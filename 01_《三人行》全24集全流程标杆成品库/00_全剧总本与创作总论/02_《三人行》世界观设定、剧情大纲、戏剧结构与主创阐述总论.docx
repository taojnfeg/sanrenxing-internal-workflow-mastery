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384" w:lineRule="auto"/>
        <w:jc w:val="center"/>
      </w:pPr>
      <w:r>
        <w:rPr>
          <w:rFonts w:ascii="Arial" w:hAnsi="Arial" w:eastAsia="黑体"/>
          <w:b/>
          <w:color w:val="142850"/>
          <w:sz w:val="36"/>
        </w:rPr>
        <w:t>《三人行》（THE TRIPLE ECHO OF TIME）</w:t>
      </w:r>
    </w:p>
    <w:p>
      <w:pPr>
        <w:spacing w:before="40" w:after="80" w:line="384" w:lineRule="auto"/>
        <w:jc w:val="center"/>
      </w:pPr>
      <w:r>
        <w:rPr>
          <w:rFonts w:ascii="Arial" w:hAnsi="Arial" w:eastAsia="黑体"/>
          <w:b/>
          <w:color w:val="142850"/>
          <w:sz w:val="30"/>
        </w:rPr>
        <w:t>世界观设定、剧情大纲、戏剧结构与主创阐述总论</w:t>
      </w:r>
    </w:p>
    <w:p>
      <w:pPr>
        <w:spacing w:before="0" w:after="320" w:line="384" w:lineRule="auto"/>
        <w:jc w:val="center"/>
      </w:pPr>
      <w:r>
        <w:rPr>
          <w:rFonts w:ascii="Times New Roman" w:hAnsi="Times New Roman" w:eastAsia="宋体"/>
          <w:b w:val="0"/>
          <w:color w:val="5A5A5A"/>
          <w:sz w:val="21"/>
        </w:rPr>
        <w:t>（全24集从0到1全流程宏观把控总本｜含导演贺羽端创作手记、双层伏笔与微镜像、三阶预告及四支特辑深度解析）</w:t>
      </w:r>
    </w:p>
    <w:p>
      <w:pPr>
        <w:spacing w:before="280" w:after="120" w:line="384" w:lineRule="auto"/>
        <w:jc w:val="left"/>
      </w:pPr>
      <w:r>
        <w:rPr>
          <w:rFonts w:ascii="Arial" w:hAnsi="Arial" w:eastAsia="黑体"/>
          <w:b/>
          <w:color w:val="142850"/>
          <w:sz w:val="28"/>
        </w:rPr>
        <w:t>第一编　从0到1创作原点、导演兼编剧贺羽端（鹤唳云端）主创阐述与四支幕后特辑全解</w:t>
      </w:r>
    </w:p>
    <w:p>
      <w:pPr>
        <w:spacing w:before="160" w:after="80" w:line="384" w:lineRule="auto"/>
        <w:jc w:val="left"/>
      </w:pPr>
      <w:r>
        <w:rPr>
          <w:rFonts w:ascii="Arial" w:hAnsi="Arial" w:eastAsia="黑体"/>
          <w:b/>
          <w:color w:val="192D55"/>
          <w:sz w:val="24"/>
        </w:rPr>
        <w:t>一、项目工业规格、题材类型与美学定位总卡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项目总控维度</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工业级标准设定内容</w:t>
            </w:r>
          </w:p>
        </w:tc>
      </w:tr>
      <w:tr>
        <w:trPr>
          <w:cantSplit/>
        </w:trPr>
        <w:tc>
          <w:tcPr>
            <w:tcW w:type="dxa" w:w="28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项目中文名 / 英文名</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《三人行》 / THE TRIPLE ECHO OF TIME</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集数与剧集体量</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 24 集（EP01—EP24），单集时长 43–65 分钟</w:t>
            </w:r>
          </w:p>
        </w:tc>
      </w:tr>
      <w:tr>
        <w:trPr>
          <w:cantSplit/>
        </w:trPr>
        <w:tc>
          <w:tcPr>
            <w:tcW w:type="dxa" w:w="28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核心主创团队</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导演：贺羽端　｜　编剧：鹤唳云端（贺羽端）、戴琪　｜　制片人：蔡雨潮</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题材定位与风格标签</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现实主义软科幻 × 千禧东北青春群像 × 跨时空三代自我博弈 × 中式原生家庭代际和解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一句话故事核（Logline）</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41岁失意程序员与2058年66岁功成名就却痛失爱妻的老年自己，双双穿越回2008年东北老城长林，试图用“未来标准答案”改造16岁高一的自己；三代同体在从对抗操控到并肩突围的生死风暴中，最终顿悟“未知才是未来”，将纯粹的人生归还少年。</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核心故事梗概（Synopsis）</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2033年经历全球断网潮失业、挚友陈明早逝与婚姻危机的41岁赵左右（化名“荀未来”），签下《人生有限公司》009号实验协议回到2008年1月21日（16岁生日当天），逼16岁的自己弃理从文以抓住纸媒回潮红利；与此同时，来自2058年、曾因改选文科成为“杂志大王”却害妻子舒图（徐图图）死于2035车祸的66岁赵左右（化名“赵了”）也入住对门502室暗中阻击。随着41岁成年舒图跨时空追夫降临、16岁少年识破真相发起“我与我的宣战”、以及2058年实习生小雪（肖雪）的过敏毒针追杀与82岁老年余博士启动“局部熵减时空修正”，三代赵左右在绝境中“背对背，肩并肩”。当侥幸保留全知记忆的少年在大学沦为失去生活能力的宿命囚徒时，41岁荀未来毅然献祭自我、请求清除少年的全部未来记忆；回归未知的20岁赵左右在风雪夜凭本能流血守护徐图图尊严，使她终生坦荡名叫“徐图图”而未改名“舒图”，从而令2058时空修正永远卡在99%，成就跨越半个世纪的圆满救赎。</w:t>
            </w:r>
          </w:p>
        </w:tc>
      </w:tr>
    </w:tbl>
    <w:p>
      <w:pPr>
        <w:spacing w:before="200" w:after="80" w:line="384" w:lineRule="auto"/>
        <w:jc w:val="left"/>
      </w:pPr>
      <w:r>
        <w:rPr>
          <w:rFonts w:ascii="Arial" w:hAnsi="Arial" w:eastAsia="黑体"/>
          <w:b/>
          <w:color w:val="192D55"/>
          <w:sz w:val="24"/>
        </w:rPr>
        <w:t>二、从0到1的灵感源头与导演兼编剧贺羽端（鹤唳云端）五步顶层破题法</w:t>
      </w:r>
    </w:p>
    <w:p>
      <w:pPr>
        <w:spacing w:before="60" w:after="100" w:line="384" w:lineRule="auto"/>
        <w:ind w:firstLine="420"/>
        <w:jc w:val="left"/>
      </w:pPr>
      <w:r>
        <w:rPr>
          <w:rFonts w:ascii="Times New Roman" w:hAnsi="Times New Roman" w:eastAsia="宋体"/>
          <w:b w:val="0"/>
          <w:color w:val="141414"/>
          <w:sz w:val="21"/>
        </w:rPr>
        <w:t>1. 【灵感原点——从“三人行，必有我师”到“三个年龄段的自己互为导师”】：项目的最初灵感源于一次散步/饭后闲谈中由“三人行，必有我师”触发的脑洞——如果同行的三个人不是别人，而是同一个人在16岁、41岁、66岁三个不同年龄段的自己呢？每个年龄段的“我”，都能成为彼此的导师：不仅41岁与66岁的自己是16岁的老师，16岁少年未被世俗磨平的赤诚、守信与莽撞勇气，反过来更是点醒中年与老年自我的老师。这一核心立意直接贯穿至第13集《三人行》创刊号与第24集大结局高三早读课全班齐诵韩愈《师说》：“三人行，则必有我师。是故弟子不必不如师，师不必贤于弟子。”</w:t>
      </w:r>
    </w:p>
    <w:p>
      <w:pPr>
        <w:spacing w:before="60" w:after="100" w:line="384" w:lineRule="auto"/>
        <w:ind w:firstLine="420"/>
        <w:jc w:val="left"/>
      </w:pPr>
      <w:r>
        <w:rPr>
          <w:rFonts w:ascii="Times New Roman" w:hAnsi="Times New Roman" w:eastAsia="宋体"/>
          <w:b w:val="0"/>
          <w:color w:val="141414"/>
          <w:sz w:val="21"/>
        </w:rPr>
        <w:t>2. 【第一公理——反“物理改命”套路，确立“人才是真正的变数”】：导演兼编剧贺羽端在《影视剧〈三人行〉创作故事》中明确指出：“如果决定要写一个回到过去的故事，很多人第一反应就是要让主角回去之后买彩票暴富。其实我觉得无论是买彩票暴富，还是《三人行》开头荀未来试图改变自己少年选文选理的决定，这些其实都是一类故事——都是通过‘物理’改变来改变人生。物理的，都是好猜的，因为答案无非寥寥几种。所以我立刻变奏了……人与人关系变化带来的无穷可能，令人琢磨不透。所以，人才是真正的变数。”</w:t>
      </w:r>
    </w:p>
    <w:p>
      <w:pPr>
        <w:spacing w:before="60" w:after="100" w:line="384" w:lineRule="auto"/>
        <w:ind w:firstLine="420"/>
        <w:jc w:val="left"/>
      </w:pPr>
      <w:r>
        <w:rPr>
          <w:rFonts w:ascii="Times New Roman" w:hAnsi="Times New Roman" w:eastAsia="宋体"/>
          <w:b w:val="0"/>
          <w:color w:val="141414"/>
          <w:sz w:val="21"/>
        </w:rPr>
        <w:t>3. 【结构升级——往后多推演一步，构建“改命成功却更悔恨”的三代三角死锁】：为跳出传统重生剧单向改命的扁平结构，贺羽端在剧作上往后多推演了一步：41岁的荀未来从2033年穿越回2008年逼16岁的自己改选文科；然而66岁已经“改命成功（选文科当上2035年杂志大王身家过亿）”、却因此在名利场中冷落妻子导致舒图车祸身亡的老年自己（赵了），竟从2058年再次穿越回2008年，拼命阻止41岁的自己改命！这一步推演瞬间让16岁、41岁、66岁三个自我形成了天然的戏剧死锁。</w:t>
      </w:r>
    </w:p>
    <w:p>
      <w:pPr>
        <w:spacing w:before="60" w:after="100" w:line="384" w:lineRule="auto"/>
        <w:ind w:firstLine="420"/>
        <w:jc w:val="left"/>
      </w:pPr>
      <w:r>
        <w:rPr>
          <w:rFonts w:ascii="Times New Roman" w:hAnsi="Times New Roman" w:eastAsia="宋体"/>
          <w:b w:val="0"/>
          <w:color w:val="141414"/>
          <w:sz w:val="21"/>
        </w:rPr>
        <w:t>4. 【核心母题——破除“铁饭碗”迷思，“你想成为怎样的雪人，反正都会化掉”】：贺羽端在豆瓣创作手记中写道：“没有最好的行业，只有一直进步的人。第1集大家觉得‘文科生吃毒蘑菇’幻想出来的初始设定（2032断网、2033纸媒回潮），就是为了这句话。‘铁饭碗’真的‘铁’吗？是不是这个‘铁’束缚了你内心真正的选择？”同时，全剧通过“三个雪人”意象提出存在主义哲学命题：“你想成为怎样的雪人，反正都会化掉。”既然人生终局如雪人般终会消融，重要的就不是靠全知视角作弊拿到“标准答案”，而是堆雪人时的真心与过程——直至大结局引出全剧题眼：“原来未知，才是未来。”</w:t>
      </w:r>
    </w:p>
    <w:p>
      <w:pPr>
        <w:spacing w:before="60" w:after="100" w:line="384" w:lineRule="auto"/>
        <w:ind w:firstLine="420"/>
        <w:jc w:val="left"/>
      </w:pPr>
      <w:r>
        <w:rPr>
          <w:rFonts w:ascii="Times New Roman" w:hAnsi="Times New Roman" w:eastAsia="宋体"/>
          <w:b w:val="0"/>
          <w:color w:val="141414"/>
          <w:sz w:val="21"/>
        </w:rPr>
        <w:t>5. 【开放世界生活场构建与配角群像“舍与得”法则】：理科生出身、热爱《塞尔达传说》的贺羽端将24集长剧视为一个真实的开放世界（2008年东北长林的54路有轨电车、冰封岁月潭、怕老师查而用黑塑料袋装的十元麻酱砂锅麻辣烫、三条鱼漫画屋）。在配角塑造上实行“先留白、后高光”的舍得法则：前期故意让陈明（冷面学霸）、罗爱文（讲义气小跟班）看似符合刻板印象、不抢主线节奏；直到关键节点（EP11陈明冲进广播室自曝每晚偷打CS为赵左右作证而遭退学、EP02王一漫匿名将唯一一票投给徐图图、EP20王一漫挥铁锤砸烂阳台防盗护栏），一举引爆人物弧光；并通过“白昼篇（EP01–08）➔ 黄昏篇（EP09–16）➔ 黑夜篇（EP17–24）”片头色调与叙事重心的渐变式变奏，以及贺羽端一人身兼编剧、导演、剪辑指导、配乐的五位一体把控，实现从文字到成片的零折损落地。</w:t>
      </w:r>
    </w:p>
    <w:p>
      <w:pPr>
        <w:spacing w:before="200" w:after="80" w:line="384" w:lineRule="auto"/>
        <w:jc w:val="left"/>
      </w:pPr>
      <w:r>
        <w:rPr>
          <w:rFonts w:ascii="Arial" w:hAnsi="Arial" w:eastAsia="黑体"/>
          <w:b/>
          <w:color w:val="192D55"/>
          <w:sz w:val="24"/>
        </w:rPr>
        <w:t>三、四支官方幕后特辑揭示的主创与演员深层角色心理密码</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幕后特辑名称与核心维度</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主创与演员深度剖析的剧作把控密码</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特辑一：《三个「我」》</w:t>
              <w:br/>
              <w:t>（三代自我的视角切入与功能分工）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为什么从41岁荀未来视角切入】：中年人的油滑、焦虑、势利与不自信离现实痛感最近。荀未来在前期是一个典型的“正义的反派”——出发点是救爱人与自己，手段却是用功利捷径强行剥夺16岁少年的选择权；而在与16岁和66岁的碰撞中，他的功利执念被一点点洗刷成正面。</w:t>
              <w:br/>
              <w:t>• 【三代精准定位】：16岁赵左右是“原生态/摇摆者”（天不怕地不怕，经历争夺后依然守住纯粹选自己认为对的事）；41岁荀未来是“破局者/执念者”；66岁赵了是“全知者/守望者”（深知赌错了就是失败，表面老顽童，实则怀最深悲悯兜底）。</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特辑二：《亲爱的家人》</w:t>
              <w:br/>
              <w:t>（以“悔”为原动力，用情感替代生意）</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主创情感原点】：总制片人蔡雨潮指出：“人生最大的一个点就是‘悔’，一切来源于悔，无论是爱情还是亲情。可能我们改变不了命运，但是不是可以回到过去，看一看父母年轻的样子？换一个思维模式，它可能不是一门生意，它可能是一门情感。”</w:t>
              <w:br/>
              <w:t>• 【中国式父母双像】：严父赵东来白天撕书，半夜零下二十度翻遍十几个垃圾桶找碎稿，在台阶上借酒劲向中年儿子痛哭忏悔；慈母刘美奕40多岁年纪依然保有20岁纯真心灵，道出“家是避风港，不是凯旋门”；66岁赵了看着年轻母亲说出“我认识她，她不认识我”，引爆跨时空亲情泪点。</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特辑三：《时间的玩笑》</w:t>
              <w:br/>
              <w:t>（徐图图与舒图的双生镜像与32度反差）</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【双生女性自我对照】：全剧不仅是三个男主的戏，更平行构建了“16岁少女徐图图（小太阳，总能给出‘灯泡’想法）⇄ 41岁成年舒图（外表32度冷漠、内心依然滚烫）”的双生镜像。</w:t>
              <w:br/>
              <w:t>• 【从“想叫醒少女”到“被少女叫醒”】：41岁的舒图原本自以为清醒，想回2008年叫醒“恋爱脑”的徐图图；直到两代女性在雪夜黄伞下对话相拥，舒图才被16岁那句“既然美好真实存在过，为什么要吃后悔药”点醒，顿悟：“原来一直糊涂的那个人是我，变了的那个人是我……人和人是要活在缘分里，而不是关系里。”</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特辑四：《八中的朋友》</w:t>
              <w:br/>
              <w:t>（千禧青春群像的互补光谱）</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配角不是工具人，而是主角性格的折射镜】：长期被母亲高压控制、渴望打破规矩的校花王一漫（被图图的松弛与荀未来的耀眼吸引，最终举铁锤砸向阳台防盗栏杆）；外冷内热、宁可自曝偷打CS退学也要护住挚友清白的理科学霸陈明；讨好型人格、把左右当阳光、把荀未来当大哥并最终立志学新能源汽车技术的东北死党罗爱文。五人友情团共同撑起了2008年热气腾腾的东北校园底座。</w:t>
            </w:r>
          </w:p>
        </w:tc>
      </w:tr>
    </w:tbl>
    <w:p>
      <w:pPr>
        <w:spacing w:before="200" w:after="80" w:line="384" w:lineRule="auto"/>
        <w:jc w:val="left"/>
      </w:pPr>
      <w:r>
        <w:rPr>
          <w:rFonts w:ascii="Arial" w:hAnsi="Arial" w:eastAsia="黑体"/>
          <w:b/>
          <w:color w:val="192D55"/>
          <w:sz w:val="24"/>
        </w:rPr>
        <w:t>四、题材垂类三维融合度与三大受众情绪出口总表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受众核心情绪出口</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剧作把控法则与全剧代表性高光引爆场次</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第一大受众情绪出口：</w:t>
              <w:br/>
              <w:t>中式原生家庭的“刀子嘴与避风港”代际和解</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精准捕捉中国式父母“控制欲背后的生存恐惧、严厉背后的笨拙深爱”，采用“先极致冲突撕裂、后极致细节反转”的剧作手法制造全剧最强催泪弹：</w:t>
              <w:br/>
              <w:t>① EP04父亲赵东来白天暴怒撕碎儿子杂志抛下五楼，半夜却在零下二十度暴雪里翻遍十几个垃圾桶找回碎稿，伸出冻裂发黑的双手向41岁儿子痛哭；</w:t>
              <w:br/>
              <w:t>② EP20王一漫抡起大铁锤砸碎禁锢她16年的卧室阳台铁护栏（“能帮我拆掉吗？我砸不动了”），倒逼控制狂虎妈杨敏痛哭认错；</w:t>
              <w:br/>
              <w:t>③ EP22五口之家团圆饺子宴，母亲刘美奕对41岁荀未来温柔说出“家是避风港，不是凯旋门”，雪路送别三个儿子背影时触发血脉共鸣落泪。</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第二大受众情绪出口：</w:t>
              <w:br/>
              <w:t>千禧校园群像的“纯粹义气与双向救赎”</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在唯分数论的高压应试环境中，刻画少年人之间不计得失、不讲“性价比”的赤诚守护：</w:t>
              <w:br/>
              <w:t>① EP11寒门理科学霸陈明为作证赵左右只看了第一题就放回考卷，冲进广播室向全校自曝自己每晚在主任电脑D盘偷打CS游戏的秘密而遭父掌掴退学；</w:t>
              <w:br/>
              <w:t>② EP20赵左右、徐图图、王一漫拍300元探店广告攒钱装进贴有“答案箱”的铁罐留在5元快餐店，资助戴草帽蹬三轮车卖菜的陈明重返校园；</w:t>
              <w:br/>
              <w:t>③ EP21徐图图用收下假旧款粉色MP3解围、请吃食堂汉堡、午休披校服、初雪拉堆雪人四件暖事，彻底感化来自2058年的杀手实习生小雪。</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第三大受众情绪出口：</w:t>
              <w:br/>
              <w:t>跨越四重时空的“主体性纯爱与本能守护”</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解构单方面“替你改命”的自我感动，礼赞尊重对方独立人格、在未知中凭本能流血守护的纯粹爱情：</w:t>
              <w:br/>
              <w:t>① EP07–08 41岁舒图在岁月潭泣血发问“生活是我们两个人的，你有没有问过我想被改变吗”，16岁徐图图用“既然美好真实存在过，为什么要吃后悔药”点醒41岁自己；</w:t>
              <w:br/>
              <w:t>② EP24大结局2012冬飞霞路雪夜，清除预知记忆回归未知的20岁赵左右凭本能冲上去与偷拍男殊死搏斗、左额被石块砸破流血重留月牙疤、当面删光羞辱视频并用小手电筒照亮“暖雪”，令徐图图彻底解开羞耻心结终生未改名“舒图”，凭真名卡死2058年99%时空修正。</w:t>
            </w:r>
          </w:p>
        </w:tc>
      </w:tr>
    </w:tbl>
    <w:p>
      <w:pPr>
        <w:spacing w:before="280" w:after="120" w:line="384" w:lineRule="auto"/>
        <w:jc w:val="left"/>
      </w:pPr>
      <w:r>
        <w:rPr>
          <w:rFonts w:ascii="Arial" w:hAnsi="Arial" w:eastAsia="黑体"/>
          <w:b/>
          <w:color w:val="142850"/>
          <w:sz w:val="28"/>
        </w:rPr>
        <w:t>第二编　导演视听美学总纲（摄影造型·灯光色温·美术置景·声音剪辑四大部门阐述）</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视听主创部门</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《三人行》全流程工业级视听美学标准与执行规范</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摄影造型部门总纲</w:t>
              <w:br/>
              <w:t>（Cinematography）</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 权力机位与轴线反转：在三代赵左右或两代徐图图同框戏中，严格以机位高低与画面左右权重外化心理主导权（如EP0841岁舒图俯视16岁徐图图 vs 41岁舒图崩溃蹲地仰视16岁少女）；</w:t>
              <w:br/>
              <w:t>2. 竖屏三分屏与跨时空叠影：EP03开场采用“502室赵了—漫画屋荀未来—501室赵左右”竖屏三分屏同框；EP23后街砂锅麻辣烫店采用180度环形摇移完成1998/2008/2033/2058四重时空同桌叠影；</w:t>
              <w:br/>
              <w:t>3. 纪实长镜头与希区柯克变焦：EP01开场1998雪夜电车站22.64秒横移长镜头奠定时代沉浸感；EP01办公室56.56秒长镜与走廊42.8秒跟拍强化喜剧节奏。</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灯光与色温部门总纲</w:t>
              <w:br/>
              <w:t>（Lighting &amp; Color）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建立严密的“四重时代×三大篇章”色温编码体系：</w:t>
              <w:br/>
              <w:t>• 1998童年雪夜线：3000K钨丝灯泡暖黄与炭火白汽，营造悠远温暖的童年乡愁；</w:t>
              <w:br/>
              <w:t>• 2008校园与家庭线：白昼篇采用4300K冬日晴朗自然光与501室/漫画屋3200K实用台灯暖光；黄昏篇转入3500K夕阳琥珀金与暗部阴影反差；黑夜篇沉入2800K幽闭烛火/手电筒暖点与6000K寒夜雪原冷蓝的极致对抗；</w:t>
              <w:br/>
              <w:t>• 2033/2035近未来线：5600K数字公墓与会谈室冷灰蓝（失业压抑） vs 2035雨夜高架桥双闪红光与墨绿书房低照度阴影；</w:t>
              <w:br/>
              <w:t>• 2058高维公司线：6000K–6500K全息无影纯白与幽蓝激光网格，外化时间修正程序的绝对冰冷。</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美术置景与服化道总纲</w:t>
              <w:br/>
              <w:t>（Production Design）</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 2008千禧东北工业城市实感还原：长林八中红砖教学楼、黑色铁围栏、绿漆墙裙、三条鱼漫画屋满墙租书木架、501室红木圆餐桌与老式鱼缸、舒记砂锅麻辣烫粉笔排行榜黑板；</w:t>
              <w:br/>
              <w:t>2. “去赛博悬浮化”的2033实体回潮美术：墓碑内嵌二维码屏扫码付648元白包、旧时光有轨电车改造咖啡馆、纸质《未来周刊》杂志与复古CCD相机；</w:t>
              <w:br/>
              <w:t>3. 跨时空人物造型硬锁（10道防认错铁律）：16岁赵左右（蓝白校服内搭酒红连帽卫衣） vs 41岁荀未来（蓝白校服内搭纯白立领内衬/褐红棉服/后期卷发络腮胡） vs 66岁赵了（黑礼帽/鸭舌帽+红黑格纹围巾+左额角月牙疤）。</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声音设计与剪辑总纲</w:t>
              <w:br/>
              <w:t>（Sound &amp; Editing）</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 黄金冷开场（Cold Open）与OP/ED神级卡点：每集前2–4分钟先抛出高概念悬念或情感钩子，在情绪最高点切入白昼/黄昏/黑夜三版主题片头曲（OP），片尾最后90秒必引爆跨集反转断章（Cliffhanger）；</w:t>
              <w:br/>
              <w:t>2. 声音桥（Sound Bridge）与匹配转场（Match Cut）：如EP01卫生室黄桃罐头开罐声直接缝合2033卧室妻子舒图喂罐头的闪回；EP08岁月潭雪原舒图咬碎巧克力棒瞬间以干脆黑场（Cut to Black）配赵了5秒粗重喘息留白；</w:t>
              <w:br/>
              <w:t>3. 时代金曲与情绪蒙太奇：2008校园广播《该死的温柔》、周星驰《长江7号》同期声、荒村破屋荀未来半夜搓澡清唱民谣，实现声画对位催泪。</w:t>
            </w:r>
          </w:p>
        </w:tc>
      </w:tr>
    </w:tbl>
    <w:p>
      <w:pPr>
        <w:spacing w:before="280" w:after="120" w:line="384" w:lineRule="auto"/>
        <w:jc w:val="left"/>
      </w:pPr>
      <w:r>
        <w:rPr>
          <w:rFonts w:ascii="Arial" w:hAnsi="Arial" w:eastAsia="黑体"/>
          <w:b/>
          <w:color w:val="142850"/>
          <w:sz w:val="28"/>
        </w:rPr>
        <w:t>第三编　软科幻世界观设定与跨时空运行法则体系</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23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时代坐标</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社会风貌与空间视觉肌理</w:t>
            </w:r>
          </w:p>
        </w:tc>
        <w:tc>
          <w:tcPr>
            <w:tcW w:type="dxa" w:w="44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核心戏剧功能与时间线定位</w:t>
            </w:r>
          </w:p>
        </w:tc>
      </w:tr>
      <w:tr>
        <w:trPr>
          <w:cantSplit/>
        </w:trPr>
        <w:tc>
          <w:tcPr>
            <w:tcW w:type="dxa" w:w="223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1998年（长林深冬）</w:t>
              <w:br/>
              <w:t>童年初心锚点</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东北老工业城市长林市，有轨电车叮当驶过覆雪街道，街头炭火烤串摊与国企家属院。</w:t>
            </w:r>
          </w:p>
        </w:tc>
        <w:tc>
          <w:tcPr>
            <w:tcW w:type="dxa" w:w="44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6岁赵左右在电车站退回多送的韭菜串，目睹素不相识的失控成年陌生男人拿酒瓶怒骂踹碎雪人走远后，蹲在雪夜里重堆“三个雪人”并对自己说出“三人成众，没人再敢欺负你了”。</w:t>
            </w:r>
          </w:p>
        </w:tc>
      </w:tr>
      <w:tr>
        <w:trPr>
          <w:cantSplit/>
        </w:trPr>
        <w:tc>
          <w:tcPr>
            <w:tcW w:type="dxa" w:w="223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2008年（长林八中）</w:t>
              <w:br/>
              <w:t>三代交锋主舞台</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高一期末文理分科、北京奥运前夕、汶川地震抗震救灾、QQ空间与贴吧、三条鱼漫画屋、后街砂锅麻辣烫、诺基亚按键机与《三体Ⅱ》期待。</w:t>
            </w:r>
          </w:p>
        </w:tc>
        <w:tc>
          <w:tcPr>
            <w:tcW w:type="dxa" w:w="44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16岁赵左右、41岁荀未来、66岁赵了三代同体交锋主舞台，亦是41岁舒图（72小时）与2058实习生小雪（肖雪）先后降临的核心时空。</w:t>
            </w:r>
          </w:p>
        </w:tc>
      </w:tr>
      <w:tr>
        <w:trPr>
          <w:cantSplit/>
        </w:trPr>
        <w:tc>
          <w:tcPr>
            <w:tcW w:type="dxa" w:w="223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2033年 / 2035年</w:t>
              <w:br/>
              <w:t>近未来双分支时间线</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2032年爆发全球网络大瘫痪后，虚拟宇宙与AI绘图崩盘，“拿在手上”的实体经济、纸质杂志与复古CCD相机全面回潮；余问（余止）博士创立草创期【人生有限公司（LIFE ONCE）】。</w:t>
            </w:r>
          </w:p>
        </w:tc>
        <w:tc>
          <w:tcPr>
            <w:tcW w:type="dxa" w:w="44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分支α（2033原线）：赵左右选理科当程序员失业，陈明1990–2033早逝，舒图闹离婚后车祸身亡；</w:t>
              <w:br/>
              <w:t>分支β（2035文科暴富线）：赵左右选文科成《未来周刊》杂志大王，患重度酒精肝，陈明依然早逝，舒图依然死于2035雨夜高架桥车祸。</w:t>
            </w:r>
          </w:p>
        </w:tc>
      </w:tr>
      <w:tr>
        <w:trPr>
          <w:cantSplit/>
        </w:trPr>
        <w:tc>
          <w:tcPr>
            <w:tcW w:type="dxa" w:w="223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2058年（半世纪后）</w:t>
              <w:br/>
              <w:t>高维时间修正局</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82岁老年余博士与副总裁高尚执掌商业化巨头【人生（无限）有限公司（LIVE ONCE AGAIN）】及【时空管理局】，设全息客服工位与宏观/点对点监测网。</w:t>
            </w:r>
          </w:p>
        </w:tc>
        <w:tc>
          <w:tcPr>
            <w:tcW w:type="dxa" w:w="44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66岁老年赵左右（化名“赵了”，1942.01.21出生身份证）以黑金客户身份重返2008；后期启动“局部熵减时空修正”，最终因“2033长林查无舒图”永远卡在99%。</w:t>
            </w:r>
          </w:p>
        </w:tc>
      </w:tr>
    </w:tbl>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软科幻核心法则</w:t>
            </w:r>
          </w:p>
        </w:tc>
        <w:tc>
          <w:tcPr>
            <w:tcW w:type="dxa" w:w="180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实证集数</w:t>
            </w:r>
          </w:p>
        </w:tc>
        <w:tc>
          <w:tcPr>
            <w:tcW w:type="dxa" w:w="59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底层运行机制与全剧戏剧功能详解</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法则 1：实验者009号三大禁令与一周年死线</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EP01 / EP06 / EP07 / EP18</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2033年《人生有限公司》009号实验协议规定：① 严禁透露未来人身份；② 严禁透露未来具体事件或搞金融投机；③ 严禁大幅改变历史进程。穿越有效期1年（印于1988伪造身份证正面到期日），违规将触发36小时强制召回。</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法则 2：重大历史节点偏转的生理反噬律</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EP02 / EP05 / EP11 / EP12</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当16岁本源自我做出违背原历史轨的重大决定（如EP02铁皮柜改文科、EP05冰湖弃文、EP11滑向2035暴富线），41岁荀未来会立即遭受口吐白沫抽搐、心脏剧痛、乃至一夜长卷发络腮胡与重度酒精肝的肉体覆写。</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法则 3：跨时空肉身同源与伤疤即时同步律</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EP01 / EP03 / EP10 / EP14 / EP22 / EP24</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代赵左右共享同一生理基因（低血糖、菠萝过敏、10秒内听见真名必回头）；原时空高二岁月路见义勇为留下的“左额角月牙疤”是三代相认铁证，因未去剪彩而短暂消失（EP10），最终在EP24大三雪夜护徐图图流血时荣耀归位。</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法则 4：雁过无痕记忆修正与氪金免疫律</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EP07 / EP14 / EP23</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历史被改写后，2033年普通人（如舒图）会伴随头痛涌入新时间线记忆碎片，且未来人会自动淡忘“荀未来”这一外人形象（雁过无痕），唯有付费签约的实验者本人保留原时间线完整记忆。</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法则 5：雪地吸食巧克力饼干棒主动召回机制</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EP07 / EP08 / EP15</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2033实验者若需主动提前返回未来，需手持卡奇滋巧克力饼干棒走到空旷白雪地（如岁月潭）中央点燃打火机像抽烟一样吸食，利用低背景噪点下的高反差荒诞动作触发2033监测台定位召回。</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法则 6：IC卡公用电话亭跨时空通信与折寿代价</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EP02 / EP03 / EP05 / EP20 / EP22</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年《人生无限有限公司》将2008年和艺北街×飞霞路IC卡电话亭（及地下旧物仓库备用亭）改造为跨时空通信与传送终端，插入2058双面透明芯片身份证即可联通全息客服，但每次往返会严重损耗老年人寿命与机能。</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法则 7：点对点监测 vs 宏观监测双轨预警机制</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EP06 / EP14 / EP21</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系统对黑金客户赵了实行“点对点监测”（借DV机都会报警，赖实习生小雪私自按误判掩盖）；对未登记漏洞荀未来实行“宏观监测”——一旦16岁少年确信未来人存在引发剧烈时空波动，即刻触发时空管理局追捕。</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法则 8：命定悖论（Bootstrap Paradox）闭环</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EP16 / EP17 / EP18</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2008年32岁的年轻余博士（余止）原本不信时空穿越，直到在医院亲眼目睹2058实习生小雪在自己面前凭空消失，才确立了未来研发时空机器的毕生方向——未来人的干预恰恰成为了时空技术诞生的起因。</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法则 9：局部熵减时空修正与记忆清洗机制</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EP22 / EP23</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三代同堂引发不可控时空风暴时，82岁老年余博士启动“局部熵减时空修正”（进度条0%→100%）：利用物理巧合（U盘短路爆炸、视频下架、杂志社大火）抹平一切改变，并清洗2008年全员关于穿越者的记忆；唯独在启动瞬间刷2058员工卡去往2058的人可卡时间差保住记忆。</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法则 10：“查无舒图”终极破局锁（99%永恒定格）</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EP22 / EP24（大结局）</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时空修正系统的终极锚点是“2033年长林市舒图死于车祸”。当清除未来记忆、回归未知的赵左右在雪夜流血删掉偷拍视频，解开徐图图的原生家庭羞耻心结，她一辈子坦荡名叫“徐图图”而从未随母姓改名“舒图”——2033年世上再无“舒图”，令2058修正程序永远卡在【99%】！</w:t>
            </w:r>
          </w:p>
        </w:tc>
      </w:tr>
    </w:tbl>
    <w:p>
      <w:pPr>
        <w:spacing w:before="280" w:after="120" w:line="384" w:lineRule="auto"/>
        <w:jc w:val="left"/>
      </w:pPr>
      <w:r>
        <w:rPr>
          <w:rFonts w:ascii="Arial" w:hAnsi="Arial" w:eastAsia="黑体"/>
          <w:b/>
          <w:color w:val="142850"/>
          <w:sz w:val="28"/>
        </w:rPr>
        <w:t>第四编　三本时间账（A/B/C）、四重时间线（α/β/γ/Ω）与全局剧情节奏把控工程总纲</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时间线分支代号</w:t>
            </w:r>
          </w:p>
        </w:tc>
        <w:tc>
          <w:tcPr>
            <w:tcW w:type="dxa" w:w="360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关键历史节点轨迹</w:t>
            </w:r>
          </w:p>
        </w:tc>
        <w:tc>
          <w:tcPr>
            <w:tcW w:type="dxa" w:w="41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终局走向与哲学验证</w:t>
            </w:r>
          </w:p>
        </w:tc>
      </w:tr>
      <w:tr>
        <w:trPr>
          <w:cantSplit/>
        </w:trPr>
        <w:tc>
          <w:tcPr>
            <w:tcW w:type="dxa" w:w="25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第一重时间线（Timeline α）</w:t>
              <w:br/>
              <w:t>【原始理科绝望线】</w:t>
            </w:r>
          </w:p>
        </w:tc>
        <w:tc>
          <w:tcPr>
            <w:tcW w:type="dxa" w:w="36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2008迫于父命选理科 ➔ 考入北京云都大学计算机系 ➔ 研究生在磁州结识因父入狱改名的舒图并结婚。</w:t>
            </w:r>
          </w:p>
        </w:tc>
        <w:tc>
          <w:tcPr>
            <w:tcW w:type="dxa" w:w="41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2032全球断网潮失业，挚友陈明早逝（1990–2033），房贷断供，舒图提离婚后死于非命。41岁赵左右签009号协议回2008化名“荀未来”。</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第二重时间线（Timeline β）</w:t>
              <w:br/>
              <w:t>【文科暴富悲剧线】</w:t>
            </w:r>
          </w:p>
        </w:tc>
        <w:tc>
          <w:tcPr>
            <w:tcW w:type="dxa" w:w="36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在荀未来干预下改选文科 ➔ 陈明顶包退学 ➔ 赵左右乘2032断网纸媒回潮东风成为2035年《未来周刊》杂志大王。</w:t>
            </w:r>
          </w:p>
        </w:tc>
        <w:tc>
          <w:tcPr>
            <w:tcW w:type="dxa" w:w="41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赵左右留长卷发患重度酒精肝，因忙于商业应酬冷落妻子（7个未接来电），陈明依然早逝，舒图在2035雨夜高架桥车祸身亡。幸存至2058年的66岁赵左右化名“赵了”重返2008。</w:t>
            </w:r>
          </w:p>
        </w:tc>
      </w:tr>
      <w:tr>
        <w:trPr>
          <w:cantSplit/>
        </w:trPr>
        <w:tc>
          <w:tcPr>
            <w:tcW w:type="dxa" w:w="25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第三重时间线（Timeline γ）</w:t>
              <w:br/>
              <w:t>【三代同堂全知抗争线】</w:t>
            </w:r>
          </w:p>
        </w:tc>
        <w:tc>
          <w:tcPr>
            <w:tcW w:type="dxa" w:w="36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16岁赵左右、41岁荀未来、66岁赵了三代同堂并肩作战：创办《三人行》杂志与播客、门缝塞纸条救陈明、银行外擒获徐家宝、小赵卡时间差保住三代全知记忆。</w:t>
            </w:r>
          </w:p>
        </w:tc>
        <w:tc>
          <w:tcPr>
            <w:tcW w:type="dxa" w:w="41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触发2058“局部熵减时空修正”，杂志社大火烧毁；背负三代全知记忆的小赵失去少年心气，2010艺考因“我得赚钱啊”落榜、高考570分仍被调剂回计算机系，2012雪夜沦为绝望的宿命囚徒。</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第四重时间线（Timeline Ω）</w:t>
              <w:br/>
              <w:t>【回归未知完满终局线】</w:t>
            </w:r>
          </w:p>
        </w:tc>
        <w:tc>
          <w:tcPr>
            <w:tcW w:type="dxa" w:w="36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41岁荀未来在八中操场陪小赵堆完最后一个雪人，请求余博士清除小赵全部未来记忆（“原来未知，才是未来”）。</w:t>
            </w:r>
          </w:p>
        </w:tc>
        <w:tc>
          <w:tcPr>
            <w:tcW w:type="dxa" w:w="41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归未知的20岁赵左右在2012雪夜凭本能为护徐图图流血重留月牙疤、删掉偷拍视频、手电筒照亮“暖雪”；徐图图解开心结终生未改名“舒图”；陈明复学、罗爱文赴德造车、王一漫顶峰相见；全新2033年赵左右与爱妻徐图图幸福相守，2058修正程序永远卡在【99%】！</w:t>
            </w:r>
          </w:p>
        </w:tc>
      </w:tr>
    </w:tbl>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客观顺时序阶段（A账）</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核心历史事件链与跨集因果闭环</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1998年深冬雪夜</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岁赵左右在春秋路有轨电车站买烤串退回多送的韭菜串；在家属院目睹失控成年男子踹碎雪人后，蹲地重堆“三个雪人”（“三人成众”）；2033穿越而来的荀未来曾在后街砂锅麻辣烫与幼年自己及父母同桌叠影（EP01/EP23）。</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2008年1月20日—2月8日</w:t>
              <w:br/>
              <w:t>（高一寒假·白昼篇）</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岁荀未来（1月21日）与66岁赵了（1月20日租手机植木马、入住502室）先后降临；经历期末考、广播站吃播竞选、大胃王比赛、影院掀帽露疤掉马、赵父撕书与翻十几个垃圾桶、冰湖弃文反噬、除夕东湖公园造“暖雪”；41岁成年舒图于除夕零点降临并于大年初二岁月潭咬巧克力棒返回2033（EP01–EP08）。</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2008年2月—8月</w:t>
              <w:br/>
              <w:t>（高一下至暑假·黄昏篇/黑夜篇前段）</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文科十班开学考赵左右偷看试卷、陈明广播顶包退学、月牙疤消失、荀未来突变长发酒精肝；少年走廊喊“赵左右”试出真身，创办《三人行》杂志与视频播客；三代人门缝塞纸条救陈明、麻将馆设计拘留徐家宝、助刘美奕拍《侠客行》、雪原古堡见32岁余博士；2058实习生小雪用菠萝汁与毒针致赵了成植物人，少年闯502暗室洞悉全部真相（EP09–EP19）。</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2008年盛夏—初冬</w:t>
              <w:br/>
              <w:t>（高二上·黑夜篇中后段）</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在荒村破屋照料植物人赵了；王一漫铁锤砸防盗窗母女和解；徐图图以纯粹善意感化同桌小雪；赵了看DV奇迹苏醒，三代人54路电车重逢；岁月路银行外三代人联手擒获劫匪徐家宝；501室五口之家包饺子团圆宴；旧物仓库电话亭突围，小赵刷58003卡去2058保住记忆，2008遭遇82%时空修正与杂志社大火（EP20–EP23）。</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2009年秋—2012年冬</w:t>
              <w:br/>
              <w:t>（高三至大三·大结局）</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2009秋陈明阳光复学、高三早读齐诵《师说》；2010赵左右艺考落榜、高考570分被调剂回北京云都大学计算机系；2012冬雪夜大三赵左右崩溃痛哭，荀未来在八中操场陪他堆完最后一个雪人并清除其全部未来记忆；回归未知的赵左右在飞霞路雪夜为护徐图图流血重留月牙疤、删偷拍视频、手电筒照亮“暖雪”，徐图图终生未改名舒图（EP24）。</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2033年 / 2035年 / 2058年</w:t>
              <w:br/>
              <w:t>（未来三节点）</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原2033/2035悲剧线被彻底改写为全新2033完满线：41岁赵左右戴白笑脸毛线帽与健在的妻子徐图图庆祝结婚纪念日并送上【赵左右一票 投给徐图图】选票；2058年老年余博士的时空修正程序因“2033长林查无舒图”永远定格在【99%】（EP01–EP24）。</w:t>
            </w:r>
          </w:p>
        </w:tc>
      </w:tr>
    </w:tbl>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全局节奏控“度”维度</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全流程工业级执行标准与《三人行》实战验证</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 喜感与虐点的呼吸度</w:t>
              <w:br/>
              <w:t>（用轻盈消解沉重·悲中带喜）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导演贺羽端坚持“用轻盈消解沉重”：全剧严禁连续两集纯压抑或苦大仇深的说教，每一场重度催泪戏之前必有轻快幽默的生活喜剧铺垫（如EP04–05赵东来找荀未来算账，镜头一转变成两个中年男人在雪夜台阶喝二锅头互诉衷肠；EP21荒村植物人赵了流泪苏醒后第一句话是幽默调侃“闹铃没响，把奥运会都睡过去了……吃了吗？”；EP22五口之家饺子宴先演三代儿子进厨房引燃火苗闹剧，再切入“家是避风港，不是凯旋门”的催泪暴击）。</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 宏观24集“三篇章渐变式变奏”</w:t>
              <w:br/>
              <w:t>（白昼篇 ➔ 黄昏篇 ➔ 黑夜篇）</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随着剧情推进，片头主视觉与叙事重心同步发生三次渐变式变奏：</w:t>
              <w:br/>
              <w:t>• 第一篇章·白昼篇（EP01–EP08）：围绕【文理分科拉锯与41岁舒图72小时降临】，主打三代人入局试探与夫妻跨时空对峙；</w:t>
              <w:br/>
              <w:t>• 第二篇章·黄昏篇（EP09–EP16，第9集起片头变为夕阳色）：升级为【时间线覆写反噬（月牙疤消失/长卷发重度酒精肝）与少年觉醒宣战】，创办《三人行》并寻访32岁余博士；</w:t>
              <w:br/>
              <w:t>• 第三篇章·黑夜篇（EP17–EP24，第17集起片头进入黑夜）：升维至【2058实习生小雪入局、植物人苦难、三代并肩对抗局部熵减修正】，最终以“清除预知记忆、回归未知”完成终极破局。</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 单集45分钟五幕心电图卡尺</w:t>
              <w:br/>
              <w:t>（冷开场＋强断章尾钩）</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每集严格遵循五幕节拍：① 前3分钟【黄金冷开场 Cold Open】直接抛高概念悬念或前史钩子；② 【第一幕】承接上集尾钩引出本集核心任务；③ 【第二、三幕】双线交锋与中点认知反转；④ 【第四幕】本集情感与戏剧冲突最高潮；⑤ 最后2分钟【第五幕 Cliffhanger】必抛出颠覆性跨集断章尾钩。</w:t>
            </w:r>
          </w:p>
        </w:tc>
      </w:tr>
    </w:tbl>
    <w:p>
      <w:pPr>
        <w:spacing w:before="280" w:after="120" w:line="384" w:lineRule="auto"/>
        <w:jc w:val="left"/>
      </w:pPr>
      <w:r>
        <w:rPr>
          <w:rFonts w:ascii="Arial" w:hAnsi="Arial" w:eastAsia="黑体"/>
          <w:b/>
          <w:color w:val="142850"/>
          <w:sz w:val="28"/>
        </w:rPr>
        <w:t>第五编　全剧人物群像体系、关系拓扑与24大独立角色设定总纲（对应《05_核心人物一人一档》）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16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角色独立档案编号与标准名称</w:t>
            </w:r>
          </w:p>
        </w:tc>
        <w:tc>
          <w:tcPr>
            <w:tcW w:type="dxa" w:w="720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跨时空全身视觉造型基准与全24集核心人物弧光</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人物01：赵左右（16—20岁少年与青年本体 ＆ 6岁幼年态）</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【核心全身造型基准】【面部与神态】6岁孩童圆润苹果脸、厚锅盖齐刘海、大眼清澈执拗；【全身从头到脚穿搭】深蓝配红绒球护耳针织帽 ＋ 鲜红粗毛线围脖 ＋ 深藏青绗缝厚棉服 ＋ 深色棉裤 ＋ 黑色儿童雪地靴 ＋ 灰白帆布双肩包；【随身道具】5元人民币纸币、炭火羊肉串与烤韭菜、三个雪人的干树枝手臂</w:t>
              <w:br/>
              <w:t>【全剧人物弧光与终局归宿】在EP24大结局2012年冬母校覆雪操场，由41岁的荀未来陪其堆完第三个雪人并清除沉重的未来预知记忆，彻底回归纯粹莽撞的少年本色；当晚在飞霞路雪夜不顾一切冲上前与偷拍徐图图的围观男流血搏斗、夺过手机删掉视频，重留左额角月牙疤，彻底解开徐图图原生家庭羞耻心结，使徐图图终生未改名“舒图”，最终在全新2033年与健在的妻子徐图图幸福相守</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人物02：荀未来（2033—2035成年赵左右 ＆ 2008高一转校生态）</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【核心全身造型基准】【面部与神态】41岁清隽瑞凤眼正脸、蓄青灰胡茬、左额角有月牙形旧疤、神情沧桑绝望；【全身从头到脚穿搭】深炭灰色长款过膝羊毛呢大衣 ＋ 纯黑色高领羊绒毛衣 ＋ 黑色西裤 ＋ 黑色系带皮靴；【随身道具】舒图递交的离婚协议书、009号保密实验合同、卡奇滋巧克力饼干棒与金属打火机</w:t>
              <w:br/>
              <w:t>【全剧人物弧光与终局归宿】在EP23以身为饵卡时间差、用旧螺丝刀撬开2058通风管脱身；在EP24大结局经82岁余博士点醒，回到2012年冬母校操场陪20岁小赵堆完第三个雪人并清除其预知记忆；最终在改写成功的全新2033年头戴白色笑脸毛线帽，与安然健在的妻子徐图图共度结婚纪念日</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人物03：赵了（66岁老年穿越态 ＆ 502室跨时空守望者）</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【核心全身造型基准】【面部与神态】66岁满头银白短发、深刻法令纹、左额角有月牙形旧疤，眼神深邃慈悲；【全身从头到脚穿搭】黑色宽檐毛呢礼帽（或深灰报童帽） ＋ 黑色墨镜 ＋ 红黑苏格兰格纹羊绒围巾 ＋ 纯黑色双排扣长款羊绒大衣 ＋ 炭灰高领毛衣 ＋ 黑色西裤 ＋ 黑色真皮短靴；【随身道具】诺基亚E90/E65翻盖手机（徐图图合照壁纸）、2058透明芯片身份证、绿白格旧棉被</w:t>
              <w:br/>
              <w:t>【全剧人物弧光与终局归宿】在EP22电话亭被高尚强制召回前咆哮掩护两个年轻的自己；在EP23与荀未来于2058高尚办公室唱双簧暴起夺卡、钻入顶层通风管道成功脱身；随着EP24徐图图在2033年成功骗过时间活下来，三代人生在幸福的新时间线中彻底圆满合一</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人物04：徐图图（16—20岁少女与青年本体 ＆ 全新2033年妻子）</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【核心全身造型基准】【面部与神态】16岁圆润甜美鹅蛋脸、空气齐刘海、梨涡浅笑，初期戴金属细圆框眼镜；【全身从头到脚穿搭】米白/浅杏色连帽羽绒服 ＋ 八中深蓝白条纹运动校服套装 ＋ 内搭浅粉色翻领毛衣 ＋ 彩色条纹围巾 ＋ 棕色厚底雪地靴；【随身道具】黄色叉眼笑脸透明雨伞、亲手织的白色笑脸毛线帽（淡绿礼盒）、砂锅麻辣烫</w:t>
              <w:br/>
              <w:t>【全剧人物弧光与终局归宿】在2012年冬飞霞路雪夜解开原生家庭心结，终生坦荡名叫“徐图图”从未改名“舒图”，直接导致2058年时空修正程序因“2033年长林市没有一个叫舒图的人”而永远定格在【99%】！在全新的2033年，她平安健康地活到了41岁，在结婚纪念日为丈夫赵左右戴上白色笑脸毛线帽，并收到了丈夫珍藏25年的广播站选票</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人物05：舒图（2033—2035年41岁成年妻子态）</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【核心全身造型基准】【面部与神态】41岁温婉知性鹅蛋脸、深栗色微卷齐肩短发，从温柔体贴转为失望决绝；【全身从头到脚穿搭】居家穿米杏色柔软针织开衫；外出穿深驼色/深灰双排扣长款羊绒大衣 ＋ 米白围巾 ＋ 浅色高领毛衣 ＋ 深色长裤 ＋ 黑色皮靴；【随身道具】黄桃罐头、《梦的解析》与母女合照、离婚协议书、《青春回忆录》相册</w:t>
              <w:br/>
              <w:t>【全剧人物弧光与终局归宿】在EP08大年初二岁月潭雪原吃下66岁赵了空运来的磁州脆藕，与荀未来深情告别后咬碎巧克力饼干棒返回2033年；而在EP24大结局中，随着2012年冬少女徐图图彻底解开心结、终生未改名“舒图”，那个背负原生家庭羞耻与车祸惨剧的“舒图”化作了全新2033年里健康幸福活着的妻子“徐图图”</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人物06：王一漫（长林八中校花 ＆ 广播社社长）</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【核心全身造型基准】【面部与神态】16岁冷白皮瓜子鹅蛋脸、高挑马尾无眼镜、丹凤眼清冷疏离，低血糖时面色苍白；【全身从头到脚穿搭】纯黑/米白长款收腰羽绒服 ＋ 米白羊绒围巾 ＋ 八中深蓝白条纹校服套装 ＋ 纯白高领毛衣 ＋ 黑色短靴；【随身道具】红金相间英雄牌钢笔、黄桃罐头、苹果、投给徐图图的唯一1张广播站选票</w:t>
              <w:br/>
              <w:t>【全剧人物弧光与终局归宿】在EP20砸碎防盗护栏与母亲杨敏达成深度和解，恢复正常一日三餐；在EP24大结局2009年冬连廊下被赵左右“没准你发一次疯，父母就会为你妥协”点醒，收回红金英雄钢笔，放弃母亲强加的道路，坚定考取北京外交学院，与伙伴们定下“顶峰相见，一言为定”的青春誓约</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人物07：罗爱文（16—18岁少年死党 ＆ 2033中年企业家）</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【核心全身造型基准】【面部与神态】41岁微胖儒雅正脸、梳背头、戴金丝眼镜、蓄短须，对落魄老友满眼心疼与豪爽；【全身从头到脚穿搭】深黑色高档羊绒商务大衣 ＋ 深色定制西装套装 ＋ 商务皮鞋；【随身道具】接济赵左右的银行卡、智能豪宅茶具</w:t>
              <w:br/>
              <w:t>【全剧人物弧光与终局归宿】在EP24大结局2009年秋清晨于孔子像前迎回阳光复学的陈明并拜其为“明哥”；随后向赵左右辞行飞往德国留学，坚定换专业学习新能源汽车研发，立志未来与学计算机的陈明合作研究“自动驾驶”</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人物08：陈明（长林八中理科学霸 ＆ 铁三角挚友）</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青年斯文白净正脸黑白遗照（生卒年：1990—2033），眼神定格在温和沉静；【全身与呈现载体】镶嵌于2033年长林数字公墓全息二维码电子墓碑之上，是刺痛荀未来改命的第一催泪锚点</w:t>
              <w:br/>
              <w:t>【全剧人物弧光与终局归宿】在EP14收到三代赵左右塞进门缝的真相与歉意纸条，在EP20收到伙伴们拍片攒下的“答案箱”铁罐助学款；于EP24大结局2009年秋清晨背着书包阳光重返长林八中，在2010年高考后与赵左右、徐图图、王一漫共赴毕业火锅宴（神级拆解数学最后一题双重陷阱），迈向健康光明的计算机科研人生</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人物09：戴娟（长林八中教导主任兼数学老师）</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【核心全身造型基准】【面部与神态】40余岁端庄椭圆正脸、齐颌深栗色烫卷Bob头、金属细框眼镜，威严中藏着温柔；【全身从头到脚穿搭】深炭灰色宽翻领长款毛呢大衣 ＋ 酒红/黑色高领羊绒衫 ＋ 黑色直筒西裤 ＋ 黑色低跟皮鞋；【随身道具】不锈钢保温杯、黑色教案夹、没收的《心惊肉跳》杂志（内夹情书）、文理分科表</w:t>
              <w:br/>
              <w:t>【全剧人物弧光与终局归宿】在全剧三年高中岁月里如灯塔般守护众少年成长；在EP24大结局2009—2010高三阶段，于办公室温情叮嘱准备赴京艺考的赵左右“文化课一定不能落下”，目送这群少年振翅高飞</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人物10：赵东来（赵左右父亲·传统国企严父）</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40余岁方正国字脸、浓眉威严；雪夜台阶痛哭时满脸泪痕、双手冻裂发黑；【全身从头到脚穿搭】居家穿浅灰色绞花毛衣内搭衬衫配深灰西裤；外出穿深炭灰色防寒立领夹克棉服配黑色皮棉鞋；【随身道具】打折生日蛋糕、冻土豆、撕碎又找回粘好的《小知音》手稿、绿瓶二锅头、两桶红烧牛肉泡面</w:t>
              <w:br/>
              <w:t>【全剧人物弧光与终局归宿】在全剧后半程彻底学会尊重妻子拍戏追梦与儿子艺考选择；在EP24因勾选“服从调剂”助高考570分的儿子被北京云都大学录取，于2012年冬501室温暖迎接大三寒假归家的儿子</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人物11：刘美奕（赵左右母亲·长林电影院经理）</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【核心全身造型基准】【面部与神态】温婉秀丽鹅蛋脸、微卷低发髻、杏眼盈满慈爱，坦白签字时温柔坚定；【全身从头到脚穿搭】居家穿米白色排扣针织开衫配深色长裤；外出穿浅驼色系带长款羊绒大衣 ＋ 格纹围巾 ＋ 黑色短靴；【随身道具】绿白格纹旧棉被、签字的文理分科表、《长江7号》电影票、炸茄盒与锅包肉</w:t>
              <w:br/>
              <w:t>【全剧人物弧光与终局归宿】在EP22用母爱治愈三代儿子；在EP23时空修正后官复原职重任电影院经理；在EP24陪伴儿子走过艺考与高考，于2012年冬温暖迎接儿子归家</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人物12：林开颜／肖雪（2058人生无限公司实习生 ＆ 2008转校生）</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【核心全身造型基准】【面部与神态】齐刘海黑直发、戴黑框眼镜，面对高尚时惶恐拘谨，后期被捕时凛然无惧；【全身从头到脚穿搭】2058制式纯黑色立领衬衫 ＋ 胸前挂“小雪 58003”工牌 ＋ 深蓝牛仔半身裙 ＋ 黑色短靴 ＋ 通信耳麦；【随身道具】58003号肖雪员工身份证（1991.8.15）、违规波动监测屏</w:t>
              <w:br/>
              <w:t>【全剧人物弧光与终局归宿】在EP22电话亭前为救徐图图公开反叛高尚；在EP23雪林铁架棚下被强制召回前故意留下58003号员工身份证，并在2058年被时空管理局带走审查前配合荀未来的“三十分”暗号助16岁赵左右躲过记忆清洗，含泪嘱托赵左右“好好照顾徐图图，不许她受到一点伤害”</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人物13：余止／余博士（2008年32岁青年科学家 ＆ 2058年82岁时空修正总控）</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【核心全身造型基准】【面部与神态】32岁冷艳知性鹅蛋脸、深黑复古卷发、眼神锐利警觉，目睹小雪消失时极度震惊；【全身从头到脚穿搭】深墨绿/纯黑复古丝绒长风衣（或科研白大褂） ＋ 高领丝质衬衫 ＋ 深色长裙 ＋ 黑色短靴；【随身道具】银色钢笔/触控笔、古堡实验手稿、记下“黑E·6T534”车牌的笔记本</w:t>
              <w:br/>
              <w:t>【全剧人物弧光与终局归宿】在EP24大结局协助荀未来清除20岁赵左右的预知记忆；在全剧最后一幕的2058年实验室里，听闻研究助理汇报“2033年长林市没有一个叫舒图的人”，凝视着永远卡在【99%】的主控屏幕，露出震撼而释然的微笑：“难道……舒图真的骗过了时间？”</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人物14：高尚（2058人生无限公司副总裁）</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【核心全身造型基准】【面部与神态】留精致短胡须、扎脑后半丸子头发髻、戴细框眼镜，眼神冷酷精明；【全身从头到脚穿搭】2058极简风纯黑色修身立领衬衫/西装马甲 ＋ 黑色修身西裤 ＋ 亮面皮鞋；【随身道具】【LO-01M1/009】黑色绝密档案盒、多屏时空监测终端</w:t>
              <w:br/>
              <w:t>【全剧人物弧光与终局归宿】在EP22亲率保镖赴2008旧仓库围捕遭小雪反叛与荀未来/小赵突围；在EP23办公室被荀未来与赵了暴起锁喉夺走门禁卡，更被荀未来“去五楼砸供电站”的声东击西之计耍得团团转，彻底沦为三代主角破局的手下败将</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人物15：舒洁（徐图图母亲·坚韧单亲慈母）</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【核心全身造型基准】【面部与神态】40余岁温婉清秀鹅蛋脸、低挽发髻，面对前夫家暴时坚毅护女；【全身从头到脚穿搭】深紫红/米灰色针织开衫毛衣 ＋ 碎花内搭衬衫 ＋ 深蓝长裤 ＋ 居家棉鞋；【随身道具】“亲爱的 ∨ 徐图图和妈妈”母女合照、除夕夜留字条</w:t>
              <w:br/>
              <w:t>【全剧人物弧光与终局归宿】在66岁赵了与三代人的守护下彻底摆脱前夫徐家宝的纠缠，在1449室温情支持女儿徐图图的大学理想，在第四重终极时间线中见证女儿与赵左右幸福一生</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人物16：徐家宝（徐图图生父·岁月路与飞霞路抢劫案真凶）</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【核心全身造型基准】【面部与神态】47岁粗糙阴沉中年正脸、三角眼凶狠贪婪，在麻将馆被赵了设局抓获时惊慌失措；【全身从头到脚穿搭】深褐色做旧夹克外套 ＋ 暗色毛衣 ＋ 深色旧西裤 ＋ 旧皮鞋；【随身道具】麻将牌、抢夺的现金</w:t>
              <w:br/>
              <w:t>【全剧人物弧光与终局归宿】在EP24大结局2012年冬飞霞路雪夜因抢劫大妈钱包被警方当场抓获押上警车绳之以法，且再也无法用自己的罪恶玷污女儿徐图图的人生</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人物17：杨敏（王一漫母亲·高压控制型中产母亲）</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【核心全身造型基准】【面部与神态】40余岁冷艳精致正脸、盘高贵发髻、红唇挑眉，眼神挑剔严苛；【全身从头到脚穿搭】高档黑白羊绒大衣配皮草领（居家穿酒红丝绒长裙） ＋ 名牌手提包 ＋ 细高跟皮靴；【随身道具】水煮青菜餐盘、除夕窗花、贴吧匿名帖打印件</w:t>
              <w:br/>
              <w:t>【全剧人物弧光与终局归宿】在EP20防盗护栏被砸烂后幡然悔悟，与女儿王一漫相拥和解，不再控制女儿饮食与交友，支持女儿在EP24考取北京外交学院</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人物18：王伟之（王一漫父亲）</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【核心全身造型基准】【面部与神态】40余岁白净富商正脸、商务背头，眼神疏离敷衍；【全身从头到脚穿搭】深色高级定制西装套装 ＋ 白衬衫与领带 ＋ 黑色羊绒大衣 ＋ 名表；【随身道具】频繁响起的商务手机、名片夹</w:t>
              <w:br/>
              <w:t>【全剧人物弧光与终局归宿】在女儿王一漫砸碎防盗护栏独立觉醒后，彻底不再能左右女儿的人生方向</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人物19：罗仕强（罗爱文父亲·长林爱荣机械制造厂厂长）</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【核心全身造型基准】【面部与神态】45岁红光满面方圆脸、大背头，酒桌拿捏时老谋深算，看真实访谈时动容愧疚；【全身从头到脚穿搭】深黑色高档商务立领夹克/西装 ＋ 丝光Polo衫 ＋ 金扣皮带 ＋ 黑色西裤与黑皮鞋（车间戴安全帽）；【随身道具】发言稿、酒杯、爱荣机械厂宣传册</w:t>
              <w:br/>
              <w:t>【全剧人物弧光与终局归宿】在EP15被赵左右拍下的真实工友访谈唤醒初心，在EP24资助并支持儿子罗爱文远赴德国改学新能源汽车制造</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人物20：舒老板（八中后街十元砂锅麻辣烫店主）</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【核心全身造型基准】【面部与神态】50岁左右红润方脸、蓄标志性山羊胡、笑容爽朗热心；【全身从头到脚穿搭】深色工作帽 ＋ 深褐色长袖棉衫 ＋ 深色长围裙 ＋ 防滑胶鞋；【随身道具】粗陶砂锅、长柄漏勺、磁州空运白莲藕、大胃王挑战赛黑板</w:t>
              <w:br/>
              <w:t>【全剧人物弧光与终局归宿】于2009年底关闭长林八中后街店铺迁回磁州老家开店，成为赵左右与徐图图跨越时间线不变的味觉红娘</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人物21：人生有限公司代表（2033年009号实验项目主管）</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【核心全身造型基准】【面部与神态】35岁左右瘦长冷峻正脸、背头、金属细框眼镜，宣读规则时冷静严肃，被舒图拍按钮时错愕；【全身从头到脚穿搭】深炭灰色枪驳领西装套装 ＋ 纯黑色半高领羊绒毛衣 ＋ 黑色皮鞋；【随身道具】009号保密实验合同、LIFE ONCE黑金名片、09号红色紧急召回控制台</w:t>
              <w:br/>
              <w:t>【全剧人物弧光与终局归宿】在2033年完成了009号实验的签约与舒图72小时穿越的授权执行，其经手的009号档案盒在25年后（2058年）被高尚翻出</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人物22：算账小孩（三条鱼漫画屋10岁看店少年）</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【核心全身造型基准】【面部与神态】10岁虎头虎脑圆润正脸、小大人般淡定严肃，冷幽默吐槽一针见血；【全身从头到脚穿搭】鲜红/深蓝色儿童加厚棉袄外套 ＋ 高领毛衣 ＋ 防脏袖套；【随身道具】租书记账本、铅笔与寒假作业本、柜台暖黄台灯</w:t>
              <w:br/>
              <w:t>【全剧人物弧光与终局归宿】陪伴爷爷奶奶在三条鱼漫画屋度过2008年温馨岁月，见证了三代赵左右在漫画屋的奇妙交集</w:t>
            </w:r>
          </w:p>
        </w:tc>
      </w:tr>
      <w:tr>
        <w:trPr>
          <w:cantSplit/>
        </w:trPr>
        <w:tc>
          <w:tcPr>
            <w:tcW w:type="dxa" w:w="316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人物23：漫画屋房东爷爷（三条鱼漫画屋男店主）</w:t>
            </w:r>
          </w:p>
        </w:tc>
        <w:tc>
          <w:tcPr>
            <w:tcW w:type="dxa" w:w="72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【核心全身造型基准】【面部与神态】65岁以上慈祥花白头发老者正脸、戴老花镜，笑容温和宽厚；【全身从头到脚穿搭】深色中式加厚棉袄/针织开衫 ＋ 深色宽松棉裤 ＋ 老式布鞋；【随身道具】老花镜、鸡毛掸子、搪瓷茶缸、租书账册</w:t>
              <w:br/>
              <w:t>【全剧人物弧光与终局归宿】在EP01–11悉心照料荀未来与借宿的陈明，于EP12因意外摔倒突发脑溢血离世，其一生经营的三条鱼漫画屋成为少年们永远怀念的精神乌托邦</w:t>
            </w:r>
          </w:p>
        </w:tc>
      </w:tr>
      <w:tr>
        <w:trPr>
          <w:cantSplit/>
        </w:trPr>
        <w:tc>
          <w:tcPr>
            <w:tcW w:type="dxa" w:w="316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人物24：漫画屋房东奶奶（三条鱼漫画屋女店主）</w:t>
            </w:r>
          </w:p>
        </w:tc>
        <w:tc>
          <w:tcPr>
            <w:tcW w:type="dxa" w:w="72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【核心全身造型基准】【面部与神态】60余岁圆润慈祥老奶奶正脸、银灰微卷短发，眼神充满长辈疼爱；【全身从头到脚穿搭】暗红/深紫中式团花棉袄或毛衣开衫 ＋ 围裙 ＋ 深色棉裤与布鞋；【随身道具】热汤饭碗、漫画书登记册</w:t>
              <w:br/>
              <w:t>【全剧人物弧光与终局归宿】在EP12老伴突发脑溢血去世、儿子决定卖掉漫画屋给孙子结婚用后，含泪与蹲在膝前痛哭的荀未来依依惜别</w:t>
            </w:r>
          </w:p>
        </w:tc>
      </w:tr>
    </w:tbl>
    <w:p>
      <w:pPr>
        <w:spacing w:before="280" w:after="120" w:line="384" w:lineRule="auto"/>
        <w:jc w:val="left"/>
      </w:pPr>
      <w:r>
        <w:rPr>
          <w:rFonts w:ascii="Arial" w:hAnsi="Arial" w:eastAsia="黑体"/>
          <w:b/>
          <w:color w:val="142850"/>
          <w:sz w:val="28"/>
        </w:rPr>
        <w:t>第六编　全剧22大独立场景空间拓扑、12大主线长伏笔与“闲笔微镜像”双层细节工程（对应《06_核心场景一景一档》）</w:t>
      </w:r>
    </w:p>
    <w:p>
      <w:pPr>
        <w:spacing w:before="160" w:after="80" w:line="384" w:lineRule="auto"/>
        <w:jc w:val="left"/>
      </w:pPr>
      <w:r>
        <w:rPr>
          <w:rFonts w:ascii="Arial" w:hAnsi="Arial" w:eastAsia="黑体"/>
          <w:b/>
          <w:color w:val="192D55"/>
          <w:sz w:val="24"/>
        </w:rPr>
        <w:t>一、全剧22大独立场景空间拓扑与冷暖色温心理外化总表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24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场景独立档案编号与标准名称</w:t>
            </w:r>
          </w:p>
        </w:tc>
        <w:tc>
          <w:tcPr>
            <w:tcW w:type="dxa" w:w="712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空间材质色调、光影色温方案与全剧核心戏剧功能</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场景01：赵左右家501室及福慧家园五楼水泥楼梯间（玄关·餐厅·厨房·少年卧室·父母主卧）</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室内以红棕胡桃木护墙板、鹅黄墙面乳胶漆、碎花塑料餐桌布、暗绿布艺沙发与原木地板构成的暖棕琥珀色系为主；楼梯间为浅灰绿色油漆墙裙、素水泥踏步与鲜红色铁管扶手构成的冷灰对比色系</w:t>
              <w:br/>
              <w:t>【标准色温与光影方案】室内日间为4500K窗外漫射自然光；夜间为3200K–3500K餐厅暖黄吊灯、鱼缸紫粉生态灯管与少年卧室书桌护眼台灯的多层次暖光源；门外公共楼道为5600K冷暗天光或2700K昏黄声控白炽灯</w:t>
              <w:br/>
              <w:t>【核心戏剧功能】全剧亲情叙事的绝对心脏与“避风港”物理容器——从EP01双蛋糕与父子文理分科拉锯、EP04赵父撕书抛下五楼阳台，到EP22父母与16/41/66岁三个儿子同桌包饺子道出“家是避风港，不是凯旋门”，再到EP24高考查分与大三归家</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场景02：长林市第八中学（孔子像广场·红砖教学楼·教室·主任办公室·广播站·食堂·图书馆·微机室·天台·体育馆·覆雪大操场）</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白昼篇（EP01–08）以4800K清冽通透的冬日晴朗天光与天台逆光“暖雪”为主；黄昏篇（EP09–16）以3500K–3800K夕阳斜照进走廊与教室的琥珀金光为主；黑夜篇（EP17–24）穿插微机室冷蓝屏幕光、杂志社火场黑烟光柱与覆雪大操场圣洁高调白光</w:t>
              <w:br/>
              <w:t>【标准色温与光影方案】上下课电铃声、「八中之声」校园广播大喇叭回响、早读朗朗读书声（如高三齐诵《师说》）、课间走廊喧闹声、篮球馆运球回声與冬日扫雪沙沙声</w:t>
              <w:br/>
              <w:t>【核心戏剧功能】全剧青春群像与跨时空改命的核心主战场——从EP01荀未来翻越学校铁围栏闯入期末考场，到EP11陈明广播顶包自首、EP13走廊喊名字识破真身、EP23杂志社大火废墟痛哭，直至EP24高三早读齐诵《师说》“三人行，则必有我师”与2012冬覆雪操场堆完最后一个雪人清除预知记忆（“原来未知，才是未来”）</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场景03：三条鱼漫画屋（春林路临街门脸·算账柜台·密集木质租书区·荀未来暂住木板内间）</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【主色调与材质肌理】室内主光源为3000K–3200K低照度暖黄钨丝吊灯与前台护眼台灯，书架深处形成浓郁的戏剧性明暗交界阴影；门外为5600K风雪街面冷光，推门进屋瞬间产生强烈的温暖包裹感</w:t>
              <w:br/>
              <w:t>【标准色温与光影方案】推门时清脆的风铃声、纸质书页沙沙翻动声、老式挂钟滴答声、算账小孩铅笔写字声、后屋木板床吱呀声及夏日切西瓜吃瓜声</w:t>
              <w:br/>
              <w:t>【核心戏剧功能】千禧年纸质阅读时代的青春避难所——它既是41岁荀未来身无分文初抵2008年时的容身之所，也是寒门学霸陈明寒假借宿刷题、16岁赵左右给刘慈欣写信、三代赵左右在EP19盛夏同居吃西瓜看奥运的温情据点</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场景04：502室神秘老人安全屋（复古街机玄关·客厅沙发·000000电子保险箱·黑帘跨时空线索暗室·老式卧室）</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外间客厅与主卧采用深胡桃木家具、复古暗花壁纸、墨绿皮沙发与暖黄落地灯构成的沉稳老派复古色调；内间暗室则为纯黑遮光布帘、满墙黑白/彩色照片、手写时间轴与鲜红毛线图钉构成的悬疑冷峻色调</w:t>
              <w:br/>
              <w:t>【标准色温与光影方案】外间客厅为3000K复古钨丝暖光与清晨百叶窗斜射金光；黑帘暗室内为5600K冷白射灯直照线索墙，形成“外暖内冷、外日常内科幻”的强烈视觉张力</w:t>
              <w:br/>
              <w:t>【核心戏剧功能】66岁赵了运筹帷幄的跨时空指挥部与三代同盟秘密基地——见证EP01赵了摘帽露左额月牙疤、EP12起赵了与荀未来同居、EP19赵了被小雪毒针刺成植物人及16岁赵左右拉开黑帘洞悉“三代同体”真相、EP21六个零保险箱开启与假植物人试探小雪、EP22用DV录制徐家宝认罪视频</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场景05：福慧家园老式家属院“三个雪人”中心院落（1998雪夜 ＆ 2008—2012冬夜）</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【主色调与材质肌理】皑皑白雪覆盖的纯净雪地、暗红色砖墙、墨绿色垃圾桶、昏黄路灯灯柱与五楼万家灯火构成的“冷蓝雪夜＋暖黄灯晕”诗意电影色调</w:t>
              <w:br/>
              <w:t>【标准色温与光影方案】夜间环境底光为6000K幽蓝雪地反光，主光源为院内3000K老式高压钠灯投下的暖黄光锥；清晨破晓为5200K清冷晨曦</w:t>
              <w:br/>
              <w:t>【核心戏剧功能】全剧片名《三人行》的视觉图腾发源地——1998年雪夜6岁赵左右在此重堆三个雪人立下“三人成众”誓言；2008年雪夜赵东来在此翻遍十几个垃圾桶找回碎稿并在水泥台阶向41岁儿子痛哭；EP22风雪夜父母在此含泪目送16/41/66岁三个儿子的背影消失在风雪中</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场景06：长林市54路有轨电车系统（春秋路电车站·八中站台·绿白相间木制车厢·覆雪钢轨沿线）</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【主色调与材质肌理】雪夜车厢内为3000K温暖昏黄钨丝灯光，车窗外为6000K幽蓝风雪街景与流动掠过的路灯流光；车顶受电弓与高压线摩擦时偶发6500K蓝白色电火花</w:t>
              <w:br/>
              <w:t>【标准色温与光影方案】全剧最具辨识度的时代听觉符号：有轨电车进出站时清脆悠长的“叮当——叮当——”脚踏铜铃声、钢轮碾压铁轨的“哐当”节奏声、受电弓滋滋电流声</w:t>
              <w:br/>
              <w:t>【核心戏剧功能】象征时间奔流不息的“时光列车”——从EP01开篇1998年雪夜6岁赵左右在电车进站前22.64秒跑买烤串退还烤韭菜，到2008年少年与徐图图在末班电车上借阅《梦的解析》，再到EP21风雪夜16岁赵左右、41岁荀未来与苏醒的66岁赵了在54路电车车厢内含泪重逢相拥</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场景07：岁月路24小时自助银行街口与飞霞路风雪街道（含飞霞路IC卡公用电话亭与雪夜街巷）</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【主色调与材质肌理】夜间主基调为高反差冷暖碰撞：街面暗部为5800K冷蓝雪影，电话亭与路灯形成孤岛式3000K暖光区；EP24飞霞路终局采用警车红蓝频闪光与赵左右小手电筒逆光照亮雪花的浪漫光影</w:t>
              <w:br/>
              <w:t>【标准色温与光影方案】风雪呼啸声、IC卡公用电话亭按键音与投币/插卡提示音、小雪榨汁机搅拌声、岁月路抢劫呼救声、2012冬飞霞路警笛呼啸声与雪地肉搏闷响</w:t>
              <w:br/>
              <w:t>【核心戏剧功能】全剧两大宿命锁眼（“左额角月牙疤”与“徐图图是否改名舒图”）的物理发生地——EP02–07赵了在此电话亭联通2058客服及41岁亡妻舒图；EP17赵了在此遭小雪菠萝汁暗算；EP22三代赵左右在岁月路银行外联手擒获劫匪徐家宝；EP24大结局2012冬飞霞路雪夜，回归未知的20岁赵左右在此与偷拍男流血搏斗、重留左额月牙疤、删掉偷拍视频并用小手电筒照亮“暖雪”，彻底改写徐图图改名宿命！</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场景08：徐图图家飞霞路1449室（红色外挂铁楼梯·暖黄照片墙餐厅·书桌卧室）</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【主色调与材质肌理】室内恒定采用3000K–3200K低照度琥珀暖黄灯光（与王一漫家飞霞湾别墅5500K冰冷白光形成极致的“贫寒却温暖 vs 富足却冰冷”空间对比）；门外铁梯为雪夜冷蓝微光配二楼赵了修好的暖黄声控灯</w:t>
              <w:br/>
              <w:t>【标准色温与光影方案】踩在室外红色外挂铁楼梯上清脆的金属踏步声、室内煤球/铁皮暖炉烘烤红薯的滋滋香气声、母女俩轻柔的谈笑声</w:t>
              <w:br/>
              <w:t>【核心戏剧功能】平民单亲母女用爱筑起的温暖堡垒——见证EP05徐图图带王一漫回家烤红薯结为闺蜜、EP06–08少女徐图图收留41岁成年自己舒图同榻谈心、EP12抵御赌鬼徐家宝上门闹事、EP21舒洁温柔支持女儿考北京、EP24赵左右登门劝徐图图填报长林大学工商管理系</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场景09：王一漫家飞霞湾独栋别墅（冷白旋转楼梯·生态鱼缸客厅·二楼卧室与阳台防盗护栏）</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【主色调与材质肌理】前期恒定采用5500K–6000K高冷惨白顶光与鱼缸幽蓝冷光（与501室、1449室的3200K暖黄形成尖锐对立，外化杨敏的洁癖与控制欲）；EP20母女砸窗和解后引入窗外自然暖光</w:t>
              <w:br/>
              <w:t>【标准色温与光影方案】空旷大厅里冰冷的刀叉碰撞盘子声、高跟鞋踩在大理石地面上的清脆回声、EP20焊工电焊防盗护栏的刺耳滋啦声与王一漫挥动大铁锤猛砸铁栏杆的震天巨响</w:t>
              <w:br/>
              <w:t>【核心戏剧功能】中产精英家庭“以爱为名的精神囚笼”——从EP06除夕夜王一漫系床单从二楼阳台翻窗逃离冰冷家宴，到EP20二楼阳台那道禁锢了王一漫十六年的铁制防盗护栏被王一漫抓起大铁锤将其砸得粉碎完成泣血和解，空间物理结构的破坏与重建直接外化了人物心理的破茧重生</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场景10：东湖公园三角尖顶礼拜堂广场、林间木栈道与寒夜冰封湖面（2008冬 ＆ 2012冬）</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【主色调与材质肌理】夜晚环境光为5800K幽蓝雪夜冷调，礼拜堂轮廓灯与木栈道灯柱提供3000K暖黄点光源；EP06除夕零点叠加天台造雪机喷出的漫天银白雪花与夜空划过的金红色真火流星</w:t>
              <w:br/>
              <w:t>【标准色温与光影方案】冰封湖面冰层碎裂的咔嚓声、除夕夜远处的鞭炮烟花轰鸣声、造雪机鼓风机嗡鸣声、踩在木栈道积雪上的脚步声</w:t>
              <w:br/>
              <w:t>【核心戏剧功能】全剧青春浪漫与跨时空转折的诗意舞台——承载EP05冰封湖面假信败露烧稿落水、EP06除夕夜父子台阶和解、漫天“暖雪”与41岁成年舒图撑黄笑脸伞跨时空降临、EP17少年与徐图图贴背取暖、EP23小雪在铁架棚下被召回留下58003身份证，以及EP24大结局2012冬大三赵左右在木栈道对着微笑雪人崩溃痛哭</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场景11：岁月潭森林公园白桦林海雪原与蓝色公用电话亭（跨时空虫洞信标点）</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【主色调与材质肌理】日间为5600K–6000K高调漫射雪原天光（满足2033年虫洞定位所需的“低背景噪点、高反差空旷白雪地”物理条件）；黄昏离别时染上4000K凄美金晖</w:t>
              <w:br/>
              <w:t>【标准色温与光影方案】空旷雪原上空灵的风声、踩在深雪里的沉重喘息声、金属打火机“咔哒”点火声、咬碎卡奇滋巧克力饼干棒清脆的“咔嚓”声及虫洞开启的低频嗡鸣</w:t>
              <w:br/>
              <w:t>【核心戏剧功能】连接2008年与2033/2058年的“时空渡口”——见证EP07–08 41岁荀未来与41岁妻子舒图的雪原催泪对峙、舒图咬碎巧克力棒返程（66岁赵了从树林狂奔追出涕泗横流）、EP15荀未来欲在雪地咬巧克力棒自尽被16岁小赵拍掉打火机救回、EP23赵左右从雪原蓝色电话亭走出迎来【时空修正82%】，以及EP24片尾少年赵左右与少女徐图图相约寒假去岁月潭野营的声音彩蛋</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场景12：八中后街舒老板十元砂锅麻辣烫店（防风塑料门帘·砂锅灶台·木桌堂食区）</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【主色调与材质肌理】店内恒定为3000K–3200K暖黄灯光穿透袅袅水蒸气，形成极具食欲感与怀旧温度的柔光氛围；EP23采用180度环形无缝摇移镜头叠加四重时空光影</w:t>
              <w:br/>
              <w:t>【标准色温与光影方案】砂锅高汤咕嘟咕嘟的沸腾声、掀开厚重塑料防风门帘的啪嗒声、学生们吸溜黄面条与嚼脆藕的欢快嘈杂声、舒老板爽朗的吆喝声</w:t>
              <w:br/>
              <w:t>【核心戏剧功能】全剧跨越四重时空的“爱情与命运味觉坐标”——见证EP03–04徐图图夺得大胃王冠军与赵左右狂奔赴约、EP08赵了空运磁州白莲藕给41岁舒图践行，更在EP23《不可战胜的敌人》中上演全剧视听神作：41岁荀未来点“三盘多加藕”，舒老板道出“白莲藕来自磁州、年底回磁州开店”的终极伏笔，镜头环摇呈现出1998幼年一家三口、2008少年与徐图图、2033中年与舒图、2058老年赵了在同一张木桌吃饭的【四重时空同桌叠影】！</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场景13：雪夜改装大巴车霓虹烧烤摊与串串香餐车（结冰车窗·炭火炉区·车厢卡座）</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【主色调与材质肌理】典型的“外冷内暖、隔窗窥视”高反差电影布光：从车外透过结满冰花的车窗向内拍，车内人物笼罩在温暖浓郁的琥珀色与霓虹彩光之中，宛如风雪孤岛上的温暖方舟</w:t>
              <w:br/>
              <w:t>【标准色温与光影方案】油脂滴落在木炭上的滋滋爆响声、孜然辣椒面撒落声、啤酒瓶清脆的“哐当”碰瓶声、车外寒风呼啸声</w:t>
              <w:br/>
              <w:t>【核心戏剧功能】三代赵左右在尘世烟火中把酒言欢的“男人江湖”——见证EP04离家出走的少年在此吃夜宵、EP14荀未来为掩护赵了强吃烤菠萝串引发全身过敏、EP19小赵骑车追到大巴车隔窗向赵爷爷告白并与荀哥相拥、EP2116岁/41岁/66岁三代赵左右在车厢内碰瓶高呼“每个年龄段的赵左右都是最牛的！”，以及EP23片尾全员失忆后16岁赵左右独自坐在餐车里隔着冰花车窗含泪立誓“在未来的某一天成为你们”！</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场景14：長林Coffee复古观景咖啡馆（胡桃木卡座·临街格子木窗·吧台区）</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【主色调与材质肌理】日间（EP08）采用4200K冬日午后暖阳斜射入格子木窗，在木桌面上投下明朗柔和的窗格光斑，结合室内3200K暖黄壁灯烘托青涩暧昧的约会氛围</w:t>
              <w:br/>
              <w:t>【标准色温与光影方案】轻柔舒缓的西式古典钢琴背景乐、咖啡机蒸汽打奶泡声、推门铜铃声、少年少女清脆的笑声</w:t>
              <w:br/>
              <w:t>【核心戏剧功能】16岁赵左右与16岁徐图图感情升温的浪漫里程碑——在EP08大年初二午后，两人在此平生第一次喝卡布奇诺咖啡（嫌苦狂加方糖）、用炸薯条蘸番茄酱碰杯欢笑，窗外41岁的舒图与荀未来隔窗凝望年轻时纯粹的自己；EP19暑假三代赵左右亦在此围坐烤棉花糖</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场景15：长林爱荣机械制造厂与金淮汽配厂（厂区大门·重型机械车间·厂长办公室·职工宿舍）</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【主色调与材质肌理】车间内部采用高窗投射的5200K丁达尔斜射光束（穿透空气中的金属粉尘与油烟），配合电焊6000K强闪光；厂长办公室则为传统的胡桃木暖调</w:t>
              <w:br/>
              <w:t>【标准色温与光影方案】震耳欲聋的重型冲压机床轰鸣声、行车吊钩滑轨声、电焊滋啦声、王一漫抡大铁锤砸铁块的铿锵巨响</w:t>
              <w:br/>
              <w:t>【核心戏剧功能】少年走出象牙塔直面成人世界真实肌理的试炼场——长林金淮汽车零部件股份有限公司门口见证了EP12荀未来截住下班的父亲赵东来请吃饭告状反获赵父开怀支持儿子学心理学的温情转折；爱荣机械厂则见证了EP15《左或右》学工实践中，16岁赵左右叫停罗仕强的“救胖工人虚假摆拍秀”、用DV拍下醉酒老工人回忆当年创业真情的纪录片初心，更因赵左右推掉去爱荣厂剪彩蹭饭而改写了左额角月牙疤的因果（EP22）</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场景16：远郊荒村土炕破瓦房（2008夏秋荀未来照护植物人赵了隐秘据点）</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【主色调与材质肌理】盛夏白昼（EP20）为3800K燥热刺眼的昏黄阳光穿透窗棂灰尘；夏夜为2700K摇曳昏暗的裸露白炽灯泡与院外清冷月光；初冬破晓（EP21）为5500K清冽圣洁的初雪晨光映亮电脑屏幕</w:t>
              <w:br/>
              <w:t>【标准色温与光影方案】盛夏聒噪的蝉鸣声、破旧台式电风扇吱呀吱呀的摇头异响、鼻饲注射器推注流食声、初冬屋檐落雪声</w:t>
              <w:br/>
              <w:t>【核心戏剧功能】全剧情感淬炼的“苦难熔炉”——在EP20《涉过夏天》中，41岁的荀未来在这间破屋里放下所有傲慢，用整个夏天的汗水与眼泪给植物人老赵擦身翻身、讨死鱼熬汤、在孤灯下咽着冰冷剩汉堡、在病榻前红着眼眶叩问“谁又能为我负责”；在EP21初雪之晨，66岁的赵了在这张土炕上看着徐图图雪地DV流泪奇迹苏醒；在EP23决战前夜，荀未来与16岁小赵在此破解58003员工卡、制定“以身为饵卡30分钟时间差”的惊天奇谋（并带走了那把修风扇的旧螺丝刀）！</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场景17：林海雪原32岁余博士哥特式石砌古堡（铁艺大门·挑高实验大厅·旋转石梯）</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【主色调与材质肌理】采用高反差哥特式低调布光：窄长尖拱窗投射进5600K冷白光柱，室内实验仪器闪烁幽蓝与翠绿冷光，阴影深邃</w:t>
              <w:br/>
              <w:t>【标准色温与光影方案】林海风声、铁艺大门沉重的嘎吱开启声、示波器与量子磁场仪器高频电流声、空旷石殿内的脚步回音</w:t>
              <w:br/>
              <w:t>【核心戏剧功能】全剧“命定悖论（Bootstrap Paradox）”的物理引爆点——EP16末–17荀未来与赵了驾路虎车找到此处的32岁余博士却被当成精神病轰走；小雪在此挑拨离间并在市二院当着余博士面凭空消失，吓得余博士在EP18一夜之间搬空整座古堡逃往荒岛，从而在25年后真正发明了时空机器</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场景18：长林旧物仓库跨时空电话亭通道（斑驳砖墙·废弃家具堆·公用电话亭虫洞终端）</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【主色调与材质肌理】日常为2800K幽暗昏黄顶灯配5600K高窗冷光束（丁达尔烟尘光效）；当2058传送通道开启时，电话亭内部瞬间爆发出6500K高强度白光吞没人物</w:t>
              <w:br/>
              <w:t>【标准色温与光影方案】仓库内空洞的脚步回声、电话亭按键音、EP22小雪撕心裂肺的哭喊声、赵了“跑——！！”的震天咆哮声、长木条击打黑衣保镖的肉搏声、EP23搬运工的惊叹声</w:t>
              <w:br/>
              <w:t>【核心戏剧功能】黑夜篇最高潮的“终局决战角斗场”——EP20赵左右反跟踪小雪锁定此仓库；EP22片尾在此上演全剧最燃最催泪的名场面：高尚率2058黑衣保镖合围，小雪冲进电话亭死死按住按键哭喊“不行！你不能回去！图图会死！”，66岁赵了在被白光召回前咆哮“跑！”，41岁荀未来与16岁赵左右抄起长木条“背对背，肩并肩”杀出重围；EP23赵左右在此用“考魔术大变活人”忽悠搬运工，在修正启动瞬间刷58003卡躲去2058年成功保住全知记忆！</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场景19：长林八中男生宿舍（上下铺铁架床·木桌电脑区·洗漱走廊）</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【主色调与材质肌理】日间为4500K窗外自然光；熄灯后为走廊透进的5600K冷暗微光与手电筒/屏幕局部光</w:t>
              <w:br/>
              <w:t>【标准色温与光影方案】宿管大爷吹哨催熄灯声、铁架床翻身吱呀声、室友拍篮球与阴阳怪气嘲讽声、陈明手指翻飞系鞋带的利落摩擦声</w:t>
              <w:br/>
              <w:t>【核心戏剧功能】折射寒门学霸陈明在理科重点班遭受孤立与高压的微观镜像空间——见证EP09陈明面对八班室友的排挤嘲讽，一脚踩上铁架床横档上演帅炸全场的“2秒盲系白帆布鞋带”，以及EP10赵左右来宿舍走廊找陈明求助</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场景20：北京华彩艺术学院考场·北京云都大学机房与高考毕业火锅店（2010—2012青春终章空间）</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【主色调与材质肌理】三大空间以强烈冷暖反差外化赵左右在EP24的心境沉浮：考场投影光映照下的局促 ➔ 火锅店暖光下的强颜欢笑 ➔ 大学机房冷蓝屏幕光下的麻木崩溃</w:t>
              <w:br/>
              <w:t>【标准色温与光影方案】考场播放《孤独的饭桶》徐图图吃播同期声与考官犀利提问声、火锅店碰杯欢笑声与陈明讲数学题声、大学机房密集的机械键盘敲击声</w:t>
              <w:br/>
              <w:t>【核心戏剧功能】检验“全知记忆究竟是祝福还是诅咒”的三大试炼场——在华彩考场，背负41岁功利记忆的赵左右因脱口说出“我得赚钱啊”未能“自洽”而落榜；在毕业火锅店，陈明一语道破高考数学最后一题的双重陷阱（选B）；在云都大学计算机机房，被调剂回原点的赵左右沦为痛苦麻木的宿命囚徒，直接引出后续操场清除记忆的终极破局</w:t>
            </w:r>
          </w:p>
        </w:tc>
      </w:tr>
      <w:tr>
        <w:trPr>
          <w:cantSplit/>
        </w:trPr>
        <w:tc>
          <w:tcPr>
            <w:tcW w:type="dxa" w:w="324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场景21：2033—2035近未来长林空间（数字公墓·旧时光电车咖啡馆·罗爱文豪宅·2035杂志大王摄影棚·全新2033结婚纪念日温馨之家）</w:t>
            </w:r>
          </w:p>
        </w:tc>
        <w:tc>
          <w:tcPr>
            <w:tcW w:type="dxa" w:w="712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【主色调与材质肌理】首尾两集（EP01 vs EP24）在2033年空间上形成了教科书级的色温大反转：EP01的2033年是5600K阴霾冷光与孤寂阴影；EP24的全新2033年是3500K金黄阳光洒满白色毛线帽与婚纱照</w:t>
              <w:br/>
              <w:t>【标准色温与光影方案】EP01数字公墓寒风声与扫码电子音、2035雨夜高架桥急刹车与碰撞巨响；EP24全新2033年客厅里轻快温暖的音乐声与夫妻俩甜蜜的笑闹声</w:t>
              <w:br/>
              <w:t>【核心戏剧功能】全剧跨越24集的首尾闭环试金石——EP01从2033年的“墓碑、失业、离婚、亡妻”四大悲剧出发；EP07揭晓2035年“即便当上杂志大王依然亡妻丧友”的二周目死局；最终在EP24大结局的全新2033年温馨客厅里，没有墓碑、没有车祸，只有戴着白色笑脸毛线帽的41岁赵左右与鲜活健在的妻子徐图图深情相拥，完成了全剧最圆满的救赎闭环！</w:t>
            </w:r>
          </w:p>
        </w:tc>
      </w:tr>
      <w:tr>
        <w:trPr>
          <w:cantSplit/>
        </w:trPr>
        <w:tc>
          <w:tcPr>
            <w:tcW w:type="dxa" w:w="324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场景22：人生（无限）有限公司总部（2033会谈室·2058高尚多屏办公室·时空修正中心99%主控实验室·5F供电站与顶层通风管道）</w:t>
            </w:r>
          </w:p>
        </w:tc>
        <w:tc>
          <w:tcPr>
            <w:tcW w:type="dxa" w:w="712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【主色调与材质肌理】恒定采用6000K无影冷白顶光与全息屏幕幽蓝冷光；当EP21–24触发最高级别时空事故与修正程序时，叠加警示红光与【99%】金色/蓝白巨型数字光效</w:t>
              <w:br/>
              <w:t>【标准色温与光影方案】未来科技大厅低沉的服务器嗡鸣声、全息键盘清脆提示音、时空波动红色警报蜂鸣声、通风管道内金属爬行回声、EP24最后进度条卡死在99%的滴答定格声</w:t>
              <w:br/>
              <w:t>【核心戏剧功能】全剧软科幻规则的制定者与最终被“人类真情变量”击败的算法中枢——见证EP01签署009号协议、EP06–07舒图拍下09号召回钮、EP21高尚翻出009号档案揭穿“三个赵左右共存于2008年”、EP23荀未来用克隆人悖论拖延余博士20多分钟并拿旧螺丝刀撬开通风管道逃脱，以及EP24大结局最后一幕：因“2033年长林市没有一个叫舒图的人”，时空修正进度在主控大屏上永远卡在了【99%】！</w:t>
            </w:r>
          </w:p>
        </w:tc>
      </w:tr>
    </w:tbl>
    <w:p>
      <w:pPr>
        <w:spacing w:before="200" w:after="80" w:line="384" w:lineRule="auto"/>
        <w:jc w:val="left"/>
      </w:pPr>
      <w:r>
        <w:rPr>
          <w:rFonts w:ascii="Arial" w:hAnsi="Arial" w:eastAsia="黑体"/>
          <w:b/>
          <w:color w:val="192D55"/>
          <w:sz w:val="24"/>
        </w:rPr>
        <w:t>二、第一层细节工程：承重墙式的10大母题道具与12大“草蛇灰线”长线主伏笔（初埋—唤醒—颠覆回收）</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核心母题 / 道具名称</w:t>
            </w:r>
          </w:p>
        </w:tc>
        <w:tc>
          <w:tcPr>
            <w:tcW w:type="dxa" w:w="180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贯穿集数</w:t>
            </w:r>
          </w:p>
        </w:tc>
        <w:tc>
          <w:tcPr>
            <w:tcW w:type="dxa" w:w="59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物理视觉设定、跨时空叙事功能与哲学隐喻闭环</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 左额角月牙形伤疤</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EP01 / EP03 / EP10 / EP22 / EP24</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【物理外观与位置】位于左侧额角发际线下方约1.5cm处，长约2.2cm的弯月形凹陷旧疤（2012冬雪夜初砸破时为鲜血淋漓的石块创口）。</w:t>
              <w:br/>
              <w:t>【跨时空因果闭环】原时空高二岁月路追劫匪徐家宝被美工刀划伤留疤（EP01/03同体相认铁证）➔ 因陪荀未来赵了卖车未去剪彩而短暂消失（EP10/22）➔ EP24大结局2012冬飞霞路雪夜，回归未知的赵左右为护徐图图删偷拍视频被石块砸破左额，伤疤作为守护爱人尊严的勋章荣耀归位。</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 「徐图图」与「舒图」的名字</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EP01–EP24 全剧终极锁眼</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【文字与户籍设定】本名“徐图图”（父徐家宝、母舒洁）；原初与二周目时间线改名为“舒图”。</w:t>
              <w:br/>
              <w:t>【跨时空因果闭环】原时空因赌鬼父亲徐家宝抢劫入狱、流言羞辱导致她改随母姓叫“舒图”并在2033/2035早逝 ➔ EP24因赵左右流血删视频解开其羞耻心结（“我爸做什么事跟我有什么关系，老娘才不在乎呢”），她一辈子坦荡名叫“徐图图”从未改名，令2058时空修正因“2033长林查无舒图”永远卡在99%！</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 广播站选票「赵左右一票 投给徐图图」</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EP02 / EP24</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【物理外观与文字】长方形红色/粉色纸质选票，正面手写黑字“赵左右一票 投给徐图图”。</w:t>
              <w:br/>
              <w:t>【跨时空因果闭环】EP02高一广播员竞选时赵左右写下却未投出的选票 ➔ 珍藏整整25年后，在EP24全新2033年的结婚纪念日上，由41岁的赵左右亲手送到幸福活着的妻子徐图图手中。</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 三个雪人</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EP01 / EP02 / EP10 / EP21 / EP24</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【物理外观与材质】由纯白积雪团成的一大两小三个并排雪人，黑煤球眼、红胡萝卜鼻、干树枝手臂、围彩色毛线围巾。</w:t>
              <w:br/>
              <w:t>【跨时空因果闭环】1998雪夜6岁小赵重堆三个雪人（“三人成众”）➔ EP21初雪操场徐图图拉小雪堆雪人感化未来人 ➔ EP24大三雪夜赵左右对微笑雪人崩溃痛哭，最终41岁荀未来在母校操场陪小赵堆完最后一个雪人，作为清除未来记忆、归还“未知”的定位信号。</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 造雪机与手电筒「暖雪」</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EP06 / EP24</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【物理外观与光效】八中话剧社手摇鼓风式铁皮造雪机（配碎纸雪花）＆ 银色金属圆柱小手电筒（3000K暖黄光束）。</w:t>
              <w:br/>
              <w:t>【跨时空因果闭环】EP06荀未来在教学楼天台摇造雪机助小赵表白降下“暖雪” ➔ EP24清除未来记忆后，20岁的赵左右在飞霞路雪夜凭本能掏出小手电筒照亮夜空飘雪（“你看，是暖雪”），证明浪漫本就源于他自己的灵魂。</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 白色叉眼笑脸毛线帽与小黄伞</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EP06 / EP07 / EP08 / EP24</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【物理外观与材质】徐图图亲手编织的纯白色粗毛线冷帽（正面绣有黑色“XX”叉眼微笑图案与小雏菊）＆ 明黄色黑边印叉眼笑脸透明长柄雨伞。</w:t>
              <w:br/>
              <w:t>【跨时空因果闭环】EP06–08穿越回2008的41岁成年舒图撑黄笑脸伞、16岁徐图图织白毛线帽（赵了爬平房雪顶捡回）➔ EP24全新2033年结婚纪念日，41岁的赵左右头戴妻子亲手织的同款白色笑脸毛线帽，印证爱人安然健在。</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 王一漫的红金相间英雄钢笔</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EP01 / EP03 / EP06 / EP24</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【物理外观与材质】经典酒红色亮漆笔杆配金色金属笔帽与笔夹的英雄牌铱金钢笔。</w:t>
              <w:br/>
              <w:t>【跨时空因果闭环】EP01考场王一漫借给荀未来的钢笔 ➔ EP24大结局2009冬连廊下赵左右将钢笔归还王一漫，鼓励她“发一次疯”考外交学院，定下“顶峰相见”之约。</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 陈明门缝里的真相纸条与探店攒下的助学款答案箱</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EP10 / EP11 / EP14 / EP20 / EP24</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【物理外观与文字】方格稿纸手写道歉真相纸条 ＆ 贴有“答案箱”纸条、内装探店攒下的助学款现金的马口铁储物罐。</w:t>
              <w:br/>
              <w:t>【跨时空因果闭环】EP11陈明为保赵左右广播顶包自首退学 ➔ EP14三代人将真相与歉意纸条塞进陈明家门缝、EP20送去探店攒下的助学款助学款 ➔ EP24陈明彻底走出阴霾阳光复学（“谢谢你的字条，字丑了点，以后别写了”）。</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 《小知音》假刊与《三人行》创刊号</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EP03 / EP04 / EP05 / EP13 / EP23</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【物理外观与版式】16开彩色印刷杂志，《三人行》001期封面为王一漫白衬衫写真，版权页印“社长、总编辑：荀未来”。</w:t>
              <w:br/>
              <w:t>【跨时空因果闭环】从荀未来伪造的《小知音》样刊，到少年自主创办的《三人行》杂志社，再到EP23杂志社大火废墟中赵左右捧着烧焦的001期残刊痛哭立誓，见证了少年从被动接受到主动担当的成人礼。</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 磁州白莲藕麻辣烫与卡奇滋巧克力饼干棒</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EP01 / EP02 / EP07 / EP08 / EP15 / EP23 / EP24</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【物理外观与材质】粗陶砂锅盛装的黄面条配九孔脆白莲藕 ＆ 红盒装“卡奇滋”巧克力涂层饼干棒配金属打火机。</w:t>
              <w:br/>
              <w:t>【跨时空因果闭环】舒老板后街砂锅麻辣烫（串联2008高中与磁州研究生岁月）与触发2033虫洞的卡奇滋巧克力饼干棒，最终在EP24片尾化作少年赵左右与少女徐图图相约寒假去岁月潭野营的零食清单彩蛋。</w:t>
            </w:r>
          </w:p>
        </w:tc>
      </w:tr>
    </w:tbl>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伏笔 / 关键意象名称</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“初埋 ➔ 唤醒变奏 ➔ 终局颠覆回收”三步完整工程链解析</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 「徐图图」与「舒图」的名字锁眼</w:t>
              <w:br/>
              <w:t>（全剧最高级别终极伏笔）</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【初埋（EP02）】：荀未来跟踪徐图图回家见到丈母娘舒洁，惊呼“徐图图真是舒图！可为什么她高中叫徐图图，我认识她时叫舒图？”观众以为只是普通改随母姓。</w:t>
              <w:br/>
              <w:t>• 【中途唤醒与误导（EP12/EP22）】：揭晓徐图图有个赌鬼生父徐家宝；EP22三代人在岁月路银行外提前擒获抢劫的徐家宝拍DV逼走，以为这样就能阻止她因父坐牢羞耻改名；不料EP23时空修正将一切抹平，老年余博士宣告“修正完成后舒图必死”。</w:t>
              <w:br/>
              <w:t>• 【终局颠覆回收（EP24）】：2012冬飞霞路雪夜徐家宝再次抢劫被捕，清除未来记忆的赵左右凭本能冲上去与偷拍男流血搏斗删掉视频；徐图图彻底解开原生家庭羞耻心结，骄傲喊出“我爸做什么事跟我有什么关系，老娘才不在乎呢”，一辈子坦荡名叫“徐图图”从未改名“舒图”！导致2058时空修正系统去2033年核查时“长林市没有一个叫舒图的人”，修正进度永远卡死在【99%】！</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 左额角月牙形伤疤</w:t>
              <w:br/>
              <w:t>（三代相认铁证 ➔ 因果计量表 ➔ 爱的勋章）</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【初埋（EP01/EP03）】：荀未来与66岁赵了左额角都有一道月牙旧疤（16岁小赵额头光洁），成为EP03影院走廊赵了掀帽掉马、三代同体相认的铁证。</w:t>
              <w:br/>
              <w:t>• 【中途变奏（EP09/EP22）】：EP09两人左额角的伤疤突然凭空消失！直到EP22小赵随口提了一句“推掉了去罗爱文家工厂剪彩蹭饭”，两人才惊觉原时空小赵是在去剪彩路上经过岁月路追劫匪徐家宝被美工刀划伤留疤的。</w:t>
              <w:br/>
              <w:t>• 【终局颠覆回收（EP24）】：2012冬飞霞路雪夜，回归未知的赵左右为护徐图图夺手机删视频，被偷拍男用路边石块狠狠砸破左额角鲜血直流——那道月牙疤不再是偶然见义勇为的伤痕，而作为守护挚爱尊严的荣耀勋章正式归位！</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 后街舒老板的“磁州白莲藕”砂锅麻辣烫</w:t>
              <w:br/>
              <w:t>（跨越四重时空的姻缘红线）</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【初埋（EP02/EP04）】：徐图图在广播站脱稿大谈后街十元砂锅麻辣烫里脆甜的白莲藕；荀未来疑惑“我明明是读研去磁州吃麻辣烫才认识舒图的”。</w:t>
              <w:br/>
              <w:t>• 【中途唤醒（EP08）】：66岁赵了特意从磁州空运一整袋新鲜白莲藕送到后街舒记麻辣烫店，让即将返程的41岁舒图吃上最爱的脆藕。</w:t>
              <w:br/>
              <w:t>• 【终局颠覆回收（EP23/EP24）】：EP23荀未来被捕前去店里点“三盘多加藕”，舒老板随口道出：“我们这儿的白莲藕是磁州运过来的，几个月前有个美女来也说多加藕，年底我就回磁州老家开店了！”一句话完美闭环了为何无论选文还是选理、在长林还是在磁州，两人注定因这碗麻辣烫相恋！</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 荒村破屋修风扇的“旧螺丝刀”</w:t>
              <w:br/>
              <w:t>（苦难日常道具 ➔ 2058越狱神器）</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【初埋（EP20）】：荀未来在远郊荒村破瓦房照顾植物人赵了时，用一把木柄旧螺丝刀修理吱呀作响的摇头旧电风扇，观众以为只是表现底层苦难的生活道具。</w:t>
              <w:br/>
              <w:t>• 【中途携带（EP23初）】：决战前夜荀未来在荒村破屋制定“以身为饵”计划时，顺手把桌上的旧螺丝刀揣进大衣兜。</w:t>
              <w:br/>
              <w:t>• 【终局颠覆回收（EP23高潮）】：在2058年高尚办公室夺下门禁卡、用声东击西计骗走保镖后，荀未来在顶层纯白科技走廊掏出这把2008年荒村带来的旧螺丝刀，拧开不锈钢通风管道百叶窗螺丝，与66岁赵了钻管成功越狱！</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 广播站选票【赵左右一票 投给徐图图】</w:t>
              <w:br/>
              <w:t>（跨越25年的纯爱信物）</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【初埋（EP02）】：高一广播员竞选时，赵左右在纸条上写下“赵左右一票 投给徐图图”（虽阴差阳错未投进票箱，被他收回珍藏）。</w:t>
              <w:br/>
              <w:t>• 【终局回收（EP24）】：整整25年后，在改写成功的全新2033年结婚纪念日上，41岁的赵左右从怀里掏出这张泛黄却保存完好的选票，亲手交到健康活着的妻子徐图图手中。</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 造雪机与小手电筒的「暖雪」</w:t>
              <w:br/>
              <w:t>（从外力作弊到本能浪漫）</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【初埋（EP06）】：除夕夜荀未来协助小赵从体育馆借来LM3500造雪机在东湖公园降下“暖雪”。</w:t>
              <w:br/>
              <w:t>• 【终局回收（EP24）】：清除全部未来预知记忆后，20岁的赵左右在2012飞霞路雪夜流血删完视频，凭本能从大衣兜掏出小手电筒照向夜空飘雪（“你看，是暖雪”），证明浪漫从来不是未来人教他的，而是源于他自己的灵魂。</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 「三个雪人」精神图腾</w:t>
              <w:br/>
              <w:t>（从童年初心到清除记忆信标）</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01）】：1998雪夜失控成年陌生男人拿酒瓶指雪人怒骂（“你是不是笑我？”）并踹碎雪人，他走远后6岁赵左右重堆三个雪人自勉（“赵左右，老师说，三人成众。你现在不是一个人了。没人再敢欺负你了”）。</w:t>
              <w:br/>
              <w:t>• 【中途唤醒（EP21）】：初雪操场徐图图拉小雪堆雪人拍下DV，唤醒荒村植物人赵了。</w:t>
              <w:br/>
              <w:t>• 【终局回收（EP24）】：2012冬大三赵左右在木栈道对着微笑雪人崩溃痛哭；次日41岁荀未来在母校覆雪操场陪小赵堆完第三个雪人，以此作为2058年余博士定位并清除小赵预知记忆的终极信号。</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 白色叉眼笑脸毛线帽与小黄伞</w:t>
              <w:br/>
              <w:t>（两代女性与跨时空生死印记）</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【初埋（EP06–08）】：41岁舒图撑黄笑脸伞降临，16岁徐图图亲手织白色叉眼笑脸毛线帽（被舒图扔上平房雪顶，由66岁赵了冒死爬梯捡回挂在门把手上）。</w:t>
              <w:br/>
              <w:t>• 【中途流转（EP10/EP16）】：徐图图将织好的米白笑脸花朵毛线帽送给产生容貌焦虑的赵母刘美奕助其自信试镜。</w:t>
              <w:br/>
              <w:t>• 【终局回收（EP24）】：全新2033年结婚纪念日，41岁的徐图图亲手为丈夫赵左右戴上同款白色叉眼笑脸毛线帽，无声宣告爱人安然健在。</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 王一漫的“红金相间英雄钢笔”与“发一次疯”</w:t>
              <w:br/>
              <w:t>（同窗知己闭环）</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【初埋（EP01）】：数学补考考场上王一漫把酒红色金夹钢笔借给荀未来；EP15学工钻床旁赵左右对王一漫说“可能会发一次前所未有的疯吧”。</w:t>
              <w:br/>
              <w:t>• 【中途爆发（EP20）】：王一漫回想“发一次疯”拎起铁锤砸烂阳台防盗护栏。</w:t>
              <w:br/>
              <w:t>• 【终局回收（EP24）】：2009冬高三连廊下，赵左右将保存两年的红金钢笔归还王一漫，并用荀哥曾说过的话鼓励她“没准你发一次疯，父母就会为你妥协”，助其考取外交学院定下“顶峰相见”之约。</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 陈明的“2秒盲系鞋带·CS狙击·答案箱”</w:t>
              <w:br/>
              <w:t>（寒门学霸生死改写链）</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【初埋（EP01/EP09）】：2033数字公墓陈明早逝墓碑；2008宿舍陈明展示2秒盲系白帆布鞋带并在主任室偷打CS。</w:t>
              <w:br/>
              <w:t>• 【中途引爆（EP11/EP14/EP20）】：EP11陈明在广播室自曝偷打CS秘密为赵左右作证而退学；EP14三代人门缝塞真相纸条；EP20三人将拍探店广告攒下的钱装进“答案箱”铁罐留在5元快餐店。</w:t>
              <w:br/>
              <w:t>• 【终局回收（EP24）】：2009秋陈明背书包在孔子像前阳光复学（“谢谢你的字条，字丑了点，以后别写了”），2010高考火锅宴神级拆解数学压轴题。</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 实习生小雪的“旧款粉色MP3与58003员工卡”</w:t>
              <w:br/>
              <w:t>（善意感化反派的破局钥匙）</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【初埋（EP17–20）】：2058实习生小雪为保饭碗用菠萝汁和毒针害赵了。</w:t>
              <w:br/>
              <w:t>• 【中途感化（EP21–22）】：小雪被小贩骗买成七八年前旧款粉色MP3遭嘲笑，徐图图暖心收下解围、请吃汉堡、披校服、拉堆雪人；EP22小雪得知必死的舒图就是徐图图后在电话亭前冲冠反叛高尚。</w:t>
              <w:br/>
              <w:t>• 【终局回收（EP23）】：小雪在雪林铁架棚下被强制召回前故意留下58003号肖雪身份证，并配合荀未来“三十分”暗号，助16岁赵左右刷卡去2058躲过记忆清洗！</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 32岁余博士与82岁余博士的“命定悖论与咬触控笔”</w:t>
              <w:br/>
              <w:t>（科幻规则首尾自洽）</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【初埋（EP16–18）】：2008年32岁的余博士原本不信时空穿越，习惯思考时咬银色笔尾；因亲眼目睹小雪在2388套房白光中凭空消失，受惊逃往鲁多维科群岛闭关研发时空虫洞。</w:t>
              <w:br/>
              <w:t>• 【终局回收（EP22–24）】：2058年82岁满头银发的老年余博士同样咬着银色触控笔主持时空修正，最终点醒荀未来清除小赵预知记忆，并在99%定格屏前见证“舒图骗过了时间”。</w:t>
            </w:r>
          </w:p>
        </w:tc>
      </w:tr>
    </w:tbl>
    <w:p>
      <w:pPr>
        <w:spacing w:before="200" w:after="80" w:line="384" w:lineRule="auto"/>
        <w:jc w:val="left"/>
      </w:pPr>
      <w:r>
        <w:rPr>
          <w:rFonts w:ascii="Arial" w:hAnsi="Arial" w:eastAsia="黑体"/>
          <w:b/>
          <w:color w:val="192D55"/>
          <w:sz w:val="24"/>
        </w:rPr>
        <w:t>三、第二层细节工程：最见导演功力的“闲笔微镜像（Micro-Echo）”与跨时空媒介错位设计</w:t>
      </w:r>
    </w:p>
    <w:p>
      <w:pPr>
        <w:spacing w:before="60" w:after="100" w:line="384" w:lineRule="auto"/>
        <w:ind w:firstLine="420"/>
        <w:jc w:val="left"/>
      </w:pPr>
      <w:r>
        <w:rPr>
          <w:rFonts w:ascii="Times New Roman" w:hAnsi="Times New Roman" w:eastAsia="宋体"/>
          <w:b w:val="0"/>
          <w:color w:val="141414"/>
          <w:sz w:val="21"/>
        </w:rPr>
        <w:t>除了推动主线因果的12大硬核伏笔外，导演贺羽端在24集剧本肌理中还埋设了大量不靠强闪回刻意提醒、却在首尾形成宿命震颤的“闲笔微镜像（Micro-Echo）”与精准媒介动作：</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闲笔微镜像 / 媒介细节名称</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剧本原文精确还原与高阶导演把控艺术解析</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 「酒瓶与雪人」的首尾宿命微镜像</w:t>
              <w:br/>
              <w:t>（EP01 ⇄ EP24第24-9/10场）</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【开篇闲笔（EP01 1998雪夜）】：6岁幼年赵左右给加班的母亲送完红烧肉回家，在家属院阴影里静静看着一个素不相识、情绪失控的成年陌生男人拿着酒瓶指着雪人怒目咆哮：“你是不是笑我？……你笑我是吧？我让你笑！我让你笑！”并一脚将雪人踹得四分五裂；等那个陌生男人骂骂咧咧走远后，6岁的赵左右才跑过去把散落的雪重新拢起堆成三个雪人，对自己说：“赵左右，老师说，三人成众。你现在不是一个人了。没人再敢欺负你了。”</w:t>
              <w:br/>
              <w:t>• 【终局镜像（EP24 2012冬夜）】：背负了四年全知记忆、发现自己无论怎么努力都逃不出时间修正的大三青年赵左右，自己也手里拎着啤酒瓶踉跄走在公园林间木栈道上，看见路边微笑的雪人时，冲上去指着雪人撕心裂肺地哭喊：“笑什么？我问你笑什么！连我今天会崩溃你也算到了吧？”——当年在阴影里看着失意大人冲雪人撒酒疯的6岁男孩，在被全知宿命碾压十几年后，竟不知不觉活成了当年那个冲雪人发疯的失意成年人！导演没有加任何闪回画面刻意点破，却用这跨越24集的微小动作互文写尽了宿命的残酷；紧接着下一场，荀未来陪他在操场重堆雪人、清除预知记忆，让他重新变回那个嫌弃雪人丑却笑着蹲下修补雪人的纯粹少年。</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 「你选的未来，问过我想要吗？」</w:t>
              <w:br/>
              <w:t>——书写者与朗读者的跨时空媒介错位</w:t>
              <w:br/>
              <w:t>（EP12 ⇄ EP13）</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精准媒介归属（严防误读为赵左右原生台词或赵了批注）】：在EP12结尾三条鱼漫画屋拆迁门外与EP13开篇卧室中，地上散落的那沓2008年手撕老黄历从头到尾只有41岁荀未来一个人的笔迹（绝无蓝色钢笔字，也绝非66岁赵了的批注）。前面几页（1月21日、1月25日、2月6日）是荀未来用黑笔写下的操控计划，而最后一张“2008年3月9日（星期日·二月初二）”日历纸正中央，那句鲜红刺目的“你选的未来，问过我想要吗？”，是41岁的荀未来在经历了一系列挫败、愧疚与反思后，自己亲手用红笔写下的痛切自省！</w:t>
              <w:br/>
              <w:t>• 【戏剧张力机制】：当16岁的赵左右捡起这张日历纸，看着上面的红字将它读（念）出声时，“41岁中年的字迹”借由“16岁少年的声音”在2008年的空气里完成跨时空共振——荀未来写给自己的自省叩问，恰恰成为了点醒16岁赵左右向他发起《我与我的宣战》的导火索。</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 「计算机……很重要」</w:t>
              <w:br/>
              <w:t>——下意识说漏嘴与急转弯圆场的微表情</w:t>
              <w:br/>
              <w:t>（EP14）</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精准表演细节】：在EP14走廊与教室交锋中，当赵左右追问荀未来大学到底学什么专业时，在原初时间线读计算机系当程序员的41岁荀未来，大脑皮层第一反应脱口说出了真话“计算机”三个字！话一出口他瞬间意识到自己现在的设定是文科生，说学计算机等于当场承认自己就是被父亲逼学理科的赵左右，于是眼神一慌、在半秒内生硬急转弯补上“……很重要”三个字强行圆场。这种“下意识说漏嘴再强行打补丁”的微喜剧细节，让人物的心理防线破绽真实可信。</w:t>
            </w:r>
          </w:p>
        </w:tc>
      </w:tr>
    </w:tbl>
    <w:p>
      <w:pPr>
        <w:spacing w:before="280" w:after="120" w:line="384" w:lineRule="auto"/>
        <w:jc w:val="left"/>
      </w:pPr>
      <w:r>
        <w:rPr>
          <w:rFonts w:ascii="Arial" w:hAnsi="Arial" w:eastAsia="黑体"/>
          <w:b/>
          <w:color w:val="142850"/>
          <w:sz w:val="28"/>
        </w:rPr>
        <w:t>第七编　全24集（EP01—EP24）宏观戏剧结构与标准分集剧情大纲总表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集数与片名</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单集标准剧情大纲、C账认知差与五幕尾钩全解</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EP01《夺回人生》</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立精神图腾、抛四大现实痛击、开启41岁入局与66岁亮牌】承接1998雪夜“失控陌生人拿酒瓶踹雪人➔6岁小赵重堆三个雪人自勉三人成众”的初心底座，在2033年用陈明早逝、648元白包后余额见底、舒图提离婚、罗爱文拒借两三万四记重锤，逼出荀未来“两三万解决不了我的问题……都不如我自己来左右一次人生”的009号立命签约；进入2008年1月21日高一期末考暨16岁生日主战场后，通过主任室攻心、黄桃罐头救王一漫、真假双生日蛋糕与冻土豆立住青春与家庭群像，并在片尾由502室神秘老人（66岁赵了）摘帽露出同款左额角月牙疤念出“苟未来”，直接将悬念推向EP02的三代暗战。</w:t>
              <w:br/>
              <w:br/>
              <w:t>【本集主线剧情大纲】1998雪夜6岁赵左右电车站买烤串、家属院重堆“三个雪人”；2033年41岁失业程序员赵左右（实验者009号）穿越回2008年1月21日（16岁生日当天），化名转校生“荀未来”闯入长林八中数学考场、截胡王一漫黄桃罐头、逼16岁的自己弃理从文；生日当晚501门口同时出现两个蛋糕，66岁神秘老人赵了入住对门502室。</w:t>
              <w:br/>
              <w:br/>
              <w:t>【C账认知差与反讽设计】【三层认知差漏斗】① 观众与41岁荀未来全知视角 vs 16岁赵左右/戴娟/父母的局内人盲区：荀未来知道王一漫低血糖需要黄桃罐头、知道戴娟看重年级平均分KPI、知道食堂刷卡机故障代码，而16岁小赵只当他是抢风头的怪人；② 41岁荀未来的盲区 vs 66岁赵了的高维视角：荀未来以为自己是2008年唯一的穿越者，殊不知502室搬来的银发老人赵了（放太空蛋糕、铁围栏外偷拍、摘帽露同款左额月牙疤）正是66岁的自己！</w:t>
              <w:br/>
              <w:br/>
              <w:t>【五幕节拍与片尾尾钩】• 冷开场：1998雪夜6岁小赵22.64秒跑买烤串退韭菜、重堆三个雪人（“三人成众”）立下全剧初心锚点；</w:t>
              <w:br/>
              <w:t>• 第一幕：2033年陈明数字公墓、电车咖啡馆罗爱文拒借钱递名片、妻子舒图闹离婚后车祸，41岁赵左右签009号协议穿越；</w:t>
              <w:br/>
              <w:t>• 第二幕：2008年1月21日荀未来翻八中围栏，看台解围、主任室56.56秒话术获补考、女厕背王一漫去卫生室喂黄桃罐头（触发2033暖色卧室闪回）；</w:t>
              <w:br/>
              <w:t>• 第三幕：数学补考获王一漫借红金钢笔写出第三解、修食堂刷卡机、收留于三条鱼漫画屋、逼小赵弃理从文；</w:t>
              <w:br/>
              <w:t>• 第四幕：16岁生日夜501门口双蛋糕、赵父买冻土豆念亡母、小赵拆书包见罗爱文Suprise贺卡与陈明《答案略集锦》催泪高潮；</w:t>
              <w:br/>
              <w:t>• 第五幕尾钩：闪回009号三大禁令与一周年死线，502室神秘老人摘黑礼帽露满头银发与左额月牙疤念出“苟未来”！</w:t>
              <w:br/>
              <w:br/>
              <w:t>【三代自我与群像弧光演进】① 【怀旧与爽感】：41岁社畜重返2008课堂用KPI话术降维拿捏教导主任、5分钟修好食堂刷卡机的轻喜爽感；② 【亲情与友情泪点】：生日夜父母的打折蛋糕、父亲忆亡母的冻土豆与书包里挚友的礼物；③ 【硬核科幻尾钩】：502老人摘帽露出同款左额月牙疤的颅内震撼。</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EP02《第三个雪人》</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立双生女主缘分、确立双向生理反噬铁律、引爆2035车祸三连反转】承接EP01片尾66岁赵了亮牌，本集一方面通过赵了送后街砂锅麻辣烫促成徐图图广播室脱稿“吃播”，让41岁荀未来凭脆莲藕、姓舒的妈妈与《梦的解析》母女合照认出16岁徐图图就是未来妻子舒图（同时埋下王一漫夜尝脆藕后匿名投出唯一1票的全剧最长伏笔）；另一方面在小赵折返主任室铁皮柜将分科表改回文科的瞬间，触发荀未来走廊口吐白沫晕厥、右额新增三道凹陷伤痕的实时生理反噬；片尾更以“2035杂志大王暴富却依然在雨夜车祸中痛失舒图”与“赵了在电话亭插入2058透明芯片身份证”双王炸，彻底击碎“选文科赚大钱就能救妻”的浅层逻辑，逼出EP03的三代同桌正面交锋。</w:t>
              <w:br/>
              <w:br/>
              <w:t>【本集主线剧情大纲】高一（2）班广播员竞选，徐图图脱稿大谈后街砂锅麻辣烫，荀未来在广播声中惊觉“徐图图即亡妻舒图”；赵父饭桌强逼理科并深夜涂改分科表，赵左右在铁皮柜前改回文科触发荀未来口吐白沫抽搐反噬；片尾倒叙揭晓2035杂志大王线舒图车祸真相，赵了在和艺北街电话亭联通2058全息客服。</w:t>
              <w:br/>
              <w:br/>
              <w:t>【C账认知差与反讽设计】【双线信息差与夫妻身份盲区】① 荀未来的认知冲击：荀未来在2033年只知妻子名叫“舒图”，直到广播站吃播与跟踪至1449室看到丈母娘舒洁，才惊觉高中同学“徐图图”竟然就是自己未来的亡妻“舒图”；② 选票错位反讽：徐图图以为广播站那唯一1票是赵左右投给她的，实则赵左右投给了王一漫，而那1票是王一漫夜里尝了脆藕后投给徐图图的；③ 跨代暗战：荀未来以为是赵父改回了分科表，殊不知是66岁赵了买通赵父酒友并潜入学校改表。</w:t>
              <w:br/>
              <w:br/>
              <w:t>【五幕节拍与片尾尾钩】• 冷开场：1998雪夜第三个雪人诞生与2008年和艺北街电话亭赵了异动；</w:t>
              <w:br/>
              <w:t>• 第一幕：赵了200元租走小赵手机植木马；广播站竞选徐图图脱稿做后街砂锅麻辣烫吃播获1票，荀未来听出亡妻特征；</w:t>
              <w:br/>
              <w:t>• 第二幕：赵了买通酒友劝赵父逼选理科，赵父深夜用涂改液改分科表；荀未来与小赵在走廊争执被戴娟抓包；</w:t>
              <w:br/>
              <w:t>• 第三幕：荀未来在主任室替小赵揽责，小赵感动之下回铁皮柜将分科表改回文科，瞬间触发荀未来在走廊口吐白沫抽搐反噬；荀未来跟踪徐图图见到舒洁确认“徐图图即舒图”；</w:t>
              <w:br/>
              <w:t>• 第四幕：揭晓王一漫投出唯一1票与赵了送太空蛋糕、送麻辣烫的幕后操控；</w:t>
              <w:br/>
              <w:t>• 第五幕尾钩：闪回揭晓2035文科暴富“杂志大王”时间线里舒图依然死于雨夜车祸；赵了在电话亭插入2058透明芯片身份证联通全息客服！</w:t>
              <w:br/>
              <w:br/>
              <w:t>【三代自我与群像弧光演进】① 【美食与青春治愈】：徐图图广播站脱稿讲述十元砂锅麻辣烫与磁州脆藕的烟火感染力；② 【生理反噬悬念】：小赵改回文科瞬间荀未来走廊倒地抽搐的强戏剧张力；③ 【三连反转尾钩】：2035杂志大王线亡妻真相＋2058透明芯片身份证降维打击。</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EP03《少年的决定》</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每3集破一局”的首个单元高潮——五人三代同桌家宴、少年守信反锁与影院走廊正面掉马】承接EP02的分科拉锯与徐图图渊源，赵了用“黑鸽子V2.1”木马替小赵在QQ秒回徐图图大胃王之约；在501室父母结婚纪念日大闸蟹家宴上，实现16岁、41岁、66岁三个儿子与父母首次同桌的极致C账戏剧反讽，并借桌底掉落的2058黑金名片与飞霞路电话亭90天拆迁令拉满紧迫感；高潮处16岁小赵将阻拦他的荀未来反锁进影院男洗手间（“我会准时到的，不见不散！”）冒雪狂奔赴徐图图大胃王之约，不仅立住少年不为功利所动的守信主体性，更让荀未来在洗手间捡到赵了的诺基亚E90情侣壁纸，推导出片尾影院走廊赵了逆光掀帽露出左额月牙疤的正面摊牌，直接引爆EP04的中老理念决裂与家庭撕书风暴。</w:t>
              <w:br/>
              <w:br/>
              <w:t>【本集主线剧情大纲】66岁赵了用“黑鸽子V2.1”替少年回复徐图图大胃王邀约；501室五人同桌家宴暗流涌动（桌底踩住2058黑金名片）；飞霞路电话亭贴出90天拆迁死限；影院《长江七号》放映厅外，16岁赵左右拒绝荀未来操控，把荀未来反锁男洗手间奔赴麻辣烫之约；走廊逆光中赵了掀帽露出左额角月牙疤完成终极掉马。</w:t>
              <w:br/>
              <w:br/>
              <w:t>【C账认知差与反讽设计】【三代同桌的希区柯克桌面炸弹】① 501室五人同桌家宴：父母以为只是招待对门老大哥赵先生和儿子同学小荀，16岁小赵以为只是普通蹭饭，唯有41岁荀未来与66岁赵了在桌下围绕掉落的2058黑底烫金名片展开惊心动魄的拖鞋踩踏暗战；② 远程代笔盲区：徐图图以为是赵左右在QQ上秒回答应去参加大胃王比赛，实则是502室赵了用“黑鸽子V2.1”远程代笔；③ 影院掉马：荀未来捡到设着情侣壁纸的诺基亚E90追出放映厅，赵了逆光掀帽露疤完成三代身份摊牌。</w:t>
              <w:br/>
              <w:br/>
              <w:t>【五幕节拍与片尾尾钩】• 冷开场：502室赵了—漫画屋荀未来—501室赵左右竖屏三分屏同框，赵了用黑鸽子代回徐图图大胃王邀约；</w:t>
              <w:br/>
              <w:t>• 第一幕：小赵偷剪主卧《小知音》内页去教室炫耀，被荀未来戳穿封面印着“长林文学出板社”实为骗版面费的盗版杂志；</w:t>
              <w:br/>
              <w:t>• 第二幕：501室五人三代同桌大闸蟹家宴（桌底踩2058名片暗战），荀未来回漫画屋比对2033与2058两代名片，发现飞霞路电话亭90天拆迁通知；</w:t>
              <w:br/>
              <w:t>• 第三幕：陈明在漫画屋给三人补数学（罗爱文写“1.解”秒睡），陈明畅想未来做超级软件与2033墓碑闪回形成催泪互文；</w:t>
              <w:br/>
              <w:t>• 第四幕：长林影院看《长江7号》，小赵拒绝荀未来阻拦，将荀未来反锁在男洗手间，冒雪狂奔赴徐图图麻辣烫大胃王之约；</w:t>
              <w:br/>
              <w:t>• 第五幕尾钩：荀未来在影院捡到赵了遗落的诺基亚E90（徐图图合照壁纸），走廊逆光中赵了掀起鸭舌帽露出左额角月牙疤！</w:t>
              <w:br/>
              <w:br/>
              <w:t>【三代自我与群像弧光演进】① 【高能桌面悬念】：五人三代同桌家宴桌底踩名片的希区柯克式喜剧紧绷感；② 【少年热血守信】：反锁未来自己、风雪狂奔赴约的青春爽感；③ 【终极掉马名场面】：影院走廊逆光掀帽露月牙疤的史诗级对峙。</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EP04《避风港争夺战》</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引爆第一篇章最大亲情催泪核爆点——从“撕书风暴”到“雪夜翻十几个垃圾桶的冻裂黑手”】承接EP03片尾影院走廊中老摊牌，本集将矛盾重心压回501室原生家庭：赵东来得知儿子改报文科后暴怒撕碎《小知音》杂志抛下五楼（刘美奕挺身承认“改文科是我签的字”），逼得小赵离家出走；中段用赵了带小赵吃不加辣鸡汤豆腐面、住总统套房（“孝顺要趁早”）、买断漫画屋产权以及10岁算账小孩吐槽“纠缠量子”调节轻喜节奏；高潮则在零下二十度暴雪夜的单元门水泥台阶上，让跪翻十几个垃圾桶找碎稿的赵东来向陪喝二锅头的41岁荀未来伸出冻裂发黑的双手嚎啕痛哭，一举融化父子隔阂，并将剧情推向EP05的女性友谊破冰与假信危机。</w:t>
              <w:br/>
              <w:br/>
              <w:t>【本集主线剧情大纲】赵左右陪徐图图拿大胃王第7、第8名；少年在漫画屋给刘慈欣写信拒斥“向上社交”；赵东来暴怒撕碎《小知音》，少年雪地扒碎纸十指流血离家出走；赵了带少年吃不加辣鸡汤豆腐面、住长林饭店感叹“孝顺要趁早”；雪夜台阶上赵东来向荀未来痛哭“找了十几个垃圾桶”，片尾赵了致电买断漫画屋产权。</w:t>
              <w:br/>
              <w:br/>
              <w:t>【C账认知差与反讽设计】【父爱表里反差与避风港认知差】① 16岁赵左右的认知盲区：小赵只看到父亲赵东来在客厅暴怒撕碎《小知音》抛下五楼的专制无情，却不知道当天深夜赵东来独自在零下二十度暴雪里跪翻了十几个垃圾桶找回碎稿、冻得双手发黑皲裂；② 41岁荀未来的视角转换：作为旁观者的41岁荀未来在单元门水泥台阶上亲眼目睹老父亲伸出冻裂的双手嚎啕痛哭，替16岁的自己完成了跨越25年的父子和解；③ 两个成年自我的监护权博弈：荀未来带小赵回漫画屋吃泡面，赵了则用长林饭店总统套房与买断漫画屋产权降维碾压。</w:t>
              <w:br/>
              <w:br/>
              <w:t>【五幕节拍与片尾尾钩】• 冷开场：大胃王赛后小赵与徐图图雪夜同行；荀未来与赵了在烧烤摊首次正面交锋，揭开三代生理同源法则；</w:t>
              <w:br/>
              <w:t>• 第一幕：小赵在漫画屋给刘慈欣写信拒斥功利社交；501室赵东来发现儿子改报文科，暴怒撕碎《小知音》抛下五楼窗外，刘美奕平静坦白“改文科是我签的字”；</w:t>
              <w:br/>
              <w:t>• 第二幕：小赵冲下楼在雪地疯扒碎纸致十指流血、离家出走；荀未来在网吧找到小赵带回漫画屋；</w:t>
              <w:br/>
              <w:t>• 第三幕：66岁赵了接走小赵吃不加辣鸡汤豆腐面、入住长林饭店总统套房、去电玩城投篮，含泪感叹“孝顺要趁早”；漫画屋10岁算账小孩吐槽“纠缠量子”；</w:t>
              <w:br/>
              <w:t>• 第四幕：全集最高泪点——赵东来半夜翻遍十几个垃圾桶找回碎纸片，坐在水泥台阶上向陪喝二锅头的荀未来伸出冻裂发黑的双手嚎啕痛哭；</w:t>
              <w:br/>
              <w:t>• 第五幕尾钩：赵了在总统套房外一通电话直接买断三条鱼漫画屋产权，向荀未来宣告资本与阅历的绝对压制！</w:t>
              <w:br/>
              <w:br/>
              <w:t>【三代自我与群像弧光演进】① 【极致代际催泪】：两双流血/冻裂的手（儿子扒雪捡纸流血的手 vs 父亲翻十几个垃圾桶冻裂发黑的手）构成的视觉与情感暴击；② 【钞能力轻喜反差】：41岁穷大叔漫画屋泡面 vs 66岁富豪老头总统套房的喜剧对比；③ 【子欲养而亲不待共鸣】：赵了“孝顺要趁早”的普世泪点。</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EP05《回家》</w:t>
            </w:r>
          </w:p>
        </w:tc>
        <w:tc>
          <w:tcPr>
            <w:tcW w:type="dxa" w:w="7776"/>
            <w:vAlign w:val="center"/>
            <w:tcMar>
              <w:top w:w="105" w:type="dxa"/>
              <w:bottom w:w="105" w:type="dxa"/>
              <w:left w:w="145" w:type="dxa"/>
              <w:right w:w="145" w:type="dxa"/>
            </w:tcMar>
          </w:tcPr>
          <w:p>
            <w:pPr>
              <w:spacing w:before="40" w:after="40" w:line="341" w:lineRule="auto"/>
              <w:jc w:val="left"/>
            </w:pPr>
            <w:r>
              <w:t>【宏观功能：开启徐图图与王一漫女性友谊线，引爆“假信败露➔台阶听真话冰湖弃文➔荀未来雪巷摔晕”世界观大危机】承接EP04的分科余波，本集双线并进：副线借八中贴吧恶意造谣事件，让荀未来在微机室查出吧主徐图图一直在暗中删帖护友，并通过电话亭误撞鼻梁、1449室烤火吃红薯贴粉底草莓创可贴（对比回飞霞湾别墅后被虎妈杨敏一把撕掉扔进垃圾桶），立住两个原生家庭的极致冷暖反差；主线则由荀未来聪明反被聪明误地花半个月工资找模仿笔迹大师伪造《刘慈欣回信》，当16岁小赵在雪夜长椅台阶下亲耳听见荀未来向赵东来炫耀假信与假杂志真相、含泪狂奔至冰封湖面放飞信纸决意弃文并踏裂薄冰滑倒时，在雪巷中追赶他的荀未来因身份证闪烁消散捂胸摔倒在雪地上抽搐昏迷（502室赵了心悸惊醒），而冰面上的小赵则被岸边抛下红色救生圈的徐图图救起，直接引出EP06的24小时除夕强制召回死线。</w:t>
              <w:br/>
              <w:br/>
              <w:t>【本集主线剧情大纲】三代赵左右首次产生潜意识梦境共振；徐图图电话亭误报110飞踹王一漫，微机室揭开王一漫163未读信箱与贴吧守护真相；赵东来闯漫画屋，荀未来在书架过道崩溃嘶吼25年码农委屈；冰封湖面上少年得知《刘慈欣回信》系荀未来伪造后任寒风吹走信纸、立誓不再写东西，踏上薄冰开裂滑倒。</w:t>
              <w:br/>
              <w:br/>
              <w:t>【C账认知差与反讽设计】【伪造善意与贴吧匿名的双重真相】① 贴吧网暴认知差：全校以为是徐图图或他人造谣王一漫，实则是徐图图作为“长林八中吧”吧主一直在暗中删帖守护同学；② 假《刘慈欣回信》反噬：荀未来以为找模仿笔迹大师伪造一封《刘慈欣回信》就能哄住16岁小赵安心学文，殊不知16岁少年的精神洁癖容不下任何虚假欺骗——当小赵识破信是假的时，非但没有妥协，反而任寒风吹走信纸立誓“再也不写东西了”！</w:t>
              <w:br/>
              <w:br/>
              <w:t>【五幕节拍与片尾尾钩】• 冷开场：三代赵左右首次发生潜意识梦境共振，在同一场雪夜噩梦中惊醒；</w:t>
              <w:br/>
              <w:t>• 第一幕：八中贴吧出现针对王一漫的恶意造谣帖，杨敏到学校施压；小赵与荀未来在海尔微机室联手排查IP寻找吧主；</w:t>
              <w:br/>
              <w:t>• 第二幕：徐图图在飞霞路电话亭给失联小赵打电话时误把走近的王一漫当歹徒报110并推门撞伤其鼻梁；徐图图带王一漫回1449室烤红薯、贴粉底草莓卡通创可贴，两女生成为闺蜜；</w:t>
              <w:br/>
              <w:t>• 第三幕：赵东来闯入三条鱼漫画屋抓人，41岁荀未来在狭窄书架过道替16岁小赵崩溃嘶吼出25年码农的委屈与不甘；荀未来花半个月工资找模仿笔迹大师伪造《刘慈欣回信》；</w:t>
              <w:br/>
              <w:t>• 第四幕：王一漫回飞霞湾别墅，母亲杨敏嫌弃地撕掉她鼻梁上的草莓创可贴扔进垃圾桶；小赵发现《刘慈欣回信》系荀未来伪造；</w:t>
              <w:br/>
              <w:t>• 第五幕尾钩：寒夜冰封湖面上，信念崩塌的小赵松手任由寒风吹走红格信纸、宣布“从今天起再也不写东西了”，往前迈步时脚下薄冰咔嚓开裂！</w:t>
              <w:br/>
              <w:br/>
              <w:t>【三代自我与群像弧光演进】① 【Girls Help Girls 治愈】：1449室炉火烤红薯与草莓创可贴的少女友谊；② 【代际呐喊爽泪点】：荀未来在漫画屋书架间替少年吼出25年委屈；③ 【冰湖碎裂绝境尾钩】：假信被寒风吹走、少年脚下薄冰开裂的生死悬念。</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EP06《暖雪》</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除夕跨年“暖雪”浪漫奇观与第4位穿越者（41岁舒图）破局降临】承接EP05片尾小赵冰湖踏裂薄冰与荀未来雪巷摔晕，本集先在2058监控大厅首现工号58003小雪，并亮出荀未来假身份证到期日突变为【2008.02.06除夕】的24小时召回死线；随后用赵东来交还透明胶带粘好的小说手稿完成父子和解、用小赵给502室赵了送年夜饭完成母子隔空温情、用王一漫系白床单从二楼翻窗逃离除夕家宴推进破笼伏笔；高潮处罗爱文发动全班打电话给戴主任拜年调虎离山，荀未来与小赵借出LM3500造雪机在东湖公园火流星下喷出漫天“暖雪”（荀未来为护电缆与管理员雪地肉搏）；片尾当徐图图误会落泪时，41岁成年舒图撑着明黄色叉眼笑脸雨伞踏雪降临，将全剧推入EP07–08的夫妻与双生自我对峙高潮。</w:t>
              <w:br/>
              <w:br/>
              <w:t>【本集主线剧情大纲】徐图图在岸边高喊“趴下”救起薄冰滑倒的少年，追来的荀未来摔晕并触发24小时返程倒计时；少年与父亲除夕和解，与荀未来从学校体育馆储藏室借出LM3500造雪机装上皮卡车运至东湖公园礼拜堂前，除夕夜荀未来为护造雪机电源与公园管理员雪地肉搏；零点真火流星照亮漫天暖雪，41岁成年舒图撑黄色叉眼笑脸伞穿过风雪降临2008年。</w:t>
              <w:br/>
              <w:br/>
              <w:t>【C账认知差与反讽设计】【除夕24小时召回死线与神秘黄伞女人降临】① 荀未来的倒计时危机：因小赵在冰湖放弃写作且2033年舒图闯入人生有限公司拍下09号紧急召回钮，荀未来的伪造身份证有效期突变为除夕夜，陷入24小时强制召回倒计时，而16岁小赵对此毫不知情；② 调虎离山喜剧反差：戴娟在家接听全班同学轮流打来的除夕拜年电话应接不暇，浑然不知少年们正从体育馆储藏室偷借LM3500造雪机；③ 片尾终极悬念：当众人沉浸在跨年“暖雪”喜悦中时，撑着明黄色叉眼笑脸伞的41岁成年舒图悄然踏入2008年木栈道。</w:t>
              <w:br/>
              <w:br/>
              <w:t>【五幕节拍与片尾尾钩】• 冷开场：冰封湖面薄冰开裂小赵滑倒，岸边徐图图高喊“趴下”将其救起；在雪巷中狂奔追赶的荀未来捂胸摔倒在雪巷中昏迷（并未在雪巷中追赶），醒来发现身份证到期日突变为除夕（仅剩24小时）；</w:t>
              <w:br/>
              <w:t>• 第一幕：除夕前夕赵东来将从十几个垃圾桶找回并用胶带粘好的小说手稿交还小赵，父子含泪和解；小赵决定除夕夜帮王一漫实现“看一场暖雪”的愿望；</w:t>
              <w:br/>
              <w:t>• 第二幕：罗爱文发动全班轮流打电话给戴主任拜年占线，小赵与荀未来潜入八中体育馆储藏室借出LM3500造雪机，装上租来的皮卡车（吉A·R1723）运往东湖公园；</w:t>
              <w:br/>
              <w:t>• 第三幕：501室刘美奕做好锅包肉与炸茄盒，让小赵用饭盒给对门独居的66岁赵了送年夜饭；飞霞湾别墅杨敏挑剔王一漫贴窗花歪了五分之三度，王一漫系床单从二楼阳台翻窗逃出；</w:t>
              <w:br/>
              <w:t>• 第四幕：东湖公园三角尖顶礼拜堂前，荀未来在皮卡车后斗旁为护住造雪机电源电缆与公园管理员在雪地激烈肉搏；跨年零点真火流星划破夜空，漫天“暖雪”纷飞；</w:t>
              <w:br/>
              <w:t>• 第五幕尾钩：闪回2033年舒图拍下09号红色召回钮；木栈道长椅上16岁徐图图独自落泪，41岁成年舒图撑着明黄色叉眼笑脸雨伞踏雪降临替她撑伞！</w:t>
              <w:br/>
              <w:br/>
              <w:t>【三代自我与群像弧光演进】① 【父子和解泪点】：胶带粘好的碎手稿与年夜饭盒；② 【极致青春浪漫】：火流星划过夜空、造雪机喷出漫天“暖雪”的视觉奇观；③ 【王炸级女性入局尾钩】：41岁成年舒图撑黄笑脸伞降临2008，全剧格局瞬间翻倍。</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EP07《舒图来了》</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女性视角正面入局，撕碎中年男主“自我感动式改命”与风雪电话亭无声守望】承接EP06片尾舒图黄伞降临，本集先倒叙揭晓2033年舒图因“雁过无痕”偏头痛发现相册多出高中麻辣烫合影、杀到人生有限公司拍下09号红色紧急召回钮获72小时穿越权的前因；随后通过舒图大年初一登门501室看三只漱口杯留鹅卵石礼盒、漫画屋卷帘门缝抓包塞5元钱的荀未来、24h便利店买6元卡奇滋巧克力棒差1元获66岁赵了默默垫付，一路铺垫至岁月潭雪原夫妻泣血对峙（“生活是我们两个人的，你有没有问过我想被改变吗？！后悔药就这么好吃吗？！”）；片尾更以66岁赵了在风雪电话亭拨通1449室电话借口修楼梯灯、听见41岁亡妻那声“喂？说话！”时摩挲婚戒老泪纵横无声挂断，把跨时空深情推向极致。</w:t>
              <w:br/>
              <w:br/>
              <w:t>【本集主线剧情大纲】2033年穿越而来的41岁成年舒图踏入16岁徐图图家门；大年初一舒图登门501室查验漱口杯、在漫画屋抓包荀未来；闪回揭晓舒图在2033年亲手拍下09号紧急召回钮并获72小时穿越权限；岁月潭雪原夫妻催泪对峙（“你有没有问过我想被改变吗”），两代舒图在黄笑脸伞下相拥，66岁赵了在电话亭借口修楼梯灯致电，听见舒图追问“喂？说话！”时含泪摩挲婚戒无声挂断。</w:t>
              <w:br/>
              <w:br/>
              <w:t>【C账认知差与反讽设计】【四维同框与电话亭隔世无声泪】① 501室与1449室的身份伪装：16岁徐图图与赵左右只把41岁舒图当成热心大姐姐/刘经理下属，浑然不知她就是25年后的徐图图本人；② 24h便利店与飞霞路电话亭的隔世盲区：41岁舒图在便利店买卡奇滋巧克力棒差1元钱、在家里接起修楼梯灯的电话追问“喂？说话！”时，她以为只是偶遇好心老爷爷或荀未来的恶作剧，完全不知道身后替她付钱、电话亭里戴着婚戒哭得发不出声音的66岁老人，正是为她守寡忏悔了23年的老年丈夫赵了！</w:t>
              <w:br/>
              <w:br/>
              <w:t>【五幕节拍与片尾尾钩】• 冷开场：除夕夜木栈道41岁舒图替16岁徐图图撑起黄笑脸伞，随她回1449室过夜，看着少女闺房与母亲舒洁留下的字条百感交集；</w:t>
              <w:br/>
              <w:t>• 第一幕：闪回揭晓2033年舒图因“雁过无痕”头痛发现《青春回忆录》相册凭空多出高中麻辣烫合影，顺15万转账查到人生有限公司拍下09号召回钮，获72小时穿越权限；</w:t>
              <w:br/>
              <w:t>• 第二幕：大年初一清晨舒图登门501室借用卫生间（凝视三只漱口杯）、留下装鹅卵石的红八角礼盒并套出漫画屋线索；在漫画屋半拉下的铁卷帘门前抓包荀未来（荀未来从门缝塞出5元钱）；在新天地24h便利店买6元巧克力棒差1元时获66岁赵了默默付款；</w:t>
              <w:br/>
              <w:t>• 第三幕：舒图在501楼下夺走小赵手机发短信“救我，岁月潭！”诱出荀未来，在岁月潭雪原扑倒荀未来往他嘴里塞巧克力棒逼他回2033；</w:t>
              <w:br/>
              <w:t>• 第四幕：岁月潭雪原夫妻催泪对峙——舒图泣血控诉“生活是我们两个人的，你有没有问过我想被改变吗”，并从荀未来口中得知2035线自己依然死于车祸；两代舒图在黄笑脸伞下相拥；</w:t>
              <w:br/>
              <w:t>• 第五幕尾钩：深夜66岁赵了在飞霞路电话亭拨通徐图图号码借口“修楼梯灯”，41岁舒图接过电话冷声追问“喂，谁呀？……喂？说话！”，赵了听见亡妻声音浑身剧震、摩挲婚戒老泪纵横无声挂断！</w:t>
              <w:br/>
              <w:br/>
              <w:t>【三代自我与群像弧光演进】① 【婚姻伦理深度共鸣】：舒图“生活是我们两个人的，你问过我想被改变吗”对大男子主义自我感动的精准暴击；② 【两代自我相拥】：黄笑脸伞下41岁与16岁徐图图的跨时空拥抱；③ 【核爆级催泪尾钩】：电话亭里66岁赵了听见亡妻声音却不能相认的无声痛哭。</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EP08《时间的玩笑》</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【宏观功能：第一篇章“白昼篇”总收束——少女点醒41岁自我、雪地长椅骂醒少年与磁州鲜藕闭环】承接EP07的夫妻与两代自我冲突，本集完成三重情感救赎：① 面对把白毛线帽扔上平房雪顶的41岁舒图，16岁徐图图撑起黄笑脸伞说出“既然美好的事情都是真实存在过的，为什么要吃后悔药”，彻底点醒41岁的自己（66岁赵了则搬铁梯冒死爬上雪顶捡回帽子挂回1449门把手）；② 16岁小赵听完父亲两桶泡面的担当往事、与徐图图在長林Coffee用蘸番茄酱的薯条碰杯后，在雪地长椅被扮演“恶人”的41岁舒图痛骂激醒（塞给他八王寺甜汽水），回屋握紧黄色透光鹅卵石立志发奋；③ 赵了从河北磁州空运来一整袋新鲜白莲藕送到后街麻辣烫店圆了舒图心愿。随着舒图咬碎巧克力棒返回2033年，被骂醒的16岁小赵即将在EP09开启失控狂飙，全剧正式迈入“黄昏篇”。</w:t>
              <w:br/>
              <w:br/>
              <w:t>【本集主线剧情大纲】41岁舒图抢走白色笑脸毛线帽反锁房门，在电话亭被荀未来气哭后将帽子扔上平房雪顶；66岁赵了冒死爬梯上屋顶捡回帽子挂回徐图图家门把；16岁徐图图用“既然美好真实存在过，为什么要吃后悔药”点醒41岁舒图；舒图以痛骂加鹅卵石激醒少年担当，吃下赵了空运的磁州鲜藕后在岁月潭咬碎巧克力棒告别2008。</w:t>
              <w:br/>
              <w:br/>
              <w:t>【C账认知差与反讽设计】【16岁初心反哺41岁沧桑与雪顶捡帽的隐秘守护】① 两代徐图图的认知翻转：41岁舒图起初站在“过来人”高位试图阻止16岁徐图图当恋爱脑（抢手机、扔白毛线帽、摔针织篮），却被16岁少女一句“既然美好的事情都是真实存在过的，为什么要吃后悔药”瞬间点醒；② 雪顶捡帽与空运脆藕的幕后英雄：16岁徐图图与41岁舒图都不知道，那顶被扔上平房雪顶的白色笑脸毛线帽是66岁赵了冒着被熊孩子抽梯困在房顶的风险捡回挂在门把手上的，后街麻辣烫店不断货的磁州白莲藕也是赵了空运来的。</w:t>
              <w:br/>
              <w:br/>
              <w:t>【五幕节拍与片尾尾钩】• 冷开场：承接电话亭无声挂断，41岁舒图拦下16岁徐图图深夜发给小赵的安慰短信；大年初二清晨三代赵左右在各自房间失眠（“想忘就能忘得掉/困了就能睡得着”）；</w:t>
              <w:br/>
              <w:t>• 第一幕：徐图图约小赵中午去新开业的長林Coffee，舒图抢走装白色笑脸毛线帽的淡绿礼盒逃进电话亭致电漫画屋（陈明接听），气愤将帽子扔上胡同平房雪顶；501室赵东来与小赵边吃红烧牛肉泡面边聊当年追刘美奕往事；</w:t>
              <w:br/>
              <w:t>• 第二幕：舒图回602室见徐图图竟在争分夺秒重织白毛线帽，崩溃摔篮怒吼“二十年前的我就跟你一样是个恋爱脑”；徐图图撑黄伞替痛哭的舒图遮雪，用“为什么要吃后悔药”点醒舒图；同时66岁赵了爬长铁梯上平房雪顶捡回白毛线帽（被熊孩子抽梯困房顶）；</w:t>
              <w:br/>
              <w:t>• 第三幕：長林Coffee内16岁小赵与徐图图首次约会喝苦卡布奇诺猛加糖、用蘸番茄酱的炸薯条碰杯，徐图图鼓励迷茫的小赵“或许你只是还不了解自己”；赵了将捡回的白毛线帽挂回徐图图家门把手；</w:t>
              <w:br/>
              <w:t>• 第四幕：41岁舒图在家属院雪地长椅请16岁小赵喝八王寺甜汽水，甘当“恶人”痛骂他“没有事业心、没有责任感、遇到问题只会逃避，喝一辈子甜水吧”激醒少年血性；随后舒图去后街吃上赵了空运来的磁州脆藕麻辣烫；</w:t>
              <w:br/>
              <w:t>• 第五幕尾钩：岁月潭冰湖雪原上，舒图夹着赵了替她付钱买的红色卡奇滋巧克力棒放进嘴里消散返程；66岁赵了从树林狂奔追出撕心裂肺呼喊“图图——！”，双手撑膝含泪微笑道出“再见”！</w:t>
              <w:br/>
              <w:br/>
              <w:t>【三代自我与群像弧光演进】① 【金句哲学暴击】：“既然美好的事情都是真实存在过的，那又为什么要吃后悔药呢？”；② 【青涩初恋甜点】：長林Coffee苦咖啡加糖与炸薯条蘸番茄酱碰杯；③ 【雪原催泪告别】：66岁白发老人雪原狂奔追妻、撑膝含泪道“再见”的极致虐心美学。</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EP09《人生失控》</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第二篇章“黄昏篇（夕阳色片头）”破局——少年自主狂飙反客为主、2035车祸悖论揭秘与左额月牙疤消失】承接EP08舒图痛骂激醒少年，本集16岁小赵在文科十班立下“考不进前五免职扫地”军令状，开启电车刷题、50个俯卧撑背书直到低血糖晕倒的狂飙模式，迫使41岁荀未来与66岁赵了首次结成“中老废物同盟”；副线通过理科八班寝室陈明“2秒盲系白帆布鞋带”与深夜潜入主任室电脑D盘打CS游戏埋下EP11伏笔；片尾在揭晓2035高架桥车祸宿命悖论与009号档案遗失成系统Bug后，因小赵不再去罗家工厂混日子蹭饭，荀未来与赵了左额角的月牙形旧疤在镜中同步凭空消失，直观引爆“少年的决定反过来改写未来人肉身”的惊悚悬念！</w:t>
              <w:br/>
              <w:br/>
              <w:t>【本集主线剧情大纲】2033梦境中荀未来负债累累答应请舒图吃日料，推门却见相框里舒图照片变空白；2008寒假结束重组高一文科十班（陈明转入理科八班），戴娟将荀未来、罗爱文、赵左右排在讲台前“铁三角雅座”，徐图图摘掉眼镜送同桌王一漫蓝毛线蝴蝶挂件；赵左右自荐当班长立下“开学考不进前五就免职扫地一个月”军令状；末班G54电车上徐图图送《梦的解析》，赵了暗中修好徐图图家楼梯灯；陈明在宿舍展示“两秒系白帆布鞋带”并应战CS中门对狙惜败；晚自习归来后，赵了与荀未来惊恐发现两人左额角伴随50年的月牙旧疤竟同时消失！片尾烧烤餐车里赵了揭开2035舒图车祸宿命闭环与荀未来是“009号时空Bug”真相。</w:t>
              <w:br/>
              <w:br/>
              <w:t>【C账认知差与反讽设计】【走火入魔的少年与消失的月牙疤】① 16岁赵左右的认知扭曲：被41岁舒图骂醒的小赵把“证明自己”异化成了“不惜一切代价考进前五当班长”，变得像做题机器一样冷漠疾行，连荀未来系鞋带都不等；② 66岁赵了修灯的匿名善意：徐图图与母亲舒洁以为楼梯口坏了几个月的声控灯是好心邻居修的，实则是66岁赵了戴着蓝劳保手套参照《海尔冰箱空调维修指南》亲手修好的；③ 月牙疤消失的惊天悬念：赵了与荀未来同时发现两人左额角伴随50年的月牙旧疤凭空消失，却不知是因为小赵改了行程没去岁月路见义勇为！</w:t>
              <w:br/>
              <w:br/>
              <w:t>【五幕节拍与片尾尾钩】• 冷开场：2033梦境中荀未来负债11.47万提麻辣烫回家答应请舒图吃人均500日料，推开卧室门却空无一人、相框里舒图照片变白纸；2008寒假结束开学晨，陈明唤醒噩梦中的荀未来；</w:t>
              <w:br/>
              <w:t>• 第一幕：高一十班（文科班）重组，陈明转入理科八班；戴娟将荀未来、罗爱文、赵左右排在讲台眼皮底下第一排“铁三角雅座”；摘掉眼镜的徐图图送同桌王一漫天蓝色毛线蝴蝶挂件；小赵自荐当班长立下“开学考不进前五就免职扫地一个月”军令状；</w:t>
              <w:br/>
              <w:t>• 第二幕：地理课点名“赵左右”两人同时起立；小赵魔怔刷题被罗爱文惊呼“左右变陈明了”；末班G54电车上徐图图把《梦的解析》塞进小赵书包；赵了暗中修好徐图图家楼梯灯，卧室内舒洁与女儿互相捏肩道出“一个人是好是坏，能分辨的只有时间”；</w:t>
              <w:br/>
              <w:t>• 第三幕：男生宿舍内，陈明制止隔壁寝室半夜打CS喧哗被嘲笑不会系鞋带，当场展示“两秒系白帆布鞋带”并应战CS沙漠灰中门对狙，因宿管催熄灯分神惜败弹出“YOU LOSE”；</w:t>
              <w:br/>
              <w:t>• 第四幕：晚自习归来，66岁赵了在502照镜子、冲进漫画屋拿手电筒照荀未来额头，惊骇发现两人左额角的月牙形旧疤竟同时消失了！深夜小赵在梦中呓语“只要我想，不会让爱我的人失望”；</w:t>
              <w:br/>
              <w:t>• 第五幕尾钩：雪夜街边烧烤餐车内，赵了向荀未来揭开2035舒图车祸真相（赵了多次穿越救人，最后一次虽赶走三轮车路人，舒图却因开车看见路边的赵左右低头打“老公”电话分神再次车祸），并点破荀未来是2058无法被点对点监测的“009号时空Bug”！</w:t>
              <w:br/>
              <w:br/>
              <w:t>【三代自我与群像弧光演进】① 【校园轻喜反差】：地理课喊“赵左右”大小赵同时起立、罗爱文惊呼“左右变陈明了”；② 【学霸高光帅点】：陈明两秒盲系白帆布鞋带；③ 【硬核科幻双尾钩】：左额角月牙疤凭空消失＋2035车祸莫比乌斯死局揭秘。</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EP10《只要我想》</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中老两代“好心办坏事”的双重挤压，将16岁少年逼至考前夜潜入办公室的道德悬崖】承接EP09左额旧疤消失的恐慌与小赵的拼命内卷，41岁的荀未来因害怕小赵重蹈陈明过劳死覆辙，竟伙同罗爱文在男厕拉闸抢走小赵借来的《陈明数学答案略集锦》，引发走廊扭打；66岁的赵了则在路虎车上演速效救心丸苦肉计播放舒图语音劝小赵过平淡日子（被小赵反问“万一最后连平淡都够不上呢”）；尽管末班电车上徐图图借出写满蓝色水笔批注的《梦的解析》给予慰藉，但在极度害怕丢掉班长之位的焦虑下，小赵在片尾握着戴娟交给他的办公室钥匙潜入深夜戴娟办公室抽出了绝密文综试卷，将悬念直接推向EP11的偷卷风波。</w:t>
              <w:br/>
              <w:br/>
              <w:t>【本集主线剧情大纲】赵左右为保班长之位魔怔刷题，体育课躲器材车背书被荀未来举报罚做50个俯卧撑，边做俯卧撑边背《秦朝中央集权制度》直至低血糖昏倒；校医室里王一漫托荀未来转交两颗草莓硬糖；为阻止小赵走火入魔，荀未来拉拢罗爱文在男洗手间拉闸断电抢走《陈明数学答案略集锦》；赵左右在路虎车上反问赵了“如果只想要平淡日子，万一最后连平淡都够不上呢”；开学考放榜赵左右凭文综发力，但闻出男士香水味识破罗爱文抢笔记并与顶包的荀未来揪领扭打；考前夜陈明潜入主任办公室偷打CS打出YOU WIN后躲进书架后，目睹来送作业的赵左右拉开未锁紧的铁皮柜抽出《绝密文综试卷》。</w:t>
              <w:br/>
              <w:br/>
              <w:t>【C账认知差与反讽设计】【中老废物同盟的反向拆台与考前夜的双重秘密】① 荀未来与赵了的认知逆转：前八集两人拼命逼小赵学文科，本集见小赵走火入魔丢了见义勇为初心，两人竟结成“中老废物同盟”联手给小赵使绊子（举报翘体育课、男厕拉闸抢数学笔记）；② 考前夜主任室的双向隐瞒：陈明不知道送作业的赵左右会拉开铁皮柜看绝密文综卷，赵左右也不知道书架后躲着每晚来主任电脑偷打CS的陈明，直到小赵拔掉温热的电脑插头，两个少年才在黑暗中撞破彼此最大的秘密！</w:t>
              <w:br/>
              <w:br/>
              <w:t>【五幕节拍与片尾尾钩】• 冷开场：小赵不吃早饭疯狂刷题；室内体育馆排球课热身跑五圈，小赵躲在后台排球器材车里背书，被荀未来向看《倚天屠龙记》的体育老师举报（老师骂荀未来是“杨康”罚跑十圈）；</w:t>
              <w:br/>
              <w:t>• 第一幕：小赵被罚做50个俯卧撑，边做俯卧撑边大声背诵《秦朝中央集权制度》直至低血糖昏倒；校医室里王一漫在闺蜜尚雪鼓励下，把两颗粉色草莓硬糖塞给荀未来托其喂小赵；</w:t>
              <w:br/>
              <w:t>• 第二幕：为阻止小赵走火入魔，荀未来拉拢罗爱文在男洗手间拉闸断电，抢走小赵的《陈明数学答案略集锦》；小赵去宿舍求陈明未果，在路虎车上反问赵了“如果只想要平淡日子，万一最后连平淡都够不上呢”；</w:t>
              <w:br/>
              <w:t>• 第三幕：开学考放榜（荀未来主观印象以为小赵拿第一），食堂里小赵与王一漫隔桌边吃饭边刷题；</w:t>
              <w:br/>
              <w:t>• 第四幕（10-10前半）：课间走廊小赵向陈明请教数学压轴题获陈明建议“扬长避短放弃最后大题主攻文综”；小赵凭荀未来和罗爱文衣服上的男士香水味识破男厕抢笔记真相，与主动顶包“闸是我拉的”的荀未来揪领扭打；</w:t>
              <w:br/>
              <w:t>• 第五幕尾钩（10-10后半）：考前夜9点，陈明潜入教导主任办公室电脑偷打CS终于打出“你赢了 YOU WIN”，听到脚步声忙删游戏躲进书架后；来送作业的小赵发现未锁紧的铁皮柜里放着《★绝密 文科综合 试卷袋》，鬼使神差地抽出了文综考卷！</w:t>
              <w:br/>
              <w:br/>
              <w:t>【三代自我与群像弧光演进】① 【热血又心酸的少年执念】：边做50个俯卧撑边背秦朝官制直至低血糖昏倒；② 【香水味破案与兄弟扭打】：小赵凭男士香水味识破拉闸真相的推理爽感；③ 【考前夜双秘密撞破尾钩】：陈明躲书架后目睹小赵抽出绝密文综卷的窒息悬念。</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EP11《YOU WIN》</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全剧友情线最高催泪核爆点——陈明广播室自曝偷打CS为友作证退学，触发荀未来一夜变长卷发络腮胡】承接EP10片尾深夜办公室抽卷，本集以罗生门结构层层剥开真相：尚雪举报后，戴娟凭“办公室只有圆珠笔、补交卷子是水笔字迹”拆穿小赵谎言；实情是考前夜小赵抽出文综卷刚露出第一道选择题（4分）便良知复苏将试卷原封不动塞回袋中，而这一幕恰被躲在书架后偷打CS游戏的陈明亲眼目睹！高潮处，为洗清挚友冤屈，陈明冲进一楼广播室向全校自曝每晚在主任电脑D盘“往年资料”文件夹下载打游戏的违纪秘密作证，遭陈父当众掌掴强办退学；陈明的牺牲重创小赵心智，直接导致片尾荀未来在漫画屋镜前一夜长出中分及肩长卷发与浓密络腮胡，引出EP12的心理学时间线覆写。</w:t>
              <w:br/>
              <w:br/>
              <w:t>【本集主线剧情大纲】考前夜赵了与荀未来用2008木马芯片“黑鸽子v2.1”监听到小赵在办公室与人约定保守秘密；男生宿舍D203里练成狙击的陈明接管键鼠盲狙穿烟秒杀挑衅室友弹出“你赢了 YOU WIN”；完整放榜揭晓总分第一为罗爱文（方志杰），赵左右总分第9但文综第3获戴娟破格留任班长；八中贴吧曝出文综作弊帖，戴娟调监控并凭“办公室只有圆珠笔而作业本是水笔字迹”拆穿赵左右撒谎；雪地长椅上赵左右向赵了坦白自己只看到第一题便良知觉醒塞回试卷，且替陈明保密；次日当广播宣读处分时，陈明冲进广播室向全校自曝每晚在主任电脑D盘偷打CS游戏的秘密，以此作证赵左右只看了第一题就放回考卷！赵左右重考比原分还高两分降为警告并卸任班长，陈明却遭父亲当众掌掴办退学；片尾清晨荀未来在漫画屋镜前惊见自己一夜突变为及肩长卷发与满脸络腮胡！</w:t>
              <w:br/>
              <w:br/>
              <w:t>【C账认知差与反讽设计】【圆珠笔破案、广播室自曝作证与长卷发突变】① 戴娟的明察秋毫 vs 赵左右的谎言漏洞：赵左右以为谎称“在办公室补写校本作业最后一题”就能蒙混过关，却被戴娟一眼识破“我办公室只有圆珠笔，你作业本上是水笔字迹”；② 陈明广播室自首的真正逻辑：全校以为陈明去广播室是替赵左右顶包偷卷，实则陈明是通过向全校自曝“我每晚在戴主任电脑D盘偷打CS游戏（可查D盘往年资料文件夹修改时间）”这一更大秘密，证明自己当时就在办公室书架后，亲眼作证赵左右只看了第一题就把卷子放回去了！</w:t>
              <w:br/>
              <w:br/>
              <w:t>【五幕节拍与片尾尾钩】• 冷开场：考前夜502室赵了与荀未来用2008木马芯片“黑鸽子v2.1”监听到小赵在办公室与人约定保守秘密；男生宿舍D203寝室里，陈明接管键鼠盲狙穿烟秒杀挑衅室友，屏幕弹出“你赢了 YOU WIN”，甩下一句“真不爷们儿”潇洒离去；</w:t>
              <w:br/>
              <w:t>• 第一幕：还原开学考完整放榜——总分第一是方志杰，赵左右总分第9但文综第3，戴娟以“文综第三也是前五”破格留任其班长；跌出前五的王一漫在楼梯拐角流泪大口啃红苹果，制止闺蜜尚雪造谣小赵作弊；</w:t>
              <w:br/>
              <w:t>• 第二幕：地理课小赵答不出自己偷瞄到的那道选A压轴题思路；八中贴吧曝出“落了个落”匿名作弊帖，戴娟调监控并凭“办公室只有圆珠笔而作业是水笔”拆穿小赵谎言勒令叫家长；雪地长椅上小赵向赵了坦白只看了第一题便良知觉醒塞回试卷（以头抵铁柜门懊悔），但死守承诺绝不供出陈明；</w:t>
              <w:br/>
              <w:t>• 第三幕：赵东来穿戴整齐陪儿子去主任室卑微赔笑求情；食堂里徐图图迎着非议坐到小赵对面分他一半鸡翅并畅想“弹幕”；当广播里戴娟准备宣读留校察看处分时，陈明冲进广播室锁门，对着全校麦克风自曝每晚在主任电脑D盘偷打CS游戏的秘密，以此作证赵左右只看了第一题就放回考卷！</w:t>
              <w:br/>
              <w:t>• 第四幕：按赵了昨晚支的招，戴娟给小赵同难度文综卷重考自证机会（窗外荀未来、罗爱文、徐图图、王一漫四人叠罗汉扒窗祈祷），小赵重考比原分还高两分降为严重警告并卸任班长；而在二楼走廊，暴怒的陈父当众狠扇陈明耳光并强行办了退学！</w:t>
              <w:br/>
              <w:t>• 第五幕尾钩：陈明退学令众人痛心；次日清晨，荀未来在漫画屋洗漱镜前抬头，惊恐发现自己竟在一夜之间突变为一头狂乱蓬松的及肩长卷发与满脸浓密络腮胡！</w:t>
              <w:br/>
              <w:br/>
              <w:t>【三代自我与群像弧光演进】① 【学霸爽感顶点】：陈明宿舍盲狙穿烟秒杀室友弹出“YOU WIN”；② 【士为知己者死泪点】：陈明广播室自曝打游戏秘密为赵左右作证、走廊遭父掌掴退学；③ 【喜剧与科幻驚悚尾钩】：荀未来一夜突变及肩长卷发与络腮胡。</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EP12《寻未来》</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中年功利改命迷梦的全面破产、漫画屋时代谢幕与3月9日老黄历红字自省引爆掉马前夜】承接EP11片尾长卷发突变，本集揭晓因小赵受《梦的解析》影响改志向学心理学救赎陈明，导致41岁荀未来被覆写为“因替患者共情长期酗酒患上重度酒精性脂肪肝的半吊子心理学家”；紧接着赌徒徐家宝持黑铁大剪刀闯入1449室剪衣勒索，66岁赵了戴黑墨镜化身黑道大佬“李爷”与荀未来唱双簧解围并在麻将馆设局报警将其拘留；随后三条鱼漫画屋房东爷爷突发脑溢血离世、店铺被儿子卖掉拆迁（门口堆满“特价书5元/本”旧纸箱），荀未来挥泪搬离；片尾16岁小赵提饭盒赶到漫画屋门外，捡起散落的2008手撕老黄历，在最后一张3月9日（二月初二）日历纸上读出了荀未来用红笔亲手写下的自省质问——“你选的未来，问过我想要吗？”，直接点燃EP13的掉马宣战！</w:t>
              <w:br/>
              <w:br/>
              <w:t>【本集主线剧情大纲】刮掉络腮胡仍留长卷发的荀未来抢走赵了买的红毛线与编织书；冰湖观景台上16岁赵左右用《梦的解析》剖析父亲买发芽冻土豆心理，宣布不写小说改学心理学考长林大学（解开荀未来变长卷发哲学家造型原因）；荀未来去靓丽发艺剪回短发想办校刊，却发现小赵已创立“八中梦语心理社”；荀未来到金淮汽配厂门口截住下班的赵东来告状反遭赵父开怀支持，自己却在小炒馆突发右上腹剧痛，于市二院查出十年饮酒史导致的重度酒精肝；为拆散小赵与徐图图，荀未来熬夜织红毛线帽在电车上向16岁徐图图荒唐表白吓跑图图，追到筒子楼下与赵了联手制服挥铁剪刀闹事的徐图图赌鬼生父徐家宝；漫画屋爷爷脑溢血去世、店铺将卖，荀未来含泪向奶奶辞行搬走，赵左右夜晚来漫画屋捡到写有“你选的未来，问过我想要吗”的手撕老黄历。</w:t>
              <w:br/>
              <w:br/>
              <w:t>【C账认知差与反讽设计】【长卷发酒精肝的时间线乌龙与老黄历掉马导火索】① 荀未来变长卷发酒精肝的真实原因：荀未来起初以为小赵选了某条暴富或落魄路，直到冰湖观景台听小赵用《梦的解析》分析父亲买发芽冻土豆的心理并宣布“我要学心理学考长林大学”，才明白小赵让他变成了“酗酒落魄的半吊子心理学家”；② 荒唐表白的乌龙反讽：41岁的荀未来为拆散16岁的自己和徐图图，竟熬夜织红毛线帽在电车上向16岁徐图图当面表白，把少女时代的老婆吓得夺路而逃；③ 手撕老黄历遗落：荀未来搬离漫画屋时遗落写有“你选的未来，问过我想要吗”的2008老黄历，直接触发小赵觉醒。</w:t>
              <w:br/>
              <w:br/>
              <w:t>【五幕节拍与片尾尾钩】• 冷开场：刮掉络腮胡仍顶着及肩长卷发戴CAPRICORN棒球帽的荀未来抢走赵了买的红毛线与编织书；冰湖观景台上小赵边吃烤土豆边用《梦的解析》分析赵父买冻土豆心理，宣布不写小说改学心理学考长林大学！</w:t>
              <w:br/>
              <w:t>• 第一幕：荀未来去“靓丽发艺”理发店剪回清爽短发想办校刊吸引小赵，却发现小赵已创立“八中梦语心理社”；傍晚荀未来到“长林金淮汽车零部件股份有限公司”门口截住下班的父亲赵东来请去小炒馆吃饭告状，不料赵父开怀支持儿子，荀未来郁闷想喝酒时突发右上腹剧痛，次日在市二院查出十年饮酒史导致的重度酒精肝（GTP 212↑）！</w:t>
              <w:br/>
              <w:t>• 第二幕：八中图书馆内小赵拿《本能与自我》与徐图图相约“两年后一起考长林大学”，书架后窥视的荀未来认定徐图图是催化剂，萌生“亲自把未来老婆追过来拆散他俩”的荒唐念头；</w:t>
              <w:br/>
              <w:t>• 第三幕（12-7至12-8前半）：荀未来熬夜把红毛线织成奇怪红口袋帽，穿黑呢大衣在有轨电车上向16岁徐图图强行送帽表白，吓得徐图图冲下电车逃回家；荀未来与赵了追到筒子楼下，撞见徐图图赌鬼生父徐家宝正挥舞大铁剪刀剪烂衣物威胁舒洁母女，66岁赵了霸气挺身而出救场！</w:t>
              <w:br/>
              <w:t>• 第四幕（12-8中段）：荀未来回到三条鱼漫画屋，见房东奶奶独自抹泪告知“爷爷昨天下午摔了脑溢血没了，儿子这几天要把漫画屋卖了给孙子结婚用”，荀未来蹲在奶奶膝前痛哭失声，次日拖着黑色拉杆箱搬离漫画屋；</w:t>
              <w:br/>
              <w:t>• 第五幕尾钩（12-8结尾）：夜晚16岁赵左右提着饭盒来漫画屋找荀哥，在空荡的漫画屋门前捡到了荀未来遗落的2008年手撕老黄历——翻开内页赫然见红笔写着“你选的未来，问过我想要吗？”及历次关键事件批注！</w:t>
              <w:br/>
              <w:br/>
              <w:t>【三代自我与群像弧光演进】① 【荒诞喜剧爆点】：41岁大叔顶着长卷发去理发、在电车上向16岁少女时代的老婆表白把人吓跑；② 【市井无常泪点】：漫画屋爷爷猝逝、荀未来蹲在奶奶膝前痛哭辞行；③ 【觉醒导火索尾钩】：16岁小赵捡到写满未来批注的手撕老黄历。</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EP13《我与我的宣战》</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全剧正中点（Midpoint）总爆发——16岁少年四步侦破41岁真身，创办《三人行》并在走廊发起《我与我的宣战》】承接EP12片尾捡起红字老黄历，本集16岁小赵展开缜密试探：书桌比对老黄历操控计划、食堂买盐水菠萝测试过敏反应、追问生日与喜好；与此同时，在创办校园杂志《三人行（NO.001）》创刊号的过程中，荀未来的新媒体爆款思维、王一漫顶住流言出任封面模特的勇气与《师说》卷首语完美合流，小赵还用卖杂志的钱带母亲刘美奕看《长江7号》鼓励她重拾演员梦；片尾在夕阳斜照的教学楼走廊光影交界处，小赵突然对着荀未来背影大喊一声“赵左右——！”，荀未来0.5秒本能驻足回头，转校生伪装彻底撕裂，推入EP14的真身博弈！</w:t>
              <w:br/>
              <w:br/>
              <w:t>【本集主线剧情大纲】搬离漫画屋的荀未来在岁月潭百乐超市欲买卡奇滋巧克力棒回2033，偶遇罗爱文并住进罗家豪宅；捡到老黄历的16岁赵左右做噩梦被镜中荀未来勒脖，醒来展开五重连环试探：①食堂逼吃菠萝（荀未来被酸得五官扭曲）、②假称转理科、③雪地坐石头挨冻引荀哥送姜茶、④图书馆厚书掉落两人同毫秒冲入齐喊“图图”、⑤夜间电车套出“四十岁戒甜食”；与此同时荀未来邀王一漫拍封面创立《三人行》未来杂志社并挖走心理社社员；501室刘美奕翻看创刊号追忆大学电影女主遗憾，赵左右去病房看望做小手术的徐图图并带母亲重看《长江七号》；片尾行仁楼走廊，赵左右让出活动室后对着荀未来背影大喊“赵左右——！”，凭其本能停顿震颤彻底锁死真身！</w:t>
              <w:br/>
              <w:br/>
              <w:t>【C账认知差与反讽设计】【猎人与猎物的认知倒置：16岁少年反套路41岁大叔】① 荀未来的盲目自信 vs 16岁赵左右的明牌试探：荀未来以为自己住进罗爱文家豪宅、挖走心理社社员创立《三人行》未来杂志社是在降维拿捏16岁的小赵；殊不知小赵早已通过老黄历猜出“荀未来就是41岁的我”，全集五场戏（食堂吃菠萝、假称转理科、雪地坐石头苦肉计、图书馆同喊图图、夜间电车套话戒甜食）全是16岁少年布下的心理审讯局！② 赵了的隔岸观火：66岁赵了捧着热奶茶在雪道点醒荀未来“小赵在试探你”，荀未来却还在嘴硬死撑。</w:t>
              <w:br/>
              <w:br/>
              <w:t>【五幕节拍与片尾尾钩】• 冷开场：搬离漫画屋的荀未来坐末班车到岁月潭百乐超市想买卡奇滋巧克力棒回2033，偶遇罗爱文住进罗家豪宅；501卫生间小赵做噩梦被镜中荀未来勒脖惊醒；</w:t>
              <w:br/>
              <w:t>• 第一幕：荀未来在罗家书房制定“快准狠”策略创立《三人行》杂志社、请王一漫拍001期封面并挖走心理社5名社员；小赵展开第一、二重试探（食堂逼吃菠萝被酸得五官扭曲、红砖通道假称转理科）；</w:t>
              <w:br/>
              <w:t>• 第二幕（13-6至13-7前半）：《三人行》创刊号获八中校长盛赞；小赵展开第三、四重试探（雪地坐大石头挨冻看书引荀哥心疼派罗爱文送热姜茶、图书馆徐图图碰落厚书两人同毫秒冲入齐喊“图图——！”）；</w:t>
              <w:br/>
              <w:t>• 第三幕（13-7后半至13-8）：夜间电车上小赵用催眠话术套出半梦半醒的荀未来承认“四十岁之后就戒甜食了”；雪道上66岁赵了捧热奶茶提醒荀未来已露马脚；501室北京出差归来的刘美奕翻看《三人行》追忆大学胶片电影女主遗憾；</w:t>
              <w:br/>
              <w:t>• 第四幕：高一十班早读齐诵《师说》；小赵得知徐图图做小手术住院，买多加藕片的清汤麻辣烫去病房探望，并带母亲去影院重看《长江7号》暗下决心帮母亲圆电影梦；</w:t>
              <w:br/>
              <w:t>• 第五幕尾钩：行仁楼教学楼走廊上，16岁赵左右主动把活动室让给《三人行》杂志社并答应去打下手，在荀未来转身走开时对着他背影大喊一声“赵左右——！”，荀未来本能停顿震颤后强装镇定回头，完成主体性宣战！</w:t>
              <w:br/>
              <w:br/>
              <w:t>【三代自我与群像弧光演进】① 【高智商反套路爽感】：16岁少年五重连环计试探41岁未来自己，次次精准命中软肋；② 【母子温情共鸣】：陪母亲重看电影、立志帮母亲圆梦；③ 【走廊喊真名尾钩】：行仁楼走廊一声“赵左右——！”试出10秒回头本能的巅峰博弈。</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EP14《继承》</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掉马后的双轨监测危机博弈——“松弛感”引出“计算机……很重要”说漏嘴、天门饭店三次正名与狂炫过敏烤菠萝护秘】承接EP13片尾走廊喊名字掉马，本集先从世界观层面锁死“为什么荀未来绝不能向小赵亲口承认未来人身份”——赵了借索尼DV给小赵即触发2058点对点红警（靠58003小雪按误判解除），而一旦小赵100%确信荀未来来自未来，引发的宏观时空大波动将招致2058全面抹杀！因此教室里，当荀未来教小赵用“松弛感”夸罗爱文（罗爱文正贴着假眼珠纸片睡觉）、被小赵追问“那你大学是中文系的吗？”时，荀未来本能脱口说出真专业“计算机……”，旋即惊觉露馅在半秒内急转弯圆成“计算机……很重要”；天门饭店酒局上小赵面对罗仕强三次叫错“小李”不卑不亢三次起立正名“叔，我姓赵！”并识破500万空头支票骗局；片尾在烧烤店为彻底打消小赵怀疑，对菠萝严重过敏的荀未来当面抓起整串烤菠萝牛肉串强行吞下，用满脖子骇人红疹保住秘密！</w:t>
              <w:br/>
              <w:br/>
              <w:t>【本集主线剧情大纲】未来杂志社动员大会上荀未来宣布退居幕后，将《三人行》交棒给16岁赵左右继承；66岁赵了在502室将新买的SONY DV摄像机借给小赵（触发2058警报被小雪按误判消除）；荀未来在校门口把《三人行》功劳全推给赵左右助其上报纸电视，赵东来道出“世上无人无条件让利，除了父母”；赵左右拍下病房徐图图连吃五罐黄桃罐头，并在微机室亮出【黍豆网视频播客大赛奖金500万】宣布将《三人行》转型为网络视频；罗仕强在豪宅刁难荀未来做“馅儿包面”，并在天门饭店VIP包厢鸿门宴上三次故意叫错“小李”，赵左右三次硬气正名“叔，我姓赵”；片尾烧烤店面对小赵直球追问，荀未来强炫烤菠萝牛肉串上演极限反侦察。</w:t>
              <w:br/>
              <w:br/>
              <w:t>【C账认知差与反讽设计】【让渡荣誉的兄长、2058点对点监测漏洞与烤菠萝极限反侦察】① 荣誉让渡与父母名言的反讽温情：501室赵东来看着电视上荀未来把《三人行》功劳全推给赵左右，感慨“世上没有任何人会无条件把利益让给你，除了父母”——他不知道电视里那个无条件让利的“荀未来”正是41岁的儿子自己！② 2058监测漏洞：赵了借出SONY DV触发2058点对点波动警报，全靠实习生小雪再次按“误判”消除才未被发现；③ 烧烤店生死试探：小赵刚要问出“你是不是来自未来”（一旦确信将触发2058宏观监测围捕），荀未来只能强吃过敏的烤菠萝自毁式堵嘴。</w:t>
              <w:br/>
              <w:br/>
              <w:t>【五幕节拍与片尾尾钩】• 冷开场：戴娟宣布周末去爱荣机械厂学工住一晚；502室赵了将新买的SONY Handycam DV摄像机借给16岁小赵（触发2058波动警报被小雪按误判消掉）；</w:t>
              <w:br/>
              <w:t>• 第一幕（14-4至14-5前半）：八中校门口长林电视台采访，荀未来把《三人行》全部功劳推给赵左右；501室全家看电视新闻鼓掌，赵东来道出“世上无人无条件让利，除了父母”；小赵在教室正式从荀未来手中接棒继承《三人行》；</w:t>
              <w:br/>
              <w:t>• 第二幕（14-5后半至14-6）：小赵用DV拍病房里的徐图图连吃五罐黄桃罐头，徐图图一句“谁还看静态的杂志，都来黍豆网看活泼可爱的我”点醒小赵；微机室里小赵亮出【黍豆网首届视频播客大赛·头奖500万】宣布将《三人行》转型为网络视频！赵了拿父母年轻合照叮嘱荀未来让小赵多给爸妈拍录像；</w:t>
              <w:br/>
              <w:t>• 第三幕：飞霞湾别墅杨敏继续施压王一漫英语考分；罗爱文家豪宅客厅里，罗父罗仕强从家用电梯走出，居高临下刁难寄宿的荀未来去做“猪肉大葱·馅儿包面”；</w:t>
              <w:br/>
              <w:t>• 第四幕（14-8至14-9前半）：天门饭店二楼VIP包厢鸿门宴，罗厂长故意三次叫错“李左右/小李”试图拿捏少年，16岁赵左右不卑不亢三次当面硬气纠正：“叔，我姓赵！”；</w:t>
              <w:br/>
              <w:t>• 第五幕尾钩（14-9后半）：街边烧烤店里，小赵盯着荀未来直球发问“你是不是来自未……”，恰逢服务员端上“秘制菠萝牛肉串”——为打消小赵怀疑、避免触发2058宏观监测，对菠萝严重过敏的荀未来硬着头皮抓起烤菠萝狂炫！</w:t>
              <w:br/>
              <w:br/>
              <w:t>【三代自我与群像弧光演进】① 【父爱金句与同体互文】：“世上无人无条件让利，除了父母——还有41岁的你自己”；② 【少年傲骨爽点】：天门饭店酒局三次硬顶厂长“叔，我姓赵”；③ 【自残式反侦察尾钩】：荀未来强炫过敏烤菠萝串的揪心悬念。</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EP15《左或右》</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左或右”电车难题价值观大考、王一漫车间挥铁锤与岁月潭风雪夜三代生死相拥大和解】承接EP14烧烤店吃菠萝过敏（荀未来躲进罗家地下室获罗爱文照料），高一十班赴爱荣机械制造厂学工实践：车间里王一漫抡起大铁锤猛砸铁块宣泄压力并悄悄将铁锤带回家（埋下EP20砸防盗窗伏笔）；面对罗仕强厂长安排胖工人搞“救人摆拍秀”及500万黑料诱惑的“电车难题”，16岁小赵拒绝功利算计，用DV拍下醉酒老工人回忆当年罗厂长背工友跑雪地送医的真实眼泪并将光盘交还罗父（罗父感叹送他“安之若命”四字，罗爱文则立志学机械技术当罗总工）；高潮处，饱受两套记忆撕裂折磨的荀未来独自跑到岁月潭风雪夜咬住巧克力棒欲打火自尽，小赵与老赵冒雪狂奔赶来一巴掌拍飞打火机，三代人在漫天风雪中痛哭相拥达成彻底和解！</w:t>
              <w:br/>
              <w:br/>
              <w:t>【本集主线剧情大纲】荀未来回罗家地下室严重菠萝过敏起红疹，16岁罗爱文倒水拍背解开2033兄弟心结；文科十班赴爱荣机械制造厂学工实践（住一晚）：王一漫结合徐图图传授的母亲推拿发力秘诀掌握钳工（赵左右在钻床旁鼓励她“发一次前所未有的疯吧”）；厂长室里罗仕强讲“爱荣”厂名源于90年代卡车女乘客夏文荣的浪漫往事，赵左右追问“为啥儿子叫爱文”并叫停车间胖工人卡机器的虚假救人摆拍；废旧库房外醉酒老工人对着DV实名曝光罗仕强包庇总工程师林善才拿回扣；夜晚车间窗外三人目睹林善才拿技术要挟罗仕强，赵左右理解罗父苦衷主动交还爆料光盘（“罗爱文是我兄弟”），罗爱文立志学真技术当“罗总工”；片尾荀未来独自走到冰封岁月潭湖心咬住卡奇滋饼干棒。</w:t>
              <w:br/>
              <w:br/>
              <w:t>【C账认知差与反讽设计】【罗氏父子的双面苦衷与岁月潭的告别决断】① 2033兄弟决裂真相解开：荀未来在2033年以为罗爱文看不起他，直到在罗家地下室浑身红疹呼吸困难、16岁罗爱文倒温水拍背顺气说出“咱是一辈子的好兄弟”，才解开25年心结；② 爱荣厂摆拍秀背后的隐情：赵左右与罗爱文起初以为罗仕强只是虚伪好面子、包庇拿回扣的总工林善才，直到夜晚在组装车间窗外偷听到林善才拿核心技术要挟罗仕强（全厂无人懂技术），才明白罗父忍气吞声的苦衷！</w:t>
              <w:br/>
              <w:br/>
              <w:t>【五幕节拍与片尾尾钩】• 冷开场：501卧室小赵看着老黄历因荀未来吃下烤菠萝而打消怀疑；罗家地下室里荀未来严重菠萝过敏浑身起红疹，16岁罗爱文倒水拍背照料，解开2033兄弟心结；</w:t>
              <w:br/>
              <w:t>• 第一幕：文科十班乘大巴赴爱荣机械制造厂学工（住一晚）；王一漫在车间锯铁受挫后，想起病房里徐图图传授的母亲舒洁推拿发力秘诀掌握技巧，并在钻床旁获赵左右鼓励“可能会发一次前所未有的疯吧”；厂长室里罗仕强讲“爱荣”厂名源于90年代开跃进卡车时女乘客阿荣（夏文荣）替他开车结为夫妻的往事，小赵追问“那为啥儿子叫爱文”令罗仕强语塞；</w:t>
              <w:br/>
              <w:t>• 第二幕（15-4后半至15-5）：车间上演胖工人假装卡机器的“厂长救人”虚假摆拍秀被小赵叫停；厂区废旧库房外，一名喝燕京啤酒的醉酒老工人对着罗爱文的DV镜头实名曝光“罗仕强包庇纵容总工程师林善才拿回扣”；</w:t>
              <w:br/>
              <w:t>• 第三幕：罗仕强在办公室套儿子的话想开除爆料老工人；夜晚组装车间窗外，小赵、荀未来与罗爱文趴窗目睹总工程师林善才嚣张拿技术要挟罗仕强，小赵挺身走进车间主动将存有爆料视频的DV光盘交还罗仕强（“罗爱文是我兄弟”）；</w:t>
              <w:br/>
              <w:t>• 第四幕（15-8前半）：深夜厂房外积雪石阶上，读懂父亲苦衷的罗爱文向赵左右宣布不出国混文凭了，要先学真正的机械工程技术帮父亲撑起厂子（“加油，罗总工！”“好嘞，赵导！”）；</w:t>
              <w:br/>
              <w:t>• 第五幕尾钩（15-8后半）：心结尽解的41岁荀未来认为16岁小赵已能独当一面，独自走到冰封岁月潭湖心，掏出打火机与卡奇滋巧克力饼干棒放进嘴里准备离开2008年！</w:t>
              <w:br/>
              <w:br/>
              <w:t>【三代自我与群像弧光演进】① 【爆笑摆拍穿帮】：胖工人假装卡机器喊救命的车间喜剧；② 【中国式父子与兄弟情义】：交还爆料光盘护兄弟、雪夜石阶“罗总工×赵导”的青春盟约；③ 【湖心咬巧克力棒尾钩】：荀未来独自走向岁月潭湖心准备消失的离别悬念。</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EP16《再见，老同学》</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第二篇章“黄昏篇”收官与中年觉醒——从“寻过去”转向“寻未来”、酒店跪地饮酒替母圆梦与奔赴雪原古堡】承接EP15岁月潭三代相拥和解，41岁的荀未来彻底放下了改造16岁自我的执念（“我不打算寻过去了，我要寻未来”）：他向戴娟递交退学申请（戴娟含泪叮嘱“把书读完，老戴下辈子也认得出你来！”），在操场拍下高一（2）班全班合影，用废品站卖旧书换来的一把五毛钱硬币给小赵补买生日蛋糕；为了帮母亲刘美奕拿下《江湖侠警》电影角色圆梦，荀未来穿黑西装在海航酒店门外双膝跪地陪山西煤老板磕头狂喝两斤白酒，徐图图亦献出白毛线帽助刘美奕找回试镜自信；片尾荀未来与赵了驾驶黑E·6T534路虎越野车深入林海雪原哥特式古堡，推开门见到2008年年仅32岁的青年余博士，正式拉开第三篇章“黑夜篇”大幕！</w:t>
              <w:br/>
              <w:br/>
              <w:t>【本集主线剧情大纲】荀未来在岁月潭向赵了宣布放弃改命、回2033好好照顾舒图；返校清晨向戴娟正式提出退学（“没有最好的行业，只有一直进步的人”），在校门口用卖废书换来的五毛钱硬币给小赵补买生日蛋糕，与赶来送行的赵左右、徐图图、罗爱文、王一漫定下“顶峰相见”之约挥泪告别八中！荀未来住进502室化身“荀老板”，为帮母亲刘美奕圆电影梦买下《江湖侠警》剧组，在海航酒店门外向山西煤老板老白下跪结拜拉来投资并寄出试戏邀请信；徐图图在1449室将自己织的笑脸花朵白毛线帽送给产生年龄焦虑的刘美奕帮她找回自信；片尾煤老板毁约撤资，赵了遂开车带荀未来深入林海雪原尖顶古堡，找2008年32岁的传奇女富豪兼时空旅行发明人——余止博士！</w:t>
              <w:br/>
              <w:br/>
              <w:t>【C账认知差与反讽设计】【挥泪退学的五毛钱硬币与雪原古堡的女富豪真身】① 退学告别的双重含义：戴娟、徐图图、王一漫、罗爱文以为荀未来只是退学转走，唯有16岁赵左右和41岁荀未来在“明年我肯定在，以后每年都在”的约定中心照不宣；② 《江湖侠警》试戏信的幕后孝心：刘美奕与小赵以为《江湖侠警》剧组寄来的试戏信是意外惊喜，殊不知是41岁荀未来换上黑西装化身“荀老板”，在海航酒店门外向山西煤老板老白下跪结拜、狂喝两斤白酒吐得昏天黑地拉来投资买下的剧组！③ 古堡女富豪反转：荀未来以为赵了带他去雪原古堡只是找一位脾气古怪的女富豪拉投资，大门弹开才知她竟是32岁的时空旅行发明人余博士！</w:t>
              <w:br/>
              <w:br/>
              <w:t>【五幕节拍与片尾尾钩】• 冷开场：学工夜小赵与罗爱文看门卫监控寻找失联的荀哥（闪回揭晓昨晚荀未来在岁月潭雪林路虎车尾向赵了宣布彻底放弃改命、回2033好好照顾舒图）；周日返校清晨，荀未来在主任办公室向戴娟正式提出退学（“没有最好的行业，只有一直进步的人”）；</w:t>
              <w:br/>
              <w:t>• 第一幕：八中校门口林荫道催泪送别——荀未来把一大摞废书卖给收废品大爷换来一枚荷花五毛钱硬币，送给小赵去车站买五毛钱小蛋糕补过生日（呼应EP04雪夜五毛钱蛋糕），与赶来送行的徐图图、王一漫、罗爱文、赵左右定下“顶峰相见”之约挥泪告别八中！</w:t>
              <w:br/>
              <w:t>• 第二幕：荀未来拉行李箱住进502室，换上黑西装化身“荀老板”；为帮母亲刘美奕圆电影女主角梦，他买下《江湖侠警》剧组，在赵了蓝牙耳机指挥下陪山西煤老板老白搓澡喝酒两斤、在海航酒店门外下跪结拜拉来投资，吐得昏天黑地后亲笔写好试戏邀请信寄往幸福家园/福慧家园；</w:t>
              <w:br/>
              <w:t>• 第三幕：刘美奕在楼下信报箱取出《江湖侠警》试戏信，在501客厅拿剧本卷当剑演练侠女台词被翘课在家的小赵撞见；周六小赵骗过父亲带母亲去徐图图家（1449室）排练，徐图图把自己织的米白笑脸花朵毛线帽送给产生年龄焦虑的刘美奕戴上帮她找回自信，并去试镜教室完成试戏；</w:t>
              <w:br/>
              <w:t>• 第四幕（16-9前半）：影视筹备书房内，正当荀未来与赵了等待开机时，山西煤老板老白突然来电毁约撤资，剧组面临停摆绝境；</w:t>
              <w:br/>
              <w:t>• 第五幕尾钩（16-9后半）：赵了驾驶黑E·6T534路虎车带荀未来深入林海雪原尖顶石砌古堡，找一位“在2058年八九十岁、2008年三四十岁、脾气古怪且慕强的传奇女富豪”拉投资——铁艺大门弹开，赵了在耳机里揭晓：“除了是女富豪，她还有一个身份——时空旅行的发明人，余博士！”</w:t>
              <w:br/>
              <w:br/>
              <w:t>【三代自我与群像弧光演进】① 【全剧十大泪点之校门送别】：一车废书换一枚五毛钱硬币补买生日蛋糕、“再见老同学，顶峰相见”；② 【孝心暴击】：41岁儿子在寒风中向煤老板下跪灌酒两斤助母亲圆梦；③ 【世界观缔造者登场尾钩】：林海雪原古堡32岁余博士惊艳揭晓。</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EP17《不速之客》</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第三篇章“黑夜篇（黑夜片头）”破局——32岁余博士科学初心、小雪菠萝汁暗杀与《孤独的饭桶》吃播诞生】承接EP16片尾古堡敲门，本集双线引爆外部危机与青春温暖：一边是2058高尚训诫小雪“只卖体验，不卖后悔药”，2008古堡内32岁青年余博士道出“消灭所有的未知，才是我研究时空旅行的初衷”，却因赵了闯入触发2058最高警报；害怕失职败露的小雪潜入2008年，在飞霞路电话亭旁伪装问路女孩递给赵了一杯高浓度鲜榨菠萝汁，诱发66岁赵了严重过敏休克送医！另一边，刘美奕主动放弃顶替年轻演员得来的大女主改去小剧组演妈妈，而16岁小赵与徐图图夜闯八中看造雪机、在食堂拍下吃炸鸡饭与五罐黄桃罐头视频，受“电子榨菜”启发正式创立《孤独的饭桶》陪伴吃饭栏目。</w:t>
              <w:br/>
              <w:br/>
              <w:t>【本集主线剧情大纲】2058年实习生小雪骗得高尚的副总裁工牌，将66岁赵了强制标记为“归档”并取消最高警报；2008雪原古堡里荀未来用30秒电梯演讲“电影是生命的延长，我们和您一样热爱时间”打动32岁余博士获投资，却因临走说漏嘴“发明时空旅行”触发2058最高警报；小雪用胶带座卡死鼠标中断召回，开启员工通道亲自穿越到2008年；刘美奕得知自己顶替了年轻女演员后主动放弃《江湖侠警》内定女主，改去小剧组演只有几句台词的妈妈角色并登门502室道谢；东湖公园雪夜木栈道上徐图图将脸颊贴在赵左右后背（“力的作用是相互的”），两人夜闯八中在道具室抱住巨大发光毛绒雪人；片尾飞霞路电话亭外，小雪将装满鲜榨菠萝汁的注射器狠狠扎进赵了胸口！</w:t>
              <w:br/>
              <w:br/>
              <w:t>【C账认知差与反讽设计】【2058实习生私心越界与飞霞路电话亭的致命菠萝汁】① 小雪的职场犯罪链：高尚以为小雪是模范实习生，殊不知小雪因当初把赵了联络点定位错怕影响转正，骗走高尚工牌将赵了强制标记为“归档”并取消最高警报，甚至在赵了接触32岁余博士触发10秒召回时用胶带座卡死鼠标、亲自穿越到2008年杀人灭口！② 32岁余博士的认知盲区：余博士被荀未来“电影是生命的延长”打动答应投资，却因荀未来临走说漏嘴“发明时空旅行”把两人当成神经病；③ 电话亭暗算：66岁赵了毫无防备地接过小雪递来的鲜榨菠萝汁（或被小雪用菠萝汁注射器扎入胸口），瞬间诱发致命过敏与心脏并发症！</w:t>
              <w:br/>
              <w:br/>
              <w:t>【五幕节拍与片尾尾钩】• 冷开场：2058年人生无限公司工位上小雪向新人科普“半空叼巧克力棒召回”奇葩案例；长林卫视访谈中高尚讲述2038年余博士因合伙人纠纷离开公司往事；2008雪原古堡内荀未来在赵了耳机指挥下用30秒电梯演讲“电影是生命的延长，我们和您一样热爱时间”打动32岁余博士获得投资；</w:t>
              <w:br/>
              <w:t>• 第一幕：荀未来临走出古堡时说漏嘴“预祝您早日发明时空旅行”，瞬间触发2058监控大厅红色最高警报与10秒强制召回！小雪飞扑抓起胶带座死死卡住鼠标取消键中断召回，为保转正饭碗开启员工通道亲自穿越至2008年；</w:t>
              <w:br/>
              <w:t>• 第二幕：502室里赵了与荀未来监听小面馆对话——刘美奕在“宫保鸡丁9元”小面馆告诉小赵和徐图图，她在影院遇到被换掉的年轻女演员，得知自己是资方硬塞进去顶替别人的，良心不安决定放弃《江湖侠警》女主角，改去小剧组演只有几句台词的妈妈角色，并登门502室向赵了鞠躬道谢；</w:t>
              <w:br/>
              <w:t>• 第三幕：东湖公园雪夜木栈道上，小赵约徐图图周末探店，徐图图将手掌与脸颊贴在小赵后背（“力的作用是相互的，你温暖我我也温暖你”）；两人踩垃圾桶翻进八中夜闯话剧社道具室，虽发现造雪机被拿去省赛，却开心地抱住巨大发光毛绒雪人（“寻宝的过程才更快乐”）；</w:t>
              <w:br/>
              <w:t>• 第四幕（17-8前半）：酒店套房内赵了劝急于回2033赚钱的荀未来“希望你钱赚够了不会成为第二个赵了”，随即独自前往飞霞路电话亭汇报消费；</w:t>
              <w:br/>
              <w:t>• 第五幕尾钩（17-8后半）：风雪呼啸的飞霞路公用电话亭外，从2058年潜行而至的实习生小雪突然从背后冲出，将一支装满黄色鲜榨菠萝汁的注射器狠狠扎进66岁赵了胸口，赵了捂胸痛苦倒在雪地里！</w:t>
              <w:br/>
              <w:br/>
              <w:t>【三代自我与群像弧光演进】① 【高洁母德共鸣】：刘美奕主动放弃走后门得来的女一号，守住清白底线；② 【极致青春纯爱】：木栈道贴背取暖“力的作用是相互的”＋道具室发光大雪人；③ 【暗夜惊悚尾钩】：电话亭外小雪用菠萝汁注射器刺倒66岁赵了。</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EP18《一夜剧变》</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【宏观功能：009号绝密档案盒物理铁证亮牌与32岁余博士“命定悖论（Bootstrap Paradox）”完美闭环】承接EP17赵了过敏休克送医，荀未来与苏醒的赵了在市二院病房外抓获小雪、绑回酒店2388套房审讯，配合2058年09号储物柜特写正式亮出【LO-01M1/009｜保密实验者009号荀未来】实体档案盒标签，揭开系统Bug全貌；全集最精妙的科幻闭环发生在市二院病房——32岁的青年余博士因好奇潜入病房，亲手撕开小雪嘴上封口胶带的瞬间，亲眼目睹小雪在刺目白光中凭空消失被强制召回2058年！这一幕彻底颠覆青年余博士认知，促使她连夜擦除古堡黑板旧公式、搬空手稿远赴荒岛闭关钻研25年，最终在2033年发明时空机器（命定悖论闭环）；同时501室里刘美奕向丈夫动情剖白40多岁重拾演员梦的幸福。</w:t>
              <w:br/>
              <w:br/>
              <w:t>【本集主线剧情大纲】尾随赵了的荀未来捡起菠萝汁注射器将赵了送医抢救，并把小雪绑回酒店2388套房；小雪爆出高尚私藏【09号柜：LO-01M1/009 保密实验者荀未来】绝密档案，并向赵了痛哭坦白是自己怕丢工作才铤而走险；32岁余博士潜入路虎车用电击贴片逼荀未来带她去2388套房，在走廊直面赵了（因已归档无反应），冲进卧室撕开小雪胶带瞬间触发针对小雪的10秒强制召回——小雪当着32岁余博士的面化光凭空消失，直接触发余博士连夜搬空古堡逃往国外鲁多维科群岛闭关研究时空旅行的“命定悖论”；和艺北街电话亭被施工队拆走；八中食堂里赵左右拍徐图图吃播创立《陪你吃饭》，罗爱文测试太阳能小车获支持，刘美奕辞职专心跑剧组当演员。</w:t>
              <w:br/>
              <w:br/>
              <w:t>【C账认知差与反讽设计】【命定悖论（Bootstrap Paradox）的惊天闭环】① 小雪的甩锅谎言 vs 009号绝密档案曝光：被绑在2388套房椅子上的小雪起初甩锅高总，无意间向荀未来和赵了爆出高总办公室09号柜锁着【LO-01M1/009 保密实验者荀未来】档案；② 32岁余博士的认知颠覆：余博士原本把荀未来和赵了当精神病，潜入路虎车用电击贴片逼荀未来带她去2388套房，却在撕开小雪嘴上胶带的瞬间，亲眼目睹小雪在2058强制召回白光中当着她的面凭空消失！正是这一幕让32岁余博士受到巨大震撼，连夜搬空古堡逃往鲁多维科群岛闭关研发时空机器——未来人的干预恰恰成了时空旅行诞生的起因！</w:t>
              <w:br/>
              <w:br/>
              <w:t>【五幕节拍与片尾尾钩】• 冷开场：承接上集片尾，好奇尾随赵了去看“汇报消费”的荀未来赶到电话亭外，捡起菠萝汁注射器将突发心脏并发症的赵了紧急送医抢救，并把小雪绑回酒店2388套房；</w:t>
              <w:br/>
              <w:t>• 第一幕：2388套房审讯——小雪先谎称受高总指使并爆出【09号柜：009号保密实验者荀未来】档案，见赵了心软后又痛哭坦白全是自己怕丢工作才将赵了标记归档并下黑手；荀未来下楼取东西时，被藏在路虎车后座的32岁余博士用导电电击贴片贴住后颈挟持！</w:t>
              <w:br/>
              <w:t>• 第二幕：余博士逼荀未来带她上23楼见“幕后老大”，在走廊直面赵了（因赵了已被归档未触发警报）；余博士冲进2388卧室撕开小雪胶带，小雪刚喊出“他们是坏人”，瞬间触发针对员工小雪的10秒最高警报强制召回——小雪在刺眼白光中当着32岁余博士的面凭空化光消失！</w:t>
              <w:br/>
              <w:t>• 第三幕（18-6前半）：次日（4月14日）清晨6点，和艺北街公用电话亭被市政施工队连根拆走；赵了盘清来龙去脉，决定白天再见一次余博士借系统召回，不料赶去雪原古堡时发现余博士已受惊在一夜之间搬空古堡人间蒸发！</w:t>
              <w:br/>
              <w:t>• 第四幕（18-6后半至18-7前半）：长林八中食堂内，16岁赵左右架起SONY DV一镜到底拍下徐图图大口吃炸鸡饭，正式创立《陪你吃饭》（《孤独的饭桶》）栏目；历史课上罗爱文在课桌膛里测试太阳能智控玩具小车，获历史老师与戴娟鼓励拿去五月跳蚤市场挣班费；</w:t>
              <w:br/>
              <w:t>• 第五幕尾钩（18-7后半）：501室刘美奕向赵东来宣布正式从电影院辞职专心跑剧组当演员；对门502室里，无处可归的荀未来与回不去2058的赵了大眼瞪小眼，开启尴尬同居生活！</w:t>
              <w:br/>
              <w:br/>
              <w:t>【三代自我与群像弧光演进】① 【硬核科幻命定悖论爽感】：小雪当着32岁余博士面化光消失，直接吓跑余博士促成未来时空机器诞生；② 【电子榨菜诞生】：食堂一镜到底拍徐图图吃炸鸡饭的治愈食欲感；③ 【谍战式喜剧反差】：荀未来被贴电击贴片喊“差一点高位截瘫”。</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EP19《仁》</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暴风雨前的三代同居温情、赵了遭毒针刺成植物人与16岁少年拉开502黑帘洞悉全部真相】承接EP18小雪被召回，本集以极致的“先扬后抑”推进：前半集展现穿赵了红羽绒服买烧烤躲进绿色大垃圾桶的荀未来被小赵骑车追上赤诚拥抱（“就是你现在刚从粪坑里头爬出来，我们也不会嫌弃你的！”），老中青三代人在502室同吃烧烤、盛夏切西瓜、去电玩城打街机，赵东来更拿回三张2008北京奥运会门票；后半集骤然转入至暗时刻——出发去北京看奥运的清晨，再次潜回2008年的小雪潜入502室用高浓度过敏神经毒针刺倒66岁赵了，致其心脏骤停沦为深度昏迷植物人（荀未来含泪背老赵逃往远郊荒村）；片尾16岁小赵用钥匙打开人去楼空的502室，一把扯开整面墙的纯黑绒布帘，面对满墙红线串联的50年时间线索板与三代合影，彻底洞悉了“三代同体”与“舒图死于车祸”的全部真相！</w:t>
              <w:br/>
              <w:br/>
              <w:t>【本集主线剧情大纲】《陪你吃饭·第一期》走红；荀未来穿赵了红色羽绒服去大巴车烧烤摊打包，为躲骑车追来的赵左右翻窗钻进绿色大垃圾桶，在十字路口被赵左右追上（“就算你刚从粪坑里爬出来也是我们荀哥”），三代人首次在502室同桌吃烧烤，荀未来向赵了怒吼“你打心底里看不起我”；暑假三代人同居吃西瓜、打街机、烤棉花糖，查知余博士在鲁多维科群岛，赵左右拿出赵东来给的三张北京奥运会门票邀两人同去；出发前清晨，再次穿越过来的小雪潜入502室害得赵了心脏骤停倒在走廊，荀未来跪地做心肺复苏抢救，赵东来与刘美奕奔赴市二院垫付医药费（赵了成植物人）；赵左右在马路对面买花时目睹小雪凭空消失，冲回502室拉开黑帘看到三代命运时间线黑板，彻底洞悉全部真相！</w:t>
              <w:br/>
              <w:br/>
              <w:t>【C账认知差与反讽设计】【暴风雨前最温柔的盛夏同居 vs 502黑帘后的三代同体真相】① 502同桌吃烧烤的认知差：16岁赵左右把钻垃圾桶被他追上的荀哥领进502室，热情向“赵爷爷”推荐“荀哥做生活助理”，他以为自己在撮合两个忘年交，殊不知餐桌上坐着的是16岁、41岁、66岁的同一个赵左右！② 终极真相揭开的震撼冲击：直到赵了在门外心脏骤停沦为植物人、小赵在街对面买花目睹小雪凭空消失、冲回502室一把拉开暗室黑帘看到【左右（16岁）、荀（41岁·2035穿越·舒图之死）、了（66岁·2033舒图去世）】黑板，16岁少年才在五雷轰顶中洞悉全部真相！</w:t>
              <w:br/>
              <w:br/>
              <w:t>【五幕节拍与片尾尾钩】• 冷开场：微机室里《陪你吃饭·第一期》走红（网友“岁月的痕迹”评论画质差不然能多吃一碗饭，实为502室赵了留言）；</w:t>
              <w:br/>
              <w:t>• 第一幕：501室晚饭时刘美奕开心地向儿子讲述去小剧组从早5点等到夜12点、七八句台词被删成唯一一句“阿珍快跑，别管我！”的跑龙套经历；荀未来穿赵了红色羽绒服去大巴车烧烤摊打包，为躲骑车追来的小赵翻窗钻进绿色大垃圾桶，在十字路口被小赵追上拥抱（“就算你刚从粪坑里爬出来也是我们荀哥”）；</w:t>
              <w:br/>
              <w:t>• 第二幕：16岁赵左右、41岁荀未来、66岁赵了首次在502室客厅同桌吃烧烤！小赵走后，荀未来因自尊受刺向赵了怒吼“你打心底里就看不起我，觉得我是个卢瑟”；次日两人坦诚交心达成真正和解；</w:t>
              <w:br/>
              <w:t>• 第三幕：2008年8月盛夏，三代赵左右在501/502度过一起抱大西瓜、打街机、去咖啡馆烤棉花糖的温馨暑假；荀未来查知余博士躲在国外鲁多维科群岛，向赵了提议花1.5万雇人飞去找余博士视频通话；</w:t>
              <w:br/>
              <w:t>• 第四幕（19-6前半）：北京奥运会开幕前夕，小赵拿出父亲赵东来给的三张奥运门票邀荀哥和赵爷爷同去北京；小赵与徐图图煲电话粥收拾行李；</w:t>
              <w:br/>
              <w:t>• 第五幕尾钩（19-6后半至19-7）：出发去北京前清晨，再次穿越过来的小雪潜入502室害得赵了心脏骤停倒在五楼走廊！荀未来跪地做心肺复苏抢救，刚下岗的赵东来与刘美奕二话不说奔赴市二院垫付医药费（主治医生宣告赵了成为植物人）；小赵在马路对面买花时亲眼目睹小雪在眼前凭空消失，狂奔冲回502室拉开暗室黑帘，看到整墙三代命运时间线黑板，世界观彻底崩塌！</w:t>
              <w:br/>
              <w:br/>
              <w:t>【三代自我与群像弧光演进】① 【爆笑又感人的兄弟情】：钻垃圾桶被追上“就算从粪坑爬出来也是荀哥”＋三代同桌吃烧烤；② 【中国好邻居仁义泪点】：下岗父母毫不犹豫掏空积蓄替对门老人垫付抢救费；③ 【全剧最大真相揭晓尾钩】：16岁小赵拉开502黑帘直面“三代同体＋舒图之死”黑板。</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EP20《涉过夏天》</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【宏观功能：全剧苦难与成长淬炼巅峰——小赵智护钥匙、荀未来荒村苦夏叩问、王一漫铁锤砸防盗窗与陈明“答案箱”救赎】承接EP19片尾拉开黑帘与赵了变植物人，本集四线高光齐发：① 得知真相的16岁小赵凭小雪把“2007年8月台风帕布捐款”说成“去年”当场识破其谎言，瞥见毒针后逃上G54末班电车守住502钥匙，并在片尾反跟踪小雪锁定地下旧物仓库秘密电话亭；② 41岁荀未来在远郊荒村200元破瓦房独自照料植物人老赵整个酷夏（讨死鱼省一毛钱、修旧风扇、500ml鼻饲喂流食擦脚），深夜咽着冷汉堡泣血叩问“谁又能为我负责？”，并用ID【回到未来】留言“求店名”点醒小赵；③ 王一漫因拍吃播用手啃酱大骨遭母亲杨敏辱骂并焊死二楼阳台铁护栏，她抡起机械厂带回的大铁锤将铁护栏砸得扭曲变形（“能帮我拆掉吗？我砸不动了”），倒逼母亲痛哭认错达成和解；④ 小赵、徐图图、王一漫将拍300元探店广告攒下的助学款连同手写字条（“一切都会好起来的，我们等你回来”）装进“答案箱”铁罐留在5元快餐店资助蹬三轮卖菜的陈明。</w:t>
              <w:br/>
              <w:br/>
              <w:t>【本集主线剧情大纲】16岁赵左右在麻辣烫店凭“去年8月台风捐款”识破小雪谎言逃上G54公交车守住502钥匙；41岁荀未来花200元租远郊荒村破屋藏匿照料植物人赵了（讨死鱼、装旧风扇、喂500ml鼻饲流食、打工讨薪、咽冷汉堡），并用匿名ID“回到未来”留言启发小赵；赵左右发10元传单、攒买菜差价，与徐图图、王一漫拍300元东湖咖啡馆探店广告成立【八中姐妹花】频道，向父母交伙食费宣布一年半后参加艺考，并将攒下的钱装进“答案箱”铁罐留在5元快餐店资助蹬三轮车卖菜的陈明；王一漫在餐桌冲突后拎起铁锤砸烂禁锢她多年的卧室阳台防盗护栏达成母女泣血和解；片尾赵左右反跟踪小雪发现旧物仓库百叶门电话亭，高尚在2058夜间工位当场抓获小雪。</w:t>
              <w:br/>
              <w:br/>
              <w:t>【C账认知差与反讽设计】【“回到未来”的隐秘托举与“去年台风”的时间线破绽】① 麻辣烫店智斗信息差：小雪以为编造“去年8月台风帕布时赵爷爷给老家捐款抗洪”就能套出赵了下落，殊不知刚看完502暗室黑板的16岁赵左右立刻算清“老年的我今年1月才来2008年，怎么可能去年捐款”，更瞥见她背后的毒针逃上G54公交车保住502钥匙；② “回到未来”ID的温暖真相：小赵与徐图图以为在黍豆网麻辣烫视频下留言“求店名！”的网友“回到未来”是普通食客，实则是躲在荒村破屋照料植物人老赵的41岁荀未来在暗中点醒并帮他们发帖引流！</w:t>
              <w:br/>
              <w:br/>
              <w:t>【五幕节拍与片尾尾钩】• 冷开场：16岁赵左右在502暗室三代命运黑板前崩溃，瞬间触发2058宏观监测系统最高警报！2058副总裁高尚查出小雪盗用他权限的三条记录（重置失败、标记归档、取消警报），拔掉发簪散开长发冷笑；</w:t>
              <w:br/>
              <w:t>• 第一幕：街边砂锅麻辣烫店内，小雪坐到小赵对面用“去年台风捐款”套话被小赵识破，小赵瞥见其背后毒液注射器，急中生智喊“钥匙锁屋里了”狂奔冲上G54末班公交车死死攥紧502钥匙；次日荀未来开路虎车花200元月租租下偏僻荒村老瓦房，背着插鼻饲管的植物人赵了入住扇蒲扇照料；</w:t>
              <w:br/>
              <w:t>• 第二幕：小赵在501门外听到下岗的赵东来安慰因“顶替影院经理的是老领导萍姐儿子”而不愿回去为难萍姐的刘美奕（“有我扛着”）；小赵去徐图图兼职的“东湖咖啡”接下10块钱发传单活儿，在影院大厅把路人扔在垃圾桶旁的传单捡起擦净；徐图图想辞职让出名额，被咖啡店老板严肃点醒“你不能再有为别人放弃自己的想法了，你首先得让自己变得更好”；</w:t>
              <w:br/>
              <w:t>• 第三幕：小赵借口“暑假社会实践算菜价”揽下买菜活儿在《梦的解析》下藏记账本攒差价；《一路走》插曲蒙太奇中，荀未来在荒村菜场为省一毛钱讨死鱼、装旧风扇、搜打工欠薪维权、在市二院与小雪擦肩而过、给老赵喂500ml鼻饲流食擦脚，深夜在病榻前叩问“我得为少年的理想负责，还要为老了的身体负责，谁又能为我负责？”，并用ID“回到未来”留言“求店名！”启发小赵；小赵找东湖咖啡老板谈下300元“电子传单”探店视频，拍王一漫品咖啡、徐图图吃卤肉饭引爆贴吧，三人将300元再投资升级为【八中姐妹花】频道；</w:t>
              <w:br/>
              <w:t>• 第四幕：三人在“5元自助快餐店”拍素材时偶遇戴草帽边吃快餐边看数学书、蹬三轮车帮家里卖菜的陈明；当晚在飞霞湾餐厅，杨敏翻出摩托罗拉翻盖手机里王一漫用手啃酱大骨视频辱骂“你是狗啊？！”，王一漫闪回学工时小赵说的“发一次前所未有的疯吧”，冲回二楼卧室锁门拎起大铁锤将禁锢她16年的阳台防盗铁护栏砸得稀烂（“能帮我拆掉吗？我砸不动了”），杨敏悔恨痛哭抱女认错“拆！是妈妈错了”；</w:t>
              <w:br/>
              <w:t>• 第五幕尾钩：深夜赵东来（去刘美奕剧组帮厨师采买伙食）与刘美奕回501室，小赵交出厚信封伙食费并宣布“一年半后参加艺考！”获父母支持；三人将拍片攒下的钱装进“答案箱”铁罐（附亲笔信）留在5元快餐店交给陈明与劝子复学的陈父；小赵反跟踪小雪至地下旧物仓库拉开百叶门发现秘密电话亭，2058高尚在夜间工位从身后当场抓获小雪！</w:t>
              <w:br/>
              <w:br/>
              <w:t>【三代自我与群像弧光演进】① 【原生家庭破笼爽泪点】：王一漫大铁锤砸烂阳台铁护栏、“能帮我拆掉吗？我砸不动了”倒逼虎妈痛哭认错；② 【中年苦难与少年担当共鸣】：荒村破屋荀未来“谁又能为我负责” vs 小赵交伙食费宣布艺考；③ 【双线猎杀尾钩】：小赵锁定旧仓库电话亭＋高尚2058工位抓获小雪。</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EP21《当雪落下》</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【宏观功能：高二初雪治愈反转——食堂算年龄破防、徐图图四件暖事感化小雪、初雪DV唤醒植物人赵了、000000保险箱承诺与009档案曝光】承接EP20的苦夏坚守，本集跨越2008年9月高二开学至12月冬日初雪：① 奉高尚之命来道歉求和的小雪转入高二（2）班坐小赵同桌，在食堂被小赵用“我92年的，你爸妈是00后吧”激得拍桌喊出“老娘大学都毕业了”并扑桌捂嘴求饶，当晚在501楼道说漏嘴“拿菠萝汁害赵爷爷”被摔门；② 此后三个月里，小雪扮快递员给赵家父母送费秦演唱会门票，更在徐图图收下旧款粉色MP3解围（“衣不如故，人不如新”）、请吃汉堡、午休披校服、初雪操场拉她堆雪人四件暖事感化下真心悔悟；③ 小赵拍下的徐图图初雪堆雪人DV在荒村破屋奇迹唤醒66岁植物人赵了（“闹铃没响，把奥运会都睡过去了……吃了吗？”），赵了回502室按出六个零（000000）打开保险箱握住荀未来的手承诺“不会没人对你负责的，我们三个共同面对”，三代人在54路电车与烧烤大巴含泪重逢；④ 次日三代人在502室设下“假植物人试探计”，小雪主动提出带爷爷回2058救治、愿贴医药费并交出旧仓库电话亭底牌通过考验；然而当小雪跑进旧仓库电话亭报喜时，2058高尚翻出009号黑色绝密档案盒揭穿“三个赵左右共存于2008年”的史上最大事故，门外响起时空管理局敲门声！</w:t>
              <w:br/>
              <w:br/>
              <w:t>【本集主线剧情大纲】小雪转入高二（2）班坐赵左右同桌，被徐图图赠粉色MP3、请吃食堂汉堡、午休披校服、初雪操场堆雪人的纯粹善意彻底感化；荒村破屋里66岁赵了看着徐图图雪地奔跑DV流泪奇迹苏醒，回502室用六个零“000000”打开保险箱；三代人在54路电车与烧烤大巴重逢设局试出小雪真心；片尾2058高尚翻出009号绝密档案，门外响起“时空管理局”敲门声。</w:t>
              <w:br/>
              <w:br/>
              <w:t>【C账认知差与反讽设计】【502假植物人试探计与高尚揭穿“三个赵左右”惊天事故】① 小雪的伪装破产与真心流露：小雪奉高尚之命化名“林开颜”转入高二（2）班想哄骗小赵找赵先生签和解书，在食堂被小赵用“我是92年生，你爸妈是00后？”一句话算穿底裤；② 假植物人试探局：66岁赵了早已在荒村看着徐图图雪地DV苏醒并回502打开了“000000”保险箱，但三代人故意由赵了躺在502床上假装植物人、小赵在杂物间门前向小雪抛出“赵爷爷已成植物人，死了反倒是解脱”的假消息，成功试出已被徐图图感化的小雪真心地跪地痛哭忏悔；③ 片尾2058终极核爆：小雪满心欢喜回2058送和解协议，高尚却翻出009号绝密档案揭穿“三个赵左右同时存在于2008年”！</w:t>
              <w:br/>
              <w:br/>
              <w:t>【五幕节拍与片尾尾钩】• 冷开场：2058副总裁办公室高尚痛斥小雪差点成杀人犯，命她回2008求赵先生签和解书；2008年9月高二（2）班开学，罗爱文坐最后一排“雅座”欢呼，戴娟领进转校生林开颜（小雪）安排坐赵左右同桌；</w:t>
              <w:br/>
              <w:t>• 第一幕（21-3后半至21-4）：食堂里小雪端餐盘套近乎，被小赵犀利推算“我是92年生，你比我小一岁半，你爸妈是00后？”激得拍桌爆出“老娘大学都毕业了！”，戴娟走来小雪秒怂；体育馆看台小赵与徐图图喝汽水相约考北京；小雪跟踪至501门外说漏嘴“拿菠萝汁害赵爷爷”被小赵摔门；</w:t>
              <w:br/>
              <w:t>• 第二幕：徐图图四件暖事感化小雪——①小雪买零食讨好遭王一漫罗爱文拒收；②小雪在路边摊被骗买成七八年前旧款粉色MP3送徐图图遭嘲笑，徐图图立刻戴上解围“我就爱用复古款，衣不如故人不如新”；③食堂里徐图图拉拿零食下饭的小雪同桌请吃汉堡套餐；④教室午休时徐图图将蓝白校服披在熟睡的小雪肩上并悄悄塞回MP3；小雪扮“长林速递”跑腿员在501门口递上“Orz.”信封与两张费秦演唱会门票获小赵付300元；</w:t>
              <w:br/>
              <w:t>• 第三幕：三个月后冬日初雪，徐图图拉躲在树后的小雪与小赵、王一漫（执着搓正圆雪球）、罗爱文在操场欢笑堆雪人；与此同时荒村破屋里，炕头笔记本电脑循环播放着小赵拍下的“徐图图雪地奔跑堆雪人”DV，66岁植物人赵了眼角滑落一滴热泪奇迹苏醒（“闹铃没响，把奥运会都睡过去了……吃了吗？”），回502室用六个零“000000”打开保险箱，握住荀未来的手许下“关于赵左右的一切，我们三个共同面对”！</w:t>
              <w:br/>
              <w:t>• 第四幕（21-8至21-9前半）：小雪主动帮发烧的徐图图铲雪；16岁、41岁、66岁三代赵左右在54路有轨电车与烧烤大巴车重逢碰瓶高呼“每个年龄段的赵左右都是最牛的！”；次日三代人设下“假植物人局”试出小雪真心悔过，签下和解书，小雪在夕阳课桌上画下三个女生笑脸颜文字；</w:t>
              <w:br/>
              <w:t>• 第五幕尾钩（21-9后半）：小雪回2058向高尚递交和解协议，高尚却从保险柜翻出【LO-01M1/009】黑色绝密档案盒，比对时间骇然揭穿：“荀未来是赵左右，赵先生也是赵左右——三个赵左右同时存在于2008年！这简直是时空旅行史上最大的事故！”门外随即响起“时空管理局”的敲门声！</w:t>
              <w:br/>
              <w:br/>
              <w:t>【三代自我与群像弧光演进】① 【爆笑年龄杀】：“你爸妈是00后？老娘大学都毕业了！”；② 【双线催泪高潮】：徐图图四件暖事感化小雪＋荒村破屋赵了看雪地DV流泪苏醒、502室“我们三个共同面对”＋大巴车三代碰杯；③ 【史诗级危机尾钩】：高尚翻出009号档案揭穿“三个赵左右共存于2008年”＋时空管理局敲门。</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EP22《背对背，肩并肩》</w:t>
            </w:r>
          </w:p>
        </w:tc>
        <w:tc>
          <w:tcPr>
            <w:tcW w:type="dxa" w:w="7776"/>
            <w:vAlign w:val="center"/>
            <w:tcMar>
              <w:top w:w="105" w:type="dxa"/>
              <w:bottom w:w="105" w:type="dxa"/>
              <w:left w:w="145" w:type="dxa"/>
              <w:right w:w="145" w:type="dxa"/>
            </w:tcMar>
            <w:shd w:fill="F7FAFC"/>
          </w:tcPr>
          <w:p>
            <w:pPr>
              <w:spacing w:before="40" w:after="40" w:line="341" w:lineRule="auto"/>
              <w:jc w:val="left"/>
            </w:pPr>
            <w:r>
              <w:t>【宏观功能：终局决战前的至高温情与悲壮突围——岁月路银行外三代擒匪、501室五口之家团圆饺子宴与旧仓库电话亭背靠背突围】承接EP21片尾三代同体曝光，本集在决战前夜完成三大闭环：① 赵了与荀未来在带小赵去卖路虎车途中醒悟“原初时间线正是在今天小赵独自路过岁月路见义勇为抓劫匪才留下左额月牙疤”，三代赵左右当晚在岁月路24小时自助银行外联手设伏，按倒持美工刀抢劫的徐图图赌鬼生父徐家宝并在502室用DV拍下其报身份证号认罪视频；② 82岁老年余博士亲临2058下达“局部熵减时空修正”指令，道出“荀未来改命前后舒图时空波动都终止于同一处”，小雪在电话亭比对照片惊悉“舒图就是徐图图”；③ 501室上演全剧亲情最高峰“五口之家团圆饺子宴”，赵了含泪喝母亲做的肉丸子汤，刘美奕对荀未来温柔说出“家是避风港，不是凯旋门”，风雪夜父母目送三个儿子背影触发血脉共鸣双双落泪；片尾在地下旧物仓库电话亭前，面对高尚率黑衣保镖合围，小雪为救徐图图死死按住电话亭键冲冠反叛（“不行！你不能回去！图图会死！！”），66岁赵了走进电话亭在白光吞没前咆哮“跑——！！”，小赵与荀未来抄起长木条背对背、肩并肩杀出重围！</w:t>
              <w:br/>
              <w:br/>
              <w:t>【本集主线剧情大纲】三代人在岁月路24小时自助银行外联手擒获抢劫学费的蒙面劫匪——竟是徐图图赌鬼生父徐家宝，录下其报身份证号的认罪视频逼其永远离开，改写徐图图改名舒图的起点；82岁老年余博士现身宣告“局部熵减时空修正”后舒图必死；501室五口之家包饺子团圆宴上刘美奕说出“家是避风港，不是凯旋门”；旧物仓库电话亭前小雪冲冠反叛，赵了被强制召回前咆哮“跑！”，荀未来与少年“背对背，肩并肩”突围。</w:t>
              <w:br/>
              <w:br/>
              <w:t>【C账认知差与反讽设计】【岁月路伤疤因果解谜、五口之家饺子宴与电话亭冲冠反叛】① 左额月牙疤消失之谜解开：因为16岁小赵随口提了一句“推掉了去罗爱文家工厂翻新剪彩蹭饭”，赵了与荀未来才恍然大悟——原时空小赵正是在去剪彩路上经过岁月路24小时自助银行，追击抢劫学费的劫匪才被美工刀划伤左额留疤的！② 502门外偷听的致命信息差：82岁老年余博士在502室向赵了宣告“局部熵减时空修正启动后，舒图必死”，门外偷听的小雪这才惊悉“必死的舒图竟然就是徐图图”！③ 501室五口之家饺子宴：赵东来与刘美奕以为只是给邻居老赵和小荀践行，却在雪路送别三个儿子背影时触发血脉共鸣莫名落泪。</w:t>
              <w:br/>
              <w:br/>
              <w:t>【五幕节拍与片尾尾钩】• 冷开场：66岁赵了在502室与易房宝中介办理退租；小赵来502室提起推掉罗爱文家工厂剪彩蹭饭，三代人瞬间解开第9集左额角月牙疤消失之谜！</w:t>
              <w:br/>
              <w:t>• 第一幕：三代赵左右驱车赶往岁月路24小时自助银行外——原初时间线是16岁小赵孤身追劫匪被美工刀划伤左额，而此刻16岁、41岁、66岁三代人并肩堵截，合力将持刀抢劫妇女儿子学费的蒙面劫匪扑倒制服！扯下面罩骇然发现劫匪竟是徐图图的赌鬼生父徐家宝！三代人将其押回502室，用DV拍下他自报姓名与身份证号（240301196102031817）的认罪视频，给钱逼他永远离开长林，试图以此斩断徐图图因父坐牢羞耻改名“舒图”的源头；</w:t>
              <w:br/>
              <w:t>• 第二幕：小雪被高尚召回2058年，得知公司被查封、请出82岁老年余博士启动“局部熵减时空修正”；小雪回高二（2）班夕阳教室含泪向徐图图、王一漫告别；82岁老年余博士降临2008年502室劝赵了回归，宣告修正后一切恢复原样、舒图必死，门外小雪偷听到“舒图就是徐图图”如遭雷击！</w:t>
              <w:br/>
              <w:t>• 第三幕（22-6前半）：全剧亲情最高潮——501室“五口之家团圆饺子宴”：赵东来、刘美奕与16岁赵左右、41岁荀未来、66岁赵了围坐包饺子（厨房里三代儿子手忙脚乱引燃火苗闹出喜剧）；餐桌上刘美奕对荀未来温柔说出“家是避风港，不是凯旋门”，赵了含泪喝着母亲做的猪肉丸子汤赞叹“这是世界上最好的肉馅”；</w:t>
              <w:br/>
              <w:t>• 第四幕（22-6后半）：风雪夜楼下送别，赵东来与刘美奕望着16岁、41岁、66岁三个并肩远行的背影，触发血脉共鸣泪流满面（“你没看刚才包饺子的时候，他俩也跟左右似的，像孩子一样……别买红眼航班，按时吃饭啊！”）；</w:t>
              <w:br/>
              <w:t>• 第五幕尾钩：晚十点半地下旧物仓库电话亭前，赵了准备妥协回2058，得知真相的小雪疯了一样冲进电话亭死死按住挂断键哭喊：“不行！你不能回去！图图会死！！”高尚率大批2058黑衣保镖从通道两侧合围，66岁赵了在被白光强制召回的最后一秒回头用尽全力咆哮：“跑——！！”，41岁荀未来与16岁赵左右抄起长木条“背对背，肩并肩”迎战突围！</w:t>
              <w:br/>
              <w:br/>
              <w:t>【三代自我与群像弧光演进】① 【三代同框除恶爽感】：岁月路银行外三代赵左右并肩擒获劫匪徐家宝；② 【封神级亲情催泪弹】：五口之家包饺子、“家是避风港不是凯旋门”、雪夜父母追送三个儿子背影落泪；③ 【王炸燃泪尾钩】：小雪哭喊“图图会死”反叛＋赵了白光中咆哮“跑！”＋大小赵背靠背突围。</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EP23《不可战胜的敌人》</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宏观功能：智斗时间修正洪流——四重时空麻辣烫同桌叠影封神镜头、2058克隆人悖论拖延越狱与82%修正下的孤勇少年】承接EP22片尾突围与小雪留下的58003号员工卡，荀未来在荒村破屋制定“卡30分钟时间差”奇谋（16岁小赵道出“我们虽然是一个人，但同时也是三个人，是同学、是邻居、是朋友，我不想照镜子”）；被捕前荀未来走进后街麻辣烫店点“三盘多加藕”，舒老板一语道破“白莲藕运自磁州、几个月前有个美女也点多加藕、年底回磁州开店”的跨时空味觉闭环，伴随180度环摇镜头完成1998、2008、2033、2058四重时空同桌吃饭叠影；随后荀未来从容被捕，在2058实验室用“克隆人犯罪悖论”拖住余博士20多分钟，助16岁小赵刷58003卡穿来2058走廊躲过记忆清洗（小雪被带走前含泪嘱托小赵好好照顾徐图图），荀未来与赵了暴起锁喉高尚夺卡、用旧螺丝刀撬开顶层通风管道越狱；然而当小赵重返2008年时，修正已达82%——红U盘爆火花烧毁、《三人行》杂志社化为火场废墟、全员失忆，唯有保留全部记忆的小赵独自坐在雪夜串串香大巴车里含泪立誓独自走下去！</w:t>
              <w:br/>
              <w:br/>
              <w:t>【本集主线剧情大纲】荀未来制定“以身为饵主动被抓锁定修正时间、让小赵持小雪留下的58003员工卡躲去2058避开记忆清洗”的奇谋；后街麻辣烫店呈现四重时空同桌叠影；荀未来在2058传递“三十分”暗号并用克隆人悖论拖延老年余博士20多分钟，小赵刷卡去2058完美保住记忆，荀未来与赵了钻通风管道逃脱；重返【时空修正82%】的2008年后，全员失忆、U盘炸裂、视频下架、《三人行》杂志社大火烧毁，小赵捧残刊痛哭立誓。</w:t>
              <w:br/>
              <w:br/>
              <w:t>【C账认知差与反讽设计】【“三十分钟”时间差奇谋、四重时空麻辣烫叠影与全员失忆的孤独】① 荀未来的时间差骗局：高尚与老年余博士以为抓回荀未来就能顺利完成局部熵减修正并清洗2008年全员记忆，殊不知荀未来早已算准“从我被抓到启动修正有30分钟时间差”，先用“猪队友最多给你打三十分”向小雪传递暗号，再用“克隆人哲学悖论”拖住余博士20多分钟，助16岁小赵在旧仓库忽悠搬运工刷58003卡躲去2058年整整30分钟，完美避开记忆清洗！② 82%修正后的极致反讽与孤独：当小赵重返2008年时，父母、徐图图、王一漫、罗爱文已彻底遗忘了荀未来、赵了与小雪，全世界只剩16岁的他一个人记得他们存在过！</w:t>
              <w:br/>
              <w:br/>
              <w:t>【五幕节拍与片尾尾钩】• 冷开场：旧物仓库内荀未来与小赵持木条背靠背突围，小雪拦住保镖说出“余博士已启动信号屏蔽与时空修正，必须卡在启动瞬间用员工卡去2058才能保住记忆”；雪林三角形铁架棚下小雪被白光强制召回前，故意将58003号肖雪身份证留在雪地上；</w:t>
              <w:br/>
              <w:t>• 第一幕：荒村破瓦房决战前夜——荀未来与16岁小赵制定“荀未来主动被抓锁定修正时间、小赵刷58003卡去2058躲避清洗”的奇谋；小赵含泪剖白“我们虽然是一个人，但同时也是三个人，是同学、是邻居、是朋友，我不想照镜子”，荀未来嘱托“那你就别照镜子，记住我们”并揣走桌上的旧螺丝刀；</w:t>
              <w:br/>
              <w:t>• 第二幕：全剧视听封神场——荀未来在主动被捕前最后一次走进八中后街砂锅麻辣烫店点“直接上三盘，别放土豆，多加藕”，舒老板道出“白莲藕运自磁州、几个月前有个美女也点多加藕、年底我就回磁州开店”的终极伏笔；店堂内360度环摇呈现1998（6岁与父母）、2008（16岁与徐图图）、2033（41岁与舒图）、2058（66岁赵了）四重时空同桌叠影！门外荀未来被捕前向暗处小赵比出“30分钟”手势；</w:t>
              <w:br/>
              <w:t>• 第三幕（23-5前半）：2058年五楼走廊（导览牌标示5F供电站），荀未来与被开除抱纸箱的小雪擦肩而过骂出“老子最多给你打三十分”暗号；小赵在2008旧物仓库用“魔术学校考关门消失术”忽悠两名搬运工，算准时间进亭刷58003卡凭空消失（搬运工惊呼“这应该上春晚啊！”）；</w:t>
              <w:br/>
              <w:t>• 第四幕（23-5后半）：2058主控室内，荀未来用“我与16岁的我是克隆人还是同一个人”的哲学悖论拖住82岁余博士20多分钟，小雪在走廊掩护刷卡抵达2058的小赵并含泪嘱托“好好照顾徐图图，不许她受到一点伤害”；随后荀未来在高尚办公室与66岁赵了唱双簧暴起锁喉高尚夺走门禁卡，用“去五楼供电站砸电源”声东击西骗走保镖，掏出荒村带来的旧螺丝刀撬开顶层通风管道百叶窗成功脱身！</w:t>
              <w:br/>
              <w:t>• 第五幕尾钩：16岁赵左右推开雪原蓝色电话亭重返【时空修正82%】的2008年——502室真房东张叔收房、父母与全班同学彻底遗忘了赵爷爷、荀哥与小雪（课桌上三个女生笑脸涂鸦只剩两个）；微机室里红色U盘当场爆出火花烧毁、黍豆网视频全部下架、《三人行》杂志社更突遭大火烧成焦黑废墟！少年跪在火场废墟中捧着001期残刊痛哭失声，夜晚独自坐在大巴串串香餐车里隔着冰花车窗含泪立誓：“我会装作忘了你们，继续走下去，然后在未来的某一天，成为你们，再回到大家的身边！”</w:t>
              <w:br/>
              <w:br/>
              <w:t>【三代自我与群像弧光演进】① 【视听美学封神泪点】：后街麻辣烫店1998/2008/2033/2058四重时空同桌叠影＋“我不想照镜子”；② 【高智商越狱爽感】：旧仓库忽悠搬运工“上春晚”＋2058旧螺丝刀撬通风管声东击西；③ 【极致孤独虐心尾钩】：全员失忆、杂志社大火废墟痛哭、雪夜餐车独坐立誓。</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EP24《独自面对》（大结局）</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宏观功能：大结局终极哲学封神——从四年全知囚徒（2012冬夜拎啤酒瓶对微笑雪人哭喊）到覆雪操场重堆雪人归还未知，凭少年本能在飞霞路雪夜流血删视频护住徐图图真名，将2058修正永恒卡死在99%】承接EP23片尾小赵独自背负全知记忆，本集先在2009—2010高中毕业季完成配角群像圆满回收：陈明在孔子像前阳光复学（“谢谢你的字条，字丑了点”）、罗爱文赴德国学造新能源汽车、高三早读齐诵《师说》点题、王一漫在飘雪连廊收回红金英雄钢笔定下“顶峰相见”之约；然而背负沉重全知记忆的小赵自己却沦为“不会生活的囚徒”——华彩艺考四试因脱口说出功利的“我得赚钱啊”落榜，2010高考改错数学压轴题考570分、因赵父偷偷勾选“服从调剂”滑回北京云都大学计算机系（他在1449室温柔劝阻徐图图不要为自己报北京专科：“人生那么长，什么时候赴约都不迟”）；到了2012年冬（大三寒假），熬了四年的20岁赵左右拎着绿色啤酒瓶走在公园林间木栈道上，冲路边微笑的雪人崩溃哭喊“笑什么？我问你笑什么！”（与EP01开篇1998雪夜失控成年陌生男人拿酒瓶指雪人怒骂踹碎形成跨越24集的宿命微镜像）；紧接着41岁荀未来在82岁余博士“如果一个人什么都知道，真的会活得更好吗”的点醒下重返2012冬夜，陪小赵在母校覆雪操场堆完第三个雪人，清除其全部预知记忆，归还“原来未知，才是未来”！当晚，重回莽撞少年本色的20岁赵左右在飞霞路雪夜偶遇因父徐家宝抢劫被捕而遭路人举翻盖手机偷拍羞辱的徐图图，凭本能冲上去殊死搏斗，左额角被石块砸破流血重留月牙疤、当面删光偷拍视频并用小手电筒照亮“暖雪”，令徐图图彻底解开羞耻心结（“别人爱怎么说怎么说，老娘才不在乎呢”），这一世终生未改名“舒图”；最终在全新的2033年冬夜，41岁赵左右戴白毛线帽与平安健在的妻子徐图图相拥递上装裱选票，而2058年时空修正进度因“2033查无舒图”永远定格在【99%】！</w:t>
              <w:br/>
              <w:br/>
              <w:t>【本集主线剧情大纲】2009秋陈明收到门缝纸条阳光复学，高三早读齐诵《师说》“三人行，则必有我师”终极点题；然而背负全知记忆的赵左右在2010艺考落榜、高考570分被调剂回计算机系，2012冬雪夜对雪人崩溃痛哭；82岁余博士点醒荀未来“如果一个人什么都知道，真的会活得更好吗”，荀未来在八中操场陪小赵堆完最后一个雪人并请求清除小赵全部未来记忆（“原来未知，才是未来”）；回归未知的20岁赵左右在飞霞路雪夜为护徐图图流血重留月牙疤、删偷拍视频、手电筒照亮“暖雪”，令她终生坦荡名叫“徐图图”从未改名“舒图”；全新2033年41岁赵左右送上珍藏25年的选票，2058时空修正永远卡在【99%】完美收官！</w:t>
              <w:br/>
              <w:br/>
              <w:t>【C账认知差与反讽设计】【从“全知诅咒”到“归还未知”，用“徐图图不改名”卡死99%时间修正的终极哲学破局】① 全知记忆的残酷反讽：观众与赵左右原以为保住三代全知记忆就能开挂逆袭，殊不知背负着41岁功利心（“我得赚钱啊”）与66岁宿命恐惧的18岁少年彻底丧失了“自洽”与生活能力，在2010华彩艺考四试落榜、高考改错数学压轴题痛失5分、更因父亲勾选“服从调剂”被命运硬生生推回原初起点【北京云都大学计算机应用系】，在大学三年活成崩溃绝望的行尸走肉！② 老年余博士的点醒与母校操场清除记忆：82岁余博士用“如果一个人什么都知道，真的会活得更好吗”点醒荀未来，荀未来在2012冬八中操场陪20岁小赵堆完第三个雪人并清除其全部预知记忆（“原来未知，才是未来”）；③ 99%永恒定格的终极锁眼：为什么2058时空修正永远卡在99%？因为回归未知的20岁赵左右在2012冬飞霞路雪夜凭少年本能冲上去与偷拍男流血搏斗（左额重留月牙疤）、删光羞辱视频、用手电筒照亮“暖雪”，彻底解开了徐图图因父抢劫产生的羞耻心结（“我爸做什么事跟我有什么关系，老娘才不在乎呢”）——她这一世堂堂正正叫了一辈子“徐图图”，从未改名“舒图”，导致2033年长林市“查无舒图”，骗过了时间！</w:t>
              <w:br/>
              <w:br/>
              <w:t>【五幕节拍与片尾尾钩】• 冷开场与第一幕：2009秋清晨，走出阴霾的陈明背着书包在八中孔子像前阳光复学（“谢谢你的字条，字丑了点”）；高三（2）班早读全班齐诵韩愈《师说》“三人行，则必有我师”完成全剧终极点题！罗爱文辞行飞往德国改学新能源汽车（约好未来与陈明合作研究自动驾驶）；2009冬飘雪连廊下小赵将红金英雄钢笔归还王一漫，用“发一次疯”鼓励她考外交学院定下“顶峰相见”之约；广播站里小赵带变态辣麻辣烫陪徐图图完成高三最后一次脱稿广播；</w:t>
              <w:br/>
              <w:t>• 第二幕：2010春北京华彩艺术学院编导四试考场，小赵播放《孤独的饭桶》却在考官问“艺术品还是商品”时脱口说出“我得赚钱啊”，获考官赠言“先学会自洽”并最终四试落榜；2010夏高考毕业火锅宴上陈明拆解数学选择题压轴题双重陷阱（选B，小赵改错痛失5分考570分）；1449室里小赵温柔劝阻高考失利的徐图图不要为他去北京读专科，助她留在长林大学读工商管理；查录取结果时因父亲赵东来勾选“服从调剂”，小赵仍被【北京云都大学计算机应用系】录取！</w:t>
              <w:br/>
              <w:t>• 第三幕：2010—2012年大学三年里，背负全知记忆的小赵沦为麻木绝望的宿命囚徒，2012冬大三寒假返乡夜在东湖公园木栈道对着微笑雪人崩溃痛哭；次日在长林八中覆雪大操场，41岁的荀未来再次穿越归来，陪20岁的小赵并肩堆完第三个雪人，在2058年82岁余博士配合下清除了小赵脑海中的全部预知记忆（“去做回那个莽撞的少年吧，或许最后的变数，反而在这未知之中呢。原来未知，才是未来”）；</w:t>
              <w:br/>
              <w:t>• 第四幕：终极破局之战——当晚飞霞路小区风雪夜，忘却一切功利算计、变回纯粹莽撞少年的20岁赵左右陪徐图图走在街头，恰逢徐图图赌鬼生父徐家宝抢劫大妈钱包被押上警车！面对举翻盖手机偷拍羞辱徐图图的围观男，赵左右猛冲上去将其扑倒在雪地殊死搏斗，左额角被石块砸得鲜血淋漓（月牙疤正式烙印归位），死死抱住对方大腿夺下手机当面删光偷拍视频，并掏出小手电筒照向夜空飘雪（“你看，是暖雪”）；徐图图彻底解开羞耻心结，骄傲喊出：“不怕！我爸做什么事跟我有什么关系啊，别人爱怎么说怎么说，老娘才不在乎呢！”</w:t>
              <w:br/>
              <w:t>• 第五幕大结局：跨越21年来到全新2033年温馨之家客厅，41岁的徐图图安然健在，在结婚纪念日为丈夫赵左右戴上白色叉眼笑脸毛线帽，赵左右送上珍藏25年的广播站选票【赵左右一票 投给徐图图】；2058年时空修正中心主控屏永远卡死在【99%】，助理汇报“2033年长林市没有一个叫舒图的人”，82岁余博士震撼微笑：“难道……舒图真的骗过了时间？”；片尾画廊【一切都会好起来的】与寒假岁月潭野营买巧克力饼干棒声音彩蛋圆满收官！</w:t>
              <w:br/>
              <w:br/>
              <w:t>【三代自我与群像弧光演进】① 【哲学境界封神】：“如果一个人什么都知道，真的会活得更好吗？”＋“原来未知，才是未来”；② 【热血纯爱终极暴击】：飞霞路雪夜流血删视频重留月牙疤、手电筒照亮暖雪、徐图图不改名卡死99%时间修正；③ 【跨越25年的圆满泪点】：全新2033年结婚纪念日白毛线帽与25年前广播站选票。</w:t>
            </w:r>
          </w:p>
        </w:tc>
      </w:tr>
    </w:tbl>
    <w:p>
      <w:pPr>
        <w:spacing w:before="280" w:after="120" w:line="384" w:lineRule="auto"/>
        <w:jc w:val="left"/>
      </w:pPr>
      <w:r>
        <w:rPr>
          <w:rFonts w:ascii="Arial" w:hAnsi="Arial" w:eastAsia="黑体"/>
          <w:b/>
          <w:color w:val="142850"/>
          <w:sz w:val="28"/>
        </w:rPr>
        <w:t>第八编　从剧作到宣发闭环：开播前三支预告片的“三阶漏斗式”叙事方法论</w:t>
      </w:r>
    </w:p>
    <w:p>
      <w:pPr>
        <w:spacing w:before="60" w:after="100" w:line="384" w:lineRule="auto"/>
        <w:ind w:firstLine="420"/>
        <w:jc w:val="left"/>
      </w:pPr>
      <w:r>
        <w:rPr>
          <w:rFonts w:ascii="Times New Roman" w:hAnsi="Times New Roman" w:eastAsia="宋体"/>
          <w:b w:val="0"/>
          <w:color w:val="141414"/>
          <w:sz w:val="21"/>
        </w:rPr>
        <w:t>作为全流程把控的收官一环，《三人行》在开播前释出的三支官方预告片（《先导预告片》01:25、《最新预告》01:33、《开播终极预告》02:43）并非简单的画面混剪，而是严格遵循了“第一支钩奇幻概念 ➔ 第二支钩三代关系博弈 ➔ 第三支钩改命代价反转与母题升华”的三阶漏斗式宣发工程：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预告片阶段与功能定位</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剪辑叙事结构、核心台词选用与受众心理转化解析</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第一阶：《先导预告片》（01:25）</w:t>
              <w:br/>
              <w:t>【立高概念·抛外部危机】</w:t>
              <w:br/>
              <w:t>（先导重“奇”）</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【核心宣发任务】：用最短时间让观众看懂“这是什么奇幻设定、为什么要穿越”。</w:t>
              <w:br/>
              <w:t>• 【分段结构拆解】：</w:t>
              <w:br/>
              <w:t xml:space="preserve">  1. 00:00–00:19 时空锚点倒置：以2033年雪后陵园献花冷色调开场，切回2008年16岁生日吹蜡烛与“苟未来”假身份证报到，建立跨时空悬念；</w:t>
              <w:br/>
              <w:t xml:space="preserve">  2. 00:20–00:35 一句话亮底牌：“你为舒图的死而来……所以说，有三个赵左右，同时存在于2008年”，直白钉死“老中青三代同处2008救舒图”的高概念；</w:t>
              <w:br/>
              <w:t xml:space="preserve">  3. 00:36–01:25 快切冲突＋温情余韵：用“三个我 抢夺人生”字幕卡配合撕扯、车祸、黑板时间线拉满悬疑感，结尾却切至父母在深夜街头目送三人背影说出“他俩也跟左右似的，马马虎虎的，像孩子一样”，确立“奇幻外壳＋悲悯亲情内核”的基调。</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第二阶：《最新预告》（01:33）</w:t>
              <w:br/>
              <w:t>【转内部博弈·揭代际审判】</w:t>
              <w:br/>
              <w:t>（中段重“斗”）</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【核心宣发任务】：当观众已知晓“三个我”设定后，剥离背景解释，深挖“同一个人为什么会自己打自己”的内部权力审判。</w:t>
              <w:br/>
              <w:t>• 【分段结构拆解】：</w:t>
              <w:br/>
              <w:t xml:space="preserve">  1. 00:00–00:13 日常幽默破题：用猜000000保险箱密码（试生日1992-02-12）的轻喜对话立住“我们仨是一个人”的微妙反差；</w:t>
              <w:br/>
              <w:t xml:space="preserve">  2. 00:14–00:51 三代同姿分屏与代际审判：通过“66岁、41岁、16岁同姿躺床”分屏，引出三代核心台词交锋——老年居高临下（“只有到了我这个年纪，才能真正明白自己究竟想要什么样的人生”）、中年愤怒反扑（“不管我怎么想努力想改变，你都站在未来的高处审判着我，觉得我是个失败者，是吧？”）、少年沦为承受者（“理想的梦你来做，现实的罪我来遭”）；</w:t>
              <w:br/>
              <w:t xml:space="preserve">  3. 00:52–01:33 涟漪扩大与道德留白：闪回陈明墓碑、校刊与签合同，以“我们是一个人，这样……不算自私吧”将自我改造的伦理困境推向高潮。</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第三阶：《开播终极预告》（02:43）</w:t>
              <w:br/>
              <w:t>【亮因果闭环·升哲学母题】</w:t>
              <w:br/>
              <w:t>（终极重“魂”）</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【核心宣发任务】：开播前临门一脚，掀开“一穿改命暴富 ➔ 酿成丧妻惨剧 ➔ 二穿阻止改命 ➔ 三人夺命失控 ➔ 终极和解”的完整三幕剧弧光。</w:t>
              <w:br/>
              <w:t>• 【分段结构拆解】：</w:t>
              <w:br/>
              <w:t xml:space="preserve">  1. 00:00–00:52 第一重反转（改命的代价）：以荀未来“两三万解决不了我的问题，二三十万、两三百万，都不如我自己来左右一次人生”开篇，随即用赵了画外音揭穿残酷真相——荀未来改命暴富后依然导致舒图惨死车祸（“赵左右，富有到底给你带来了什么？”）；</w:t>
              <w:br/>
              <w:t xml:space="preserve">  2. 00:53–01:54 第二重反转（阻止改命与全面失控）：亮明66岁赵了“再次回去 阻止改命”的使命，配合少年赵左右捡起日历念出荀未来写的红字“你选的未来，问过我想要吗？”，将文理分科、理想争夺推至顶点；</w:t>
              <w:br/>
              <w:t xml:space="preserve">  3. 01:55–02:43 情感升华与母题定格：黑板擦拭雪人，切入温情主题曲《别再渴望》与群像拥抱，打出题眼【人生是一场巨大的后知后觉】，最后定格在童年三个雪人背影与“老师说，三人成众。你现在不是一个人了，没人再敢欺负你了”，完成从悬疑博弈到自我救赎的升华。</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