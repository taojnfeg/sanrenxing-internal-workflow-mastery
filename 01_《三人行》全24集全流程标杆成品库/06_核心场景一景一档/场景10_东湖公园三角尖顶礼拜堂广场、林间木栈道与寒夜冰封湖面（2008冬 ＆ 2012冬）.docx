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场景10　东湖公园三角尖顶礼拜堂广场、林间木栈道与寒夜冰封湖面（2008冬 ＆ 2012冬）</w:t>
      </w:r>
    </w:p>
    <w:p>
      <w:pPr>
        <w:spacing w:before="0" w:after="240" w:line="384" w:lineRule="auto"/>
        <w:jc w:val="center"/>
      </w:pPr>
      <w:r>
        <w:rPr>
          <w:rFonts w:ascii="Times New Roman" w:hAnsi="Times New Roman" w:eastAsia="宋体"/>
          <w:b w:val="0"/>
          <w:color w:val="5A5A5A"/>
          <w:sz w:val="19"/>
        </w:rPr>
        <w:t>《三人行》浪漫与宿命交汇外景地（冰湖烧稿获救、除夕“暖雪”与41岁舒图撑黄伞降临、小雪留身份证及2012冬对着雪人痛哭之地）｜独立完整场景空间结构与动线全档</w:t>
      </w:r>
    </w:p>
    <w:p>
      <w:pPr>
        <w:spacing w:before="200" w:after="80" w:line="384" w:lineRule="auto"/>
        <w:jc w:val="left"/>
      </w:pPr>
      <w:r>
        <w:rPr>
          <w:rFonts w:ascii="Arial" w:hAnsi="Arial" w:eastAsia="黑体"/>
          <w:b/>
          <w:color w:val="192D55"/>
          <w:sz w:val="25"/>
        </w:rPr>
        <w:t>第一章　场景核心工程参数与视觉美学总卡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9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工程与美学设定维度</w:t>
            </w:r>
          </w:p>
        </w:tc>
        <w:tc>
          <w:tcPr>
            <w:tcW w:type="dxa" w:w="777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全剧标准定稿设定参数</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空间标准名称</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长林市东湖公园景区（含欧式三角尖顶礼拜堂广场、覆雪长台阶、林间木栈道长椅、三角形铁架棚及寒夜冰封湖面）</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地理位置与时代坐标</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长林市东郊大型城市森林湖泊公园，紧邻第八中学后墙与天台视野；横跨2008年1月—2009年冬及2012年冬（大三寒假）</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建筑形制与空间尺度</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以一座极具北欧浪漫童话色彩的【红瓦木构三角尖顶礼拜堂（高约12米）】为视觉中心，前方为开阔的覆雪石板广场与多层宽台阶，四周环绕松林木栈道，南侧连接广阔的结冰湖面</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主色调与材质肌理体系</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深蓝色静谧夜空、纯白积雪、礼拜堂暖红木墙与尖顶轮廓灯、木栈道原木纹理、发光圆柱路灯以及明黄色叉眼笑脸雨伞构成的唯美电影画卷</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标准色温与光影方案</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夜晚环境光为5800K幽蓝雪夜冷调，礼拜堂轮廓灯与木栈道灯柱提供3000K暖黄点光源；EP06除夕零点叠加天台造雪机喷出的漫天银白雪花与夜空划过的金红色真火流星</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环境声场与听觉基底</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冰封湖面冰层碎裂的咔嚓声、除夕夜远处的鞭炮烟花轰鸣声、造雪机鼓风机嗡鸣声、踩在木栈道积雪上的脚步声</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标志性陈设与道具锚点</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欧式三角尖顶礼拜堂、覆雪宽台阶（赵东来粘好碎稿还给儿子处）、冰封湖面与红色救生圈、41岁舒图的黄色叉眼笑脸雨伞、雪林三角形铁架棚（小雪留下58003身份证处）、2012冬木栈道旁插胡萝卜鼻子的微笑雪人</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核心戏剧功能与美学隐喻</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剧青春浪漫与跨时空转折的诗意舞台——承载EP05冰封湖面假信败露烧稿落水、EP06除夕夜父子台阶和解、漫天“暖雪”与41岁成年舒图撑黄笑脸伞跨时空降临、EP17少年与徐图图贴背取暖、EP23小雪在铁架棚下被召回留下58003身份证，以及EP24大结局2012冬大三赵左右在木栈道对着微笑雪人崩溃痛哭</w:t>
            </w:r>
          </w:p>
        </w:tc>
      </w:tr>
    </w:tbl>
    <w:p>
      <w:pPr>
        <w:spacing w:before="240" w:after="80" w:line="384" w:lineRule="auto"/>
        <w:jc w:val="left"/>
      </w:pPr>
      <w:r>
        <w:rPr>
          <w:rFonts w:ascii="Arial" w:hAnsi="Arial" w:eastAsia="黑体"/>
          <w:b/>
          <w:color w:val="192D55"/>
          <w:sz w:val="25"/>
        </w:rPr>
        <w:t>第二章　场景整体空间全貌、建筑结构与陈设细节全景详述</w:t>
      </w:r>
    </w:p>
    <w:p>
      <w:pPr>
        <w:spacing w:before="120" w:after="60" w:line="384" w:lineRule="auto"/>
        <w:jc w:val="left"/>
      </w:pPr>
      <w:r>
        <w:rPr>
          <w:rFonts w:ascii="Arial" w:hAnsi="Arial" w:eastAsia="黑体"/>
          <w:b/>
          <w:color w:val="141414"/>
          <w:sz w:val="22"/>
        </w:rPr>
        <w:t>（一）欧式三角尖顶礼拜堂广场与覆雪宽台阶全景细描</w:t>
      </w:r>
    </w:p>
    <w:p>
      <w:pPr>
        <w:spacing w:before="40" w:after="100" w:line="384" w:lineRule="auto"/>
        <w:ind w:firstLine="420"/>
        <w:jc w:val="left"/>
      </w:pPr>
      <w:r>
        <w:rPr>
          <w:rFonts w:ascii="Times New Roman" w:hAnsi="Times New Roman" w:eastAsia="宋体"/>
          <w:b w:val="0"/>
          <w:color w:val="141414"/>
          <w:sz w:val="21"/>
        </w:rPr>
        <w:t>东湖公园中心高地上，矗立着一座造型别致的欧式全木构【三角尖顶礼拜堂】：陡峭的三角形屋顶一直延伸至地面附近，屋檐勾勒着暖黄色的串灯，正面为复古格纹玻璃门窗；礼拜堂正前方是一片开阔的扇形覆雪广场与十几级宽阔的石砌台阶（EP06除夕夜，赵东来正是站在这级台阶上将从十几个垃圾桶找回粘好的手稿交还给儿子赵左右；紧接着八中教学楼天台上的造雪机向礼拜堂广场喷洒出漫天飞舞的“暖雪”，零点夜空更划过璀璨的真火流星）。</w:t>
      </w:r>
    </w:p>
    <w:p>
      <w:pPr>
        <w:spacing w:before="120" w:after="60" w:line="384" w:lineRule="auto"/>
        <w:jc w:val="left"/>
      </w:pPr>
      <w:r>
        <w:rPr>
          <w:rFonts w:ascii="Arial" w:hAnsi="Arial" w:eastAsia="黑体"/>
          <w:b/>
          <w:color w:val="141414"/>
          <w:sz w:val="22"/>
        </w:rPr>
        <w:t>（二）林间木栈道、发光灯柱、三角形铁架棚与寒夜冰封湖面细描</w:t>
      </w:r>
    </w:p>
    <w:p>
      <w:pPr>
        <w:spacing w:before="40" w:after="100" w:line="384" w:lineRule="auto"/>
        <w:ind w:firstLine="420"/>
        <w:jc w:val="left"/>
      </w:pPr>
      <w:r>
        <w:rPr>
          <w:rFonts w:ascii="Times New Roman" w:hAnsi="Times New Roman" w:eastAsia="宋体"/>
          <w:b w:val="0"/>
          <w:color w:val="141414"/>
          <w:sz w:val="21"/>
        </w:rPr>
        <w:t>从礼拜堂广场向林间延伸，是一条蜿蜒曲折的防腐木栈道，栈道两侧伫立着披满雾凇与白雪的松树，每隔十米设有一根散发暖黄柔光的磨砂灯柱与木制长椅（EP06片尾，16岁的徐图图独自坐在木栈道长椅上哭泣，41岁的成年舒图撑着明黄色叉眼笑脸透明雨伞踏雪走来替她遮雪；EP17赵左右与徐图图在此贴背取暖验证“力的作用是相互的”；EP24大结局2012冬木栈道边立着一个插红胡萝卜鼻子的微笑雪人）。林间深处有一座三角形钢结构休息铁架棚（EP23小雪在此被2058白光强制召回，雪地上留下她的58003号员工身份证）。木栈道尽头连接着辽阔的【寒夜冰封湖面】，冰层幽暗光滑，岸边挂着应急红色救生圈（EP05–06赵左右在此得知《刘慈欣回信》系伪造后松手任寒风吹走信纸，踏上薄冰开裂滑倒，获岸边徐图图高喊“趴下”救起）。</w:t>
      </w:r>
    </w:p>
    <w:p>
      <w:pPr>
        <w:spacing w:before="240" w:after="80" w:line="384" w:lineRule="auto"/>
        <w:jc w:val="left"/>
      </w:pPr>
      <w:r>
        <w:rPr>
          <w:rFonts w:ascii="Arial" w:hAnsi="Arial" w:eastAsia="黑体"/>
          <w:b/>
          <w:color w:val="192D55"/>
          <w:sz w:val="25"/>
        </w:rPr>
        <w:t>第三章　子空间功能分区、平面拓扑关系与多视角镜头动线全解</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子空间分区与方位坐标</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标志性陈设道具、机位轴线与人物进出动线详解</w:t>
            </w:r>
          </w:p>
        </w:tc>
      </w:tr>
      <w:tr>
        <w:trPr>
          <w:cantSplit/>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寒夜冰封湖面与岸边救生圈区</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【标志性美术陈设与道具锚点】</w:t>
              <w:br/>
              <w:t>辽阔结冰湖面、冰窟裂口、岸边红色救生圈、燃烧的信稿火光</w:t>
              <w:br/>
              <w:br/>
              <w:t>【镜头轴线与动线功能】采用冷蓝冰面大远景与火光映脸特写：承载EP05赵左右得知《刘慈欣回信》与《小知音》皆系伪造后烧稿弃文、触发荀未来身份证消散与心脏剧痛、赵左右坠入冰湖获徐图图抛救生圈救起</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三角尖顶礼拜堂广场与覆雪台阶</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【标志性美术陈设与道具锚点】</w:t>
              <w:br/>
              <w:t>欧式三角尖顶木礼拜堂、暖黄轮廓灯、覆雪宽台阶、夜空火流星</w:t>
              <w:br/>
              <w:br/>
              <w:t>【镜头轴线与动线功能】采用大仰角逆光升格镜头捕捉漫天造雪与烟花流星：承载EP06父子台阶和解、荀未来为护造雪机雪地肉搏、除夕零点漫天“暖雪”与真火流星</w:t>
            </w:r>
          </w:p>
        </w:tc>
      </w:tr>
      <w:tr>
        <w:trPr>
          <w:cantSplit/>
        </w:trP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林间木栈道长椅与雪林三角形铁架棚</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【标志性美术陈设与道具锚点】</w:t>
              <w:br/>
              <w:t>林间木栈道、发光灯柱、木长椅、三角形铁架棚、路边微笑雪人</w:t>
              <w:br/>
              <w:br/>
              <w:t>【镜头轴线与动线功能】采用纵深跟拍与双人对称构图：承载EP06片尾41岁舒图撑黄笑脸伞降临为16岁徐图图撑伞、EP17赵左右与徐图图贴背取暖、EP23小雪在铁架棚下被召回留下58003身份证、EP24大结局2012冬大三赵左右对着微笑雪人崩溃痛哭</w:t>
            </w:r>
          </w:p>
        </w:tc>
      </w:tr>
    </w:tbl>
    <w:p>
      <w:pPr>
        <w:spacing w:before="240" w:after="80" w:line="384" w:lineRule="auto"/>
        <w:jc w:val="left"/>
      </w:pPr>
      <w:r>
        <w:rPr>
          <w:rFonts w:ascii="Arial" w:hAnsi="Arial" w:eastAsia="黑体"/>
          <w:b/>
          <w:color w:val="192D55"/>
          <w:sz w:val="25"/>
        </w:rPr>
        <w:t>第四章　跨时期/三篇章视觉演变、光影色温体系与视听调度深度解析</w:t>
      </w:r>
    </w:p>
    <w:p>
      <w:pPr>
        <w:spacing w:before="120" w:after="60" w:line="384" w:lineRule="auto"/>
        <w:jc w:val="left"/>
      </w:pPr>
      <w:r>
        <w:rPr>
          <w:rFonts w:ascii="Arial" w:hAnsi="Arial" w:eastAsia="黑体"/>
          <w:b/>
          <w:color w:val="141414"/>
          <w:sz w:val="22"/>
        </w:rPr>
        <w:t>（一）从2008除夕“暖雪”浪漫顶点到2012冬“全知囚徒”痛哭的闭环</w:t>
      </w:r>
    </w:p>
    <w:p>
      <w:pPr>
        <w:spacing w:before="40" w:after="100" w:line="384" w:lineRule="auto"/>
        <w:ind w:firstLine="420"/>
        <w:jc w:val="left"/>
      </w:pPr>
      <w:r>
        <w:rPr>
          <w:rFonts w:ascii="Times New Roman" w:hAnsi="Times New Roman" w:eastAsia="宋体"/>
          <w:b w:val="0"/>
          <w:color w:val="141414"/>
          <w:sz w:val="21"/>
        </w:rPr>
        <w:t>东湖公园见证了赵左右青春期最极致的浪漫与最深沉的痛苦：2008年除夕夜，16岁的他在这里收获了父爱和解与漫天暖雪；2012年冬夜，背负全知记忆沦为行尸走肉的20岁赵左右，在木栈道上看到路人堆的微笑雪人时终于情绪决堤、蹲地痛哭，从而引出了次日母校操场荀未来替他清除预知记忆的终极救赎。</w:t>
      </w:r>
    </w:p>
    <w:p>
      <w:pPr>
        <w:spacing w:before="240" w:after="80" w:line="384" w:lineRule="auto"/>
        <w:jc w:val="left"/>
      </w:pPr>
      <w:r>
        <w:rPr>
          <w:rFonts w:ascii="Arial" w:hAnsi="Arial" w:eastAsia="黑体"/>
          <w:b/>
          <w:color w:val="192D55"/>
          <w:sz w:val="25"/>
        </w:rPr>
        <w:t>第五章　全剧发生于本场景的核心戏剧事件与名场面完整纪实</w:t>
      </w:r>
    </w:p>
    <w:p>
      <w:pPr>
        <w:spacing w:before="120" w:after="60" w:line="384" w:lineRule="auto"/>
        <w:jc w:val="left"/>
      </w:pPr>
      <w:r>
        <w:rPr>
          <w:rFonts w:ascii="Arial" w:hAnsi="Arial" w:eastAsia="黑体"/>
          <w:b/>
          <w:color w:val="141414"/>
          <w:sz w:val="22"/>
        </w:rPr>
        <w:t>1. 冰封湖面假信败露、烧稿坠湖与徐图图救生圈救人（EP05–EP06）</w:t>
      </w:r>
    </w:p>
    <w:p>
      <w:pPr>
        <w:spacing w:before="40" w:after="100" w:line="384" w:lineRule="auto"/>
        <w:ind w:firstLine="420"/>
        <w:jc w:val="left"/>
      </w:pPr>
      <w:r>
        <w:rPr>
          <w:rFonts w:ascii="Times New Roman" w:hAnsi="Times New Roman" w:eastAsia="宋体"/>
          <w:b w:val="0"/>
          <w:color w:val="141414"/>
          <w:sz w:val="21"/>
        </w:rPr>
        <w:t>EP05–06寒夜冰封湖面上，赵左右得知《刘慈欣回信》系荀未来伪造后松手让寒风吹走信纸、立誓不再写作，踏上薄冰滑倒，幸得赶来的徐图图在岸边高喊“趴下！你快趴下！”救起，追来的荀未来也在冰面摔晕触发24小时召回倒计时。</w:t>
      </w:r>
    </w:p>
    <w:p>
      <w:pPr>
        <w:spacing w:before="120" w:after="60" w:line="384" w:lineRule="auto"/>
        <w:jc w:val="left"/>
      </w:pPr>
      <w:r>
        <w:rPr>
          <w:rFonts w:ascii="Arial" w:hAnsi="Arial" w:eastAsia="黑体"/>
          <w:b/>
          <w:color w:val="141414"/>
          <w:sz w:val="22"/>
        </w:rPr>
        <w:t>2. 礼拜堂台阶父子和解、除夕漫天“暖雪”与41岁舒图撑黄伞降临（EP06）</w:t>
      </w:r>
    </w:p>
    <w:p>
      <w:pPr>
        <w:spacing w:before="40" w:after="100" w:line="384" w:lineRule="auto"/>
        <w:ind w:firstLine="420"/>
        <w:jc w:val="left"/>
      </w:pPr>
      <w:r>
        <w:rPr>
          <w:rFonts w:ascii="Times New Roman" w:hAnsi="Times New Roman" w:eastAsia="宋体"/>
          <w:b w:val="0"/>
          <w:color w:val="141414"/>
          <w:sz w:val="21"/>
        </w:rPr>
        <w:t>EP06除夕夜，赵东来在礼拜堂台阶将粘好的手稿还给赵左右；荀未来在礼拜堂前皮卡车后斗旁调试LM3500造雪机并与拔电源的公园管理员在雪地肉搏，伴随跨年火流星降下“暖雪”；跨年零点41岁成年舒图撑着黄色叉眼笑脸雨伞在木栈道惊艳登场。</w:t>
      </w:r>
    </w:p>
    <w:p>
      <w:pPr>
        <w:spacing w:before="120" w:after="60" w:line="384" w:lineRule="auto"/>
        <w:jc w:val="left"/>
      </w:pPr>
      <w:r>
        <w:rPr>
          <w:rFonts w:ascii="Arial" w:hAnsi="Arial" w:eastAsia="黑体"/>
          <w:b/>
          <w:color w:val="141414"/>
          <w:sz w:val="22"/>
        </w:rPr>
        <w:t>3. 木栈道贴背取暖、铁架棚小雪留58003身份证与2012冬对雪人痛哭（EP17/EP23/EP24）</w:t>
      </w:r>
    </w:p>
    <w:p>
      <w:pPr>
        <w:spacing w:before="40" w:after="100" w:line="384" w:lineRule="auto"/>
        <w:ind w:firstLine="420"/>
        <w:jc w:val="left"/>
      </w:pPr>
      <w:r>
        <w:rPr>
          <w:rFonts w:ascii="Times New Roman" w:hAnsi="Times New Roman" w:eastAsia="宋体"/>
          <w:b w:val="0"/>
          <w:color w:val="141414"/>
          <w:sz w:val="21"/>
        </w:rPr>
        <w:t>EP17赵左右与徐图图在木栈道贴背取暖；EP23小雪在公园三角形铁架棚下被强制召回，雪地上留下58003号肖雪身份证；EP24大结局2012冬，大三归家的赵左右在木栈道对着微笑雪人崩溃痛哭。</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