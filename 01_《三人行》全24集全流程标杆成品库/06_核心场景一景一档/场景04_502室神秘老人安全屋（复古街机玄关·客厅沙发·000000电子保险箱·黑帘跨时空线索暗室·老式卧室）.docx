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场景04　502室神秘老人安全屋（复古街机玄关·客厅沙发·000000电子保险箱·黑帘跨时空线索暗室·老式卧室）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《三人行》跨时空观测中枢与三代同盟基地（66岁赵了安全屋、黑帘时间线索墙与六个零保险箱所在地）｜独立完整场景空间结构与动线全档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场景核心工程参数与视觉美学总卡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工程与美学设定维度</w:t>
            </w:r>
          </w:p>
        </w:tc>
        <w:tc>
          <w:tcPr>
            <w:tcW w:type="dxa" w:w="77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全剧标准定稿设定参数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空间标准名称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长林市福慧家园6栋五楼502室（66岁赵了跨时空安全屋，含复古街机玄关、客厅沙发区、“000000”电子保险箱、黑帘跨时空线索暗室及老式卧室）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地理位置与空间关系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福慧家园6栋五层西户，与东户501室（赵左右家）一梯两户对门而立，隔门仅2米，原产权人为房东张叔（通过易房宝中介出租给赵了）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所属时空纪元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2008年1月—2009年冬（贯穿全剧三篇章，直至EP23时空修正82%下由真房东张叔收回自住）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建筑形制与空间尺度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与对门501室呈镜像对称的两室一厅格局（约75平方米），其中一间次卧被赵了改造为全封闭黑帘遮光的“跨时空因果线索暗室”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主色调与材质肌理体系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外间客厅与主卧采用深胡桃木家具、复古暗花壁纸、墨绿皮沙发与暖黄落地灯构成的沉稳老派复古色调；内间暗室则为纯黑遮光布帘、满墙黑白/彩色照片、手写时间轴与鲜红毛线图钉构成的悬疑冷峻色调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标准色温与光影方案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外间客厅为3000K复古钨丝暖光与清晨百叶窗斜射金光；黑帘暗室内为5600K冷白射灯直照线索墙，形成“外暖内冷、外日常内科幻”的强烈视觉张力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环境声场与听觉基底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老式石英钟深沉的滴答声、玄关《街头霸王》街机摇杆按键声、电子保险箱“嘀嘀嘀”按键解锁声、暗室黑帘哗啦拉开声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标志性陈设与道具锚点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玄关《街头霸王》立式复古街机、刘美奕送的绿白格纹旧棉被、密码为“000000”的嵌入式电子保险箱、黑帘后的跨时空三代命运线索墙（贴满1998—2008—2033—2035—2058照片与红线）、索尼DV机、2008手撕老黄历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核心戏剧功能与美学隐喻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66岁赵了运筹帷幄的跨时空指挥部与三代同盟秘密基地——见证EP01赵了摘帽露左额月牙疤、EP12起赵了与荀未来同居、EP19赵了被小雪毒针刺成植物人及16岁赵左右拉开黑帘洞悉“三代同体”真相、EP21六个零保险箱开启与假植物人试探小雪、EP22用DV录制徐家宝认罪视频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场景整体空间全貌、建筑结构与陈设细节全景详述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（一）复古街机玄关、客厅皮沙发区与“000000”电子保险箱细描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推开502室防盗门（门锁在EP05曾由开锁师傅开启），入户玄关旁赫然立着一台极具千禧年游戏厅质感的【《街头霸王》立式彩色显像管复古街机】（EP14与EP19中，16岁的赵左右、41岁的荀未来与66岁的赵了常围在这台街机前拍打摇杆对战）。步入客厅，墙面贴着雅致的深米色暗纹壁纸，地面铺设深色木地板；客厅中央摆放一组宽大的深棕色/墨绿色真皮沙发与实木茶几，茶几上常备紫砂茶具与诺基亚翻盖手机；客厅东侧墙体柜内嵌着一只坚固的深灰色金属【电子密码保险箱】——这只保险箱里锁着赵了从2058年带来的核心资产与秘密，其密码并非复杂的数字，而是象征“一切归零、从头开始”的六个零（`000000`，在EP21由苏醒后的赵了当着荀未来的面亲自按响开启）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（二）主卧室（绿白格旧棉被与晨光书桌）细描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502室主卧是66岁赵了日常起居及EP21上演“假植物人试探小雪”的空间：靠墙摆放一张实木双人床，床上整整齐齐铺着他在EP01–02特意从对门母亲刘美奕手里讨要来的那床【用了十几年的绿白格纹旧棉被】（因为被子里有母亲晒太阳的温暖味道）；靠窗处设有一张老式实木书桌，桌上放着台灯、笔记本电脑（用于运行“黑鸽子V2.1”同步少年赵左右手机短信）与索尼Handycam DV摄像机。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（三）黑帘遮蔽的“跨时空三代命运线索暗室”全景细描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502室最具悬疑震撼力的核心子空间，是位于客厅内侧、由一整幅厚重纯黑色绒布落地帘完全遮蔽的【跨时空线索暗室】。一旦一把拉开黑色布帘（如EP01片尾赵了建档、EP1916岁赵左右冲进暗室），一面横贯整堵墙的巨型深色软木线索板便赫然呈现：墙上用鲜红色的毛线与图钉密密麻麻串联起1998、2008、2033、2035、2058五个纪元的拓扑网络——上面贴着16岁赵左右、41岁荀未来、66岁赵了三人的正脸照片与左额月牙疤比对图，贴着少女徐图图与41岁亡妻舒图的车祸剪报，贴着陈明1990—2033的墓碑信息，以及用红笔醒目圈出的“阻止选文科/阻止舒图改名/电话亭拆迁日期”等核心批注！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子空间功能分区、平面拓扑关系与多视角镜头动线全解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子空间分区与方位坐标</w:t>
            </w:r>
          </w:p>
        </w:tc>
        <w:tc>
          <w:tcPr>
            <w:tcW w:type="dxa" w:w="77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标志性陈设道具、机位轴线与人物进出动线详解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入户门廊与复古街机玄关区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【标志性美术陈设与道具锚点】</w:t>
              <w:br/>
              <w:t>502防盗门、《街头霸王》立式街机台、衣帽钩（挂赵了黑礼帽与红黑格纹围巾）</w:t>
              <w:br/>
              <w:br/>
              <w:t>【镜头轴线与动线功能】入户门猫眼与门缝构成对501室及楼道的窥视机位（EP02噩梦偷窥、EP22小雪门外偷听老年余博士对话）；街机台承载三代同体童心未泯的互动（EP14送DV、EP19暑假对战）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客厅沙发会谈区与000000保险箱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【标志性美术陈设与道具锚点】</w:t>
              <w:br/>
              <w:t>深棕真皮沙发、实木茶几、嵌入式电子密码保险箱（密码000000）</w:t>
              <w:br/>
              <w:br/>
              <w:t>【镜头轴线与动线功能】承载中老两代“废物同盟”密谋（EP09–12）、EP19小雪潜入用毒针刺倒赵了、EP21赵了用六个零打开保险箱许下“我们三个共同面对”承诺、EP22押回劫匪徐家宝坐沙发录制身份证认罪DV、EP22老年余博士现身摊牌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主卧室（绿白格旧棉被与书桌）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【标志性美术陈设与道具锚点】</w:t>
              <w:br/>
              <w:t>实木大床、刘美奕送的绿白格旧棉被、晨光书桌与黑鸽子监控电脑</w:t>
              <w:br/>
              <w:br/>
              <w:t>【镜头轴线与动线功能】承载EP01片尾赵了摘帽露左额月牙疤念出“苟未来”、EP03远程代回徐图图QQ、EP21赵了躺在床上假装植物人配合荀未来与小赵试探小雪真心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黑帘跨时空三代命运线索暗室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【标志性美术陈设与道具锚点】</w:t>
              <w:br/>
              <w:t>纯黑遮光落地布帘、整墙软木线索板、红色毛线因果网、三代照片与车祸剪报</w:t>
              <w:br/>
              <w:br/>
              <w:t>【镜头轴线与动线功能】采用推轨主观镜头配合黑帘拉开的光影骤变：承载EP01第三重穿越者身份揭晓，以及EP19结尾16岁赵左右一把拉开黑帘、在推近特写中彻底洞悉“三代同体与舒图必死”全剧最大真相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第四章　跨时期/三篇章视觉演变、光影色温体系与视听调度深度解析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（一）白昼篇（EP01–EP08）：神秘莫测的隔壁老头观察站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在白昼篇中，502室对16岁的赵左右而言是一个充满悬疑感的禁地（甚至在EP02做噩梦梦见从门缝偷窥），而对观众而言则是66岁赵了远程操控全局的幕后棋室。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（二）黄昏篇（EP09–EP16）：41岁与66岁自我的同居大本营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从EP12荀未来查出酒精肝搬离漫画屋起，502室正式成为41岁荀未来与66岁赵了的同居之家。两代自我在此切磋街机、分析老黄历、将索尼DV交给16岁小赵，空间氛围从冷峻悬疑转为老哥俩相依为命的诙谐温情。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（三）黑夜篇（EP17–EP23）：毒针惊魂、黑帘真相、六个零承诺与最终退租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黑夜篇中，502室经历了最跌宕的戏剧风暴：EP19赵了在此被小雪毒针刺倒，16岁赵左右拉开暗室黑帘洞悉一切；EP21苏醒归来的赵了在此输入“000000”打开保险箱，三代人在此设局试出小雪真心；EP22三代人在此录下徐家宝认罪视频，赵了向易房宝中介办理未满一年退租手续；至EP23【时空修正82%】启动后，502室真房东张叔拎包入住，彻底抹去了三代人在502室驻留过的物理痕迹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第五章　全剧发生于本场景的核心戏剧事件与名场面完整纪实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1. 摘帽露月牙疤亮明真身、远程代发QQ与开锁惊魂（EP01–EP05）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01片尾赵了回502室摘下黑礼帽露出满头银发与左额月牙疤，在线索墙前念出“苟未来”；EP03赵了在502书桌用黑鸽子程序代赵左右回复徐图图QQ；EP05赵了请开锁师傅开502门锁引来巡警盘查，获对门刘美奕热心招呼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2. 中老同盟同居、赠送索尼DV机与小雪毒针暗算（EP09–EP19）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12漫画屋拆迁后荀未来搬入502室与赵了同住；EP14赵了在502室陪小赵打街机并将索尼DV送给小赵；EP19小雪潜入502室用高浓度过敏毒针将赵了刺成植物人，16岁赵左右用钥匙进入502室拉开黑帘，看到整墙线索彻底洞悉三代同体真相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3. 六个零开启保险箱、假植物人试探小雪、录徐家宝认罪视频与退租收房（EP20–EP23）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20小赵与荀未来在502暗室从下午聊到深夜；EP21苏醒的赵了回502室用“000000”打开保险箱许下“我们三个共同面对”承诺，并假装植物人试出小雪真心；EP22赵了与中介办退租、三代人在502室拍下徐家宝报身份证号的认罪DV、老年余博士现身502室（门外小雪偷听得知舒图即徐图图）；EP23真房东张叔收回502室。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