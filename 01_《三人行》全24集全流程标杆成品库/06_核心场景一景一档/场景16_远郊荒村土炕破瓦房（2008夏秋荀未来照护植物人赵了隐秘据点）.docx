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场景16　远郊荒村土炕破瓦房（2008夏秋荀未来照护植物人赵了隐秘据点）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《三人行》苦难救赎与奇谋策源地（41岁荀未来酷暑照料植物人赵了、孤灯咽冷汉堡、赵了看雪地DV奇迹苏醒及EP23制定卡时间差奇谋之地）｜独立完整场景空间结构与动线全档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场景核心工程参数与视听美学总卡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场景工程设定维度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空间标准名称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长林市远郊荒村土炕破瓦房（2008年夏秋至初冬41岁荀未来隐蔽照护植物人66岁赵了的乡下农家院落与瓦房）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地理位置与时代坐标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长林市远郊偏僻荒村独立农家小院；贯穿2008年盛夏（EP20《涉过夏天》）、2008年秋至初冬（EP21《当雪落下》）及终局决战前夜（EP23）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建筑形制与空间尺度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北方农村最简陋的单层泥砖灰瓦平房（室内约25平方米），外带泥土地面小院、壓水井与柴火垛；室内为一铺占去半间屋的东北大土炕配斑驳木桌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主色调与材质肌理体系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墙面糊满泛黄的旧《长林日报》与90年代老挂历、地面为凹凸不平的灰泥砖地、门框挂着破旧塑料条门帘，构成极致粗粝写实的底层苦难美学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标准色温与光影方案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盛夏白昼（EP20）为3800K燥热刺眼的昏黄阳光穿透窗棂灰尘；夏夜为2700K摇曳昏暗的裸露白炽灯泡与院外清冷月光；初冬破晓（EP21）为5500K清冽圣洁的初雪晨光映亮电脑屏幕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环境声场与听觉基底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盛夏聒噪的蝉鸣声、破旧台式电风扇吱呀吱呀的摇头异响、鼻饲注射器推注流食声、初冬屋檐落雪声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标志性陈设与道具锚点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糊满旧报纸的东北大土炕、植物人赵了的鼻饲管与500ml流食注射器、用旧螺丝刀修理的摇头旧电风扇、床头播放徐图图雪地奔跑DV的笔记本电脑、撬开2058通风管的那把【旧螺丝刀】</w:t>
            </w:r>
          </w:p>
        </w:tc>
      </w:tr>
      <w:t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核心戏剧功能与美学隐喻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全剧情感淬炼的“苦难熔炉”——在EP20《涉过夏天》中，41岁的荀未来在这间破屋里放下所有傲慢，用整个夏天的汗水与眼泪给植物人老赵擦身翻身、讨死鱼熬汤、在孤灯下咽着冰冷剩汉堡、在病榻前红着眼眶叩问“谁又能为我负责”；在EP21初雪之晨，66岁的赵了在这张土炕上看着徐图图雪地DV流泪奇迹苏醒；在EP23决战前夜，荀未来与16岁小赵在此破解58003员工卡、制定“以身为饵卡30分钟时间差”的惊天奇谋（并带走了那把修风扇的旧螺丝刀）！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建筑空间格局、子区域拓扑、美术陈设与光影色温全景细描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（一）荒村泥土小院、压水井与夏夜塑料澡盆细描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这座隐匿于长林远郊荒村尽头的农家院落，四周被杂草与玉米地包围，低矮的泥坯院墙外停着荀未来那辆破旧的二八大杠自行车。院子中央是一片夯实的泥土地，角落有一口老式手压铁水井与柴火堆；在EP20闷热的夏日里，41岁的荀未来开着黑E·6T534路虎车以200元月租租下这座偏僻老瓦房，背着插鼻饲管的植物人赵了穿过幽暗土坯走廊安顿于此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（二）糊满旧报纸的土炕内室、摇头旧风扇与床头笔记本电脑细描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掀开残破的塑料条门帘步入屋内，四壁为了防风糊满了层层叠叠泛黄的旧报纸与过年年画，屋顶木梁裸露，垂下一盏拉线白炽灯泡。房间北侧是一铺宽大的东北火炕，66岁的植物人赵了静静躺在深蓝色毛毯下，鼻孔插着透明硅胶鼻饲管；炕头小木桌上放着搪瓷碗、500ml大容量灌食器、水盆毛巾，以及一台扇叶生锈、需要荀未来用【旧螺丝刀】反复拧紧才能转动的绿头老式台扇（这把旧螺丝刀在EP23被荀未来带去2058年撬开了顶层通风管道！）。到了EP21初冬，炕头木桌上支起了一台笔记本电脑，屏幕上正循环播放着16岁赵左右用DV拍下的“徐图图在八中操场初雪中欢笑奔跑”的画面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（四）子空间分区、标志性道具锚点与摄影机轴线调度总表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子空间功能分区</w:t>
            </w:r>
          </w:p>
        </w:tc>
        <w:tc>
          <w:tcPr>
            <w:tcW w:type="dxa" w:w="338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标志性美术陈设与道具锚点</w:t>
            </w:r>
          </w:p>
        </w:tc>
        <w:tc>
          <w:tcPr>
            <w:tcW w:type="dxa" w:w="460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镜头轴线设计与场面调度功能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荒村农家小院与屋檐下塑料澡盆区</w:t>
            </w:r>
          </w:p>
        </w:tc>
        <w:tc>
          <w:tcPr>
            <w:tcW w:type="dxa" w:w="338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泥坯院墙、破二八自行车、手压水井、红色大塑料澡盆</w:t>
            </w:r>
          </w:p>
        </w:tc>
        <w:tc>
          <w:tcPr>
            <w:tcW w:type="dxa" w:w="46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【镜头轴线与动线功能】采用高角度俯拍与月光逆光近景，捕捉EP20荀未来骑车驮死鱼归来、在病榻前孤灯下咽冷汉堡、用“回到未来”账号给小赵发帖引流的极致孤独与苦难感</w:t>
            </w:r>
          </w:p>
        </w:tc>
      </w:tr>
      <w:tr>
        <w:tc>
          <w:tcPr>
            <w:tcW w:type="dxa" w:w="237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室内糊报纸大土炕与炕头木桌区</w:t>
            </w:r>
          </w:p>
        </w:tc>
        <w:tc>
          <w:tcPr>
            <w:tcW w:type="dxa" w:w="338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旧报纸墙面、东北大土炕、鼻饲管、摇头旧风扇与旧螺丝刀、笔记本电脑</w:t>
            </w:r>
          </w:p>
        </w:tc>
        <w:tc>
          <w:tcPr>
            <w:tcW w:type="dxa" w:w="460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镜头轴线与动线功能】承载EP20荀未来给老赵擦身翻身拍背喂流食、哭喊“谁又能为我负责”；EP21初雪晨光中镜头从窗外落雪推至电脑屏幕里的徐图图，再切至土炕上66岁赵了眼角滑落热泪、手指微动奇迹苏醒（“闹铃没响，把奥运会都睡过去了”）；EP23决战前夜小赵道出“我不想照镜子”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空间心理隐喻与三篇章（白昼·黄昏·黑夜）光影叙事演进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（一）从“酷暑地狱”到“初雪神迹”的季节与生命轮回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荒村破瓦房通过极致的环境对比完成了生命奇迹的显影：EP20是38度酷暑、苍蝇嗡鸣、死鱼腥气与汗水泪水交织的生存炼狱；而当熬过整个夏天迎来EP21的第一场初雪时，清冽纯净的雪光映照进破屋，屏幕里少女徐图图的笑容唤醒了沉睡数月的66岁赵了，苦难终于开出了救赎之花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本场景在全剧24集中的核心戏剧事件、场面调度与名场面完整纪实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1. 酷暑照料植物人老赵、修风扇、塑料盆搓澡痛哭（EP20《涉过夏天》）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20赵了被小雪毒针刺成植物人后，荀未来将其转移至荒村破屋，每天擦身翻身、推注500ml流食、用旧螺丝刀修电风扇，夜里在病榻旁孤灯下叩问“我得为少年的理想负责，还要为老了的身体负责，谁又能为我负责”并咽下冰冷剩汉堡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2. 初雪降临，徐图图雪地DV唤醒植物人赵了（EP21《当雪落下》）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EP21初冬第一场雪落下，炕头笔记本电脑播放着徐图图在雪地欢笑堆雪人的DV，66岁赵了眼角流下一滴泪奇迹苏醒，对提着玉米进屋的荀未来说出：“闹铃没响，把奥运会都睡过去了……吃了吗？”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3. 破解58003员工卡与制定“卡30分钟时间差”奇谋（EP23）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EP23荀未来与16岁赵左右在荒村破屋研究小雪留下的58003号身份证，制定由荀未来主动被抓锁定修正时间、小赵刷卡去2058保住记忆的奇谋，小赵含泪说出“我们虽然是一个人，但同时也是三个人，我不想照镜子”，荀未来顺手带走了桌上的旧螺丝刀。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