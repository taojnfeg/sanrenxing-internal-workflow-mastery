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场景22　人生（无限）有限公司总部（2033会谈室·2058高尚多屏办公室·时空修正中心99%主控实验室·5F供电站与顶层通风管道）</w:t>
      </w:r>
    </w:p>
    <w:p>
      <w:pPr>
        <w:spacing w:before="0" w:after="240" w:line="384" w:lineRule="auto"/>
        <w:jc w:val="center"/>
      </w:pPr>
      <w:r>
        <w:rPr>
          <w:rFonts w:ascii="Times New Roman" w:hAnsi="Times New Roman" w:eastAsia="宋体"/>
          <w:b w:val="0"/>
          <w:color w:val="5A5A5A"/>
          <w:sz w:val="19"/>
        </w:rPr>
        <w:t>《三人行》软科幻规则中枢与终局反转空间（009号签约、揭穿三代同体事故、螺丝刀撬通风管脱身与时空修正永远卡在99%之地）｜独立完整场景空间结构与动线全档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2033年【人生有限公司（LIFE ONCE）】会谈室 ＆ 2058年【人生（无限）有限公司】总部大厦（含58003全息客服工位、副总裁高尚多屏办公室、5F供电站科技走廊、顶层金属通风管道及【时空修正中心99%主控实验室】）</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公元2033年（草创期实验中心）与公元2058年（商业化跨时空巨头总部大厦）；贯穿EP01–EP24全剧首尾</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极简主义纯白/冷灰未来科技建筑：流线型纯白灯带走廊（墙面设“5F 供电站 / 实验室”导览牌）、全息多屏监控办公室、挑高球形/环形主控实验室（中央矗立巨型全息进度屏）及顶部狭窄的不锈钢通风管道系统</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以阳极氧化铝金属墙面、钢化磨砂玻璃、纯白无缝地坪、幽蓝全息投影屏与深灰西装构成的6000K–6500K高冷未来科技色调</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恒定采用6000K无影冷白顶光与全息屏幕幽蓝冷光；当EP21–24触发最高级别时空事故与修正程序时，叠加警示红光与【99%】金色/蓝白巨型数字光效</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未来科技大厅低沉的服务器嗡鸣声、全息键盘清脆提示音、时空波动红色警报蜂鸣声、通风管道内金属爬行回声、EP24最后进度条卡死在99%的滴答定格声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会谈室“09”号红色紧急召回按钮、【LO-01M1/009｜保密实验者009号荀未来】黑色绝密档案盒、58003号客服全息工位、高尚的高管门禁卡、顶层通风管道百叶窗（被荒村旧螺丝刀撬开）、【时空修正进度：99%】巨幅主控屏幕</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软科幻规则的制定者与最终被“人类真情变量”击败的算法中枢——见证EP01签署009号协议、EP06–07舒图拍下09号召回钮、EP21高尚翻出009号档案揭穿“三个赵左右共存于2008年”、EP23荀未来用克隆人悖论拖延余博士20多分钟并拿旧螺丝刀撬开通风管道逃脱，以及EP24大结局最后一幕：因“2033年长林市没有一个叫舒图的人”，时空修正进度在主控大屏上永远卡在了【99%】！</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（一）2033草创期极简会谈室与09号紧急召回控制台细描（EP01/EP06/EP07）</w:t>
      </w:r>
    </w:p>
    <w:p>
      <w:pPr>
        <w:spacing w:before="40" w:after="100" w:line="384" w:lineRule="auto"/>
        <w:ind w:firstLine="420"/>
        <w:jc w:val="left"/>
      </w:pPr>
      <w:r>
        <w:rPr>
          <w:rFonts w:ascii="Times New Roman" w:hAnsi="Times New Roman" w:eastAsia="宋体"/>
          <w:b w:val="0"/>
          <w:color w:val="141414"/>
          <w:sz w:val="21"/>
        </w:rPr>
        <w:t>2033年的【人生有限公司（LIFE ONCE）】设在一座现代写字楼内，会谈室采用冷灰极简混凝土与玻璃隔断设计，中央是一张金属长桌（EP01项目代表在此与41岁赵左右签署009号实验协议）；会谈室侧面连接着时空信标监测控制台，台面上排列着对应各实验者编号的物理指示灯与红色紧急召回按钮——其中标有【09】字样的红色按钮，在EP06–07被闯入的41岁舒图一巴掌拍下。</w:t>
      </w:r>
    </w:p>
    <w:p>
      <w:pPr>
        <w:spacing w:before="120" w:after="60" w:line="384" w:lineRule="auto"/>
        <w:jc w:val="left"/>
      </w:pPr>
      <w:r>
        <w:rPr>
          <w:rFonts w:ascii="Arial" w:hAnsi="Arial" w:eastAsia="黑体"/>
          <w:b/>
          <w:color w:val="141414"/>
          <w:sz w:val="22"/>
        </w:rPr>
        <w:t>（二）2058总部：58003全息客服厅、高尚多屏办公室、5F走廊与顶层通风管道细描（EP02–EP23）</w:t>
      </w:r>
    </w:p>
    <w:p>
      <w:pPr>
        <w:spacing w:before="40" w:after="100" w:line="384" w:lineRule="auto"/>
        <w:ind w:firstLine="420"/>
        <w:jc w:val="left"/>
      </w:pPr>
      <w:r>
        <w:rPr>
          <w:rFonts w:ascii="Times New Roman" w:hAnsi="Times New Roman" w:eastAsia="宋体"/>
          <w:b w:val="0"/>
          <w:color w:val="141414"/>
          <w:sz w:val="21"/>
        </w:rPr>
        <w:t>到了2058年，公司已扩张为庞大的【人生（无限）有限公司】：</w:t>
      </w:r>
    </w:p>
    <w:p>
      <w:pPr>
        <w:spacing w:before="40" w:after="100" w:line="384" w:lineRule="auto"/>
        <w:ind w:firstLine="420"/>
        <w:jc w:val="left"/>
      </w:pPr>
      <w:r>
        <w:rPr>
          <w:rFonts w:ascii="Times New Roman" w:hAnsi="Times New Roman" w:eastAsia="宋体"/>
          <w:b w:val="0"/>
          <w:color w:val="141414"/>
          <w:sz w:val="21"/>
        </w:rPr>
        <w:t>1. 【58003号客服工位】：全息透明弧形屏幕工位，实时跳动着VIP客户66岁赵了在2008年的点对点波动曲线（小雪在此多次按“误判”消除警报）。</w:t>
      </w:r>
    </w:p>
    <w:p>
      <w:pPr>
        <w:spacing w:before="40" w:after="100" w:line="384" w:lineRule="auto"/>
        <w:ind w:firstLine="420"/>
        <w:jc w:val="left"/>
      </w:pPr>
      <w:r>
        <w:rPr>
          <w:rFonts w:ascii="Times New Roman" w:hAnsi="Times New Roman" w:eastAsia="宋体"/>
          <w:b w:val="0"/>
          <w:color w:val="141414"/>
          <w:sz w:val="21"/>
        </w:rPr>
        <w:t>2. 【副总裁高尚办公室】：设有落地玻璃幕墙、多块悬浮监控屏与私人密码保险柜——保险柜底层锁着二十多年前收购时留存的【LO-01M1/009】黑色绝密纸质档案盒（EP21片尾高尚在此比对出三个赵左右同处2008年，EP23荀未来与赵了在此暴起锁喉高尚夺走门禁卡）。</w:t>
      </w:r>
    </w:p>
    <w:p>
      <w:pPr>
        <w:spacing w:before="40" w:after="100" w:line="384" w:lineRule="auto"/>
        <w:ind w:firstLine="420"/>
        <w:jc w:val="left"/>
      </w:pPr>
      <w:r>
        <w:rPr>
          <w:rFonts w:ascii="Times New Roman" w:hAnsi="Times New Roman" w:eastAsia="宋体"/>
          <w:b w:val="0"/>
          <w:color w:val="141414"/>
          <w:sz w:val="21"/>
        </w:rPr>
        <w:t>3. 【纯白科技走廊与顶层金属通风管道】：走廊墙面嵌有发光导览牌（指向“5F 供电站”），天花板上方则是四通八达的方形不锈钢通风管道（EP23中，16岁赵左右刷58003卡来到此走廊躲避30分钟，荀未来则用从2008荒村带来的那把旧螺丝刀拧开顶层通风管百叶窗，与66岁赵了钻入管道金蝉脱壳）。</w:t>
      </w:r>
    </w:p>
    <w:p>
      <w:pPr>
        <w:spacing w:before="120" w:after="60" w:line="384" w:lineRule="auto"/>
        <w:jc w:val="left"/>
      </w:pPr>
      <w:r>
        <w:rPr>
          <w:rFonts w:ascii="Arial" w:hAnsi="Arial" w:eastAsia="黑体"/>
          <w:b/>
          <w:color w:val="141414"/>
          <w:sz w:val="22"/>
        </w:rPr>
        <w:t>（三）2058顶层【时空修正中心99%主控实验室】全景细描（EP22–EP24大结局）</w:t>
      </w:r>
    </w:p>
    <w:p>
      <w:pPr>
        <w:spacing w:before="40" w:after="100" w:line="384" w:lineRule="auto"/>
        <w:ind w:firstLine="420"/>
        <w:jc w:val="left"/>
      </w:pPr>
      <w:r>
        <w:rPr>
          <w:rFonts w:ascii="Times New Roman" w:hAnsi="Times New Roman" w:eastAsia="宋体"/>
          <w:b w:val="0"/>
          <w:color w:val="141414"/>
          <w:sz w:val="21"/>
        </w:rPr>
        <w:t>位于总部最高层的核心科研禁区：一座挑高环形纯白实验室，正中央矗立着一面高达四米的弧形巨幕全息主控屏，实时显示着1998—2008—2033时间线拓扑图与硕大的【局部熵减时空修正进度：XX%】数字进度条。82岁满头银发的老年余博士咬着银色触控笔站在主控台前——在EP24大结局的最后一幕，主控巨幕上的数字定格在【99%】无论如何不再跳向100%，研究助理气喘吁吁跑进实验室汇报：“余博士，我们按照您要求去2033年人工检验时空修正的结果，但长林市没有一个叫舒图的人啊！”</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2033极简会谈室与09号召回台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金属会谈桌、009号保密协议、09号红色紧急召回按钮</w:t>
              <w:br/>
              <w:br/>
              <w:t>【镜头轴线与动线功能】采用5600K冷调对称构图与按钮微距特写：承载EP01宣读三大铁律、EP06–07舒图拍下09号紧急召回钮</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2058客服工位与高尚多屏办公室</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58003全息屏、高尚多屏监控台、【LO-01M1/009】黑色档案盒</w:t>
              <w:br/>
              <w:br/>
              <w:t>【镜头轴线与动线功能】承载EP02–20小雪掩盖波动、EP18/21高尚翻出009号档案盒揭穿“三个赵左右共存于2008年”并迎来时空管理局敲门、EP23荀未来与赵了锁喉高尚夺取门禁卡</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2058纯白科技走廊与顶层通风管道</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5F供电站导览牌、纯白灯带走廊、顶层通风管百叶窗、旧螺丝刀</w:t>
              <w:br/>
              <w:br/>
              <w:t>【镜头轴线与动线功能】承载EP23荀未来向被带走的小雪比出“三十分”暗号、16岁赵左右刷58003卡在走廊躲过记忆清洗、荀未来与赵了用声东击西计骗高尚去五楼供电站并用旧螺丝刀撬开顶层通风管脱身</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2058时空修正中心【99%】主控实验室</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环形主控台、银色触控笔、【99%】巨型全息进度屏</w:t>
              <w:br/>
              <w:br/>
              <w:t>【镜头轴线与动线功能】承载EP23荀未来用克隆人哲学悖论拖延老年余博士20多分钟、EP24余博士点醒荀未来清除小赵预知记忆，以及全剧最后一幕【99%】永恒定格与“难道舒图真的骗过了时间”的终极收官镜头</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（一）从0%到99%：精密算法败给“一个没有更改的名字”</w:t>
      </w:r>
    </w:p>
    <w:p>
      <w:pPr>
        <w:spacing w:before="40" w:after="100" w:line="384" w:lineRule="auto"/>
        <w:ind w:firstLine="420"/>
        <w:jc w:val="left"/>
      </w:pPr>
      <w:r>
        <w:rPr>
          <w:rFonts w:ascii="Times New Roman" w:hAnsi="Times New Roman" w:eastAsia="宋体"/>
          <w:b w:val="0"/>
          <w:color w:val="141414"/>
          <w:sz w:val="21"/>
        </w:rPr>
        <w:t>2058年时空修正中心主控屏上的进度条（从EP22的启动，到EP23的82%，再到EP24的99%），是全剧悬念的终极计时器。这座代表人类2058年最高科技算力的实验室，最终因为2012年冬夜一个20岁少年流血删掉偷拍视频、让一个女孩一辈子坦荡名叫“徐图图”而永远无法抵达100%，完成了人文主义对冰冷宿命论最浪漫的胜利。</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2033年签署009号实验协议与舒图拍下09号召回钮（EP01/EP06/EP07）</w:t>
      </w:r>
    </w:p>
    <w:p>
      <w:pPr>
        <w:spacing w:before="40" w:after="100" w:line="384" w:lineRule="auto"/>
        <w:ind w:firstLine="420"/>
        <w:jc w:val="left"/>
      </w:pPr>
      <w:r>
        <w:rPr>
          <w:rFonts w:ascii="Times New Roman" w:hAnsi="Times New Roman" w:eastAsia="宋体"/>
          <w:b w:val="0"/>
          <w:color w:val="141414"/>
          <w:sz w:val="21"/>
        </w:rPr>
        <w:t>EP01 41岁赵左右在2033年会谈室签下009号协议；EP06–07 41岁舒图闯入公司拍下09号紧急召回钮并获72小时穿越权限。</w:t>
      </w:r>
    </w:p>
    <w:p>
      <w:pPr>
        <w:spacing w:before="120" w:after="60" w:line="384" w:lineRule="auto"/>
        <w:jc w:val="left"/>
      </w:pPr>
      <w:r>
        <w:rPr>
          <w:rFonts w:ascii="Arial" w:hAnsi="Arial" w:eastAsia="黑体"/>
          <w:b/>
          <w:color w:val="141414"/>
          <w:sz w:val="22"/>
        </w:rPr>
        <w:t>2. 2058高尚翻出009号档案揭穿“三个赵左右”事故（EP18/EP21）</w:t>
      </w:r>
    </w:p>
    <w:p>
      <w:pPr>
        <w:spacing w:before="40" w:after="100" w:line="384" w:lineRule="auto"/>
        <w:ind w:firstLine="420"/>
        <w:jc w:val="left"/>
      </w:pPr>
      <w:r>
        <w:rPr>
          <w:rFonts w:ascii="Times New Roman" w:hAnsi="Times New Roman" w:eastAsia="宋体"/>
          <w:b w:val="0"/>
          <w:color w:val="141414"/>
          <w:sz w:val="21"/>
        </w:rPr>
        <w:t>EP18展示009号绝密档案；EP21片尾高尚在办公室比对档案，骇然发现“荀未来和赵先生都是赵左右，三个赵左右同时存在于2008年”，门外响起时空管理局敲门声。</w:t>
      </w:r>
    </w:p>
    <w:p>
      <w:pPr>
        <w:spacing w:before="120" w:after="60" w:line="384" w:lineRule="auto"/>
        <w:jc w:val="left"/>
      </w:pPr>
      <w:r>
        <w:rPr>
          <w:rFonts w:ascii="Arial" w:hAnsi="Arial" w:eastAsia="黑体"/>
          <w:b/>
          <w:color w:val="141414"/>
          <w:sz w:val="22"/>
        </w:rPr>
        <w:t>3. 克隆人悖论拖延、三十分暗号、锁喉夺卡与旧螺丝刀撬通风管脱身（EP23）</w:t>
      </w:r>
    </w:p>
    <w:p>
      <w:pPr>
        <w:spacing w:before="40" w:after="100" w:line="384" w:lineRule="auto"/>
        <w:ind w:firstLine="420"/>
        <w:jc w:val="left"/>
      </w:pPr>
      <w:r>
        <w:rPr>
          <w:rFonts w:ascii="Times New Roman" w:hAnsi="Times New Roman" w:eastAsia="宋体"/>
          <w:b w:val="0"/>
          <w:color w:val="141414"/>
          <w:sz w:val="21"/>
        </w:rPr>
        <w:t>EP23荀未来在主控室用克隆人悖论拖延82岁余博士20多分钟，在走廊向小雪打出“30分钟”手势助16岁小赵刷卡来2058保住记忆；随后荀未来与赵了在高尚办公室暴起锁喉高尚夺走门禁卡，骗高尚去五楼供电站，自己用荒村带来的旧螺丝刀撬开顶层通风管逃脱。</w:t>
      </w:r>
    </w:p>
    <w:p>
      <w:pPr>
        <w:spacing w:before="120" w:after="60" w:line="384" w:lineRule="auto"/>
        <w:jc w:val="left"/>
      </w:pPr>
      <w:r>
        <w:rPr>
          <w:rFonts w:ascii="Arial" w:hAnsi="Arial" w:eastAsia="黑体"/>
          <w:b/>
          <w:color w:val="141414"/>
          <w:sz w:val="22"/>
        </w:rPr>
        <w:t>4. 点醒清除记忆与“2033长林查无舒图、进度永远卡在99%”（EP24大结局）</w:t>
      </w:r>
    </w:p>
    <w:p>
      <w:pPr>
        <w:spacing w:before="40" w:after="100" w:line="384" w:lineRule="auto"/>
        <w:ind w:firstLine="420"/>
        <w:jc w:val="left"/>
      </w:pPr>
      <w:r>
        <w:rPr>
          <w:rFonts w:ascii="Times New Roman" w:hAnsi="Times New Roman" w:eastAsia="宋体"/>
          <w:b w:val="0"/>
          <w:color w:val="141414"/>
          <w:sz w:val="21"/>
        </w:rPr>
        <w:t>EP24老年余博士在实验室点醒荀未来“如果一个人什么都知道，真的会活得更好吗”并协助清除小赵预知记忆；全剧最后一幕，研究助理汇报“2033年长林市没有一个叫舒图的人”，主控屏永远定格在【99%】！</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