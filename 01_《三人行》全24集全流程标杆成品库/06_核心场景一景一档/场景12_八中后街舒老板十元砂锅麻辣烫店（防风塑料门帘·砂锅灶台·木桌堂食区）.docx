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场景12　八中后街舒老板十元砂锅麻辣烫店（防风塑料门帘·砂锅灶台·木桌堂食区）</w:t>
      </w:r>
    </w:p>
    <w:p>
      <w:pPr>
        <w:spacing w:before="0" w:after="240" w:line="384" w:lineRule="auto"/>
        <w:jc w:val="center"/>
      </w:pPr>
      <w:r>
        <w:rPr>
          <w:rFonts w:ascii="Times New Roman" w:hAnsi="Times New Roman" w:eastAsia="宋体"/>
          <w:b w:val="0"/>
          <w:color w:val="5A5A5A"/>
          <w:sz w:val="19"/>
        </w:rPr>
        <w:t>《三人行》四重时空味觉锚点空间（大胃王挑战赛、磁州空运白莲藕与1998/2008/2033/2058四重时空同桌叠影之地）｜独立完整场景空间结构与动线全档</w:t>
      </w:r>
    </w:p>
    <w:p>
      <w:pPr>
        <w:spacing w:before="200" w:after="80" w:line="384" w:lineRule="auto"/>
        <w:jc w:val="left"/>
      </w:pPr>
      <w:r>
        <w:rPr>
          <w:rFonts w:ascii="Arial" w:hAnsi="Arial" w:eastAsia="黑体"/>
          <w:b/>
          <w:color w:val="192D55"/>
          <w:sz w:val="25"/>
        </w:rPr>
        <w:t>第一章　场景核心工程参数与视觉美学总卡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9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工程与美学设定维度</w:t>
            </w:r>
          </w:p>
        </w:tc>
        <w:tc>
          <w:tcPr>
            <w:tcW w:type="dxa" w:w="777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全剧标准定稿设定参数</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空间标准名称</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长林市第八中学后街「舒记十元砂锅麻辣烫店」（含临街大胃王黑板门脸、透明防风塑料门帘、沸腾砂锅灶台及木桌堂食区）</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地理位置与时代坐标</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长林八中后街学生小吃一条街核心铺面；横跨1998年冬、2008年1月—2009年底（2009年底舒老板关店迁回磁州老家）</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建筑形制与空间尺度</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极具北方校园后街烟火气的小型单开间苍蝇馆子（约30平方米），门口设沸腾砂锅明档灶台，店内紧凑摆放着六张四人方木桌与塑料圆凳</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主色调与材质肌理体系</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以红油翻滚的粗陶砂锅、乳白浓郁的高汤蒸汽、暖黄白炽灯泡、贴满墙壁的彩色价目表与原木方桌构成的3000K高饱和度市井烟火暖调</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标准色温与光影方案</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店内恒定为3000K–3200K暖黄灯光穿透袅袅水蒸气，形成极具食欲感与怀旧温度的柔光氛围；EP23采用180度环形无缝摇移镜头叠加四重时空光影</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环境声场与听觉基底</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砂锅高汤咕嘟咕嘟的沸腾声、掀开厚重塑料防风门帘的啪嗒声、学生们吸溜黄面条与嚼脆藕的欢快嘈杂声、舒老板爽朗的吆喝声</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标志性陈设与道具锚点</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门口「麻辣烫大胃王挑战赛排行榜」粉笔小黑板、透明厚塑料防风门帘、粗陶砂锅、从河北/北方磁州空运来的新鲜九孔白莲藕、黄面条、蒜泥麻酱小料碗</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核心戏剧功能与美学隐喻</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剧跨越四重时空的“爱情与命运味觉坐标”——见证EP03–04徐图图夺得大胃王冠军与赵左右狂奔赴约、EP08赵了空运磁州白莲藕给41岁舒图践行，更在EP23《不可战胜的敌人》中上演全剧视听神作：41岁荀未来点“三盘多加藕”，舒老板道出“白莲藕来自磁州、年底回磁州开店”的终极伏笔，镜头环摇呈现出1998幼年一家三口、2008少年与徐图图、2033中年与舒图、2058老年赵了在同一张木桌吃饭的【四重时空同桌叠影】！</w:t>
            </w:r>
          </w:p>
        </w:tc>
      </w:tr>
    </w:tbl>
    <w:p>
      <w:pPr>
        <w:spacing w:before="240" w:after="80" w:line="384" w:lineRule="auto"/>
        <w:jc w:val="left"/>
      </w:pPr>
      <w:r>
        <w:rPr>
          <w:rFonts w:ascii="Arial" w:hAnsi="Arial" w:eastAsia="黑体"/>
          <w:b/>
          <w:color w:val="192D55"/>
          <w:sz w:val="25"/>
        </w:rPr>
        <w:t>第二章　场景整体空间全貌、建筑结构与陈设细节全景详述</w:t>
      </w:r>
    </w:p>
    <w:p>
      <w:pPr>
        <w:spacing w:before="120" w:after="60" w:line="384" w:lineRule="auto"/>
        <w:jc w:val="left"/>
      </w:pPr>
      <w:r>
        <w:rPr>
          <w:rFonts w:ascii="Arial" w:hAnsi="Arial" w:eastAsia="黑体"/>
          <w:b/>
          <w:color w:val="141414"/>
          <w:sz w:val="22"/>
        </w:rPr>
        <w:t>（一）八中后街临街门脸、大胃王黑板与砂锅明档灶台细描</w:t>
      </w:r>
    </w:p>
    <w:p>
      <w:pPr>
        <w:spacing w:before="40" w:after="100" w:line="384" w:lineRule="auto"/>
        <w:ind w:firstLine="420"/>
        <w:jc w:val="left"/>
      </w:pPr>
      <w:r>
        <w:rPr>
          <w:rFonts w:ascii="Times New Roman" w:hAnsi="Times New Roman" w:eastAsia="宋体"/>
          <w:b w:val="0"/>
          <w:color w:val="141414"/>
          <w:sz w:val="21"/>
        </w:rPr>
        <w:t>舒记砂锅麻辣烫店紧挨着长林八中后街红砖墙，门头挂着朴素的红底黄字“舒记十元砂锅麻辣烫”招牌，门口人行道上立着一块手写粉笔小黑板——上面醒目写着【大胃王挑战赛排行榜：第一名 徐图图（6碗）……第七名 徐图图、第八名 赵左右】（EP03–04）。店门挂着一排厚重的透明软塑料防风门帘，门帘内侧紧挨着热气腾腾的不锈钢明档灶台：十几只黑褐色的粗陶砂锅在猛火灶上同时翻滚沸腾，旁边竹筐里码放着洁白水灵的磁州空运九孔白莲藕片、金黄劲道的玉米黄面条、冻豆腐、丸子与青菜，白茫茫的水蒸气夹杂着浓郁的骨汤麻辣香气扑面而来。</w:t>
      </w:r>
    </w:p>
    <w:p>
      <w:pPr>
        <w:spacing w:before="120" w:after="60" w:line="384" w:lineRule="auto"/>
        <w:jc w:val="left"/>
      </w:pPr>
      <w:r>
        <w:rPr>
          <w:rFonts w:ascii="Arial" w:hAnsi="Arial" w:eastAsia="黑体"/>
          <w:b/>
          <w:color w:val="141414"/>
          <w:sz w:val="22"/>
        </w:rPr>
        <w:t>（二）店内六张方木桌堂食区（四重时空叠影核心餐桌）细描</w:t>
      </w:r>
    </w:p>
    <w:p>
      <w:pPr>
        <w:spacing w:before="40" w:after="100" w:line="384" w:lineRule="auto"/>
        <w:ind w:firstLine="420"/>
        <w:jc w:val="left"/>
      </w:pPr>
      <w:r>
        <w:rPr>
          <w:rFonts w:ascii="Times New Roman" w:hAnsi="Times New Roman" w:eastAsia="宋体"/>
          <w:b w:val="0"/>
          <w:color w:val="141414"/>
          <w:sz w:val="21"/>
        </w:rPr>
        <w:t>掀开门帘步入店内，两侧白瓷砖墙面上贴着“十元管饱、加麻加辣请提前说”的红纸标语，狭窄的过道两边摆放着六张擦得油亮的四人实木方桌与红色塑料圆凳，每张桌面上都摆着装辣椒油、陈醋、蒜泥的不锈钢调料缸与竹筷筒。靠窗居中的那张二号方木桌，便是贯穿全剧1998、2008、2033、2058四重时空的核心戏剧餐桌。</w:t>
      </w:r>
    </w:p>
    <w:p>
      <w:pPr>
        <w:spacing w:before="240" w:after="80" w:line="384" w:lineRule="auto"/>
        <w:jc w:val="left"/>
      </w:pPr>
      <w:r>
        <w:rPr>
          <w:rFonts w:ascii="Arial" w:hAnsi="Arial" w:eastAsia="黑体"/>
          <w:b/>
          <w:color w:val="192D55"/>
          <w:sz w:val="25"/>
        </w:rPr>
        <w:t>第三章　子空间功能分区、平面拓扑关系与多视角镜头动线全解</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子空间分区与方位坐标</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标志性陈设道具、机位轴线与人物进出动线详解</w:t>
            </w:r>
          </w:p>
        </w:tc>
      </w:tr>
      <w:tr>
        <w:trPr>
          <w:cantSplit/>
        </w:trP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店门大胃王黑板、塑料防风门帘与砂锅灶台</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【标志性美术陈设与道具锚点】</w:t>
              <w:br/>
              <w:t>粉笔排行榜黑板、透明防风门帘、沸腾粗陶砂锅灶、磁州白莲藕筐</w:t>
              <w:br/>
              <w:br/>
              <w:t>【镜头轴线与动线功能】以掀开防风门帘伴随白汽涌出的主观/迎面镜头作为进店标志动作：承载EP03–04赵左右从影院狂奔赶来掀帘进店、EP08赵了送来磁州鲜藕、EP23舒老板在灶台前道出“回磁州开店”真相</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店内中央核心方木桌堂食区</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【标志性美术陈设与道具锚点】</w:t>
              <w:br/>
              <w:t>实木方桌、粗陶麻辣烫砂锅、三盘多加藕片、调料缸</w:t>
              <w:br/>
              <w:br/>
              <w:t>【镜头轴线与动线功能】EP23第23-2场采用神级360度环形摇移匹配剪辑（Match Cut），在同一张方木桌上无缝叠化1998（荀未来凝视6岁自己与父母）、2008（16岁赵左右与徐图图欢笑）、2033（荀未来与41岁舒图）、2058（66岁赵了独坐）四重时空同桌奇观</w:t>
            </w:r>
          </w:p>
        </w:tc>
      </w:tr>
    </w:tbl>
    <w:p>
      <w:pPr>
        <w:spacing w:before="240" w:after="80" w:line="384" w:lineRule="auto"/>
        <w:jc w:val="left"/>
      </w:pPr>
      <w:r>
        <w:rPr>
          <w:rFonts w:ascii="Arial" w:hAnsi="Arial" w:eastAsia="黑体"/>
          <w:b/>
          <w:color w:val="192D55"/>
          <w:sz w:val="25"/>
        </w:rPr>
        <w:t>第四章　跨时期/三篇章视觉演变、光影色温体系与视听调度深度解析</w:t>
      </w:r>
    </w:p>
    <w:p>
      <w:pPr>
        <w:spacing w:before="120" w:after="60" w:line="384" w:lineRule="auto"/>
        <w:jc w:val="left"/>
      </w:pPr>
      <w:r>
        <w:rPr>
          <w:rFonts w:ascii="Arial" w:hAnsi="Arial" w:eastAsia="黑体"/>
          <w:b/>
          <w:color w:val="141414"/>
          <w:sz w:val="22"/>
        </w:rPr>
        <w:t>（一）一碗砂锅麻辣烫锁死的跨时空宿命闭环</w:t>
      </w:r>
    </w:p>
    <w:p>
      <w:pPr>
        <w:spacing w:before="40" w:after="100" w:line="384" w:lineRule="auto"/>
        <w:ind w:firstLine="420"/>
        <w:jc w:val="left"/>
      </w:pPr>
      <w:r>
        <w:rPr>
          <w:rFonts w:ascii="Times New Roman" w:hAnsi="Times New Roman" w:eastAsia="宋体"/>
          <w:b w:val="0"/>
          <w:color w:val="141414"/>
          <w:sz w:val="21"/>
        </w:rPr>
        <w:t>为什么在第一重时间线里，去北京读理科计算机系的赵左右会在读研时去磁州认识舒图？为什么两人都酷爱吃多加白莲藕的砂锅麻辣烫？舒记麻辣烫店用最接地气的美食细节给出了完美闭环：因为八中后街的舒老板在2009年底关店回了老家磁州开店！无论时间线怎么变，赵左右和徐图图都会被这一碗磁州白莲藕麻辣烫紧紧栓在一起。</w:t>
      </w:r>
    </w:p>
    <w:p>
      <w:pPr>
        <w:spacing w:before="240" w:after="80" w:line="384" w:lineRule="auto"/>
        <w:jc w:val="left"/>
      </w:pPr>
      <w:r>
        <w:rPr>
          <w:rFonts w:ascii="Arial" w:hAnsi="Arial" w:eastAsia="黑体"/>
          <w:b/>
          <w:color w:val="192D55"/>
          <w:sz w:val="25"/>
        </w:rPr>
        <w:t>第五章　全剧发生于本场景的核心戏剧事件与名场面完整纪实</w:t>
      </w:r>
    </w:p>
    <w:p>
      <w:pPr>
        <w:spacing w:before="120" w:after="60" w:line="384" w:lineRule="auto"/>
        <w:jc w:val="left"/>
      </w:pPr>
      <w:r>
        <w:rPr>
          <w:rFonts w:ascii="Arial" w:hAnsi="Arial" w:eastAsia="黑体"/>
          <w:b/>
          <w:color w:val="141414"/>
          <w:sz w:val="22"/>
        </w:rPr>
        <w:t>1. 大胃王挑战赛徐图图夺冠与赵左右反锁荀未来狂奔赴约（EP03–EP04）</w:t>
      </w:r>
    </w:p>
    <w:p>
      <w:pPr>
        <w:spacing w:before="40" w:after="100" w:line="384" w:lineRule="auto"/>
        <w:ind w:firstLine="420"/>
        <w:jc w:val="left"/>
      </w:pPr>
      <w:r>
        <w:rPr>
          <w:rFonts w:ascii="Times New Roman" w:hAnsi="Times New Roman" w:eastAsia="宋体"/>
          <w:b w:val="0"/>
          <w:color w:val="141414"/>
          <w:sz w:val="21"/>
        </w:rPr>
        <w:t>EP03–04徐图图在店里参加麻辣烫大胃王挑战赛，赵左右为守约将荀未来反锁在影院洗手间后狂奔赶到店里，陪徐图图吃下面条拿第7、第8名。</w:t>
      </w:r>
    </w:p>
    <w:p>
      <w:pPr>
        <w:spacing w:before="120" w:after="60" w:line="384" w:lineRule="auto"/>
        <w:jc w:val="left"/>
      </w:pPr>
      <w:r>
        <w:rPr>
          <w:rFonts w:ascii="Arial" w:hAnsi="Arial" w:eastAsia="黑体"/>
          <w:b/>
          <w:color w:val="141414"/>
          <w:sz w:val="22"/>
        </w:rPr>
        <w:t>2. 66岁赵了空运磁州白莲藕为41岁舒图践行（EP08）</w:t>
      </w:r>
    </w:p>
    <w:p>
      <w:pPr>
        <w:spacing w:before="40" w:after="100" w:line="384" w:lineRule="auto"/>
        <w:ind w:firstLine="420"/>
        <w:jc w:val="left"/>
      </w:pPr>
      <w:r>
        <w:rPr>
          <w:rFonts w:ascii="Times New Roman" w:hAnsi="Times New Roman" w:eastAsia="宋体"/>
          <w:b w:val="0"/>
          <w:color w:val="141414"/>
          <w:sz w:val="21"/>
        </w:rPr>
        <w:t>EP08大年初二，赵了特意从磁州空运一整袋新鲜白莲藕送到舒记麻辣烫店，让即将返回2033年的41岁舒图吃上了最爱的脆藕麻辣烫。</w:t>
      </w:r>
    </w:p>
    <w:p>
      <w:pPr>
        <w:spacing w:before="120" w:after="60" w:line="384" w:lineRule="auto"/>
        <w:jc w:val="left"/>
      </w:pPr>
      <w:r>
        <w:rPr>
          <w:rFonts w:ascii="Arial" w:hAnsi="Arial" w:eastAsia="黑体"/>
          <w:b/>
          <w:color w:val="141414"/>
          <w:sz w:val="22"/>
        </w:rPr>
        <w:t>3. 荀未来被捕前“三盘多加藕”与四重时空同桌叠影（EP23）</w:t>
      </w:r>
    </w:p>
    <w:p>
      <w:pPr>
        <w:spacing w:before="40" w:after="100" w:line="384" w:lineRule="auto"/>
        <w:ind w:firstLine="420"/>
        <w:jc w:val="left"/>
      </w:pPr>
      <w:r>
        <w:rPr>
          <w:rFonts w:ascii="Times New Roman" w:hAnsi="Times New Roman" w:eastAsia="宋体"/>
          <w:b w:val="0"/>
          <w:color w:val="141414"/>
          <w:sz w:val="21"/>
        </w:rPr>
        <w:t>EP23荀未来在主动被高尚抓捕前走进店里点“直接上三盘，别放土豆，多加藕”，舒老板说出白莲藕运自磁州且年底回磁州开店，店内呈现1998/2008/2033/2058四重时空同桌叠影。</w:t>
      </w:r>
    </w:p>
    <w:p>
      <w:pPr>
        <w:spacing w:before="160" w:after="80" w:line="384" w:lineRule="auto"/>
        <w:jc w:val="left"/>
      </w:pPr>
      <w:r>
        <w:rPr>
          <w:rFonts w:ascii="Arial" w:hAnsi="Arial" w:eastAsia="黑体"/>
          <w:b/>
          <w:color w:val="141414"/>
          <w:sz w:val="22"/>
        </w:rPr>
        <w:t>（附）本场景全剧登场场次、人物走位调度与场内对白逐集纪实（100%对齐定稿文学剧本）</w:t>
      </w:r>
    </w:p>
    <w:p>
      <w:pPr>
        <w:spacing w:before="40" w:after="80" w:line="384" w:lineRule="auto"/>
        <w:ind w:firstLine="400"/>
        <w:jc w:val="left"/>
      </w:pPr>
      <w:r>
        <w:rPr>
          <w:rFonts w:ascii="Times New Roman" w:hAnsi="Times New Roman" w:eastAsia="宋体"/>
          <w:b w:val="0"/>
          <w:color w:val="141414"/>
          <w:sz w:val="20"/>
        </w:rPr>
        <w:t>◆ EP01《夺回人生》：【1-12　外　长林八中·操场看台楼梯与黑色铁围栏 — 日】：出场角色：赵左右、罗爱文、戴主任、荀未来（画外）、荀未来、围观学生；空间调度与动作详情：2008年深冬，长林市第八中学操场看台侧面。16岁的少年赵左右身穿袖侧带有两条鲜红条纹的米白色厚款连帽羽绒服、内搭八中深藏蓝运动校服，正躲在朱红色铁扶手的水泥折梯转角处，小心翼翼地将一袋刚从围栏外买来的红油麻辣烫递给身旁穿棕褐色羊羔毛翻领棉服的死党罗爱文。 罗爱文迫不及待地接过透明塑料袋，挑起一筷子沾满麻酱与红油的麻辣烫塞进嘴里，幸福得直眯眼。赵左右靠在台阶栏杆旁笑着看他吃。 罗爱文嚼着麻辣烫，目光无意间越过赵左右的肩膀，定格在几米外的黑色铁围栏外。 赵左右闻言一起扭头看去。只见黑色铁围栏外的人行道上，41岁的荀未来（苟未来）正安静地站在雪地里望着他们——他外穿一件红褐色连帽厚夹克，拉链半敞，里面赫然套着一件长林八中的深蓝配白条纹校服。 罗爱文拍了拍胸脯，顶着一头蓬松的爆炸头眉飞色舞。；场内关键对白：赵左右：“拿稳，别撒了啊。来，爱文你先尝尝。” ／ 罗爱文：“哦了。” ／ 罗爱文：“咱毕业了，就再也没有围栏挡着咱了。到时候啥也不用偷着吃。太带劲了。就冲这一口麻辣烫，以后不管你啥忙，我肯定帮你。” ／ 赵左右：“咱俩那还用说。吃。” ／ 罗爱文：“左右。外面怎么一个中年大叔在看咱们？”　【1-21　内/外　记忆中的夜色麻辣烫小店（闪回）与学校卫生室 — 夜/日】：出场角色：荀未来（内心独白）、赵左右、王一漫、荀未来；空间调度与动作详情：记忆闪回：多年前的一个冬夜，年轻的赵左右手拿竹筷坐在街边热气腾腾的麻辣烫小店窗内；玻璃窗外，身姿高挑的王一漫独自从夜色与车流中走过，却从未推门走进这家小店。 回到2008年学校卫生室。病床上的王一漫长睫微颤，缓缓睁开眼睛，撑着虚弱的身子慢慢坐了起来。守在床边的赵左右顿时喜出望外，连忙把一碗特意买回来的红油麻辣烫端到她面前。 浓烈的红油与麻酱气味扑面而来，刚刚醒转的王一漫胃里一阵翻涌，本能地蹙起眉头捂住鼻子偏过头去。 赵左右端着麻辣烫尴尬地僵在半空。就在这时，荀未来从侧面走上前，自然地挡开那碗油腻的麻辣烫，将一瓶已经拧松了铁盖的黄桃罐头连同小铁勺递到了王一漫面前。 王一漫抬眼看了看荀未来，伸出苍白纤细的手接过玻璃罐头，舀起一块金黄饱满的黄桃放进嘴里，轻声道谢。；场内关键对白：荀未来（内心独白）：“怪不得。她从不走进那家麻辣烫店。” ／ 赵左右：“来，醒了，快，吃点东西垫一下。” ／ 王一漫：“什么味啊？” ／ 荀未来：“空腹太久，可不兴吃太油腻的啊。来，吃点黄桃罐头吧。好得快，胖不到哪里去。” ／ 王一漫：“谢谢啊。”</w:t>
      </w:r>
    </w:p>
    <w:p>
      <w:pPr>
        <w:spacing w:before="40" w:after="80" w:line="384" w:lineRule="auto"/>
        <w:ind w:firstLine="400"/>
        <w:jc w:val="left"/>
      </w:pPr>
      <w:r>
        <w:rPr>
          <w:rFonts w:ascii="Times New Roman" w:hAnsi="Times New Roman" w:eastAsia="宋体"/>
          <w:b w:val="0"/>
          <w:color w:val="141414"/>
          <w:sz w:val="20"/>
        </w:rPr>
        <w:t>◆ EP02《第三个雪人》：【2-15　内　长林八中·广播室与音乐教室3202 — 日】：出场角色：徐图图、荀未来、赵左右；空间调度与动作详情：回到2008年广播室。徐图图双手捧起纸碗，仰头喝完最后一口麻辣烫汤，长长地哈出一口白气，对着麦克风露出一抹明媚纯粹的笑容。 3202音乐教室内，荀未来脸色煞白地僵在座位上，嘴唇微微颤抖，声音几不可闻地反复念着那两个名字。 前排的赵左右察觉到他的反常，转过头奇怪地拍了拍他。 荀未来猛地从座位上站起身，在全班同学诧异的目光中，跌跌撞撞地推开3202教室大门冲了出去。 切至：；场内关键对白：徐图图：“今天这碗麻辣烫，就和大家一起吃完了。我叫徐图图，下次再和大家一起聊天，拜拜！” ／ 荀未来：“舒图……徐图图……舒图……徐图图……” ／ 赵左右：“荀哥？荀未来？” ／ 荀未来：“不可能……舒图怎么可能跟我一个高中呢？不可能！”　【2-30　内　王一漫家·客厅 — 夜】：出场角色：王一漫；空间调度与动作详情：王一漫坐在自家的欧式复古沙发上。她拉开书包拉链，小心翼翼地捧出白天赵左右送给她的那碗麻辣烫。 王一漫解开塑料袋，拿起一次性木筷，从红油麻酱汤里夹起一片莲藕放入口中细细咀嚼。原本好奇的神情渐渐化作惊喜与回味，她眉眼弯弯地笑了起来。 切至：；场内关键对白：王一漫：“徐图图，真是一个有趣的人。”</w:t>
      </w:r>
    </w:p>
    <w:p>
      <w:pPr>
        <w:spacing w:before="40" w:after="80" w:line="384" w:lineRule="auto"/>
        <w:ind w:firstLine="400"/>
        <w:jc w:val="left"/>
      </w:pPr>
      <w:r>
        <w:rPr>
          <w:rFonts w:ascii="Times New Roman" w:hAnsi="Times New Roman" w:eastAsia="宋体"/>
          <w:b w:val="0"/>
          <w:color w:val="141414"/>
          <w:sz w:val="20"/>
        </w:rPr>
        <w:t>◆ EP03《少年的决定》：【3-20　内　电影院·3号放映厅（《长江七号》观影与零食填鸭） — 日】：出场角色：赵左右、荀未来；空间调度与动作详情：3号放映厅内灯光暗下，大银幕上正在放映周星驰电影《长江七号》。王一漫与尚雪并排坐在前排，罗爱文、赵左右与荀未来坐在正后排。 为了把赵左右的肚子彻底撑饱、搅黄晚上的麻辣烫大胃王比赛，荀未来不停地从大塑料袋里掏出快餐零食往赵左右嘴里塞。 荀未来凑到赵左右耳边低声透露自己的得意安排。 赵左右猛地瞪大眼睛，压低声音惊呼。 切至：；场内关键对白：赵左右：“不吃了，不吃了，太占肚了，我一会儿还要参加大胃王挑战呢。” ／ 荀未来：“参加什么呀参加，我都帮你安排好了，今天晚上是你和王一漫，游乐场摩天轮之旅。” ／ 赵左右：“真的假的？你怎么安排的？她答应了？” ／ 荀未来：“别管怎么安排的，记得，机不可失，时不再来。快吃，快吃！”　【3-21　外/内　八中后街·砂锅麻辣烫店（第一阶段：徐图图提前一小时赴约） — 黄昏】：出场角色：麻辣烫舒老板、徐图图；空间调度与动作详情：傍晚时分，八中后街的“砂锅麻辣烫”店门头挂起了红底白字横幅——“麻辣烫‘大胃王’挑战赛”。16岁的徐图图身穿米黄色连帽羽绒服、戴着白色毛绒耳罩骑自行车早早赶到店门外，麻辣烫店舒老板笑呵呵地迎了出来。 徐图图抿了抿嘴唇，脸颊微红，小声地开口。 徐图图走进温暖的麻辣烫店里靠窗坐下，从口袋里掏出白红配色的索尼爱立信（Sony Ericsson）直板手机，在短信编辑框里敲下“我到麻辣烫店了，你到哪了？”，犹豫片刻后又按退格键逐字删掉。 切至：；场内关键对白：麻辣烫舒老板：“图图，这么早就过来了？” ／ 徐图图：“中午特地没吃饭，一会儿保准让你大开眼界！” ／ 麻辣烫舒老板：“你让我大开眼界有啥用啊？你得让那小伙子大开眼界！不过话说回来呀，无论输赢，我都给你俩免单。” ／ 徐图图：“那不行，愿赌服输！不过他要是输了，我替他买单。” ／ 麻辣烫舒老板：“你呀，快先进去坐吧，这外边太冷了。”　【3-23　内　八中后街·砂锅麻辣烫店（第二阶段：17:15等候与收到短信） — 黄昏】：出场角色：麻辣烫舒老板、徐图图；空间调度与动作详情：砂锅麻辣烫店内，墙上的圆形挂钟已经指向“5:15”。舒老板端来一碟爽口小菜放在徐图图面前的木桌上。 舒老板慈祥地摇摇头走开。就在这时，桌面上那部白红配色的索爱手机突然亮起屏幕震动起来！ 徐图图连忙拿起手机点开收件箱——只见发件人“赵左右”发来一条最新短信：“我会准时到的，不见不散！”徐图图原本忐忑的脸上瞬间绽放出无比灿烂的笑容！ 切至：；场内关键对白：麻辣烫舒老板：“来吧，先吃点垫垫，这再想赢他，中午也不能不吃饭啊。” ／ 徐图图：“我还是想等他一起来吃，你先放这儿吧。” ／ 麻辣烫舒老板：“年轻人呐。”</w:t>
      </w:r>
    </w:p>
    <w:p>
      <w:pPr>
        <w:spacing w:before="40" w:after="80" w:line="384" w:lineRule="auto"/>
        <w:ind w:firstLine="400"/>
        <w:jc w:val="left"/>
      </w:pPr>
      <w:r>
        <w:rPr>
          <w:rFonts w:ascii="Times New Roman" w:hAnsi="Times New Roman" w:eastAsia="宋体"/>
          <w:b w:val="0"/>
          <w:color w:val="141414"/>
          <w:sz w:val="20"/>
        </w:rPr>
        <w:t>◆ EP04《避风港争夺战》：【4-1　内　八中后街·砂锅麻辣烫店 — 夜】：出场角色：赵左右、徐图图；空间调度与动作详情：2008年1月29日（周二）夜。长林八中后街的十元砂锅麻辣烫店内热气蒸腾，白瓷砖墙面上张贴着“金汤砂锅”、“肥牛套餐”与“限时活动”的彩色宣传画，几桌食客正围着咕嘟冒泡的砂锅大快朵颐。 靠窗的木桌前，16岁的徐图图身穿米黄色连帽羽绒服、内搭白色翻领衬衫与米色针织衫，鼻梁上架着那副秀气的金属细圆框眼镜，正独自一人端坐着等候。 店门外厚重的塑料防风门帘被猛地一把掀开，寒风卷着热气涌入——刚从电影院男洗手间将41岁的荀未来反锁在隔间里、一路狂奔而来的16岁赵左右身穿棕橙色连帽棉服内搭深棕格纹衬衫，满头大汗、气喘吁吁地冲进店里。 徐图图听到动静抬起头，原本微抿的嘴角瞬间绽开一抹温柔而欣喜的笑意。 赵左右跑到桌前停下脚步，双手撑着膝盖大口喘气，抬起衣袖胡乱抹了一把额头沁出的汗珠。；场内关键对白：赵左右：“路上堵车了，跑过来的！” ／ 徐图图：“没事，我也刚到。谢谢。” ／ 徐图图：“你这脸怎么了？” ／ 赵左右：“没事，路滑摔了一跤。”　【4-3　外　长林市·风雪长街 — 夜】：空间调度与动作详情：夜色深沉，橘黄色的路灯在积雪覆盖的人行道上投下清冷的长影。 荀未来独自一人行走在空旷寂静的雪街上。一想到自己被66岁的老年版自己用一沓电影票算计得死死的、不仅没拦住赵左右和徐图图吃麻辣烫，还狼狈得靠母亲解围，荀未来气得停下脚步，朝着路边的空气狠狠飞起一脚，脚底一滑差点摔个趔趄。 发泄完满腔懊恼，荀未来站在漫天飘落的雪花里，低头看着自己被母亲刘美奕拍过的衣袖，嘴角浮起一抹苦涩而又眷恋的浅笑，拢了拢黑色夹克衣领，埋头向风雪深处走去。 切至：　【4-11　内/外　八中后街·砂锅麻辣烫店与店外风雪街头 — 夜】：出场角色：荀未来、麻辣烫舒老板、罗爱文；空间调度与动作详情：夜色已深，八中后街的十元砂锅麻辣烫店即将打烊。留着山羊胡、身穿深灰蓝色半高领毛衣系深色围裙的麻辣烫舒老板正在柜台前收拾白色塑料菜盒。 店门塑料帘被一把掀开，身穿卡其色厚羽绒服的41岁荀未来急匆匆闯进店里，喘着粗气直奔柜台。 舒老板停下手里的活儿，抬起头上下打量着神色紧绷的荀未来，警惕地反问。 正在气头上的荀未来想都没想便脱口而出。 舒老板一听这话顿时瞪起眼睛，拍了拍手里的菜盒据理力争。；场内关键对白：荀未来：“老板，刚刚赵左右来过吗？！” ／ 麻辣烫舒老板：“赵左右？大胃王比赛之后就没见着他了。哎，你是谁啊？难道你是他爹啊？” ／ 荀未来：“我就是他爹！” ／ 麻辣烫舒老板：“我们这儿可不是什么垃圾食品啊，菜都是新鲜的！” ／ 荀未来：“没跟你扯这个！我听说赵左右是跟一个女孩来参加大胃王比赛的？”</w:t>
      </w:r>
    </w:p>
    <w:p>
      <w:pPr>
        <w:spacing w:before="40" w:after="80" w:line="384" w:lineRule="auto"/>
        <w:ind w:firstLine="400"/>
        <w:jc w:val="left"/>
      </w:pPr>
      <w:r>
        <w:rPr>
          <w:rFonts w:ascii="Times New Roman" w:hAnsi="Times New Roman" w:eastAsia="宋体"/>
          <w:b w:val="0"/>
          <w:color w:val="141414"/>
          <w:sz w:val="20"/>
        </w:rPr>
        <w:t>◆ EP08《时间的玩笑》：【8-16　外/内　八中铁栅栏外雪街与八中后街砂锅麻辣烫店 — 日】：出场角色：徐图图（广播画外音）、舒图、麻辣烫舒老板、麻辣烫店员；空间调度与动作详情：四十一岁的舒图独自站在福慧家园楼下最后仰望了一眼五楼五零一室的窗户，随后转身沿着长林八中校外的黑色铁栅栏人行道缓步前行。漫天冬日街景中，她的脑海里忽然回荡起十六岁时自己在八中广播室里对着麦克风说过的那段话—— 【闪回·长林八中一楼广播室】十六岁的徐图图戴着黑框眼镜坐在调音台鹅颈麦克风前，对着全校师生畅想着未来。 回到八中铁栅栏外的雪地街口，四十一岁的舒图停下脚步，低头自嘲地轻笑叹气，随即眼神一定，转身朝八中后街走去。 八中后街“砂锅麻辣烫”店门外挂着红底白字招牌。舒图伸手掀开透明塑料门帘走进热气腾腾的店堂。正在后厨柜台前忙碌的舒老板转过头迎客，满面笑容地招呼她落座。 舒图微笑着点了点头，走到靠窗的木质卡座坐下。舒老板拿着塑封菜单走到桌旁递给舒图，双手交叠在围裙前热情地指向食材自选区介绍。；场内关键对白：徐图图（广播画外音）：“我跟你们说，学校旁边这家麻辣烫的藕，是从磁州运过来的，特别脆！假如很久以后的未来，我能通过时空旅行回到八中，我真的啥都不想干，就想再去这家店吃一次。” ／ 舒图：“最重要的大事儿，我怎么就给忘了呢。” ／ 麻辣烫舒老板：“哎，一位啊？随便坐，随便坐。” ／ 麻辣烫舒老板：“你看看吃点啥？自选也行啊，啥都有。那……那边一招呼就过来啊。” ／ 舒图：“还是要这个套餐吧。”　【8-17　内/外　砂锅麻辣烫店·三条鱼漫画屋门外与岁月潭冰湖雪原 — 日】：出场角色：赵了、赵了（画外音）；空间调度与动作详情：开始音乐蒙太奇： 伴随着抒情插曲（“向前走，或是回头，匆匆寻找某个路口……时间走过，留下不同的解法，在未来里会再见吧”）的动人旋律，正在麻辣烫店里低头吃藕片的舒图似有所感，突然转头望向店堂另一侧靠窗的角落—— 只见雾气氤氲的玻璃窗边，头戴深灰色鸭舌帽、身穿深棕色厚呢大衣的六十六岁赵了正静静坐在那里，面前同样放着一碗热气腾腾的麻辣烫，隔着人群满眼温柔与眷恋地凝视着她！下一秒，当舒图定睛再看时，窗边的座位已空无一人。 与此同时，“三条鱼漫画屋”木质招牌门外，身穿深棕色针织开衫内搭白立领衬衫的四十一岁荀未来走出店门，站在雪街边怅然仰望天空。 林区公路旁，一辆车牌号为吉A·30817的红色出租车急刹停在路边雪地里。六十六岁的赵了将一张钞票塞给司机，推开车门焦急地冲下车，朝着岁月潭雪林深处发足狂奔！；场内关键对白：赵了：“不用找了！” ／ 赵了（画外音）：“图图——！” ／ 赵了：“再见。”</w:t>
      </w:r>
    </w:p>
    <w:p>
      <w:pPr>
        <w:spacing w:before="40" w:after="80" w:line="384" w:lineRule="auto"/>
        <w:ind w:firstLine="400"/>
        <w:jc w:val="left"/>
      </w:pPr>
      <w:r>
        <w:rPr>
          <w:rFonts w:ascii="Times New Roman" w:hAnsi="Times New Roman" w:eastAsia="宋体"/>
          <w:b w:val="0"/>
          <w:color w:val="141414"/>
          <w:sz w:val="20"/>
        </w:rPr>
        <w:t>◆ EP09《人生失控》：【9-2　内/外　漫画屋里间·有轨电车与雪后街道 — 晨】：出场角色：荀未来、陈明、赵左右；空间调度与动作详情：二零零八年寒假结束开学日清晨，三条鱼漫画屋里间榻榻米地铺上，身穿白色长袖卫衣的四十一岁荀未来猛然从噩梦中惊醒坐起，额头渗出冷汗，大口喘着粗气喃喃自语。 地铺另一侧，早已穿好深蓝白条纹校服外套的十六岁陈明正盘腿坐在毯子上，利落地拉上黑色大书包的拉链，转过头淡定地提醒他。 晨光熹微的街道上，一列有轨电车叮当驶过。车厢内，陈明坐在座位上安静地翻看课本；身穿深棕色棉服夹克的荀未来与身穿黑色连帽羽绒服的十六岁赵左右并排站在过道里拉着扶手。荀未来侧过头打量着身边神色平静沉稳的十六岁自己，试探着开口搭话。 赵左右面无表情地靠在车厢立柱上，目光平视前方，只是淡淡地从鼻腔里应了一声。 荀未来见他反应冷淡，好奇地往他身边凑了凑，追问他心里的想法。；场内关键对白：荀未来：“舒图……又是这个名字。” ／ 陈明：“哟，别赖床了。你忘了，今天开学了。” ／ 荀未来：“左右，这半个月我一直在想啊，你有没有觉得，其实徐图图这个人也挺好的呀？” ／ 赵左右：“嗯。” ／ 荀未来：“是吧。那你现在心里怎么想的？”</w:t>
      </w:r>
    </w:p>
    <w:p>
      <w:pPr>
        <w:spacing w:before="40" w:after="80" w:line="384" w:lineRule="auto"/>
        <w:ind w:firstLine="400"/>
        <w:jc w:val="left"/>
      </w:pPr>
      <w:r>
        <w:rPr>
          <w:rFonts w:ascii="Times New Roman" w:hAnsi="Times New Roman" w:eastAsia="宋体"/>
          <w:b w:val="0"/>
          <w:color w:val="141414"/>
          <w:sz w:val="20"/>
        </w:rPr>
        <w:t>◆ EP20《涉过夏天》：【20-3　内/外　街边砂锅麻辣烫店·G54路公交车·2058办公区与荒村老宅 — 夜/日】：出场角色：林开颜（小雪）、赵左右、赵左右（内心独白）、荀未来；空间调度与动作详情：夜晚，长林市街边砂锅麻辣烫店内，暖黄的灯光下浮现本集片名：第 20 集 涉过夏天。 十六岁的赵左右独自坐在小餐桌前，面前放着一碗未动的砂锅，眼神深沉而凝重（内心独白：“哪些是真的？什么才是真的？你们的目的是什么？为什么不告诉我？我一定要找到你们，问个明白”）。就在这时，门口的塑料门帘被掀开——再次从2058年穿过来的林开颜（小雪）端着一碗麻辣烫走了进来，径直坐到了赵左右的对面！ 刚才在五零二室亲眼目睹这个女人凭空消失、而回家后又发现荀哥和植物人赵爷爷已经连夜转移不知所踪的赵左右，不动声色地抬起头直视着小雪。 小雪双手交叠放在胸前，装出一副知恩图报的乖巧模样点头承认。 赵左右身体微微前倾，敏锐地顺着她的话头下套盘问。；场内关键对白：林开颜（小雪）：“小哥，你知道去哪里能找到他们，对吧？” ／ 赵左右：“所以你不是为了帮我选花，原本就是来找他们的，对吧？” ／ 林开颜（小雪）：“对。因为赵爷爷对我有恩，我一直想当面和他说声谢谢。我四处打听才知道他住在哪儿，下午看到你从他家出来，我才跟着你一直到超市的。听说他生病了，我就想着给他选束花，希望他能早日康复。” ／ 赵左右：“你是怎么认识赵爷爷的？” ／ 林开颜（小雪）：“我老家大暴雨发洪水的时候，赵爷爷捐了一大笔钱抗洪救灾。就是去年八月，台风帕布和蝴蝶的时候啊，我老家那好几个村子都被洪水淹掉了。”</w:t>
      </w:r>
    </w:p>
    <w:p>
      <w:pPr>
        <w:spacing w:before="40" w:after="80" w:line="384" w:lineRule="auto"/>
        <w:ind w:firstLine="400"/>
        <w:jc w:val="left"/>
      </w:pPr>
      <w:r>
        <w:rPr>
          <w:rFonts w:ascii="Times New Roman" w:hAnsi="Times New Roman" w:eastAsia="宋体"/>
          <w:b w:val="0"/>
          <w:color w:val="141414"/>
          <w:sz w:val="20"/>
        </w:rPr>
        <w:t>◆ EP23《不可战胜的敌人》：【23-4　内　八中后街砂锅麻辣烫店与地下旧物仓库电话亭外 — 日】：出场角色：荀未来、舒老板、高尚、赵左右；空间调度与动作详情：次日白天，八中后街那家熟悉的砂锅麻辣烫小店里热气氤氲。身穿黑色毛呢大衣、系着草绿色围巾的四十一岁荀未来掀开塑料防风门帘走了进来。系着蓝色围裙的舒老板热情地迎上前递上菜单：“一位哈？随便坐，随便坐，看看吃点什么。” 荀未来在靠窗的木桌旁坐下，指着菜单点了自己和舒图最爱吃的食物。 舒老板笑着记下菜单，随口聊起了店里白莲藕的产地与几个月前那位神秘女客人的往事。 荀未来毫不犹豫地加钱（“我多加一份的钱，多加藕”），舒老板乐呵呵地应下，一拍脑门想起了第七集里穿越而来的2033年成年舒图！ 听到“几个月前有个美女来要多加藕片”和“年底回磁州开店”，荀未来心脏猛地一颤，瞬间明白妻子舒图当年在第七集里给他讲的“研究生去磁州吃砂锅麻辣烫”的故事全是真的，更明白几个月前舒图也来过这家小店！他轻声说了句“谢谢啊”。；场内关键对白：荀未来：“这个，直接上三盘，别放土豆，多加藕。” ／ 舒老板：“我们这儿的白莲藕啊确实好吃，是磁州地运过来的，但是价格比较高，这个不能多加。” ／ 舒老板：“好嘞，好嘞。哎呀，我突然想起来啊，几个月前有个美女来，也说是要多加藕片。当时幸亏我们有个老顾客给我们空运过来一袋，要不然这货都断了。说这些干嘛，喜欢吃就多吃吧。年底啊，我就回磁州那边开店了。” ／ 荀未来：“舒图，谁说以后吃不上了。等我回去，我就带你去磁州找舒老板，咱接着吃。” ／ 高尚：“你说你跑什么呢？觉得我们找不到你？”</w:t>
      </w:r>
    </w:p>
    <w:p>
      <w:pPr>
        <w:spacing w:before="240" w:after="100" w:line="384" w:lineRule="auto"/>
        <w:jc w:val="left"/>
      </w:pPr>
      <w:r>
        <w:rPr>
          <w:rFonts w:ascii="Arial" w:hAnsi="Arial" w:eastAsia="黑体"/>
          <w:b/>
          <w:color w:val="142850"/>
          <w:sz w:val="26"/>
        </w:rPr>
        <w:t>第六章　本场景全剧关联场次完整剧情动作与台词交锋补遗实录</w:t>
      </w:r>
    </w:p>
    <w:p>
      <w:pPr>
        <w:spacing w:before="40" w:after="100" w:line="384" w:lineRule="auto"/>
        <w:ind w:firstLine="420"/>
        <w:jc w:val="left"/>
      </w:pPr>
      <w:r>
        <w:rPr>
          <w:rFonts w:ascii="Times New Roman" w:hAnsi="Times New Roman" w:eastAsia="宋体"/>
          <w:b w:val="0"/>
          <w:color w:val="141414"/>
          <w:sz w:val="21"/>
        </w:rPr>
        <w:t>以下完整收录该核心空间在《三人行》全24集文学剧本中承载的所有关键戏剧场次、人物走位调度与核心台词交锋（共检索锁定 10 个关联场次）：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集数与场次景头</w:t>
            </w:r>
          </w:p>
        </w:tc>
        <w:tc>
          <w:tcPr>
            <w:tcW w:type="dxa" w:w="72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本场景出场人物、空间动作调度与核心台词交锋实录</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EP01</w:t>
              <w:br/>
              <w:t>1-21　内/外　记忆中的夜色麻辣烫小店（闪回）与学校卫生室 — 夜/日</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【出场人物】荀未来、赵左右、王一漫</w:t>
              <w:br/>
              <w:t>【空间动作与场面调度】记忆闪回：多年前的一个冬夜，年轻的赵左右手拿竹筷坐在街边热气腾腾的麻辣烫小店窗内；玻璃窗外，身姿高挑的王一漫独自从夜色与车流中走过，却从未推门走进这家小店。 回到2008年学校卫生室。病床上的王一漫长睫微颤，缓缓睁开眼睛，撑着虚弱的身子慢慢坐了起来。守在床边的赵左右顿时喜出望外，连忙把一碗特意买回来的红油麻辣烫端到她面前。 浓烈的红油与麻酱气味扑面而来，刚刚醒转的王一漫胃里一阵翻涌，本能地蹙起眉头捂住鼻子偏过头去。 赵左右端着麻辣烫尴尬地僵在半空。就在这时，荀未来从侧面走上前，自然地挡开那碗油腻的麻辣烫，将一瓶已经拧松了铁盖的黄桃罐头连同小铁勺递到了王一漫面前。 王一漫抬眼看了看荀未来，伸出苍白纤细的手接过玻璃罐头，舀起一块金黄饱满的黄桃放进嘴里，轻声道谢。 荀未来低头看着王一漫手里那瓶晶莹的黄桃罐头，神情忽然定格。 切至：</w:t>
              <w:br/>
              <w:t>【本场核心台词交锋】荀未来：“怪不得。她从不走进那家麻辣烫店。” ／ 赵左右：“来，醒了，快，吃点东西垫一下。” ／ 王一漫：“什么味啊？” ／ 荀未来：“空腹太久，可不兴吃太油腻的啊。来，吃点黄桃罐头吧。好得快，胖不到哪里去。” ／ 王一漫：“谢谢啊。”</w:t>
            </w:r>
          </w:p>
        </w:tc>
      </w:tr>
      <w:tr>
        <w:trPr>
          <w:cantSplit/>
        </w:trPr>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EP03</w:t>
              <w:br/>
              <w:t>3-21　外/内　八中后街·砂锅麻辣烫店（第一阶段：徐图图提前一小时赴约） — 黄昏</w:t>
            </w:r>
          </w:p>
        </w:tc>
        <w:tc>
          <w:tcPr>
            <w:tcW w:type="dxa" w:w="72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【出场人物】麻辣烫舒老板、徐图图</w:t>
              <w:br/>
              <w:t>【空间动作与场面调度】傍晚时分，八中后街的“砂锅麻辣烫”店门头挂起了红底白字横幅——“麻辣烫‘大胃王’挑战赛”。16岁的徐图图身穿米黄色连帽羽绒服、戴着白色毛绒耳罩骑自行车早早赶到店门外，麻辣烫店舒老板笑呵呵地迎了出来。 徐图图抿了抿嘴唇，脸颊微红，小声地开口。 徐图图走进温暖的麻辣烫店里靠窗坐下，从口袋里掏出白红配色的索尼爱立信（Sony Ericsson）直板手机，在短信编辑框里敲下“我到麻辣烫店了，你到哪了？”，犹豫片刻后又按退格键逐字删掉。 切至：</w:t>
              <w:br/>
              <w:t>【本场核心台词交锋】麻辣烫舒老板：“图图，这么早就过来了？” ／ 徐图图：“中午特地没吃饭，一会儿保准让你大开眼界！” ／ 麻辣烫舒老板：“你让我大开眼界有啥用啊？你得让那小伙子大开眼界！不过话说回来呀，无论输赢，我都给你俩免单。” ／ 徐图图：“那不行，愿赌服输！不过他要是输了，我替他买单。” ／ 麻辣烫舒老板：“你呀，快先进去坐吧，这外边太冷了。”</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EP03</w:t>
              <w:br/>
              <w:t>3-23　内　八中后街·砂锅麻辣烫店（第二阶段：17:15等候与收到短信） — 黄昏</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【出场人物】麻辣烫舒老板、徐图图</w:t>
              <w:br/>
              <w:t>【空间动作与场面调度】砂锅麻辣烫店内，墙上的圆形挂钟已经指向“5:15”。舒老板端来一碟爽口小菜放在徐图图面前的木桌上。 舒老板慈祥地摇摇头走开。就在这时，桌面上那部白红配色的索爱手机突然亮起屏幕震动起来！ 徐图图连忙拿起手机点开收件箱——只见发件人“赵左右”发来一条最新短信：“我会准时到的，不见不散！”徐图图原本忐忑的脸上瞬间绽放出无比灿烂的笑容！ 切至：</w:t>
              <w:br/>
              <w:t>【本场核心台词交锋】麻辣烫舒老板：“来吧，先吃点垫垫，这再想赢他，中午也不能不吃饭啊。” ／ 徐图图：“我还是想等他一起来吃，你先放这儿吧。” ／ 麻辣烫舒老板：“年轻人呐。”</w:t>
            </w:r>
          </w:p>
        </w:tc>
      </w:tr>
      <w:tr>
        <w:trPr>
          <w:cantSplit/>
        </w:trPr>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EP04</w:t>
              <w:br/>
              <w:t>4-1　内　八中后街·砂锅麻辣烫店 — 夜</w:t>
            </w:r>
          </w:p>
        </w:tc>
        <w:tc>
          <w:tcPr>
            <w:tcW w:type="dxa" w:w="72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【出场人物】赵左右、徐图图</w:t>
              <w:br/>
              <w:t>【空间动作与场面调度】2008年1月29日（周二）夜。长林八中后街的十元砂锅麻辣烫店内热气蒸腾，白瓷砖墙面上张贴着“金汤砂锅”、“肥牛套餐”与“限时活动”的彩色宣传画，几桌食客正围着咕嘟冒泡的砂锅大快朵颐。 靠窗的木桌前，16岁的徐图图身穿米黄色连帽羽绒服、内搭白色翻领衬衫与米色针织衫，鼻梁上架着那副秀气的金属细圆框眼镜，正独自一人端坐着等候。 店门外厚重的塑料防风门帘被猛地一把掀开，寒风卷着热气涌入——刚从电影院男洗手间将41岁的荀未来反锁在隔间里、一路狂奔而来的16岁赵左右身穿棕橙色连帽棉服内搭深棕格纹衬衫，满头大汗、气喘吁吁地冲进店里。 徐图图听到动静抬起头，原本微抿的嘴角瞬间绽开一抹温柔而欣喜的笑意。 赵左右跑到桌前停下脚步，双手撑着膝盖大口喘气，抬起衣袖胡乱抹了一把额头沁出的汗珠。 徐图图温和地摇了摇头，将桌上的热茶杯往赵左右面前推了推。 赵左右拉开木椅在徐图图对面坐下。暖黄色的灯光下，徐图图看清赵左右的左脸颊与额角处有一道赶路擦出的浅红印记，不禁微微倾身，眼神里透出关切。 赵左右下意识摸了摸左脸颊……</w:t>
              <w:br/>
              <w:t>【本场核心台词交锋】赵左右：“路上堵车了，跑过来的！” ／ 徐图图：“没事，我也刚到。谢谢。” ／ 徐图图：“你这脸怎么了？” ／ 赵左右：“没事，路滑摔了一跤。”</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EP04</w:t>
              <w:br/>
              <w:t>4-11　内/外　八中后街·砂锅麻辣烫店与店外风雪街头 — 夜</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【出场人物】荀未来、麻辣烫舒老板、罗爱文</w:t>
              <w:br/>
              <w:t>【空间动作与场面调度】夜色已深，八中后街的十元砂锅麻辣烫店即将打烊。留着山羊胡、身穿深灰蓝色半高领毛衣系深色围裙的麻辣烫舒老板正在柜台前收拾白色塑料菜盒。 店门塑料帘被一把掀开，身穿卡其色厚羽绒服的41岁荀未来急匆匆闯进店里，喘着粗气直奔柜台。 舒老板停下手里的活儿，抬起头上下打量着神色紧绷的荀未来，警惕地反问。 正在气头上的荀未来想都没想便脱口而出。 舒老板一听这话顿时瞪起眼睛，拍了拍手里的菜盒据理力争。 舒老板眼珠一转，立刻热心地替两个半大孩子打起掩护。 荀未来狐疑地一转头，目光正好落在店堂侧墙悬挂的木框黑板上——只见黑板顶部写着“大胃王挑战赛排行榜”，下方的粉笔字清清楚楚地列着名次：“第一名 王林 十二碗 ｜ 第二名 刘宁 十一碗 ｜ 第三名 丽娜 十碗 ｜ 第四名 黄政杨 ｜ 第五名 孙蕾 八碗 ｜ 第六名 孙艺宁 七碗 ｜ 第七名 徐图图 ｜ 第八名 赵左右 五碗 ｜ 第九名 张宁 四碗 ｜ 第十名 胡雪桐 三碗”。 荀未来指着黑板上的“第七名 徐图图”和“第八名 赵左右 五碗”，转头冲舒老板冷笑一……</w:t>
              <w:br/>
              <w:t>【本场核心台词交锋】荀未来：“老板，刚刚赵左右来过吗？！” ／ 麻辣烫舒老板：“赵左右？大胃王比赛之后就没见着他了。哎，你是谁啊？难道你是他爹啊？” ／ 荀未来：“我就是他爹！” ／ 麻辣烫舒老板：“我们这儿可不是什么垃圾食品啊，菜都是新鲜的！” ／ 荀未来：“没跟你扯这个！我听说赵左右是跟一个女孩来参加大胃王比赛的？”</w:t>
            </w:r>
          </w:p>
        </w:tc>
      </w:tr>
      <w:tr>
        <w:trPr>
          <w:cantSplit/>
        </w:trPr>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EP08</w:t>
              <w:br/>
              <w:t>8-16　外/内　八中铁栅栏外雪街与八中后街砂锅麻辣烫店 — 日</w:t>
            </w:r>
          </w:p>
        </w:tc>
        <w:tc>
          <w:tcPr>
            <w:tcW w:type="dxa" w:w="72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【出场人物】徐图图、舒图、麻辣烫舒老板、麻辣烫店员</w:t>
              <w:br/>
              <w:t>【空间动作与场面调度】四十一岁的舒图独自站在福慧家园楼下最后仰望了一眼五楼五零一室的窗户，随后转身沿着长林八中校外的黑色铁栅栏人行道缓步前行。漫天冬日街景中，她的脑海里忽然回荡起十六岁时自己在八中广播室里对着麦克风说过的那段话—— 【闪回·长林八中一楼广播室】十六岁的徐图图戴着黑框眼镜坐在调音台鹅颈麦克风前，对着全校师生畅想着未来。 回到八中铁栅栏外的雪地街口，四十一岁的舒图停下脚步，低头自嘲地轻笑叹气，随即眼神一定，转身朝八中后街走去。 八中后街“砂锅麻辣烫”店门外挂着红底白字招牌。舒图伸手掀开透明塑料门帘走进热气腾腾的店堂。正在后厨柜台前忙碌的舒老板转过头迎客，满面笑容地招呼她落座。 舒图微笑着点了点头，走到靠窗的木质卡座坐下。舒老板拿着塑封菜单走到桌旁递给舒图，双手交叠在围裙前热情地指向食材自选区介绍。 舒图低头看着熟悉的菜单，脸上浮现出一抹怀念的会心微笑，用手指点在菜单上的“麻辣烫四号套餐（10.5元）”上，抬头向舒老板确认。 舒老板低头看了一眼她手指的位置，爽快地应承下来。 舒图竖起右手食指，满怀期……</w:t>
              <w:br/>
              <w:t>【本场核心台词交锋】徐图图：“我跟你们说，学校旁边这家麻辣烫的藕，是从磁州运过来的，特别脆！假如很久以后的未来，我能通过时空旅行回到八中，我真的啥都不想干，就想再去这家店吃一次。” ／ 舒图：“最重要的大事儿，我怎么就给忘了呢。” ／ 麻辣烫舒老板：“哎，一位啊？随便坐，随便坐。” ／ 麻辣烫舒老板：“你看看吃点啥？自选也行啊，啥都有。那……那边一招呼就过来啊。” ／ 舒图：“还是要这个套餐吧。”</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EP08</w:t>
              <w:br/>
              <w:t>8-17　内/外　砂锅麻辣烫店·三条鱼漫画屋门外与岁月潭冰湖雪原 — 日</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【出场人物】赵了</w:t>
              <w:br/>
              <w:t>【空间动作与场面调度】开始音乐蒙太奇： 伴随着抒情插曲（“向前走，或是回头，匆匆寻找某个路口……时间走过，留下不同的解法，在未来里会再见吧”）的动人旋律，正在麻辣烫店里低头吃藕片的舒图似有所感，突然转头望向店堂另一侧靠窗的角落—— 只见雾气氤氲的玻璃窗边，头戴深灰色鸭舌帽、身穿深棕色厚呢大衣的六十六岁赵了正静静坐在那里，面前同样放着一碗热气腾腾的麻辣烫，隔着人群满眼温柔与眷恋地凝视着她！下一秒，当舒图定睛再看时，窗边的座位已空无一人。 与此同时，“三条鱼漫画屋”木质招牌门外，身穿深棕色针织开衫内搭白立领衬衫的四十一岁荀未来走出店门，站在雪街边怅然仰望天空。 林区公路旁，一辆车牌号为吉A·30817的红色出租车急刹停在路边雪地里。六十六岁的赵了将一张钞票塞给司机，推开车门焦急地冲下车，朝着岁月潭雪林深处发足狂奔！ 结束音乐蒙太奇。 白雪皑皑的树林间，四十一岁的舒图身穿黑色长款呢大衣，眼眶微红，神情平静而决然地穿过寂静的林木，一步步走向广阔无垠、白茫茫一片的岁月潭冰封雪原；而在她身后的林间雪道上，六十六岁的赵了正……</w:t>
              <w:br/>
              <w:t>【本场核心台词交锋】赵了：“不用找了！” ／ 赵了：“图图——！” ／ 赵了：“再见。”</w:t>
            </w:r>
          </w:p>
        </w:tc>
      </w:tr>
      <w:tr>
        <w:trPr>
          <w:cantSplit/>
        </w:trPr>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EP09</w:t>
              <w:br/>
              <w:t>9-2　内/外　漫画屋里间·有轨电车与雪后街道 — 晨</w:t>
            </w:r>
          </w:p>
        </w:tc>
        <w:tc>
          <w:tcPr>
            <w:tcW w:type="dxa" w:w="72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【出场人物】荀未来、陈明、赵左右</w:t>
              <w:br/>
              <w:t>【空间动作与场面调度】二零零八年寒假结束开学日清晨，三条鱼漫画屋里间榻榻米地铺上，身穿白色长袖卫衣的四十一岁荀未来猛然从噩梦中惊醒坐起，额头渗出冷汗，大口喘着粗气喃喃自语。 地铺另一侧，早已穿好深蓝白条纹校服外套的十六岁陈明正盘腿坐在毯子上，利落地拉上黑色大书包的拉链，转过头淡定地提醒他。 晨光熹微的街道上，一列有轨电车叮当驶过。车厢内，陈明坐在座位上安静地翻看课本；身穿深棕色棉服夹克的荀未来与身穿黑色连帽羽绒服的十六岁赵左右并排站在过道里拉着扶手。荀未来侧过头打量着身边神色平静沉稳的十六岁自己，试探着开口搭话。 赵左右面无表情地靠在车厢立柱上，目光平视前方，只是淡淡地从鼻腔里应了一声。 荀未来见他反应冷淡，好奇地往他身边凑了凑，追问他心里的想法。 赵左右眼神认真地思索了片刻，转过头一本正经地向荀未来抛出了一个纯粹的学术问题。荀未来当场噎住。 有轨电车驶过积雪融化的城市主干道。车流之中，一辆前挡风玻璃贴着“春A60026（有效期至2008年02月27日）”临时号牌的黑色路虎越野车平稳行驶着——驾驶座上，头戴一……</w:t>
              <w:br/>
              <w:t>【本场核心台词交锋】荀未来：“舒图……又是这个名字。” ／ 陈明：“哟，别赖床了。你忘了，今天开学了。” ／ 荀未来：“左右，这半个月我一直在想啊，你有没有觉得，其实徐图图这个人也挺好的呀？” ／ 赵左右：“嗯。” ／ 荀未来：“是吧。那你现在心里怎么想的？”</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EP20</w:t>
              <w:br/>
              <w:t>20-3　内/外　街边砂锅麻辣烫店·G54路公交车·2058办公区与荒村老宅 — 夜/日</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【出场人物】林开颜、赵左右、荀未来</w:t>
              <w:br/>
              <w:t>【空间动作与场面调度】夜晚，长林市街边砂锅麻辣烫店内，暖黄的灯光下浮现本集片名：第 20 集 涉过夏天。 十六岁的赵左右独自坐在小餐桌前，面前放着一碗未动的砂锅，眼神深沉而凝重（内心独白：“哪些是真的？什么才是真的？你们的目的是什么？为什么不告诉我？我一定要找到你们，问个明白”）。就在这时，门口的塑料门帘被掀开——再次从2058年穿过来的林开颜（小雪）端着一碗麻辣烫走了进来，径直坐到了赵左右的对面！ 刚才在五零二室亲眼目睹这个女人凭空消失、而回家后又发现荀哥和植物人赵爷爷已经连夜转移不知所踪的赵左右，不动声色地抬起头直视着小雪。 小雪双手交叠放在胸前，装出一副知恩图报的乖巧模样点头承认。 赵左右身体微微前倾，敏锐地顺着她的话头下套盘问。 小雪在心底得意地冷笑了一声（内心独白：“还好这次我提前做过功课了”），脸上故作无辜地背出了自己查来的2007年灾情资料。 听到“去年八月捐款”，刚刚看完五零二室暗室时间线黑板的十六岁赵左右眸光一凛，瞬间识破了她的谎言！ 赵左右迅速收起眼底的警惕，脸上挤出自然的微笑顺着她演戏：……</w:t>
              <w:br/>
              <w:t>【本场核心台词交锋】林开颜：“小哥，你知道去哪里能找到他们，对吧？” ／ 赵左右：“所以你不是为了帮我选花，原本就是来找他们的，对吧？” ／ 林开颜：“对。因为赵爷爷对我有恩，我一直想当面和他说声谢谢。我四处打听才知道他住在哪儿，下午看到你从他家出来，我才跟着你一直到超市的。听说他生病了，我就想着给他选束花，希望他能早日康复。” ／ 赵左右：“你是怎么认识赵爷爷的？” ／ 林开颜：“我老家大暴雨发洪水的时候，赵爷爷捐了一大笔钱抗洪救灾。就是去年八月，台风帕布和蝴蝶的时候啊，我老家那好几个村子都被洪水淹掉了。”</w:t>
            </w:r>
          </w:p>
        </w:tc>
      </w:tr>
      <w:tr>
        <w:trPr>
          <w:cantSplit/>
        </w:trPr>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EP23</w:t>
              <w:br/>
              <w:t>23-4　内　八中后街砂锅麻辣烫店与地下旧物仓库电话亭外 — 日</w:t>
            </w:r>
          </w:p>
        </w:tc>
        <w:tc>
          <w:tcPr>
            <w:tcW w:type="dxa" w:w="72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【出场人物】荀未来、舒老板、高尚、赵左右</w:t>
              <w:br/>
              <w:t>【空间动作与场面调度】次日白天，八中后街那家熟悉的砂锅麻辣烫小店里热气氤氲。身穿黑色毛呢大衣、系着草绿色围巾的四十一岁荀未来掀开塑料防风门帘走了进来。系着蓝色围裙的舒老板热情地迎上前递上菜单：“一位哈？随便坐，随便坐，看看吃点什么。” 荀未来在靠窗的木桌旁坐下，指着菜单点了自己和舒图最爱吃的食物。 舒老板笑着记下菜单，随口聊起了店里白莲藕的产地与几个月前那位神秘女客人的往事。 荀未来毫不犹豫地加钱（“我多加一份的钱，多加藕”），舒老板乐呵呵地应下，一拍脑门想起了第七集里穿越而来的2033年成年舒图！ 听到“几个月前有个美女来要多加藕片”和“年底回磁州开店”，荀未来心脏猛地一颤，瞬间明白妻子舒图当年在第七集里给他讲的“研究生去磁州吃砂锅麻辣烫”的故事全是真的，更明白几个月前舒图也来过这家小店！他轻声说了句“谢谢啊”。 很快，舒老板端上一大碗热气腾腾、铺满磁州白莲藕的砂锅麻辣烫。伴随着深情伤感的插曲歌声，荀未来拿起筷子夹起一片带孔的莲藕——镜头缓缓摇过小小的木桌，跨越时空的四重画面在同一张餐桌前奇迹般交错叠现：对……</w:t>
              <w:br/>
              <w:t>【本场核心台词交锋】荀未来：“这个，直接上三盘，别放土豆，多加藕。” ／ 舒老板：“我们这儿的白莲藕啊确实好吃，是磁州地运过来的，但是价格比较高，这个不能多加。” ／ 舒老板：“好嘞，好嘞。哎呀，我突然想起来啊，几个月前有个美女来，也说是要多加藕片。当时幸亏我们有个老顾客给我们空运过来一袋，要不然这货都断了。说这些干嘛，喜欢吃就多吃吧。年底啊，我就回磁州那边开店了。” ／ 荀未来：“舒图，谁说以后吃不上了。等我回去，我就带你去磁州找舒老板，咱接着吃。” ／ 高尚：“你说你跑什么呢？觉得我们找不到你？”</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