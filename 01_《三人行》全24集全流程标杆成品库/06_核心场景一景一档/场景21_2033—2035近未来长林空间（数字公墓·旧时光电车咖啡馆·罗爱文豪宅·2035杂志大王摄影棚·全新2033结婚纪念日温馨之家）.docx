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场景21　2033—2035近未来长林空间（数字公墓·旧时光电车咖啡馆·罗爱文豪宅·2035杂志大王摄影棚·全新2033结婚纪念日温馨之家）</w:t>
      </w:r>
    </w:p>
    <w:p>
      <w:pPr>
        <w:spacing w:before="0" w:after="240" w:line="384" w:lineRule="auto"/>
        <w:jc w:val="center"/>
      </w:pPr>
      <w:r>
        <w:rPr>
          <w:rFonts w:ascii="Times New Roman" w:hAnsi="Times New Roman" w:eastAsia="宋体"/>
          <w:b w:val="0"/>
          <w:color w:val="5A5A5A"/>
          <w:sz w:val="19"/>
        </w:rPr>
        <w:t>《三人行》首尾镜像对照近未来空间（从EP01数字公墓与离婚咖啡馆的绝望起点，走向EP24全新2033年结婚纪念日温馨客厅的圆满终点）｜独立完整场景空间结构与动线全档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2033—2035年近未来长林市空间集群（含长林数字公墓、旧时光有轨电车咖啡馆、罗爱文智能豪宅、赵左右与舒图旧居、2035杂志大王商务车与摄影棚、以及EP24第四重时间线【全新2033年赵左右与徐图图结婚纪念日温馨之家客厅】）</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公元2033年1月（第一重原初时间线EP01/EP07/EP08）、公元2035年（第二重杂志大王时间线EP02/EP07）、公元2033年（第四重终极完满时间线EP24大结局）</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呈现“2032全球断网潮后实体回潮”的近未来都市风貌：既有全息电子墓碑群与智能豪宅，又有退役54路有轨电车改造的怀旧咖啡馆，以及EP24洒满阳光、挂着巨幅婚纱油画的现代温馨大平层客厅</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原初2033年（EP01）为5600K苍白阴冷的灰蓝色调（数字公墓冷灰石碑、电车咖啡馆萧瑟残雪）；2035年（EP02/07）为浮华商业闪光灯与雨夜高架桥刺眼车灯红光；而EP24【全新2033年温馨之家】则为3500K流金溢彩的明媚暖阳色调</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首尾两集（EP01 vs EP24）在2033年空间上形成了教科书级的色温大反转：EP01的2033年是5600K阴霾冷光与孤寂阴影；EP24的全新2033年是3500K金黄阳光洒满白色毛线帽与婚纱照</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EP01数字公墓寒风声与扫码电子音、2035雨夜高架桥急刹车与碰撞巨响；EP24全新2033年客厅里轻快温暖的音乐声与夫妻俩甜蜜的笑闹声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陈明（1990—2033）全息二维码电子墓碑、旧时光电车咖啡馆桌上的离婚协议书、《青春回忆录》异变相册、2035杂志大王行程表、EP24全新2033客厅墙上的夫妻婚纱照、白色叉眼笑脸毛线帽与珍藏25年的【赵左右一票 投给徐图图】选票</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跨越24集的首尾闭环试金石——EP01从2033年的“墓碑、失业、离婚、亡妻”四大悲剧出发；EP07揭晓2035年“即便当上杂志大王依然亡妻丧友”的二周目死局；最终在EP24大结局的全新2033年温馨客厅里，没有墓碑、没有车祸，只有戴着白色笑脸毛线帽的41岁赵左右与鲜活健在的妻子徐图图深情相拥，完成了全剧最圆满的救赎闭环！</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（一）原初2033年：长林数字公墓、旧时光电车咖啡馆、罗爱文豪宅与旧居细描（EP01/07/08）</w:t>
      </w:r>
    </w:p>
    <w:p>
      <w:pPr>
        <w:spacing w:before="40" w:after="100" w:line="384" w:lineRule="auto"/>
        <w:ind w:firstLine="420"/>
        <w:jc w:val="left"/>
      </w:pPr>
      <w:r>
        <w:rPr>
          <w:rFonts w:ascii="Times New Roman" w:hAnsi="Times New Roman" w:eastAsia="宋体"/>
          <w:b w:val="0"/>
          <w:color w:val="141414"/>
          <w:sz w:val="21"/>
        </w:rPr>
        <w:t>1. 【长林数字公墓（EP01）】：坐落于风雪山坡上的现代生态陵园，整齐排列着嵌有电子显示屏与二维码的黑色大理石墓碑——其中陈明（1990—2033）的墓碑屏幕显示着生平与二维码（来访者用手机扫码即可支付648元电子白包并献虚拟鲜花）。</w:t>
      </w:r>
    </w:p>
    <w:p>
      <w:pPr>
        <w:spacing w:before="40" w:after="100" w:line="384" w:lineRule="auto"/>
        <w:ind w:firstLine="420"/>
        <w:jc w:val="left"/>
      </w:pPr>
      <w:r>
        <w:rPr>
          <w:rFonts w:ascii="Times New Roman" w:hAnsi="Times New Roman" w:eastAsia="宋体"/>
          <w:b w:val="0"/>
          <w:color w:val="141414"/>
          <w:sz w:val="21"/>
        </w:rPr>
        <w:t>2. 【旧时光有轨电车咖啡馆（EP01/EP08）】：由一辆退役的绿白相间54路有轨电车固定改造而成的景观咖啡馆，木制卡座桌面上摆放着舒图递给41岁赵左右的离婚协议书。</w:t>
      </w:r>
    </w:p>
    <w:p>
      <w:pPr>
        <w:spacing w:before="40" w:after="100" w:line="384" w:lineRule="auto"/>
        <w:ind w:firstLine="420"/>
        <w:jc w:val="left"/>
      </w:pPr>
      <w:r>
        <w:rPr>
          <w:rFonts w:ascii="Times New Roman" w:hAnsi="Times New Roman" w:eastAsia="宋体"/>
          <w:b w:val="0"/>
          <w:color w:val="141414"/>
          <w:sz w:val="21"/>
        </w:rPr>
        <w:t>3. 【罗爱文智能豪宅与赵左右旧居（EP01/EP07）】：罗爱文豪宅宽敞奢华；赵左右与舒图旧居则包含一间3200K暖黄回忆卧室（舒图喂生病的赵左右吃黄桃罐头）与一间墨绿色书房（抽屉里锁着《梦的解析》与《青春回忆录》相册）。</w:t>
      </w:r>
    </w:p>
    <w:p>
      <w:pPr>
        <w:spacing w:before="120" w:after="60" w:line="384" w:lineRule="auto"/>
        <w:jc w:val="left"/>
      </w:pPr>
      <w:r>
        <w:rPr>
          <w:rFonts w:ascii="Arial" w:hAnsi="Arial" w:eastAsia="黑体"/>
          <w:b/>
          <w:color w:val="141414"/>
          <w:sz w:val="22"/>
        </w:rPr>
        <w:t>（二）二周目2035年：杂志大王商务车、摄影棚与雨夜高架桥车祸现场细描（EP02/EP07）</w:t>
      </w:r>
    </w:p>
    <w:p>
      <w:pPr>
        <w:spacing w:before="40" w:after="100" w:line="384" w:lineRule="auto"/>
        <w:ind w:firstLine="420"/>
        <w:jc w:val="left"/>
      </w:pPr>
      <w:r>
        <w:rPr>
          <w:rFonts w:ascii="Times New Roman" w:hAnsi="Times New Roman" w:eastAsia="宋体"/>
          <w:b w:val="0"/>
          <w:color w:val="141414"/>
          <w:sz w:val="21"/>
        </w:rPr>
        <w:t>在第二重时间线的2035年，身家过亿的“杂志大王”赵左右乘坐豪华黑色商务MPV、出入闪光灯频闪的时尚杂志摄影棚，女助理在一旁汇报行程；然而与此同时，在滂沱大雨的2035年城市高架桥上，漏接了7通电话的妻子舒图遭遇惨烈连环车祸，红色尾灯双闪映照着满地血水与散落的黄桃罐头。</w:t>
      </w:r>
    </w:p>
    <w:p>
      <w:pPr>
        <w:spacing w:before="120" w:after="60" w:line="384" w:lineRule="auto"/>
        <w:jc w:val="left"/>
      </w:pPr>
      <w:r>
        <w:rPr>
          <w:rFonts w:ascii="Arial" w:hAnsi="Arial" w:eastAsia="黑体"/>
          <w:b/>
          <w:color w:val="141414"/>
          <w:sz w:val="22"/>
        </w:rPr>
        <w:t>（三）终极第四重时间线：全新2033年赵左右与徐图图结婚纪念日温馨之家客厅细描（EP24大结局）</w:t>
      </w:r>
    </w:p>
    <w:p>
      <w:pPr>
        <w:spacing w:before="40" w:after="100" w:line="384" w:lineRule="auto"/>
        <w:ind w:firstLine="420"/>
        <w:jc w:val="left"/>
      </w:pPr>
      <w:r>
        <w:rPr>
          <w:rFonts w:ascii="Times New Roman" w:hAnsi="Times New Roman" w:eastAsia="宋体"/>
          <w:b w:val="0"/>
          <w:color w:val="141414"/>
          <w:sz w:val="21"/>
        </w:rPr>
        <w:t>在EP24大结局第24-12场，镜头重返改写成功后的【全新2033年】：这是一间洒满3500K冬日明媚暖阳的现代温馨大平层客厅，米白色的布艺沙发柔软舒适，背景墙上醒目地悬挂着赵左右与徐图图幸福甜蜜的巨幅婚纱照，茶几上摆着庆祝结婚纪念日的鲜花与果盘。41岁的徐图图一袭白毛衣温婉动人，亲手将那顶白色叉眼笑脸毛线帽戴在41岁丈夫赵左右头上，赵左右则从怀中掏出那张珍藏了整整25年的广播站选票——【赵左右一票 投给徐图图】。</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2033数字公墓与旧时光电车咖啡馆</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陈明二维码电子墓碑（648元白包）、退役54路电车改造咖啡座、离婚协议书</w:t>
              <w:br/>
              <w:br/>
              <w:t>【镜头轴线与动线功能】采用5600K灰冷色调与压抑构图：承载EP01开篇陈明早逝与夫妻离婚危机，确立41岁赵左右穿越改命的初始动机</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2033夫妻旧居与2035杂志大王摄影棚/高架桥</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暖光卧室、墨绿书房《青春回忆录》相册、2035摄影棚、雨夜高架桥车祸现场</w:t>
              <w:br/>
              <w:br/>
              <w:t>【镜头轴线与动线功能】承载EP01黄桃罐头匹配转场、EP02/07揭晓“2035杂志大王线舒图依然死于雨夜车祸”的残酷反转，以及EP07舒图发现相册异变追查15万转账</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全新2033年结婚纪念日温馨之家客厅</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3500K暖阳落地窗、夫妻巨幅婚纱照、白色叉眼笑脸毛线帽、25年前广播站选票</w:t>
              <w:br/>
              <w:br/>
              <w:t>【镜头轴线与动线功能】采用温暖柔光推轨镜头与特写交切：承载EP24大结局41岁赵左右与鲜活健在的妻子徐图图庆祝结婚纪念日、递上【赵左右一票 投给徐图图】选票的圆满大团圆</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（一）从5600K绝望寒冬到3500K暖阳春天的2033年空间重生</w:t>
      </w:r>
    </w:p>
    <w:p>
      <w:pPr>
        <w:spacing w:before="40" w:after="100" w:line="384" w:lineRule="auto"/>
        <w:ind w:firstLine="420"/>
        <w:jc w:val="left"/>
      </w:pPr>
      <w:r>
        <w:rPr>
          <w:rFonts w:ascii="Times New Roman" w:hAnsi="Times New Roman" w:eastAsia="宋体"/>
          <w:b w:val="0"/>
          <w:color w:val="141414"/>
          <w:sz w:val="21"/>
        </w:rPr>
        <w:t>同一个公元2033年，在EP01是失去挚友与爱妻的灰色坟场，而在EP24大结局则变成了爱人相伴、阳光满屋的幸福家园。这组跨越24集的空间首尾呼应，赋予了全剧无与伦比的完整度与治愈感。</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2033数字公墓祭拜陈明、罗爱文豪宅塞钱与电车咖啡馆离婚协议（EP01）</w:t>
      </w:r>
    </w:p>
    <w:p>
      <w:pPr>
        <w:spacing w:before="40" w:after="100" w:line="384" w:lineRule="auto"/>
        <w:ind w:firstLine="420"/>
        <w:jc w:val="left"/>
      </w:pPr>
      <w:r>
        <w:rPr>
          <w:rFonts w:ascii="Times New Roman" w:hAnsi="Times New Roman" w:eastAsia="宋体"/>
          <w:b w:val="0"/>
          <w:color w:val="141414"/>
          <w:sz w:val="21"/>
        </w:rPr>
        <w:t>EP01 2033年1月21日，失业破产的41岁赵左右在数字公墓祭拜早逝的陈明，获老同学罗爱文接济，当晚在旧时光电车咖啡馆收到妻子舒图的离婚协议书。</w:t>
      </w:r>
    </w:p>
    <w:p>
      <w:pPr>
        <w:spacing w:before="120" w:after="60" w:line="384" w:lineRule="auto"/>
        <w:jc w:val="left"/>
      </w:pPr>
      <w:r>
        <w:rPr>
          <w:rFonts w:ascii="Arial" w:hAnsi="Arial" w:eastAsia="黑体"/>
          <w:b/>
          <w:color w:val="141414"/>
          <w:sz w:val="22"/>
        </w:rPr>
        <w:t>2. 2035杂志大王摄影棚与雨夜高架桥舒图车祸真相（EP02/EP07）</w:t>
      </w:r>
    </w:p>
    <w:p>
      <w:pPr>
        <w:spacing w:before="40" w:after="100" w:line="384" w:lineRule="auto"/>
        <w:ind w:firstLine="420"/>
        <w:jc w:val="left"/>
      </w:pPr>
      <w:r>
        <w:rPr>
          <w:rFonts w:ascii="Times New Roman" w:hAnsi="Times New Roman" w:eastAsia="宋体"/>
          <w:b w:val="0"/>
          <w:color w:val="141414"/>
          <w:sz w:val="21"/>
        </w:rPr>
        <w:t>EP02与EP07闪回揭晓：在选文科暴富的2035年时间线里，成为杂志大王的赵左右在摄影棚忙碌漏接7通电话，妻子舒图依然死于雨夜高架桥车祸；2033年的舒图则在旧居发现《青春回忆录》相册异变。</w:t>
      </w:r>
    </w:p>
    <w:p>
      <w:pPr>
        <w:spacing w:before="120" w:after="60" w:line="384" w:lineRule="auto"/>
        <w:jc w:val="left"/>
      </w:pPr>
      <w:r>
        <w:rPr>
          <w:rFonts w:ascii="Arial" w:hAnsi="Arial" w:eastAsia="黑体"/>
          <w:b/>
          <w:color w:val="141414"/>
          <w:sz w:val="22"/>
        </w:rPr>
        <w:t>3. 全新2033年结婚纪念日：白色笑脸毛线帽与珍藏25年的选票（EP24大结局）</w:t>
      </w:r>
    </w:p>
    <w:p>
      <w:pPr>
        <w:spacing w:before="40" w:after="100" w:line="384" w:lineRule="auto"/>
        <w:ind w:firstLine="420"/>
        <w:jc w:val="left"/>
      </w:pPr>
      <w:r>
        <w:rPr>
          <w:rFonts w:ascii="Times New Roman" w:hAnsi="Times New Roman" w:eastAsia="宋体"/>
          <w:b w:val="0"/>
          <w:color w:val="141414"/>
          <w:sz w:val="21"/>
        </w:rPr>
        <w:t>EP24第24-12场：在徐图图2012冬雪夜解开心结终生未改名后，全新2033年的温馨客厅里，41岁的徐图图安然健在，为丈夫赵左右戴上白色笑脸毛线帽，赵左右送上珍藏25年的【赵左右一票 投给徐图图】选票。</w:t>
      </w:r>
    </w:p>
    <w:p>
      <w:pPr>
        <w:spacing w:before="160" w:after="80" w:line="384" w:lineRule="auto"/>
        <w:jc w:val="left"/>
      </w:pPr>
      <w:r>
        <w:rPr>
          <w:rFonts w:ascii="Arial" w:hAnsi="Arial" w:eastAsia="黑体"/>
          <w:b/>
          <w:color w:val="141414"/>
          <w:sz w:val="22"/>
        </w:rPr>
        <w:t>（附）本场景全剧登场场次、人物走位调度与场内对白逐集纪实（100%对齐定稿文学剧本）</w:t>
      </w:r>
    </w:p>
    <w:p>
      <w:pPr>
        <w:spacing w:before="40" w:after="80" w:line="384" w:lineRule="auto"/>
        <w:ind w:firstLine="400"/>
        <w:jc w:val="left"/>
      </w:pPr>
      <w:r>
        <w:rPr>
          <w:rFonts w:ascii="Times New Roman" w:hAnsi="Times New Roman" w:eastAsia="宋体"/>
          <w:b w:val="0"/>
          <w:color w:val="141414"/>
          <w:sz w:val="20"/>
        </w:rPr>
        <w:t>◆ EP01《夺回人生》：【1-5　外　长林数字公墓·陈明墓位（2033） — 日】：出场角色：成年赵左右、年轻路人（画外）、年轻女路人、成年罗爱文、年轻男路人、众人、年轻路人；空间调度与动作详情：晴朗而凛冽的冬日，依山而建的现代公墓覆盖着皑皑白雪，苍松与浅灰色花岗岩纪念建筑在蓝天下显得格外肃穆。字幕浮现：2033。 画面下方叠印剧集标题：第1集 夺回人生。 上层墓位平台前，一块黑色大理石墓碑正面嵌着倾斜式高亮液晶触控屏，屏幕上显示着陈明的黑白遗像、「告别仪式已结束｜陈明 先生 1990—2033」以及数字祭奠二维码。屏幕旁放着一束洁白的菊花。 41岁的成年赵左右身穿黑色防风短夹克，颈间绕着一条浅灰色粗棒针厚围巾，下巴带着青灰色的胡茬，眼下有着明显的疲惫泪沟。他独自站在陈明的电子墓碑前，伸手轻轻触碰冰冷的屏幕，静静凝视着老友年轻定格的面容。 成年赵左右从衣兜里掏出黑色智能手机，点开墓碑上的数字祭奠二维码。手机屏幕上跳出「送白包」界面，他低头在金额栏输入了「648」。；场内关键对白：成年赵左右：“兄弟先回北京了。清明堵车。五一再来看你。” ／ 年轻路人（画外）：“罗厂长！” ／ 年轻女路人：“罗厂长，能帮我签个名吗？” ／ 成年罗爱文：“好啊。没事啊。去我们实体店多逛逛。” ／ 年轻女路人：“那当然啦。现在谁还网购啊。”　【1-6　外　长林数字公墓·商务车停靠区（2033） — 日】：出场角色：成年罗爱文、成年赵左右；空间调度与动作详情：成年罗爱文刚刚弯腰坐进黑色商务车后座，发现了快步走来的成年赵左右，脸色微变，立刻抬手朝前排司机连声催促。 电动侧滑门刚刚开始合拢，成年赵左右已经一个箭步冲到车边，伸出双手死死扒住车门边缘，探进半个身子往车厢里喊。 车门受阻重新滑开。坐在车内的成年罗爱文避无可避，只得迅速换上一副略显尴尬的熟络表情看向他。 成年赵左右松开扒着车门的手，喘了口气，用半开玩笑半强硬的语气朝车外努了努嘴。 成年罗爱文犹豫了一下，终究还是点了点头，迈步走下商务车。；场内关键对白：成年罗爱文：“关门！关门！关门，快关！” ／ 成年赵左右：“老罗！老罗！把门打开啊！老同学没看见呀？瞎啊？” ／ 成年罗爱文：“左右啊。” ／ 成年赵左右：“咋了？老罗，没听说过呀？参加完葬礼，得在外面走一走，散上一散。咱溜达溜达呀。” ／ 成年罗爱文：“好啊。”　【1-7　外　公墓外林荫长道（2033） — 日】：出场角色：舒图（电话音）、成年赵左右、成年罗爱文；空间调度与动作详情：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 成年赵左右余光瞥了一眼身旁默不作声的罗爱文，有些难堪地压低嗓音捂住话筒。 电话那头啪地挂断了。成年赵左右握着挂断的手机僵在原地半秒，随即强装无事地把手机揣回兜里。与此同时，身旁的成年罗爱文也正好应付完一通下属打来的请示电话，从容地挂断。 成年罗爱文收起手机，转头望向神色落寞的成年赵左右。 开始音乐蒙太奇：；场内关键对白：舒图（电话音）：“你别跟我扯这些有的没的啊！” ／ 成年赵左右：“我现在在谈一件非常重要的事情！” ／ 舒图（电话音）：“什么事都比咱俩的事重要是吧？赵左右——你少买两瓶酒、两包烟，这钱不就出来了吗？” ／ 成年赵左右：“回家再说。” ／ 舒图（电话音）：“你不想说就不用说了。以后房贷你来交。等你回北京，咱俩就把婚离了。”　【1-8　外/内　2033长林城市街景与新闻演播室（蒙太奇） — 日】：出场角色：成年罗爱文（画外音）、电视新闻主播、成年赵左右、成年罗爱文；空间调度与动作详情：揭示：2032年全球网络大瘫痪后，实体经济与纸媒全面复兴的2033年社会图景。 阳光透过木窗洒在书桌上，一名年轻女子正握着钢笔在信纸上一笔一划地认真书写。 雪地公园里，一对年轻情侣正兴致勃勃地举着复古实体相机互相拍照。 印刷厂车间里，大型纸媒轮转印刷机正开足马力高速运转，一叠叠油墨飘香的实体杂志被源源不断地传送出来。 电视新闻画面中，新闻主播正对着镜头播报行业专题，背景大屏上交替闪过虚拟VR头显被冷落、人们走出家门滑冰赏雪、AI一键绘图软件被手绘素描取代、敷衍的电子表情包变成贴着邮票的手写长信。；场内关键对白：成年罗爱文（画外音）：“以前都说纸媒啥的是夕阳产业了。” ／ 成年罗爱文（画外音）：“谁曾想啊——去年出了这么个事，一切都反过来了。” ／ 电视新闻主播：“短短几日的全球网络大瘫痪，竟然引发了人们生活方式的变革。“拿在手上”四个字，眼下似乎成为了新的潮流。从虚拟宇宙到出门看看，从一键生成到慢慢学习，从敷衍的表情包到走心的长书信。难道从前那个车马慢的浪漫时代，真的要回来了吗？” ／ 成年赵左右：“反正吧，我在IT行业是干不下去了。” ／ 成年罗爱文：“左右啊，你也不用太灰心。那时尚就是个轮回，都是一阵阵的。”　【1-9　内　旧时光有轨电车咖啡馆（2033） — 日】：出场角色：成年罗爱文、成年赵左右；空间调度与动作详情：老式有轨电车车厢内部被改造为温暖复古的咖啡馆，保留着弧形木质车顶与金属拉手吊环，暖黄色壁灯与窗外的白雪相映成趣。成年罗爱文与成年赵左右顺着狭长的车厢过道走到中段胡桃木卡座面对面坐下。 成年罗爱文一边说着，一边从大衣内袋里掏出两个崭新的纸质白包信封，推到成年赵左右面前的桌面上。 成年赵左右伸手接过那两个薄薄的纸质白包，指尖摩挲着纸面，苦笑着垂下眼帘。 成年罗爱文端起咖啡杯没有接话。成年赵左右抬起头望向窗外，眼神里浮起一层对少年时代的怀念。 听出老同学叙旧背后的铺垫，成年罗爱文放下杯子，直接挑明了话头。；场内关键对白：成年罗爱文：“你看啊，我们厂十年前造超高清相机配件，现在马上就开始研究这复古的CCD相机。就你自己啊，要主动地跟上时尚的节奏嘛。你懂吧？” ／ 成年罗爱文：“对了。给你两个实体白包。以后就别扫码了。时髦起来。” ／ 成年赵左右：“我这不上了年纪了吗。学东西呢，肯定没有年轻人快。早就跟不上时代了。只怪我当时听了我爸的，报了不喜欢的理科——学了不喜欢的计算机，说有什么前景。” ／ 成年赵左右：“老罗。你知道我这一生当中，最幸运的事是什么吗？就是在高中的时候啊，认识了你和陈明。我记得高中的时候，咱俩的关系其实是最好的。每天都形影不离，还经常偷偷摸摸地去吃麻辣烫。后来，我就去了北京。你也出了国。也一直没有怎么见上面。现在嘛，陈明也走了。” ／ 成年罗爱文：“有什么事就直说吧。”　【1-10　外　旧时光咖啡馆·门外雪街（2033） — 日】：出场角色：成年赵左右、成年罗爱文；空间调度与动作详情：成年罗爱文推门走出电车咖啡馆，踏上积雪的人行道。成年赵左右紧追在身后不肯放弃。 被戳中痛处的成年赵左右急红了眼，一把抓住罗爱文的胳膊赌咒发誓。 成年罗爱文神色微动，看着对方继续说道。 成年赵左右神色微动，看着对方继续说道。 成年赵左右怔怔地听着，眼神里第一次动了念头。成年罗爱文从西装内袋里夹出一张印着「人生有限公司」的深色名片，递到他面前。；场内关键对白：成年赵左右：“老罗，你就帮我这一次吧。” ／ 成年罗爱文：“行了行了，赵左右。你都知道自己没有竞争力了——我难道要两三万、两三万，陪到你找到工作为止吗？到时候你要还不上钱，能怎么办？” ／ 成年赵左右：“你把我当成什么人了呀？我就是不要这条命了，我也一定会还上这个钱的！” ／ 成年罗爱文：“你看看。你现在连命都不要了，你还借什么钱啊？我看啊，你不如去找人生有限公司去。” ／ 成年赵左右：“什么人生有限公司啊？”　【1-11　外　2033雪街与2008长林八中·黑色铁围栏（时空交叠） — 日】：出场角色：成年赵左右、赵左右（画外）、罗爱文（画外）；空间调度与动作详情：成年赵左右独自站在黑色铁艺围栏外，低头凝视着手中的名片。 铁围栏内侧的空间在冬日阳光下悄然发生奇异的折叠与置换。2008年校园的喧闹声穿透岁月呼啸而来，两个身穿深蓝校服的16岁少年正拎着麻辣烫在围栏内侧的雪地上追逐奔跑。 围栏外，仍穿着2033年黑色夹克与灰围巾的成年赵左右隔着密集的黑色铁栏，静静注视着围栏内那个生龙活虎的16岁自己。刺眼的冬日逆光洒在他的眉眼间，他的瞳孔深处燃起孤注一掷的火焰。 耀眼的纯白强光骤然从成年赵左右的瞳孔深处爆开，瞬间吞没了整个画面，又在下一秒无痕消融于2008年长林八中白雪皑皑的操场看台旁。 切至：；场内关键对白：成年赵左右：“你说得对。两三万，解决不了我的问题。” ／ 赵左右（画外）：“快点，爱文！太慢了，你干嘛呢？” ／ 罗爱文（画外）：“左右，等等我！” ／ 成年赵左右：“二三十万。两三百万。都不如我自己——来左右一次人生。”　【1-22　内　成年赵左右与舒图家·卧室（2033闪回） — 夜】：出场角色：舒图、成年赵左右；空间调度与动作详情：2033年，刷着深森绿色哑光墙面的卧室笼罩在床头台灯如蜜般温暖的橘黄色光晕里。身穿米白色宽松粗针织毛衣的妻子舒图坐在床沿，手里捧着一瓶一模一样的黄桃罐头，正一勺一勺喂给病中靠坐床头的成年赵左右。 暖黄的灯光下，舒图温柔地弯起眉眼。画面切回2008年冷白日光灯下的学校卫生室，荀未来静静伫立在病床旁，眼底掠过一丝无人察觉的刺痛。 切至：；场内关键对白：舒图：“来，给你买的桃罐头。你这生病了，胃口还这么好呢，简直就是饿死鬼。” ／ 成年赵左右：“我要是饿死鬼——你给我买一辈子的黄桃罐头，都喂不够。”</w:t>
      </w:r>
    </w:p>
    <w:p>
      <w:pPr>
        <w:spacing w:before="40" w:after="80" w:line="384" w:lineRule="auto"/>
        <w:ind w:firstLine="400"/>
        <w:jc w:val="left"/>
      </w:pPr>
      <w:r>
        <w:rPr>
          <w:rFonts w:ascii="Times New Roman" w:hAnsi="Times New Roman" w:eastAsia="宋体"/>
          <w:b w:val="0"/>
          <w:color w:val="141414"/>
          <w:sz w:val="20"/>
        </w:rPr>
        <w:t>◆ EP02《第三个雪人》：【2-7　外　2033年陈明告别仪式大厅外（闪回） — 日】：出场角色：荀未来（画外音）；空间调度与动作详情：【闪回·2033年】冬日晴空下，陈明（1992—2033）告别仪式已结束的电子挽联大屏立在台阶旁。41岁的赵左右身穿黑色大衣站在电子屏前，凝视着屏幕上不断滚动的昔日高中同学吊唁弹幕（“先生送出白包 安息”、“王一漫女士送出白包 安息”、“女士送出白包 一路走好”）。 切至：；场内关键对白：荀未来（画外音）：“罗爱文就不指望了；三班，二班肖途，还是八班有钱，吃上实体风红利，公司都上市了。不过要说混得最好的，还是——王一漫。”　【2-14　内　荀未来与舒图家·卧室/书房/餐厅（2033） — 夜】：出场角色：荀未来（2033）、舒图；空间调度与动作详情：【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徐图图和妈妈”白色手写体字样，戴着圆框眼镜、围着白围巾的少女徐图图与身穿橄榄绿菱格纹棉服的母亲在家中相拥，脸贴着脸笑得无比灿烂。 舒图凝视着照片露出温柔笑意。门外传来脚步声，舒图立刻蹲下身，拉开书柜底层的抽屉将照片放进去并转动钥匙锁好。41岁的赵左右穿着灰色V领毛衣走进书房，站在她身后无奈开口。 舒图站起身，神色平静地拔下抽屉钥匙。 舒图拿着文件夹走向餐厅，赵左右一路跟在她身后追问。 两人站在餐厅长桌旁陷入沉默。片刻后，舒图转过头看向丈夫，眼神柔和下来，轻声发出邀请。；场内关键对白：荀未来（2033）：“舒图，咱俩结婚这么多年了，你啥样子我没见过呀？你为什么老是背着我，不让我看你的老照片呢？” ／ 舒图：“都是过去的东西了，没什么好看的。” ／ 荀未来（2033）：“那你也不至于隐瞒吧？咱俩研究生的时候才在一起，你之前的事情，啥啥我都不知道，连你改叫舒图之前的名字、为什么要改，我都不知道。你这天天弄的，我就跟个外人似的。” ／ 舒图：“晚上陪我去吃麻辣烫呀？” ／ 荀未来（2033）：“麻辣烫？哪家啊？”　【2-26　外/内　高架桥下车祸现场与豪车后座（2035） — 日】：出场角色：围观路人、赵了（画外音）；空间调度与动作详情：画面中央浮现巨大的白色年份字卡：“2035”。 凛冽寒冬的高架桥下，一辆黑色轿车四轮朝天翻覆在马路中央，警戒线外围满了路人。 留着一头艺术家长发、戴着金丝边眼镜、身穿考究黑色羊绒长风衣的赵左右（改学文科后成为“杂志大王”的另一条时间线）失魂落魄地拨开人群走上前。车体残骸旁，身穿米白色大衣、无名指戴着婚戒的舒图静静倒在血泊之中，满手鲜血，已无生息。 【快速闪回】41岁的荀未来在2033年陈明告别仪式上手持电子屏盘点同学身价、在人生无限有限公司签下零零九号服务协议、手持“荀未来”身份证；紧接着切至2035年，长发金丝眼镜的赵左右在商务豪车后座酣睡，手中的智能手机屏幕亮起刺眼的弹窗：“未接来电 刚刚｜舒图 (7)｜响铃 17 秒”；高端访谈演播室里，身为“杂志大王”的他正意气风发地高谈阔论。 2035年高架桥下，长发赵左右双腿一软，跪倒在舒图冰冷的遗体旁痛哭失声。画面切回2008年广播室窗外，66岁的赵了迎着寒风缓缓睁开满含热泪的双眼。；场内关键对白：围观路人：“这是咋啦这是？还能救得回来吗？是不是顾着看手机没看路……” ／ 赵了（画外音）：“荀未来，不，赵左右，富有到底给你带来了什么？” ／ 赵了（画外音）：“如果当初你没有回到2008年，没有改变命运，没有变成那个有几个臭钱就忘乎所以的杂志大王，起码，你还知道自己真正应该珍视的，究竟是什么。”</w:t>
      </w:r>
    </w:p>
    <w:p>
      <w:pPr>
        <w:spacing w:before="40" w:after="80" w:line="384" w:lineRule="auto"/>
        <w:ind w:firstLine="400"/>
        <w:jc w:val="left"/>
      </w:pPr>
      <w:r>
        <w:rPr>
          <w:rFonts w:ascii="Times New Roman" w:hAnsi="Times New Roman" w:eastAsia="宋体"/>
          <w:b w:val="0"/>
          <w:color w:val="141414"/>
          <w:sz w:val="20"/>
        </w:rPr>
        <w:t>◆ EP03《少年的决定》：【3-6　外/内　2033年长林数字公墓（闪回）与2008年高一十班教室 — 日】：出场角色：值班老师、荀未来；空间调度与动作详情：【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 【回到2008年高一十班教室】荀未来从2033年的墓碑记忆中回过神来，眼眶微热地看着前排16岁的陈明。恰在此时，身穿深色冬装的值班女老师走上讲台，拍了拍手示意全班安静。 全班同学瞬间爆发出一阵欢呼雀跃：“太好了！”荀未来收敛思绪，转头看向身旁的赵左右。 赵左右翻开课桌上的盗版《小知音》，那支酒红色金夹钢笔正端端正正地夹在《宇宙边缘历险记》的那一页中。；场内关键对白：值班老师：“安静一下啊！把订正完的期末试卷交上来就可以走了。还有，你们戴老师说了，这次大家表现不错，寒假作文少写两篇！” ／ 荀未来：“王一漫的钢笔呢？赶紧趁放假前还给她。”</w:t>
      </w:r>
    </w:p>
    <w:p>
      <w:pPr>
        <w:spacing w:before="40" w:after="80" w:line="384" w:lineRule="auto"/>
        <w:ind w:firstLine="400"/>
        <w:jc w:val="left"/>
      </w:pPr>
      <w:r>
        <w:rPr>
          <w:rFonts w:ascii="Times New Roman" w:hAnsi="Times New Roman" w:eastAsia="宋体"/>
          <w:b w:val="0"/>
          <w:color w:val="141414"/>
          <w:sz w:val="20"/>
        </w:rPr>
        <w:t>◆ EP06《暖雪》：【6-7　外/内　长林八中·铁栏杆外、美营租车行、保卫室与储藏室 — 夜】：出场角色：荀未来、赵左右、租车老板、学校保安、罗爱文、换班保安；空间调度与动作详情：赵左右拔腿沿着夜街飞奔，荀未来在后面气喘吁吁地追赶，两人穿过限高架桥洞一路跑到长林八中校外铁栏杆栅栏旁。 荀未来扶着膝盖大口喘气，抬头看了一眼紧闭的校园铁栅栏。赵左右双手抓着铁栏杆，抬手指着校园深处的体育馆方向。 荀未来缓过一口气，疑惑地看着赵左右手指的方向。 赵左右转过身，兴奋地向荀未来解释起来。 荀未来眼睛一亮，赞许地拍了拍赵左右的肩膀。；场内关键对白：荀未来：“喂！喂！你到底去哪儿啊？” ／ 赵左右：“跟我来就是了，走！” ／ 荀未来：“学校？” ／ 赵左右：“不是——” ／ 荀未来：“你到底要干什么呀？”</w:t>
      </w:r>
    </w:p>
    <w:p>
      <w:pPr>
        <w:spacing w:before="40" w:after="80" w:line="384" w:lineRule="auto"/>
        <w:ind w:firstLine="400"/>
        <w:jc w:val="left"/>
      </w:pPr>
      <w:r>
        <w:rPr>
          <w:rFonts w:ascii="Times New Roman" w:hAnsi="Times New Roman" w:eastAsia="宋体"/>
          <w:b w:val="0"/>
          <w:color w:val="141414"/>
          <w:sz w:val="20"/>
        </w:rPr>
        <w:t>◆ EP07《舒图来了》：【7-1　外/内　都市高楼·商务车与后台化妆间（2035） — 日/昏】：出场角色：女助理、赵左右、老罗（电话音）；空间调度与动作详情：现代都市高耸入云的玻璃幕墙建筑群在晴空下延展，屏幕中央浮现年份字样：2035。 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 赵左右没有睁眼，依然捏着鼻梁，声音低沉而缓慢。 女助理连忙双手捧起平板电脑递到赵左右面前，屏幕上展示着古玛品牌为《新女性时代》杂志封面拍摄的前卫时装照。 赵左右掀开眼皮扫了一眼平板屏幕，眉头瞬间拧成一个川字，嫌弃地拿手指敲了敲屏幕。；场内关键对白：女助理：“老板。老板，咱们快到现场了。” ／ 赵左右：“古玛那边对接得怎么样了？” ／ 女助理：“啊我正要跟您说呢。古玛要推我们封面的时装已经拍好了，您看看怎么样？” ／ 赵左右：“这是什么呀？这也太前卫了吧。你让他们看看2008年的人都在穿什么。这妆造，你实在不行，就让他们对着《意林》《故事会》封面插画的那些小人的衣服去设计。这都什么呀？” ／ 女助理：“您的意思是……”</w:t>
      </w:r>
    </w:p>
    <w:p>
      <w:pPr>
        <w:spacing w:before="40" w:after="80" w:line="384" w:lineRule="auto"/>
        <w:ind w:firstLine="400"/>
        <w:jc w:val="left"/>
      </w:pPr>
      <w:r>
        <w:rPr>
          <w:rFonts w:ascii="Times New Roman" w:hAnsi="Times New Roman" w:eastAsia="宋体"/>
          <w:b w:val="0"/>
          <w:color w:val="141414"/>
          <w:sz w:val="20"/>
        </w:rPr>
        <w:t>◆ EP09《人生失控》：【9-1　内　成年赵左右与舒图家·玄关与卧室（2033梦境） — 夜】：出场角色：荀未来、舒图（画外音）；空间调度与动作详情：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 荀未来把外卖塑料袋放在餐桌上正准备解开，紧闭的卧室门内传出妻子舒图带着几分习以为常的调侃声。 荀未来解袋子的手微微一顿，愧疚地放下外卖袋，拉开餐椅坐下，从裤兜里掏出智能手机点开“极速贷款”界面——屏幕上清晰显示着“你还可以借（元）23,667｜总计114,700｜2月9日应还5,119.35”。荀未来咬了咬牙，抬头朝卧室方向豪气地喊道。 卧室门内再次传出舒图故意刁难的声音。 荀未来看着手机屏幕上的贷款余额眼神微微迟疑了半秒，随即释然地露出宠溺的微笑，连连点头应允。；场内关键对白：荀未来：“老婆。老婆，你猜我给你带什么回来了？” ／ 舒图（画外音）：“又是麻辣烫呗。” ／ 荀未来：“行，今天晚上咱俩去望京吃火锅去，我请。” ／ 舒图（画外音）：“我要吃日料，人均五百那种。” ／ 荀未来：“都行，你想吃啥都行。你要是能吃得下呀，我给你烤一只羊都行。”　【9-14　内/外　街边烧烤餐车与2035高架桥下车祸现场（闪回） — 深夜】：出场角色：赵了、舒图（闪回）、荀未来；空间调度与动作详情：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 切回烧烤餐车内，赵了声音沙哑低沉，荀未来双臂抱胸沉默凝视着他。 【闪回·2035年高架桥下公路（修改后）】舒图在车内哭着发完“咱俩以后再也不用见面了！”放下手机，一抬头，突然看见前方高架桥墩旁，穿越回去拦截三轮车路人的赵左右正站在路边！舒图震惊地脱口唤出丈夫的名字。 闪回画面里，驾驶座上的舒图慌忙低下头滑动手机屏幕（时间显示15:55），在通话记录里点开“老公（6）”想要拨过去；然而就在她低头分神的这一秒，刺耳的刹车声与剧烈的撞击轰然降临！；场内关键对白：赵了：“一次次，我一次次的去不同的关键节点寻找机会，都没能改变舒图的那场车祸。” ／ 舒图（闪回）：“咱俩以后再也不用见面了！再也不用见面了！” ／ 赵了：“最后一次，我终于赶走了那个害舒图出车祸的路人。” ／ 舒图（闪回）：“赵左右？” ／ 赵了：“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p>
      <w:pPr>
        <w:spacing w:before="40" w:after="80" w:line="384" w:lineRule="auto"/>
        <w:ind w:firstLine="400"/>
        <w:jc w:val="left"/>
      </w:pPr>
      <w:r>
        <w:rPr>
          <w:rFonts w:ascii="Times New Roman" w:hAnsi="Times New Roman" w:eastAsia="宋体"/>
          <w:b w:val="0"/>
          <w:color w:val="141414"/>
          <w:sz w:val="20"/>
        </w:rPr>
        <w:t>◆ EP16《再见，老同学》：【16-6　外/内　海航酒店门外·街边小餐车·酒店套房与2033年书房（闪回） — 夜】：出场角色：赵了、荀未来、舒图（闪回）、荀未来（闪回）；空间调度与动作详情：送走煤老板的出租车后，站在海航酒店门外寒风中的四十一岁荀未来再也撑不住了，他猛地弯下腰，扶着膝盖痛苦地剧烈干呕起来，捂着火辣辣的胃部在寒夜里大口喘着白气。 半个小时后，街边一辆热气腾腾的简易小吃餐车内，六十六岁的赵了掰开一双一次性木筷架在热汤碗上，心疼地看着把脑袋歪靠在暖气片上、醉眼惺忪的荀未来。 荀未来闭着眼，有气无力地比划了一下。 赵了叹了口气，想起了自己四十岁时在职场的酒量。 荀未来靠在暖气片上，苍白的脸上却浮起一抹孩子般纯粹而自豪的笑容，轻声吐露心底对母亲刘美奕的思念。；场内关键对白：赵了：“你刚刚喝多少啊？” ／ 荀未来：“快两斤吧。” ／ 赵了：“啊？之前我记得你陪公司领导，最多就喝一斤。难为你了。” ／ 荀未来：“没事。现在不一样了，我现在可是荀老板。妈要是知道这电影投资是我拉来的，肯定都为我骄傲。等我2033年回去的时候，我也算是有脸去见她老人家了。” ／ 赵了：“你怎么还在弄啊？”</w:t>
      </w:r>
    </w:p>
    <w:p>
      <w:pPr>
        <w:spacing w:before="40" w:after="80" w:line="384" w:lineRule="auto"/>
        <w:ind w:firstLine="400"/>
        <w:jc w:val="left"/>
      </w:pPr>
      <w:r>
        <w:rPr>
          <w:rFonts w:ascii="Times New Roman" w:hAnsi="Times New Roman" w:eastAsia="宋体"/>
          <w:b w:val="0"/>
          <w:color w:val="141414"/>
          <w:sz w:val="20"/>
        </w:rPr>
        <w:t>◆ EP18《一夜剧变》：【18-1　内/外　酒店套房·飞霞路风雪电话亭与市医院急诊病房 — 夜】：出场角色：赵了、荀未来（内心独白）、荀未来、急诊医生；空间调度与动作详情：夜晚，酒店套房内（闪回衔接上集片尾），六十六岁的赵了看着急于回2033年赚钱的四十一岁荀未来，语重心长地叹了口气。 赵了转身推门走出套房。坐在沙发上的荀未来朝他的背影挥了挥手，眼神忽然一动，心生好奇。 荀未来迅速从沙发上站起身，抓起黑色大衣紧跟着追了出去！ 几分钟后，飞霞路积雪的街头，荀未来乘坐一辆“吉A·308T7”出租车赶到公用电话亭附近下车。只见前方的电话亭内，刚刚被扎了一针的六十六岁赵了正痛苦地捂着胸口瘫软在地；而戴着黑框眼镜的2058年实习生林开颜（小雪）正站在电话亭外浑身发抖地低头念叨着“对不起……”。荀未来见状大惊失色，箭步冲上前一把揪住小雪的衣领！ 两人撕扯间，荀未来见电话亭里的赵了已经呼吸微弱地昏厥过去，顾不上继续追打小雪，连忙折回电话亭抢救赵了。他在电话亭外的雪地里捡起小雪掉落的那支一次性注射器，凑到鼻尖前闻了闻，脸色骤变！；场内关键对白：赵了：“赚钱，赚钱。希望你钱赚够了，不会成为第二个赵了。行啊，你想走你就走吧。我要回电话亭汇报消费了，迟了，到时候又被记违规了。走了。” ／ 荀未来（内心独白）：“汇报消费？这老头一直也没跟我说过，保险柜里到底有多少钱。我倒要看看，他平时是个什么消费水平！” ／ 荀未来：“老赵！——你干嘛？流氓啊！” ／ 荀未来（内心独白）：“菠萝汁？！” ／ 急诊医生：“还好你送来及时，已经没事了。”</w:t>
      </w:r>
    </w:p>
    <w:p>
      <w:pPr>
        <w:spacing w:before="40" w:after="80" w:line="384" w:lineRule="auto"/>
        <w:ind w:firstLine="400"/>
        <w:jc w:val="left"/>
      </w:pPr>
      <w:r>
        <w:rPr>
          <w:rFonts w:ascii="Times New Roman" w:hAnsi="Times New Roman" w:eastAsia="宋体"/>
          <w:b w:val="0"/>
          <w:color w:val="141414"/>
          <w:sz w:val="20"/>
        </w:rPr>
        <w:t>◆ EP20《涉过夏天》：【20-1　内　502室秘密暗室与2058年人生无限有限公司高总办公室 — 日/夜】：出场角色：赵左右（内心独白）、系统广播（画外音）、高尚；空间调度与动作详情：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 少年胸口剧烈起伏，大口大口地喘着粗气，颤抖着从地上站起身，一步步走到黑板前，伸出双手猛地按在那些触目惊心的粉笔字上，十七年来的世界观在这一刻彻底崩塌！ 就在十六岁的赵左右因揭开三代同体真相而产生剧烈精神海啸的同一刹那——公元2058年，“人生（无限）有限公司”总部走廊与监控大厅内，由于小雪此前设置的“停机维护”期限已过，刺目的猩红色警报灯骤然疯狂闪烁！冰冷的系统广播声响彻整座大楼： 身穿灰色西装、头挽发髻插着发簪的副总裁高尚（高总）快步走到办公室门前，刷下自己的副总裁工牌推门走入。他径直来到中央操作台前，调取了2008年客户“赵左右”档案的后台操作日志与监控回放——只见屏幕上赫然列出三行盗用他权限的操作记录：【申请重置联络点｜录入权限：副总裁高尚｜操作失败：权限不足】、【标记为归档｜录入权限：副总裁高尚｜操作成功】、【取消最高警报｜录入权限：副总裁高尚｜操作成功】！ 高尚死死盯着屏幕上的操作记录与监控画面里林开颜（小雪）鬼鬼祟祟的身影，缓缓摘下鼻梁上的金丝透明眼镜，抬手拔掉头顶的发簪，任由一头长发散落肩头。他双手捂了捂脸，再抬起头时，嘴角勾起一抹冰冷而玩味的笑意。；场内关键对白：赵左右（内心独白）：“设计好的……一切都是设计好的。我猜到了荀哥，但连赵爷爷，也是未来的我！” ／ 赵左右（内心独白）：“都是真的？不……是真的吗？哪些是真的？什么是真的？什么是我的选择？什么是我原本的人生？！什么才是……” ／ 系统广播（画外音）：“宏观监测系统，监测到2008年存在异常时空波动，请立刻排查！宏观监测系统，监测到2008年存在异常时空波动……” ／ 高尚：“真是个好大的惊喜啊。”</w:t>
      </w:r>
    </w:p>
    <w:p>
      <w:pPr>
        <w:spacing w:before="40" w:after="80" w:line="384" w:lineRule="auto"/>
        <w:ind w:firstLine="400"/>
        <w:jc w:val="left"/>
      </w:pPr>
      <w:r>
        <w:rPr>
          <w:rFonts w:ascii="Times New Roman" w:hAnsi="Times New Roman" w:eastAsia="宋体"/>
          <w:b w:val="0"/>
          <w:color w:val="141414"/>
          <w:sz w:val="20"/>
        </w:rPr>
        <w:t>◆ EP24《独自面对》（大结局）：【24-12　内　2033年赵左右与徐图图温馨之家客厅（新时间线2033） — 日】：出场角色：徐图图（2033）、赵左右（2033）；空间调度与动作详情：时光跨越二十一年，来到全新时间线的公元2033年。宽敞温馨的现代公寓客厅内，墙上挂着赵左右与妻子幸福甜美的婚纱油画，沙发上摆着可爱的毛绒玩偶——这里没有冰冷的电车咖啡馆，更没有电子墓碑！ 身穿草绿色毛衣内搭白衬衫的四十一岁赵左右，头上正戴着那顶妻子亲手织的、带黄色叉眼笑脸与大毛球的白色针织毛线帽；而在他身旁，安然无恙活到2033年的四十一岁妻子徐图图身穿白色针织翻领毛衣，正笑眯眯地替丈夫端详着帽子！ 四十一岁的赵左右摸了摸头顶的毛球，有些不好意思地笑道。 徐图图歪着头，伸出手掌笑吟吟地向丈夫讨要回礼。 赵左右神秘兮兮地一笑（“我拿出来啊，你可别吓死啊，噔噔噔噔！”），从毛衣兜里小心翼翼地掏出了一张叠得方方正正、已经微微泛黄的旧纸片递到妻子面前！；场内关键对白：徐图图（2033）：“不错，正合适。” ／ 赵左右（2033）：“合适啊？就我这年纪戴这帽子，是不是有点奇怪啊？……我可没有嫌你织得奇怪啊！我们结婚纪念日啊，你送我这么有意义的礼物，我高兴还来不及呢。” ／ 徐图图（2033）：“那我的呢？结婚纪念日，你准备送我什么礼物啊？” ／ 徐图图（2033）：“什么呀，这么重要的日子，你就送我一个破纸片啊？我不高兴了，明天咱俩就去民政局把婚离了！” ／ 赵左右（2033）：“哎哎哎，最近不是降薪嘛，没有钱买礼物。图图？徐图图？徐图图！徐图图……”</w:t>
      </w:r>
    </w:p>
    <w:p>
      <w:pPr>
        <w:spacing w:before="240" w:after="100" w:line="384" w:lineRule="auto"/>
        <w:jc w:val="left"/>
      </w:pPr>
      <w:r>
        <w:rPr>
          <w:rFonts w:ascii="Arial" w:hAnsi="Arial" w:eastAsia="黑体"/>
          <w:b/>
          <w:color w:val="142850"/>
          <w:sz w:val="26"/>
        </w:rPr>
        <w:t>第六章　本场景全剧关联场次完整剧情动作与台词交锋补遗实录</w:t>
      </w:r>
    </w:p>
    <w:p>
      <w:pPr>
        <w:spacing w:before="40" w:after="100" w:line="384" w:lineRule="auto"/>
        <w:ind w:firstLine="420"/>
        <w:jc w:val="left"/>
      </w:pPr>
      <w:r>
        <w:rPr>
          <w:rFonts w:ascii="Times New Roman" w:hAnsi="Times New Roman" w:eastAsia="宋体"/>
          <w:b w:val="0"/>
          <w:color w:val="141414"/>
          <w:sz w:val="21"/>
        </w:rPr>
        <w:t>以下完整收录该核心空间在《三人行》全24集文学剧本中承载的所有关键戏剧场次、人物走位调度与核心台词交锋（共检索锁定 27 个关联场次）：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集数与场次景头</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本场景出场人物、空间动作调度与核心台词交锋实录</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1-5　外　长林数字公墓·陈明墓位（2033）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【出场人物】成年赵左右、年轻路人、年轻女路人、成年罗爱文、年轻男路人、众人</w:t>
              <w:br/>
              <w:t>【空间动作与场面调度】晴朗而凛冽的冬日，依山而建的现代公墓覆盖着皑皑白雪，苍松与浅灰色花岗岩纪念建筑在蓝天下显得格外肃穆。字幕浮现：2033。 画面下方叠印剧集标题：第1集 夺回人生。 上层墓位平台前，一块黑色大理石墓碑正面嵌着倾斜式高亮液晶触控屏，屏幕上显示着陈明的黑白遗像、「告别仪式已结束｜陈明 先生 1990—2033」以及数字祭奠二维码。屏幕旁放着一束洁白的菊花。 41岁的成年赵左右身穿黑色防风短夹克，颈间绕着一条浅灰色粗棒针厚围巾，下巴带着青灰色的胡茬，眼下有着明显的疲惫泪沟。他独自站在陈明的电子墓碑前，伸手轻轻触碰冰冷的屏幕，静静凝视着老友年轻定格的面容。 成年赵左右从衣兜里掏出黑色智能手机，点开墓碑上的数字祭奠二维码。手机屏幕上跳出「送白包」界面，他低头在金额栏输入了「648」。 屏幕跳出「支付成功 ¥648.00」的提示，紧接着上方弹出一行银行账户余额不足的扣款短信通知。成年赵左右盯着那行余额数字，眼神黯淡地停顿了片刻。 就在这时，墓园下方的沥青通道停车区传来一阵热闹的寒暄声。 成年赵左右循声……</w:t>
              <w:br/>
              <w:t>【本场核心台词交锋】成年赵左右：“兄弟先回北京了。清明堵车。五一再来看你。” ／ 年轻路人：“罗厂长！” ／ 年轻女路人：“罗厂长，能帮我签个名吗？” ／ 成年罗爱文：“好啊。没事啊。去我们实体店多逛逛。” ／ 年轻女路人：“那当然啦。现在谁还网购啊。”</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1-6　外　长林数字公墓·商务车停靠区（2033）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【出场人物】成年罗爱文、成年赵左右</w:t>
              <w:br/>
              <w:t>【空间动作与场面调度】成年罗爱文刚刚弯腰坐进黑色商务车后座，发现了快步走来的成年赵左右，脸色微变，立刻抬手朝前排司机连声催促。 电动侧滑门刚刚开始合拢，成年赵左右已经一个箭步冲到车边，伸出双手死死扒住车门边缘，探进半个身子往车厢里喊。 车门受阻重新滑开。坐在车内的成年罗爱文避无可避，只得迅速换上一副略显尴尬的熟络表情看向他。 成年赵左右松开扒着车门的手，喘了口气，用半开玩笑半强硬的语气朝车外努了努嘴。 成年罗爱文犹豫了一下，终究还是点了点头，迈步走下商务车。 切至：</w:t>
              <w:br/>
              <w:t>【本场核心台词交锋】成年罗爱文：“关门！关门！关门，快关！” ／ 成年赵左右：“老罗！老罗！把门打开啊！老同学没看见呀？瞎啊？” ／ 成年罗爱文：“左右啊。” ／ 成年赵左右：“咋了？老罗，没听说过呀？参加完葬礼，得在外面走一走，散上一散。咱溜达溜达呀。” ／ 成年罗爱文：“好啊。”</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1-7　外　公墓外林荫长道（2033）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【出场人物】舒图、成年赵左右、成年罗爱文</w:t>
              <w:br/>
              <w:t>【空间动作与场面调度】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 成年赵左右余光瞥了一眼身旁默不作声的罗爱文，有些难堪地压低嗓音捂住话筒。 电话那头啪地挂断了。成年赵左右握着挂断的手机僵在原地半秒，随即强装无事地把手机揣回兜里。与此同时，身旁的成年罗爱文也正好应付完一通下属打来的请示电话，从容地挂断。 成年罗爱文收起手机，转头望向神色落寞的成年赵左右。 开始音乐蒙太奇： 切至：</w:t>
              <w:br/>
              <w:t>【本场核心台词交锋】舒图：“你别跟我扯这些有的没的啊！” ／ 成年赵左右：“我现在在谈一件非常重要的事情！” ／ 舒图：“什么事都比咱俩的事重要是吧？赵左右——你少买两瓶酒、两包烟，这钱不就出来了吗？” ／ 成年赵左右：“回家再说。” ／ 舒图：“你不想说就不用说了。以后房贷你来交。等你回北京，咱俩就把婚离了。”</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1-8　外/内　2033长林城市街景与新闻演播室（蒙太奇）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【出场人物】成年罗爱文、电视新闻主播、成年赵左右</w:t>
              <w:br/>
              <w:t>【空间动作与场面调度】揭示：2032年全球网络大瘫痪后，实体经济与纸媒全面复兴的2033年社会图景。 阳光透过木窗洒在书桌上，一名年轻女子正握着钢笔在信纸上一笔一划地认真书写。 雪地公园里，一对年轻情侣正兴致勃勃地举着复古实体相机互相拍照。 印刷厂车间里，大型纸媒轮转印刷机正开足马力高速运转，一叠叠油墨飘香的实体杂志被源源不断地传送出来。 电视新闻画面中，新闻主播正对着镜头播报行业专题，背景大屏上交替闪过虚拟VR头显被冷落、人们走出家门滑冰赏雪、AI一键绘图软件被手绘素描取代、敷衍的电子表情包变成贴着邮票的手写长信。 结束音乐蒙太奇。 林荫道尽头，成年赵左右与成年罗爱文并肩走过贴满纸质海报的街角，朝前方一节由报废老式有轨电车改造而成的「旧时光咖啡」走去。 切至：</w:t>
              <w:br/>
              <w:t>【本场核心台词交锋】成年罗爱文：“以前都说纸媒啥的是夕阳产业了。” ／ 成年罗爱文：“谁曾想啊——去年出了这么个事，一切都反过来了。” ／ 电视新闻主播：“短短几日的全球网络大瘫痪，竟然引发了人们生活方式的变革。“拿在手上”四个字，眼下似乎成为了新的潮流。从虚拟宇宙到出门看看，从一键生成到慢慢学习，从敷衍的表情包到走心的长书信。难道从前那个车马慢的浪漫时代，真的要回来了吗？” ／ 成年赵左右：“反正吧，我在IT行业是干不下去了。” ／ 成年罗爱文：“左右啊，你也不用太灰心。那时尚就是个轮回，都是一阵阵的。”</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1-9　内　旧时光有轨电车咖啡馆（2033）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【出场人物】成年罗爱文、成年赵左右</w:t>
              <w:br/>
              <w:t>【空间动作与场面调度】老式有轨电车车厢内部被改造为温暖复古的咖啡馆，保留着弧形木质车顶与金属拉手吊环，暖黄色壁灯与窗外的白雪相映成趣。成年罗爱文与成年赵左右顺着狭长的车厢过道走到中段胡桃木卡座面对面坐下。 成年罗爱文一边说着，一边从大衣内袋里掏出两个崭新的纸质白包信封，推到成年赵左右面前的桌面上。 成年赵左右伸手接过那两个薄薄的纸质白包，指尖摩挲着纸面，苦笑着垂下眼帘。 成年罗爱文端起咖啡杯没有接话。成年赵左右抬起头望向窗外，眼神里浮起一层对少年时代的怀念。 听出老同学叙旧背后的铺垫，成年罗爱文放下杯子，直接挑明了话头。 成年赵左右喉结微动，终于放下中年人的体面，局促而热切地直视着罗爱文。 成年罗爱文说着便站起身整理大衣准备离开。成年赵左右慌忙跟着从卡座站起身，伸手拦在过道间。 切至：</w:t>
              <w:br/>
              <w:t>【本场核心台词交锋】成年罗爱文：“你看啊，我们厂十年前造超高清相机配件，现在马上就开始研究这复古的CCD相机。就你自己啊，要主动地跟上时尚的节奏嘛。你懂吧？” ／ 成年罗爱文：“对了。给你两个实体白包。以后就别扫码了。时髦起来。” ／ 成年赵左右：“我这不上了年纪了吗。学东西呢，肯定没有年轻人快。早就跟不上时代了。只怪我当时听了我爸的，报了不喜欢的理科——学了不喜欢的计算机，说有什么前景。” ／ 成年赵左右：“老罗。你知道我这一生当中，最幸运的事是什么吗？就是在高中的时候啊，认识了你和陈明。我记得高中的时候，咱俩的关系其实是最好的。每天都形影不离，还经常偷偷摸摸地去吃麻辣烫。后来，我就去了北京。你也出了国。也一直没有怎么见上面。现在嘛，陈明也走了。” ／ 成年罗爱文：“有什么事就直说吧。”</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1-10　外　旧时光咖啡馆·门外雪街（2033）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【出场人物】成年赵左右、成年罗爱文</w:t>
              <w:br/>
              <w:t>【空间动作与场面调度】成年罗爱文推门走出电车咖啡馆，踏上积雪的人行道。成年赵左右紧追在身后不肯放弃。 被戳中痛处的成年赵左右急红了眼，一把抓住罗爱文的胳膊赌咒发誓。 成年罗爱文神色微动，看着对方继续说道。 成年赵左右神色微动，看着对方继续说道。 成年赵左右怔怔地听着，眼神里第一次动了念头。成年罗爱文从西装内袋里夹出一张印着「人生有限公司」的深色名片，递到他面前。 成年赵左右低头盯着那张名片良久没有吭声。成年罗爱文摇了摇头，转身准备离去，成年赵左右突然狐疑地叫住他。 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的名片，缓缓抬起头望向远方。 切至：</w:t>
              <w:br/>
              <w:t>【本场核心台词交锋】成年赵左右：“老罗，你就帮我这一次吧。” ／ 成年罗爱文：“行了行了，赵左右。你都知道自己没有竞争力了——我难道要两三万、两三万，陪到你找到工作为止吗？到时候你要还不上钱，能怎么办？” ／ 成年赵左右：“你把我当成什么人了呀？我就是不要这条命了，我也一定会还上这个钱的！” ／ 成年罗爱文：“你看看。你现在连命都不要了，你还借什么钱啊？我看啊，你不如去找人生有限公司去。” ／ 成年赵左右：“什么人生有限公司啊？”</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1-11　外　2033雪街与2008长林八中·黑色铁围栏（时空交叠）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【出场人物】成年赵左右、赵左右、罗爱文</w:t>
              <w:br/>
              <w:t>【空间动作与场面调度】成年赵左右独自站在黑色铁艺围栏外，低头凝视着手中的名片。 铁围栏内侧的空间在冬日阳光下悄然发生奇异的折叠与置换。2008年校园的喧闹声穿透岁月呼啸而来，两个身穿深蓝校服的16岁少年正拎着麻辣烫在围栏内侧的雪地上追逐奔跑。 围栏外，仍穿着2033年黑色夹克与灰围巾的成年赵左右隔着密集的黑色铁栏，静静注视着围栏内那个生龙活虎的16岁自己。刺眼的冬日逆光洒在他的眉眼间，他的瞳孔深处燃起孤注一掷的火焰。 耀眼的纯白强光骤然从成年赵左右的瞳孔深处爆开，瞬间吞没了整个画面，又在下一秒无痕消融于2008年长林八中白雪皑皑的操场看台旁。 切至：</w:t>
              <w:br/>
              <w:t>【本场核心台词交锋】成年赵左右：“你说得对。两三万，解决不了我的问题。” ／ 赵左右：“快点，爱文！太慢了，你干嘛呢？” ／ 罗爱文：“左右，等等我！” ／ 成年赵左右：“二三十万。两三百万。都不如我自己——来左右一次人生。”</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1-22　内　成年赵左右与舒图家·卧室（2033闪回） — 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【出场人物】舒图、成年赵左右</w:t>
              <w:br/>
              <w:t>【空间动作与场面调度】2033年，刷着深森绿色哑光墙面的卧室笼罩在床头台灯如蜜般温暖的橘黄色光晕里。身穿米白色宽松粗针织毛衣的妻子舒图坐在床沿，手里捧着一瓶一模一样的黄桃罐头，正一勺一勺喂给病中靠坐床头的成年赵左右。 暖黄的灯光下，舒图温柔地弯起眉眼。画面切回2008年冷白日光灯下的学校卫生室，荀未来静静伫立在病床旁，眼底掠过一丝无人察觉的刺痛。 切至：</w:t>
              <w:br/>
              <w:t>【本场核心台词交锋】舒图：“来，给你买的桃罐头。你这生病了，胃口还这么好呢，简直就是饿死鬼。” ／ 成年赵左右：“我要是饿死鬼——你给我买一辈子的黄桃罐头，都喂不够。”</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1-37　内　人生有限公司·会谈室（2033闪回）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【出场人物】人生有限公司代表、荀未来</w:t>
              <w:br/>
              <w:t>【空间动作与场面调度】极简冷灰调的现代会谈室内，戴着细框眼镜、身穿笔挺深色西装的人生有限公司代表坐在长条会议桌另一端，将伪造的2008年「苟未来」身份证与实验协议推到成年赵左右面前。 成年赵左右低头看着落款日期为「2033年1月21日」的协议文书，握紧签字笔，在签名栏郑重签下了自己的名字。 切至：</w:t>
              <w:br/>
              <w:t>【本场核心台词交锋】人生有限公司代表：“实验者零零九号。您时空之旅的终点呢，就是这张身份证正面的到期日。这个身份、住址，我们都想办法给你安排好了。但是千万记住啊，不能让任何人知道你的身份——也不能透露未来的任何事情，更不能改变时空进程。” ／ 荀未来：“怎么算改变时空进程？” ／ 人生有限公司代表：“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1-38　内/外　2008冬夜多空间群像（漫画屋房间·罗爱文家·办公室·赵家主卧·家属院） — 夜/晨</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【出场人物】荀未来、赵东来＆刘美奕、戴主任、赵东来、刘美奕</w:t>
              <w:br/>
              <w:t>【空间动作与场面调度】开始音乐蒙太奇： 漫画屋狭小的房间里，荀未来摩挲着身份证，在心底向16岁的自己低声告解。 赵家生日餐桌前，父母笑着祝福儿子，少年赵左右开心地向爸妈道谢。 漫画屋洗手间镜子前，荀未来看着镜中41岁的自己，身后衣架上挂着那件蓝白相间的长林八中校服；欧式豪宅餐厅里，身穿黑白条纹毛衣的罗爱文正陪着家人吃饭。 荀未来回到小木桌前，在暖黄的台灯下翻开书本静静独处。 学校办公室里，深夜未归的戴主任在台灯下翻开白天从赵左右手里没收的那本《心惊肉跳》杂志，一张写着「To: 王一漫」的粉色信纸从书页间滑落出来。戴主任拿起信纸看了看，严厉的眉眼间漾开一抹温和怀念的笑意。 万籁俱寂的深夜，赵家主卧室里没有开灯，清冷的雪夜月光透过窗帘洒在红白格纹厚棉被上。赵东来与刘美奕并排躺在被窝里，赵东来望着天花板，轻声说出了白天买下一整袋冻土豆的真正原因。 身旁的刘美奕怔了一下，心头瞬间软作一团，侧过脸温柔地嗔怪了一句。 天色渐亮，清晨的第一缕微光洒在家属院楼下的三个雪人身上。一只戴着深色手套的苍老大手伸入画面，轻轻将一顶红……</w:t>
              <w:br/>
              <w:t>【本场核心台词交锋】荀未来：“小赵，原谅我。我知道学纸媒，你可能真的会穷二十五年。但我只能顾着先改善自己当下的生活。我们是一个人，这样……不算自私吧。” ／ 赵东来＆刘美奕：“心想事成。” ／ 荀未来：“来到2008年，像一次毫无准备的长途旅行。这里有我熟悉的人——却唯独没那么熟悉自己。” ／ 荀未来：“第一夜，思绪乱飞。改命，我怎么敢的？我从来都不敢。所以我必须敢。” ／ 戴主任：“怪不得早上一直护着这破杂志，不肯让我没收。青春，真好。”</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EP02</w:t>
              <w:br/>
              <w:t>2-7　外　2033年陈明告别仪式大厅外（闪回）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w:t>
              <w:br/>
              <w:t>【空间动作与场面调度】【闪回·2033年】冬日晴空下，陈明（1992—2033）告别仪式已结束的电子挽联大屏立在台阶旁。41岁的赵左右身穿黑色大衣站在电子屏前，凝视着屏幕上不断滚动的昔日高中同学吊唁弹幕（“董格求先生送出白包 安息”、“王一漫女士送出白包 安息”、“管风钦女士送出白包 一路走好”）。 切至：</w:t>
              <w:br/>
              <w:t>【本场核心台词交锋】荀未来：“罗爱文就不指望了；三班管风钦，二班肖途，还是八班董格求有钱，吃上实体风红利，公司都上市了。不过要说混得最好的，还是——王一漫。”</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EP02</w:t>
              <w:br/>
              <w:t>2-14　内　荀未来与舒图家·卧室/书房/餐厅（2033） — 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【出场人物】荀未来、舒图</w:t>
              <w:br/>
              <w:t>【空间动作与场面调度】【闪回·2033年】深绿色墙面的书房里，舒图站在整面墙的红木书柜前，从书架上抽出一本黑色精装的《梦的解析》。她翻开书页，取出一张夹在里面的老照片——照片右上角印着“亲爱的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徐图图和妈妈”白色手写体字样，戴着圆框眼镜、围着白围巾的少女徐图图与身穿橄榄绿菱格纹棉服的母亲在家中相拥，脸贴着脸笑得无比灿烂。 舒图凝视着照片露出温柔笑意。门外传来脚步声，舒图立刻蹲下身，拉开书柜底层的抽屉将照片放进去并转动钥匙锁好。41岁的赵左右穿着灰色V领毛衣走进书房，站在她身后无奈开口。 舒图站起身，神色平静地拔下抽屉钥匙。 舒图拿着文件夹走向餐厅，赵左右一路跟在她身后追问。 两人站在餐厅长桌旁陷入沉默。片刻后，舒图转过头看向丈夫，眼神柔和下来，轻声发出邀请。 切至：</w:t>
              <w:br/>
              <w:t>【本场核心台词交锋】荀未来：“舒图，咱俩结婚这么多年了，你啥样子我没见过呀？你为什么老是背着我，不让我看你的老照片呢？” ／ 舒图：“都是过去的东西了，没什么好看的。” ／ 荀未来：“那你也不至于隐瞒吧？咱俩研究生的时候才在一起，你之前的事情，啥啥我都不知道，连你改叫舒图之前的名字、为什么要改，我都不知道。你这天天弄的，我就跟个外人似的。” ／ 舒图：“晚上陪我去吃麻辣烫呀？” ／ 荀未来：“麻辣烫？哪家啊？”</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EP02</w:t>
              <w:br/>
              <w:t>2-26　外/内　高架桥下车祸现场与豪车后座（2035）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【出场人物】围观路人、赵了</w:t>
              <w:br/>
              <w:t>【空间动作与场面调度】画面中央浮现巨大的白色年份字卡：“2035”。 凛冽寒冬的高架桥下，一辆黑色轿车四轮朝天翻覆在马路中央，警戒线外围满了路人。 留着一头艺术家长发、戴着金丝边眼镜、身穿考究黑色羊绒长风衣的赵左右（改学文科后成为“杂志大王”的另一条时间线）失魂落魄地拨开人群走上前。车体残骸旁，身穿米白色大衣、无名指戴着婚戒的舒图静静倒在血泊之中，满手鲜血，已无生息。 【快速闪回】41岁的荀未来在2033年陈明告别仪式上手持电子屏盘点同学身价、在人生无限有限公司签下零零九号服务协议、手持“荀未来”身份证；紧接着切至2035年，长发金丝眼镜的赵左右在商务豪车后座酣睡，手中的智能手机屏幕亮起刺眼的弹窗：“未接来电 刚刚｜舒图 (7)｜响铃 17 秒”；高端访谈演播室里，身为“杂志大王”的他正意气风发地高谈阔论。 2035年高架桥下，长发赵左右双腿一软，跪倒在舒图冰冷的遗体旁痛哭失声。画面切回2008年广播室窗外，66岁的赵了迎着寒风缓缓睁开满含热泪的双眼。 切至：</w:t>
              <w:br/>
              <w:t>【本场核心台词交锋】围观路人：“这是咋啦这是？还能救得回来吗？是不是顾着看手机没看路……” ／ 赵了：“荀未来，不，赵左右，富有到底给你带来了什么？” ／ 赵了：“如果当初你没有回到2008年，没有改变命运，没有变成那个有几个臭钱就忘乎所以的杂志大王，起码，你还知道自己真正应该珍视的，究竟是什么。”</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EP03</w:t>
              <w:br/>
              <w:t>3-6　外/内　2033年长林数字公墓（闪回）与2008年高一十班教室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【出场人物】值班老师、荀未来</w:t>
              <w:br/>
              <w:t>【空间动作与场面调度】【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 【回到2008年高一十班教室】荀未来从2033年的墓碑记忆中回过神来，眼眶微热地看着前排16岁的陈明。恰在此时，身穿深色冬装的值班女老师走上讲台，拍了拍手示意全班安静。 全班同学瞬间爆发出一阵欢呼雀跃：“太好了！”荀未来收敛思绪，转头看向身旁的赵左右。 赵左右翻开课桌上的盗版《小知音》，那支酒红色金夹钢笔正端端正正地夹在《宇宙边缘历险记》的那一页中……</w:t>
              <w:br/>
              <w:t>【本场核心台词交锋】值班老师：“安静一下啊！把订正完的期末试卷交上来就可以走了。还有，你们戴老师说了，这次大家表现不错，寒假作文少写两篇！” ／ 荀未来：“王一漫的钢笔呢？赶紧趁放假前还给她。”</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7-1　外/内　都市高楼·商务车与后台化妆间（2035） — 日/昏</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【出场人物】女助理、赵左右、老罗</w:t>
              <w:br/>
              <w:t>【空间动作与场面调度】现代都市高耸入云的玻璃幕墙建筑群在晴空下延展，屏幕中央浮现年份字样：2035。 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 赵左右没有睁眼，依然捏着鼻梁，声音低沉而缓慢。 女助理连忙双手捧起平板电脑递到赵左右面前，屏幕上展示着古玛品牌为《新女性时代》杂志封面拍摄的前卫时装照。 赵左右掀开眼皮扫了一眼平板屏幕，眉头瞬间拧成一个川字，嫌弃地拿手指敲了敲屏幕。 女助理愣了一下，小心翼翼地收回半寸平板电脑，试探着看向赵左右。 赵左右坐直身子，不耐烦地挥了挥手，语气严厉而挑剔。 副驾后方的女助理连忙合上平板电脑保护套，恭敬地低头记下指令。 商务车缓缓在活动现场门前停稳，车窗外隐约可见攒动的人影与闪光灯。赵左右瞥了一眼窗外，伸手把女助理举着的平板电脑往下压了压。 女助理慌忙把平板电脑往怀里压低了几分，生怕被车窗外的镜头拍到电子设备。……</w:t>
              <w:br/>
              <w:t>【本场核心台词交锋】女助理：“老板。老板，咱们快到现场了。” ／ 赵左右：“古玛那边对接得怎么样了？” ／ 女助理：“啊我正要跟您说呢。古玛要推我们封面的时装已经拍好了，您看看怎么样？” ／ 赵左右：“这是什么呀？这也太前卫了吧。你让他们看看2008年的人都在穿什么。这妆造，你实在不行，就让他们对着《意林》《故事会》封面插画的那些小人的衣服去设计。这都什么呀？” ／ 女助理：“您的意思是……”</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7-8　内　人生有限公司·会谈室与舒图家（2033） — 日/夜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【出场人物】舒图、人生有限公司代表</w:t>
              <w:br/>
              <w:t>【空间动作与场面调度】冷白极简风格的二零三三年人生有限公司（LIFE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 舒图双手抱胸，气得眼眶泛红，指着桌面厉声质问。 镜头急推向桌上少年赵左右抱着小狗的旧相框，画外音响起舒图撕心裂肺的呼喊：别接电话！别回家！ 【闪回·2033年舒图与赵左右家客厅】舒图身穿条纹针织衫在书架前崩溃翻找，相册与杂物被扫落一地。 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 一阵剧烈的刺痛突然袭上脑海，一幕幕原本不属于她原有记忆的画面在脑海中飞速闪回：暖色光晕下的高中教室里十六岁徐图图的回眸、课桌前的低头、麻辣烫店里徐图图低头喝汤与赵左右被烫到捂嘴摆手、寒夜……</w:t>
              <w:br/>
              <w:t>【本场核心台词交锋】舒图：“把钱退回来！” ／ 人生有限公司代表：“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 ／ 舒图：“他给你们交的那笔实验费，是我俩一起存的救命钱！要不是我看到那张照片，到现在我还不知道这回事呢！” ／ 舒图：“有本事永远别见我！永远别见我！赵左右，你到底死哪儿去了！” ／ 舒图：“这是什么时候合的影啊？我们不是研究生的时候才认识的吗？高中的时候一直是我暗恋他，但是……但是他从来都不认识我呀！”</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EP09</w:t>
              <w:br/>
              <w:t>9-1　内　成年赵左右与舒图家·玄关与卧室（2033梦境） — 夜</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【出场人物】荀未来、舒图</w:t>
              <w:br/>
              <w:t>【空间动作与场面调度】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 荀未来把外卖塑料袋放在餐桌上正准备解开，紧闭的卧室门内传出妻子舒图带着几分习以为常的调侃声。 荀未来解袋子的手微微一顿，愧疚地放下外卖袋，拉开餐椅坐下，从裤兜里掏出智能手机点开“极速贷款”界面——屏幕上清晰显示着“你还可以借（元）23,667｜总计114,700｜2月9日应还5,119.35”。荀未来咬了咬牙，抬头朝卧室方向豪气地喊道。 卧室门内再次传出舒图故意刁难的声音。 荀未来看着手机屏幕上的贷款余额眼神微微迟疑了半秒，随即释然地露出宠溺的微笑，连连点头应允。 卧室里传来舒图欢快满意的笑声。 荀未来开心地收起手机，拎起桌上的麻辣烫外卖放进厨房冰箱，随后走到水槽前拧开水龙头认真洗手。水流哗哗作响，玄关柜上的舒图相框静静立在暖光下。 半个小……</w:t>
              <w:br/>
              <w:t>【本场核心台词交锋】荀未来：“老婆。老婆，你猜我给你带什么回来了？” ／ 舒图：“又是麻辣烫呗。” ／ 荀未来：“行，今天晚上咱俩去望京吃火锅去，我请。” ／ 舒图：“我要吃日料，人均五百那种。” ／ 荀未来：“都行，你想吃啥都行。你要是能吃得下呀，我给你烤一只羊都行。”</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EP09</w:t>
              <w:br/>
              <w:t>9-14　内/外　街边烧烤餐车与2035高架桥下车祸现场（闪回） — 深夜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【出场人物】赵了、舒图、荀未来</w:t>
              <w:br/>
              <w:t>【空间动作与场面调度】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 切回烧烤餐车内，赵了声音沙哑低沉，荀未来双臂抱胸沉默凝视着他。 【闪回·2035年高架桥下公路（修改后）】舒图在车内哭着发完“咱俩以后再也不用见面了！”放下手机，一抬头，突然看见前方高架桥墩旁，穿越回去拦截三轮车路人的赵左右正站在路边！舒图震惊地脱口唤出丈夫的名字。 闪回画面里，驾驶座上的舒图慌忙低下头滑动手机屏幕（时间显示15:55），在通话记录里点开“老公（6）”想要拨过去；……</w:t>
              <w:br/>
              <w:t>【本场核心台词交锋】赵了：“一次次，我一次次的去不同的关键节点寻找机会，都没能改变舒图的那场车祸。” ／ 舒图：“咱俩以后再也不用见面了！再也不用见面了！” ／ 赵了：“最后一次，我终于赶走了那个害舒图出车祸的路人。” ／ 舒图：“赵左右？” ／ 赵了：“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EP13</w:t>
              <w:br/>
              <w:t>13-1　内/外　末班公交车·岁月潭百乐超市与罗爱文家（餐厅与厨房） — 夜</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【出场人物】公交司机、荀未来、超市老板娘、罗爱文</w:t>
              <w:br/>
              <w:t>【空间动作与场面调度】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荀未来枕在双肩包上，眼睛都没睁开，迷迷糊糊地在梦中呢喃了一句。 公交司机俯下身凑近他的耳边，满头雾水地反问。 荀未来猛地眨了眨眼清醒过来，尴尬地笑了笑，抱紧怀里的双肩包朝司机摆了摆手。 公交司机指了指打开的车门，又俯身指向车窗外不远处的亮光，耐心地劝导。 荀未来揉了揉发木的后脑勺，茫然地环顾了一眼车窗外白茫茫的荒郊雪景。 公交司机抬手指了指车窗上方的路线图灯牌——终点站赫然印着“岁月潭站（Suiyuetan Station）”！ 荀未来心头一震，拖着黑色拉杆箱走下公交车，顶着寒风走到路边一家亮着灯箱的“百乐超市”小卖部前，伸手掀开厚重的透明塑料门帘走了进去。 荀未来环顾了一圈货架，走到玻璃柜台前向穿白上衣的超市老板娘询问——经历过漫画屋拆迁、确诊重……</w:t>
              <w:br/>
              <w:t>【本场核心台词交锋】公交司机：“先生。先生，醒醒，先生，终点站到了。” ／ 荀未来：“赶紧安排投胎吧……” ／ 公交司机：“啥？” ／ 荀未来：“呵，睡迷糊了。你别管我，明天我再坐回去。” ／ 公交司机：“不好意思先生啊，我们有规定，不允许在车上留宿的。您这样，您先下车，车站旁边呢就有个网吧，那里可以过夜的。”</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EP13</w:t>
              <w:br/>
              <w:t>13-5　内/外　罗爱文家书房·学校过街天桥·红砖通道与复印店 — 夜/日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【出场人物】荀未来、罗爱文、王一漫、赵左右</w:t>
              <w:br/>
              <w:t>【空间动作与场面调度】夜晚，罗爱文家的书房被临时改造成了杂志社秘密编辑部，桌上摆着电脑和打印机，白板上用黑笔写着“《三人行》：1.快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 沙发上的罗爱文鲤鱼打挺般一跃而起，拼命鼓掌叫好。 荀未来无奈地瞥了他一眼。 罗爱文憨厚地挠了挠头：“啊？”荀未来拿起白板笔在空中比划着，结合自己在二零三三年浸淫自媒体时代的爆款套路，开启了“快、准、狠”三字诀教学（配合闪回画面）。 荀未来在白板上重重写下一个“快”字。【闪回】荀未来在十班教室走道里收集全班同学寒假写的书单与电影读后感作业本，罗爱文抱着一大摞作文本在走廊里兴奋地蹦跳。 回到书房白板前，荀未来用笔头敲了敲白板上的“准”字。【闪回】八中校门与食堂里，学生们围坐在一起热烈讨论电影电视剧，打印店里荀未来与罗爱文在电脑前将三篇观点截然相反的读后感拼排在同一版面上。 罗爱文听得连连点头：“哦！”荀未来眼中闪烁着流量操盘手的野……</w:t>
              <w:br/>
              <w:t>【本场核心台词交锋】荀未来：“这就是我的计划，《三人行》，指定行！” ／ 罗爱文：“好！” ／ 荀未来：“好什么呀？你听懂什么了呀？” ／ 荀未来：“经过这段时间的研究呢，我已经大彻大悟了。想让我们《三人行》搞出一点动静来，必须快、准、狠！首先就是快——” ／ 荀未来：“寒假作业呢，每一个人都会对着学校的书单以及电影清单来写读后感。我们就地取材，全部拿过来，捡现成的，这就是快！”</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EP13</w:t>
              <w:br/>
              <w:t>13-8　外/内　罗爱文家小区雪道与501室赵左右家餐厅 — 夜</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【出场人物】荀未来、赵了、刘美奕、赵左右、王叔叔</w:t>
              <w:br/>
              <w:t>【空间动作与场面调度】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 赵了美滋滋地吸了一口热奶茶，脸上挂着过来人的戏谑笑容。 荀未来傲娇地冷哼一声，仰头翻了个白眼。 赵了收起脸上的笑意，神色变得严峻起来，压低声音向荀未来通报监听警报。 荀未来想起刚才在电车上被“四十岁戒糖”和“转理科”拿捏的憋屈经过，表情凝重地点了点头。 赵了上前一步，眼神极具压迫感地盯着荀未来，重申了第九集提过的二零五八年宏观监测铁律！ 荀未来眉头紧锁，苦着脸倾诉自己现在的被动处境。 六十六岁的赵了看着为十六岁自己牵肠挂肚的四十一岁自己，眼神变得深沉而温柔，微笑着引用了一句经典老歌歌词点拨他，随后吹着轻快的口哨，端着奶茶转身潇洒离去。荀未来怔在原地，细细品味着那句话。 与此同时，五零一室赵左右家中，玄关鱼缸里的金鱼在水草间悠然游弋。出差刚从北京回来的……</w:t>
              <w:br/>
              <w:t>【本场核心台词交锋】荀未来：“哎？你怎么知道我住在这啊？” ／ 赵了：“我那次漫画屋也拆了，也住罗爱文家。这次我以为你会投靠我。” ／ 荀未来：“呵呵，我就是打算回2033年，我也不可能投靠你。什么事？找我啥事？” ／ 赵了：“最近我一直在监听小赵，感觉他有点在试探你的身份。你是不是露出什么马脚了？” ／ 荀未来：“你这么一说，他好像最近一直在拿改理科的事情来要挟我，他就确信我一定会让着他。”</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EP14</w:t>
              <w:br/>
              <w:t>14-1　内　长林八中·高一十班教室·罗爱文家书房与未来杂志社活动室 — 日/夜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【出场人物】戴娟、全班同学、罗爱文、荀未来、杂志社社员</w:t>
              <w:br/>
              <w:t>【空间动作与场面调度】白天的长林八中高一十班教室内，墙面贴着“惜时如金 勤奋进取”的标语。教导主任戴娟手里捏着半截粉笔站在讲台前，向全班同学宣布即将开展的学工实践活动通知。 戴娟话音刚落，全班同学顿时一片哀嚎，纷纷瘫靠在椅背上齐声叹气。 坐在教室中排的罗爱文往前探出脑袋，大声向准备离开讲台的戴娟提议。 戴娟停下脚步转过头，似笑非笑地看着罗爱文反问了一句。 罗爱文一愣，张大嘴巴反应过来，顿时无言以对。 戴娟懒得再搭理他，夹起讲义夹干脆利落地一挥手，转身走出教室；同学们纷纷起立收拾课桌。 夜晚，罗爱文家的书房内，披着格纹外套的四十一岁荀未来正坐在书桌前敲击笔记本电脑键盘编写文稿。身后的真皮沙发上，罗爱文翘着二郎腿，一个人捂着嘴乐不可支地傻笑。荀未来听到动静，停下手指转过头疑惑地看他。 罗爱文激动地放下手，两只手兴奋地搓着、挥了挥拳头。 荀未来无奈地摇了摇头，转回身继续敲击电脑键盘。 罗爱文得意洋洋地往沙发靠背上一仰，抖着腿说出父亲给他的许诺。 荀未来停下敲键盘的手，轻声感叹了一句，回头看着躺在沙发上傻乐的罗爱文，……</w:t>
              <w:br/>
              <w:t>【本场核心台词交锋】戴娟：“下课前说个事儿啊。学工实践活动，咱们班和九班是第一轮。这周六上午八点校门口集合出发，要住一晚，东西都带好了，周日下午集体返回学校。下课。” ／ 全班同学：“啊——又占周末啊！” ／ 罗爱文：“戴主任，非得周六周天去吗？周一周二去不行啊？” ／ 戴娟：“咋的，周一周二你家厂子不用上班，是吧？” ／ 罗爱文：“啊？”</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EP14</w:t>
              <w:br/>
              <w:t>14-5　内/外　高一十班教室·罗爱文家客厅·校园林荫道·食堂与微机室 — 日/夜</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【出场人物】荀未来、赵左右、罗爱文、受访女同学</w:t>
              <w:br/>
              <w:t>【空间动作与场面调度】高一十班教室内，四十一岁的荀未来正坐在第一排翻看《读者》杂志。十六岁的赵左右走到他的课桌前停下。荀未来放下手中的杂志，抬头看着赵左右，装出一副语重心长的兄长模样主动摊牌。 赵左右居高临下地看着四十一岁的自己，顺着他的话直接抛出了接手《三人行》的要求，更掷地有声地立下了超越长林的宏愿！ 荀未来闻言先是一愣，随即狂喜地从座位上蹦了起来，高举双臂在教室过道里兴奋地转圈欢呼！恰逢一名男同学从前门跑进教室大喊“老戴来了！”，荀未来连忙收住动作溜回座位。 傍晚，罗爱文家的中式红木客厅内，回到家的荀未来一边摇头晃脑地哼着京剧戏腔，一边把书包潇洒地甩在沙发上，整个人惬意地往沙发上一躺。 罗爱文端着水杯走过来，满脸不解地看着把社长位置拱手让人的荀未来。 荀未来翘着二郎腿，毫不客气地白了罗爱文一眼，语气里满是对十六岁自己的骄傲。 次日白天，长林八中校园林荫道上，十六岁的赵左右手里举着那台索尼DV摄像机（取景框显示 ●REC SP），正在路边随机拦截一名戴围巾的女同学进行校园街头采访；四十一岁的荀未来恰好路过……</w:t>
              <w:br/>
              <w:t>【本场核心台词交锋】荀未来：“我就是想刺激你重拾寒假时的兴趣。以后不要再在我面前提改理科的事情，好吗？” ／ 赵左右：“那你愿意把《三人行》交给我办吗？不止长林，我会让全国都看到《三人行》。” ／ 荀未来：“心事已了～心事已了～” ／ 罗爱文：“荀哥，你把杂志社交给赵左右了，咋还这么高兴啊？” ／ 荀未来：“你懂什么？你靠的是你爹，赵左右靠的可是他自己！”</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EP14</w:t>
              <w:br/>
              <w:t>14-7　内　飞霞湾王一漫家卧室与罗爱文家豪宅客厅 — 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【出场人物】杨敏、王一漫、荀未来、罗爱文、罗厂长</w:t>
              <w:br/>
              <w:t>【空间动作与场面调度】夜晚，飞霞湾别墅王一漫的卧室内，王一漫独自坐在梳妆台前，对着镜子轻轻抚摸自己额头上的那颗小痘痘，眼神里带着一丝少女的忧虑。这时，母亲杨敏端着一盘切好的苹果推门走进卧室，来到梳妆台旁。 王一漫立刻放下摸额头的手，乖巧地挺直后背向母亲汇报。 杨敏脸上挂着温和却不容置疑的微笑，立刻提起了上次开学考的分数。 王一漫顺从地点了点头。 杨敏低头看到女儿额头上的红痘，伸手拨开她的刘海摸了一下，脸上的笑容瞬间消失，语气里透出毫不掩饰的嫌弃与苛责。 王一漫眼神一黯，却还是勉强挤出一抹微笑，小心翼翼地替自己解释。 杨敏将双手按在王一漫的双肩上，居高临下地看着镜中的女儿，用最平淡的语气说出了一句极其冷酷的话。 听到母亲提起被逼退学的陈明，王一漫放在膝头的手指微微蜷缩，在镜子前紧抿着嘴唇，极力压抑着内心的窒息感。 杨敏满意地摸了摸她的头发，拿起银叉叉起一块苹果递到她手里，丢下一句叮嘱后转身走出卧室。 王一漫低声应了一句“好”，手里捏着那支水果叉，独自一人静静凝视着梳妆镜中那个连长一颗痘痘都不被允许的自己，眼底满……</w:t>
              <w:br/>
              <w:t>【本场核心台词交锋】杨敏：“漫漫，作业都写完了？” ／ 王一漫：“嗯，我在学校的时候就写完了。” ／ 杨敏：“上次开学考，你的英语可没上130。有时间，再多补补英语。” ／ 王一漫：“会的，我睡觉前再背背单词。” ／ 杨敏：“呀，长痘了。嗯，难看死了。”</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EP15</w:t>
              <w:br/>
              <w:t>15-1　内　501室赵左右卧室·罗爱文家地下室与501室客厅 — 夜/日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【出场人物】赵左右、荀未来、罗爱文、刘美奕、赵东来</w:t>
              <w:br/>
              <w:t>【空间动作与场面调度】夜晚，五零一室赵左右的卧室内，十六岁的赵左右坐在书桌前，低头端详着手里那沓二零零八年手撕老黄历（最上面一张印着“2008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 荀未来终于在铁架上抓到了那瓶白色抗过敏药，手忙脚乱地拧开瓶盖倒出药片塞进嘴里；听到动静的罗爱文匆匆从门外跑进地下室，看到浑身通红瘫坐在地上的荀哥吓了一大跳。 荀未来背靠着柜子坐在地上，一边拼命抓挠着脖子一边哑着嗓子向罗爱文求助。 罗爱文连声答应着“好，好”，飞快地跑去拿起保温壶倒了一杯温水，小跑着端到荀未来面前递给他。 荀未来接过水杯猛灌了两口把药咽下去，喘着粗气道了声谢。 罗爱文蹲在荀未来身旁，看着他脖子上吓人的红疹……</w:t>
              <w:br/>
              <w:t>【本场核心台词交锋】赵左右：“难道真是我多想了？没准这世上，真有无缘无故为别人着想的大好人呢？也许只是他走错过的路，不想让我再走。” ／ 荀未来：“药呢？！” ／ 罗爱文：“荀哥！荀哥你咋了？” ／ 荀未来：“过敏。帮我倒点水。” ／ 罗爱文：“水来了水来了！慢点啊，烫。”</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EP16</w:t>
              <w:br/>
              <w:t>16-6　外/内　海航酒店门外·街边小餐车·酒店套房与2033年书房（闪回） — 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【出场人物】赵了、荀未来、舒图</w:t>
              <w:br/>
              <w:t>【空间动作与场面调度】送走煤老板的出租车后，站在海航酒店门外寒风中的四十一岁荀未来再也撑不住了，他猛地弯下腰，扶着膝盖痛苦地剧烈干呕起来，捂着火辣辣的胃部在寒夜里大口喘着白气。 半个小时后，街边一辆热气腾腾的简易小吃餐车内，六十六岁的赵了掰开一双一次性木筷架在热汤碗上，心疼地看着把脑袋歪靠在暖气片上、醉眼惺忪的荀未来。 荀未来闭着眼，有气无力地比划了一下。 赵了叹了口气，想起了自己四十岁时在职场的酒量。 荀未来靠在暖气片上，苍白的脸上却浮起一抹孩子般纯粹而自豪的笑容，轻声吐露心底对母亲刘美奕的思念。 六十六岁的赵了听得眼眶微热，连忙转过头冲着餐车老板喊了一声：“老板，有生姜吗？” 深夜，酒店套房内万籁俱寂。身穿黑白纹丝绸睡袍的六十六岁赵了起夜走出卧室，打着哈欠经过书房门口时，突然停下了脚步——只见刚刚喝了快两斤白酒的荀未来，此刻竟披着西装外套坐在台灯下，强撑着疲惫一笔一画地手写着电影剧本方案与试戏通知！ 望着台灯下四十一岁自己那日渐稀疏的发顶与拼命伏案的背影，六十六岁的赵了眼神骤然温柔而酸楚，脑海中闪回203……</w:t>
              <w:br/>
              <w:t>【本场核心台词交锋】赵了：“你刚刚喝多少啊？” ／ 荀未来：“快两斤吧。” ／ 赵了：“啊？之前我记得你陪公司领导，最多就喝一斤。难为你了。” ／ 荀未来：“没事。现在不一样了，我现在可是荀老板。妈要是知道这电影投资是我拉来的，肯定都为我骄傲。等我2033年回去的时候，我也算是有脸去见她老人家了。” ／ 赵了：“你怎么还在弄啊？”</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EP24</w:t>
              <w:br/>
              <w:t>24-12　内　2033年赵左右与徐图图温馨之家客厅（新时间线2033）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【出场人物】徐图图、赵左右</w:t>
              <w:br/>
              <w:t>【空间动作与场面调度】时光跨越二十一年，来到全新时间线的公元2033年。宽敞温馨的现代公寓客厅内，墙上挂着赵左右与妻子幸福甜美的婚纱油画，沙发上摆着可爱的毛绒玩偶——这里没有冰冷的电车咖啡馆，更没有电子墓碑！ 身穿草绿色毛衣内搭白衬衫的四十一岁赵左右，头上正戴着那顶妻子亲手织的、带黄色叉眼笑脸与大毛球的白色针织毛线帽；而在他身旁，安然无恙活到2033年的四十一岁妻子徐图图身穿白色针织翻领毛衣，正笑眯眯地替丈夫端详着帽子！ 四十一岁的赵左右摸了摸头顶的毛球，有些不好意思地笑道。 徐图图歪着头，伸出手掌笑吟吟地向丈夫讨要回礼。 赵左右神秘兮兮地一笑（“我拿出来啊，你可别吓死啊，噔噔噔噔！”），从毛衣兜里小心翼翼地掏出了一张叠得方方正正、已经微微泛黄的旧纸片递到妻子面前！ 徐图图嫌弃地撇了撇嘴（“哎呀，什么呀，就一张破纸片，我不要”），在赵左右“你打开看一下”的软磨硬泡下，她勉为其难地接过纸片缓缓展开——微距特写镜头下，那张从2008年长林八中保留了整整二十五年的横格信纸上，赫然用蓝黑钢笔工工整整地写着九个字：【`……</w:t>
              <w:br/>
              <w:t>【本场核心台词交锋】徐图图：“不错，正合适。” ／ 赵左右：“合适啊？就我这年纪戴这帽子，是不是有点奇怪啊？……我可没有嫌你织得奇怪啊！我们结婚纪念日啊，你送我这么有意义的礼物，我高兴还来不及呢。” ／ 徐图图：“那我的呢？结婚纪念日，你准备送我什么礼物啊？” ／ 徐图图：“什么呀，这么重要的日子，你就送我一个破纸片啊？我不高兴了，明天咱俩就去民政局把婚离了！” ／ 赵左右：“哎哎哎，最近不是降薪嘛，没有钱买礼物。图图？徐图图？徐图图！徐图图……”</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