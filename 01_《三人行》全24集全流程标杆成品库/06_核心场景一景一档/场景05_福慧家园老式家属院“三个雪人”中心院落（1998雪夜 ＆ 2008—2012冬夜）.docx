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60" w:line="384" w:lineRule="auto"/>
        <w:jc w:val="center"/>
      </w:pPr>
      <w:r>
        <w:rPr>
          <w:rFonts w:ascii="Arial" w:hAnsi="Arial" w:eastAsia="黑体"/>
          <w:b/>
          <w:color w:val="192D55"/>
          <w:sz w:val="31"/>
        </w:rPr>
        <w:t>场景05　福慧家园老式家属院“三个雪人”中心院落（1998雪夜 ＆ 2008—2012冬夜）</w:t>
      </w:r>
    </w:p>
    <w:p>
      <w:pPr>
        <w:spacing w:before="0" w:after="240" w:line="384" w:lineRule="auto"/>
        <w:jc w:val="center"/>
      </w:pPr>
      <w:r>
        <w:rPr>
          <w:rFonts w:ascii="Times New Roman" w:hAnsi="Times New Roman" w:eastAsia="宋体"/>
          <w:b w:val="0"/>
          <w:color w:val="5A5A5A"/>
          <w:sz w:val="19"/>
        </w:rPr>
        <w:t>《三人行》全剧精神图腾空间（“三个雪人，三人成众”诞生地、赵父翻十几个垃圾桶与风雪送别三代儿子的催泪舞台）｜独立完整场景空间结构与动线全档</w:t>
      </w:r>
    </w:p>
    <w:p>
      <w:pPr>
        <w:spacing w:before="200" w:after="80" w:line="384" w:lineRule="auto"/>
        <w:jc w:val="left"/>
      </w:pPr>
      <w:r>
        <w:rPr>
          <w:rFonts w:ascii="Arial" w:hAnsi="Arial" w:eastAsia="黑体"/>
          <w:b/>
          <w:color w:val="192D55"/>
          <w:sz w:val="25"/>
        </w:rPr>
        <w:t>第一章　场景核心工程参数与视听美学总卡</w:t>
      </w:r>
    </w:p>
    <w:tbl>
      <w:tblPr>
        <w:tblStyle w:val="TableGrid"/>
        <w:tblW w:type="auto" w:w="0"/>
        <w:jc w:val="center"/>
        <w:tblLayout w:type="fixed"/>
        <w:tblLook w:firstColumn="1" w:firstRow="1" w:lastColumn="0" w:lastRow="0" w:noHBand="0" w:noVBand="1" w:val="04A0"/>
      </w:tblPr>
      <w:tblGrid>
        <w:gridCol w:w="5184"/>
        <w:gridCol w:w="5184"/>
      </w:tblGrid>
      <w:tr>
        <w:trPr>
          <w:tblHeader/>
          <w:cantSplit/>
        </w:trPr>
        <w:tc>
          <w:tcPr>
            <w:tcW w:type="dxa" w:w="266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场景工程设定维度</w:t>
            </w:r>
          </w:p>
        </w:tc>
        <w:tc>
          <w:tcPr>
            <w:tcW w:type="dxa" w:w="770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全剧标准定稿设定内容</w:t>
            </w:r>
          </w:p>
        </w:tc>
      </w:tr>
      <w:tr>
        <w:tc>
          <w:tcPr>
            <w:tcW w:type="dxa" w:w="2664"/>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空间标准名称</w:t>
            </w:r>
          </w:p>
        </w:tc>
        <w:tc>
          <w:tcPr>
            <w:tcW w:type="dxa" w:w="770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长林市平阳路106号福慧家园老式家属院“三个雪人”中心院落及6栋单元门前</w:t>
            </w:r>
          </w:p>
        </w:tc>
      </w:tr>
      <w:tr>
        <w:tc>
          <w:tcPr>
            <w:tcW w:type="dxa" w:w="2664"/>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地理位置与空间关系</w:t>
            </w:r>
          </w:p>
        </w:tc>
        <w:tc>
          <w:tcPr>
            <w:tcW w:type="dxa" w:w="770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由6栋等数座红砖六层家属楼合围而成的社区中心公共院落，抬头即可仰望五楼501室（赵左右家）与502室的窗户与阳台</w:t>
            </w:r>
          </w:p>
        </w:tc>
      </w:tr>
      <w:tr>
        <w:tc>
          <w:tcPr>
            <w:tcW w:type="dxa" w:w="2664"/>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所属时空纪元</w:t>
            </w:r>
          </w:p>
        </w:tc>
        <w:tc>
          <w:tcPr>
            <w:tcW w:type="dxa" w:w="770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1998年冬夜（6岁童年起点） ➔ 2008年1月—2009年冬（高中主线） ➔ 2012年冬（大三寒假终局）</w:t>
            </w:r>
          </w:p>
        </w:tc>
      </w:tr>
      <w:tr>
        <w:tc>
          <w:tcPr>
            <w:tcW w:type="dxa" w:w="2664"/>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建筑形制与空间尺度</w:t>
            </w:r>
          </w:p>
        </w:tc>
        <w:tc>
          <w:tcPr>
            <w:tcW w:type="dxa" w:w="770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北方典型90年代开放式国企家属院，院心设有圆形花坛雪坪、老式铸铁高杆钠灯、红砖自行车棚、分类垃圾桶阵列与单元门水泥台阶</w:t>
            </w:r>
          </w:p>
        </w:tc>
      </w:tr>
      <w:tr>
        <w:tc>
          <w:tcPr>
            <w:tcW w:type="dxa" w:w="2664"/>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主色调与材质肌理体系</w:t>
            </w:r>
          </w:p>
        </w:tc>
        <w:tc>
          <w:tcPr>
            <w:tcW w:type="dxa" w:w="770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皑皑白雪覆盖的纯净雪地、暗红色砖墙、墨绿色垃圾桶、昏黄路灯灯柱与五楼万家灯火构成的“冷蓝雪夜＋暖黄灯晕”诗意电影色调</w:t>
            </w:r>
          </w:p>
        </w:tc>
      </w:tr>
      <w:tr>
        <w:tc>
          <w:tcPr>
            <w:tcW w:type="dxa" w:w="2664"/>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标准色温与光影方案</w:t>
            </w:r>
          </w:p>
        </w:tc>
        <w:tc>
          <w:tcPr>
            <w:tcW w:type="dxa" w:w="770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夜间环境底光为6000K幽蓝雪地反光，主光源为院内3000K老式高压钠灯投下的暖黄光锥；清晨破晓为5200K清冷晨曦</w:t>
            </w:r>
          </w:p>
        </w:tc>
      </w:tr>
      <w:tr>
        <w:tc>
          <w:tcPr>
            <w:tcW w:type="dxa" w:w="2664"/>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环境声场与听觉基底</w:t>
            </w:r>
          </w:p>
        </w:tc>
        <w:tc>
          <w:tcPr>
            <w:tcW w:type="dxa" w:w="770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凛冽的北风呼啸声、踩在厚雪上咯吱咯吱的脚步声、远处54路有轨电车的叮当声、五楼传来的电视或呼喊声</w:t>
            </w:r>
          </w:p>
        </w:tc>
      </w:tr>
      <w:tr>
        <w:tc>
          <w:tcPr>
            <w:tcW w:type="dxa" w:w="2664"/>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标志性陈设与道具锚点</w:t>
            </w:r>
          </w:p>
        </w:tc>
        <w:tc>
          <w:tcPr>
            <w:tcW w:type="dxa" w:w="770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院落花坛边并排伫立的【一大两小/三个插着干树枝手臂与红胡萝卜鼻子的雪人】、6栋单元门前带红扶手的水泥台阶、一排墨绿色塑料垃圾桶（赵父翻找碎稿处）、绿瓶二锅头</w:t>
            </w:r>
          </w:p>
        </w:tc>
      </w:tr>
      <w:tr>
        <w:tc>
          <w:tcPr>
            <w:tcW w:type="dxa" w:w="2664"/>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核心戏剧功能与美学隐喻</w:t>
            </w:r>
          </w:p>
        </w:tc>
        <w:tc>
          <w:tcPr>
            <w:tcW w:type="dxa" w:w="770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全剧片名《三人行》的视觉图腾发源地——1998年雪夜6岁赵左右在此重堆三个雪人立下“三人成众”誓言；2008年雪夜赵东来在此翻遍十几个垃圾桶找回碎稿并在水泥台阶向41岁儿子痛哭；EP22风雪夜父母在此含泪目送16/41/66岁三个儿子的背影消失在风雪中</w:t>
            </w:r>
          </w:p>
        </w:tc>
      </w:tr>
    </w:tbl>
    <w:p>
      <w:pPr>
        <w:spacing w:before="240" w:after="80" w:line="384" w:lineRule="auto"/>
        <w:jc w:val="left"/>
      </w:pPr>
      <w:r>
        <w:rPr>
          <w:rFonts w:ascii="Arial" w:hAnsi="Arial" w:eastAsia="黑体"/>
          <w:b/>
          <w:color w:val="192D55"/>
          <w:sz w:val="25"/>
        </w:rPr>
        <w:t>第二章　建筑空间格局、子区域拓扑、美术陈设与光影色温全景细描</w:t>
      </w:r>
    </w:p>
    <w:p>
      <w:pPr>
        <w:spacing w:before="120" w:after="60" w:line="384" w:lineRule="auto"/>
        <w:jc w:val="left"/>
      </w:pPr>
      <w:r>
        <w:rPr>
          <w:rFonts w:ascii="Arial" w:hAnsi="Arial" w:eastAsia="黑体"/>
          <w:b/>
          <w:color w:val="141414"/>
          <w:sz w:val="22"/>
        </w:rPr>
        <w:t>（一）院心“三个雪人”花坛雪坪与老式钠灯全景细描</w:t>
      </w:r>
    </w:p>
    <w:p>
      <w:pPr>
        <w:spacing w:before="40" w:after="100" w:line="384" w:lineRule="auto"/>
        <w:ind w:firstLine="420"/>
        <w:jc w:val="left"/>
      </w:pPr>
      <w:r>
        <w:rPr>
          <w:rFonts w:ascii="Times New Roman" w:hAnsi="Times New Roman" w:eastAsia="宋体"/>
          <w:b w:val="0"/>
          <w:color w:val="141414"/>
          <w:sz w:val="21"/>
        </w:rPr>
        <w:t>福慧家园中心院落被四面的六层红砖居民楼温柔环抱。院落正中央是一处覆满厚厚白雪的圆形花坛与松树林带，花坛边缘的雪地上，并排伫立着全剧最具象征意义的视觉图腾——【三个雪人】（分別对应16岁的赵左右、41岁的荀未来、66岁的赵了，每个雪人都用黑煤球点缀眼睛、红胡萝卜做鼻子、两侧插着干枯的树枝当手臂，围着彩色毛线围脖）。雪人上方伫立着一根水泥电线杆，顶端悬挂的老式鹅颈高压钠灯在漫天飞雪中投下一圈3000K的昏黄光晕，将飘落的雪花照得晶莹剔透。</w:t>
      </w:r>
    </w:p>
    <w:p>
      <w:pPr>
        <w:spacing w:before="120" w:after="60" w:line="384" w:lineRule="auto"/>
        <w:jc w:val="left"/>
      </w:pPr>
      <w:r>
        <w:rPr>
          <w:rFonts w:ascii="Arial" w:hAnsi="Arial" w:eastAsia="黑体"/>
          <w:b/>
          <w:color w:val="141414"/>
          <w:sz w:val="22"/>
        </w:rPr>
        <w:t>（二）6栋单元门红扶手水泥台阶、垃圾桶区与垂直仰望轴线细描</w:t>
      </w:r>
    </w:p>
    <w:p>
      <w:pPr>
        <w:spacing w:before="40" w:after="100" w:line="384" w:lineRule="auto"/>
        <w:ind w:firstLine="420"/>
        <w:jc w:val="left"/>
      </w:pPr>
      <w:r>
        <w:rPr>
          <w:rFonts w:ascii="Times New Roman" w:hAnsi="Times New Roman" w:eastAsia="宋体"/>
          <w:b w:val="0"/>
          <w:color w:val="141414"/>
          <w:sz w:val="21"/>
        </w:rPr>
        <w:t>院落北侧紧邻6栋一楼单元防盗铁门，门外有五级宽阔的水泥台阶，两侧装有刷红漆的铁管扶手（EP04深夜赵东来与荀未来正是并排坐在这级冰冷的水泥台阶上喝二锅头、伸出冻裂的双手痛哭）。单元门西侧墙根下整齐排列着一排墨绿色大号塑料垃圾桶（EP04赵东来从五楼阳台洒下撕碎的《小知音》与手稿后，半夜偷偷下楼在零下二十度的暴雪中把这十几个垃圾桶翻了个底朝天）。站在院心雪人旁抬头45度仰望，可以直接看到五楼501室赵左右卧室的推拉窗与客厅阳台，形成“楼上501室⇄楼下雪人院落”的经典垂直戏剧调度空间。</w:t>
      </w:r>
    </w:p>
    <w:p>
      <w:pPr>
        <w:spacing w:before="160" w:after="80" w:line="384" w:lineRule="auto"/>
        <w:jc w:val="left"/>
      </w:pPr>
      <w:r>
        <w:rPr>
          <w:rFonts w:ascii="Arial" w:hAnsi="Arial" w:eastAsia="黑体"/>
          <w:b/>
          <w:color w:val="141414"/>
          <w:sz w:val="22"/>
        </w:rPr>
        <w:t>（四）子空间分区、标志性道具锚点与摄影机轴线调度总表</w:t>
      </w:r>
    </w:p>
    <w:tbl>
      <w:tblPr>
        <w:tblStyle w:val="TableGrid"/>
        <w:tblW w:type="auto" w:w="0"/>
        <w:jc w:val="center"/>
        <w:tblLayout w:type="fixed"/>
        <w:tblLook w:firstColumn="1" w:firstRow="1" w:lastColumn="0" w:lastRow="0" w:noHBand="0" w:noVBand="1" w:val="04A0"/>
      </w:tblPr>
      <w:tblGrid>
        <w:gridCol w:w="3456"/>
        <w:gridCol w:w="3456"/>
        <w:gridCol w:w="3456"/>
      </w:tblGrid>
      <w:tr>
        <w:trPr>
          <w:tblHeader/>
          <w:cantSplit/>
        </w:trPr>
        <w:tc>
          <w:tcPr>
            <w:tcW w:type="dxa" w:w="237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子空间功能分区</w:t>
            </w:r>
          </w:p>
        </w:tc>
        <w:tc>
          <w:tcPr>
            <w:tcW w:type="dxa" w:w="338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标志性美术陈设与道具锚点</w:t>
            </w:r>
          </w:p>
        </w:tc>
        <w:tc>
          <w:tcPr>
            <w:tcW w:type="dxa" w:w="4608"/>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镜头轴线设计与场面调度功能</w:t>
            </w:r>
          </w:p>
        </w:tc>
      </w:tr>
      <w:tr>
        <w:tc>
          <w:tcPr>
            <w:tcW w:type="dxa" w:w="2376"/>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院心“三个雪人”花坛雪坪区</w:t>
            </w:r>
          </w:p>
        </w:tc>
        <w:tc>
          <w:tcPr>
            <w:tcW w:type="dxa" w:w="338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并排伫立的三个雪人（胡萝卜鼻、树枝手）、覆雪松树、3000K老式钠灯杆</w:t>
            </w:r>
          </w:p>
        </w:tc>
        <w:tc>
          <w:tcPr>
            <w:tcW w:type="dxa" w:w="460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【镜头轴线与动线功能】全剧核心意象机位：承载EP01开篇1998雪夜荀未来踹碎雪人、6岁赵左右重堆三个雪人说出“三人成众”；EP02院心出现第三个雪人；EP10等集三代人在雪人旁密谈</w:t>
            </w:r>
          </w:p>
        </w:tc>
      </w:tr>
      <w:tr>
        <w:tc>
          <w:tcPr>
            <w:tcW w:type="dxa" w:w="2376"/>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6栋单元门前红扶手水泥台阶</w:t>
            </w:r>
          </w:p>
        </w:tc>
        <w:tc>
          <w:tcPr>
            <w:tcW w:type="dxa" w:w="338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五级水泥台阶、红色铁扶手、一楼单元防盗门</w:t>
            </w:r>
          </w:p>
        </w:tc>
        <w:tc>
          <w:tcPr>
            <w:tcW w:type="dxa" w:w="460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【镜头轴线与动线功能】采用双人正面平视中景机位：承载EP04赵东来与41岁荀未来并坐台阶喝二锅头、赵父伸出冻裂双手嚎啕痛哭的催泪名场面，以及EP20小雪拦路搭讪赵左右</w:t>
            </w:r>
          </w:p>
        </w:tc>
      </w:tr>
      <w:tr>
        <w:tc>
          <w:tcPr>
            <w:tcW w:type="dxa" w:w="237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院侧分类垃圾桶阵列与五楼仰望轴线</w:t>
            </w:r>
          </w:p>
        </w:tc>
        <w:tc>
          <w:tcPr>
            <w:tcW w:type="dxa" w:w="338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墨绿色大号塑料垃圾桶群、散落雪地的碎纸片、五楼501阳台与卧室窗</w:t>
            </w:r>
          </w:p>
        </w:tc>
        <w:tc>
          <w:tcPr>
            <w:tcW w:type="dxa" w:w="460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镜头轴线与动线功能】构成垂直升降镜头与高低俯仰正反打：承载EP04五楼阳台撒碎纸与楼下赵左右扒雪捡纸十指流血、赵父半夜翻十几个垃圾桶；EP12与EP21楼上卧室推窗与楼下对话；EP22雪路父母含泪送别三个儿子背影</w:t>
            </w:r>
          </w:p>
        </w:tc>
      </w:tr>
    </w:tbl>
    <w:p>
      <w:pPr>
        <w:spacing w:before="240" w:after="80" w:line="384" w:lineRule="auto"/>
        <w:jc w:val="left"/>
      </w:pPr>
      <w:r>
        <w:rPr>
          <w:rFonts w:ascii="Arial" w:hAnsi="Arial" w:eastAsia="黑体"/>
          <w:b/>
          <w:color w:val="192D55"/>
          <w:sz w:val="25"/>
        </w:rPr>
        <w:t>第三章　空间心理隐喻与三篇章（白昼·黄昏·黑夜）光影叙事演进</w:t>
      </w:r>
    </w:p>
    <w:p>
      <w:pPr>
        <w:spacing w:before="120" w:after="60" w:line="384" w:lineRule="auto"/>
        <w:jc w:val="left"/>
      </w:pPr>
      <w:r>
        <w:rPr>
          <w:rFonts w:ascii="Arial" w:hAnsi="Arial" w:eastAsia="黑体"/>
          <w:b/>
          <w:color w:val="141414"/>
          <w:sz w:val="22"/>
        </w:rPr>
        <w:t>（一）1998年冬夜：童年初心与“三人成众”图腾的诞生</w:t>
      </w:r>
    </w:p>
    <w:p>
      <w:pPr>
        <w:spacing w:before="40" w:after="100" w:line="384" w:lineRule="auto"/>
        <w:ind w:firstLine="420"/>
        <w:jc w:val="left"/>
      </w:pPr>
      <w:r>
        <w:rPr>
          <w:rFonts w:ascii="Times New Roman" w:hAnsi="Times New Roman" w:eastAsia="宋体"/>
          <w:b w:val="0"/>
          <w:color w:val="141414"/>
          <w:sz w:val="21"/>
        </w:rPr>
        <w:t>在1998年的大雪夜里，41岁崩溃的荀未来在此踹碎雪人，6岁的幼年赵左右蹲在钠灯暖光下亲手堆起第三个雪人，用童音说出“三个雪人，三人成众，以后就没人再敢欺负你了”，奠定了全剧温暖治愈的灵魂基调。</w:t>
      </w:r>
    </w:p>
    <w:p>
      <w:pPr>
        <w:spacing w:before="120" w:after="60" w:line="384" w:lineRule="auto"/>
        <w:jc w:val="left"/>
      </w:pPr>
      <w:r>
        <w:rPr>
          <w:rFonts w:ascii="Arial" w:hAnsi="Arial" w:eastAsia="黑体"/>
          <w:b/>
          <w:color w:val="141414"/>
          <w:sz w:val="22"/>
        </w:rPr>
        <w:t>（二）2008年冬—2012年冬：父爱救赎与三代同体的聚散离合</w:t>
      </w:r>
    </w:p>
    <w:p>
      <w:pPr>
        <w:spacing w:before="40" w:after="100" w:line="384" w:lineRule="auto"/>
        <w:ind w:firstLine="420"/>
        <w:jc w:val="left"/>
      </w:pPr>
      <w:r>
        <w:rPr>
          <w:rFonts w:ascii="Times New Roman" w:hAnsi="Times New Roman" w:eastAsia="宋体"/>
          <w:b w:val="0"/>
          <w:color w:val="141414"/>
          <w:sz w:val="21"/>
        </w:rPr>
        <w:t>到了2008年，这座院落见证了少年赵左右为捡碎稿十指流血、见证了父亲赵东来翻遍十几个垃圾桶冻裂双手的深沉父爱，更在EP22见证了赵东来与刘美奕在漫天风雪中追送16岁、41岁、66岁三个儿子的背影、触发血脉共鸣落泪的巅峰时刻。</w:t>
      </w:r>
    </w:p>
    <w:p>
      <w:pPr>
        <w:spacing w:before="240" w:after="80" w:line="384" w:lineRule="auto"/>
        <w:jc w:val="left"/>
      </w:pPr>
      <w:r>
        <w:rPr>
          <w:rFonts w:ascii="Arial" w:hAnsi="Arial" w:eastAsia="黑体"/>
          <w:b/>
          <w:color w:val="192D55"/>
          <w:sz w:val="25"/>
        </w:rPr>
        <w:t>第四章　本场景在全剧24集中的核心戏剧事件、场面调度与名场面完整纪实</w:t>
      </w:r>
    </w:p>
    <w:p>
      <w:pPr>
        <w:spacing w:before="120" w:after="60" w:line="384" w:lineRule="auto"/>
        <w:jc w:val="left"/>
      </w:pPr>
      <w:r>
        <w:rPr>
          <w:rFonts w:ascii="Arial" w:hAnsi="Arial" w:eastAsia="黑体"/>
          <w:b/>
          <w:color w:val="141414"/>
          <w:sz w:val="22"/>
        </w:rPr>
        <w:t>1. 1998雪夜踹雪人与6岁小赵重堆“三个雪人”（EP01–EP02）</w:t>
      </w:r>
    </w:p>
    <w:p>
      <w:pPr>
        <w:spacing w:before="40" w:after="100" w:line="384" w:lineRule="auto"/>
        <w:ind w:firstLine="420"/>
        <w:jc w:val="left"/>
      </w:pPr>
      <w:r>
        <w:rPr>
          <w:rFonts w:ascii="Times New Roman" w:hAnsi="Times New Roman" w:eastAsia="宋体"/>
          <w:b w:val="0"/>
          <w:color w:val="141414"/>
          <w:sz w:val="21"/>
        </w:rPr>
        <w:t>EP01：1998年冬夜，初穿崩溃的41岁荀未来在院里踹碎雪人，6岁赵左右冒寒重堆起三个雪人，立下“三人成众”誓言；EP02清晨2008年的院落里再次出现并排的三个雪人。</w:t>
      </w:r>
    </w:p>
    <w:p>
      <w:pPr>
        <w:spacing w:before="120" w:after="60" w:line="384" w:lineRule="auto"/>
        <w:jc w:val="left"/>
      </w:pPr>
      <w:r>
        <w:rPr>
          <w:rFonts w:ascii="Arial" w:hAnsi="Arial" w:eastAsia="黑体"/>
          <w:b/>
          <w:color w:val="141414"/>
          <w:sz w:val="22"/>
        </w:rPr>
        <w:t>2. 五楼撒碎稿、少年扒雪流血与赵父翻十几个垃圾桶痛哭（EP04）</w:t>
      </w:r>
    </w:p>
    <w:p>
      <w:pPr>
        <w:spacing w:before="40" w:after="100" w:line="384" w:lineRule="auto"/>
        <w:ind w:firstLine="420"/>
        <w:jc w:val="left"/>
      </w:pPr>
      <w:r>
        <w:rPr>
          <w:rFonts w:ascii="Times New Roman" w:hAnsi="Times New Roman" w:eastAsia="宋体"/>
          <w:b w:val="0"/>
          <w:color w:val="141414"/>
          <w:sz w:val="21"/>
        </w:rPr>
        <w:t>EP04：赵东来将撕碎的《小知音》与手稿从五楼阳台洒入风雪院落，16岁赵左右冲下楼在雪地里疯扒碎纸致十指流血；深夜赵东来独自下楼翻遍十几个垃圾桶找回碎稿，坐在单元门水泥台阶上向41岁荀未来伸出冻裂发黑的双手嚎啕痛哭。</w:t>
      </w:r>
    </w:p>
    <w:p>
      <w:pPr>
        <w:spacing w:before="120" w:after="60" w:line="384" w:lineRule="auto"/>
        <w:jc w:val="left"/>
      </w:pPr>
      <w:r>
        <w:rPr>
          <w:rFonts w:ascii="Arial" w:hAnsi="Arial" w:eastAsia="黑体"/>
          <w:b/>
          <w:color w:val="141414"/>
          <w:sz w:val="22"/>
        </w:rPr>
        <w:t>3. 台阶下听见假信真相、舒图长椅骂醒少年、楼上推窗喊给钱与风雪夜送别三个儿子（EP05/EP08/EP21–EP22）</w:t>
      </w:r>
    </w:p>
    <w:p>
      <w:pPr>
        <w:spacing w:before="40" w:after="100" w:line="384" w:lineRule="auto"/>
        <w:ind w:firstLine="420"/>
        <w:jc w:val="left"/>
      </w:pPr>
      <w:r>
        <w:rPr>
          <w:rFonts w:ascii="Times New Roman" w:hAnsi="Times New Roman" w:eastAsia="宋体"/>
          <w:b w:val="0"/>
          <w:color w:val="141414"/>
          <w:sz w:val="21"/>
        </w:rPr>
        <w:t>EP05深夜16岁赵左右在家属院台阶下亲耳听见雪地长椅上的荀未来向赵东来炫耀花半个月工资伪造《刘慈欣回信》真相后含泪狂奔向冰湖；EP08大年初二41岁舒图在院落雪地长椅请小赵喝八王寺甜汽水并将其痛骂激醒；EP21赵左右在五楼卧室推窗冲院里的小雪喊给门票钱；EP22五口之家饺子宴后，赵东来与刘美奕在院外风雪路上含泪目送16岁、41岁、66岁三个儿子并肩远行。</w:t>
      </w:r>
    </w:p>
    <w:sectPr w:rsidR="00FC693F" w:rsidRPr="0006063C" w:rsidSect="00034616">
      <w:pgSz w:w="12240" w:h="15840"/>
      <w:pgMar w:top="1080" w:right="936" w:bottom="1080"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