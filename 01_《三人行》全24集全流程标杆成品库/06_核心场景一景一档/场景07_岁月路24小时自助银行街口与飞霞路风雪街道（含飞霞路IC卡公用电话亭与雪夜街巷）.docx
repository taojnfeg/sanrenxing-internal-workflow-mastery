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场景07　岁月路24小时自助银行街口与飞霞路风雪街道（含飞霞路IC卡公用电话亭与雪夜街巷）</w:t>
      </w:r>
    </w:p>
    <w:p>
      <w:pPr>
        <w:spacing w:before="0" w:after="240" w:line="384" w:lineRule="auto"/>
        <w:jc w:val="center"/>
      </w:pPr>
      <w:r>
        <w:rPr>
          <w:rFonts w:ascii="Times New Roman" w:hAnsi="Times New Roman" w:eastAsia="宋体"/>
          <w:b w:val="0"/>
          <w:color w:val="5A5A5A"/>
          <w:sz w:val="19"/>
        </w:rPr>
        <w:t>《三人行》宿命转折与终极破局街景（三代联手擒劫匪徐家宝、电话亭隔世通话与2012冬流血删视频照亮“暖雪”之地）｜独立完整场景空间结构与动线全档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长林市岁月路24小时自助银行街口 ＆ 飞霞路与和艺北街交汇处风雪街道（含街角IC卡公用电话亭）</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长林市老城区核心生活街区（连接徐图图家1449室、长林八中与商业街）；横跨2008年1月—2009年冬及2012年冬（大结局终极破局之夜）</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北方老城临街骑楼与红砖步道：岁月路设玻璃门24小时ATM自助银行网点与霓虹灯箱；飞霞路街角设一座黄绿涂装半封闭式中国电信IC卡公用电话亭，两侧为覆雪行道树与老式路灯</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冬夜6000K冷蓝积雪路面、ATM银行惨白灯箱光、电话亭内部3200K暖黄顶灯、2012冬警车刺眼红蓝爆闪灯与手电筒暖黄光柱构成的强戏剧张力街景</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夜间主基调为高反差冷暖碰撞：街面暗部为5800K冷蓝雪影，电话亭与路灯形成孤岛式3000K暖光区；EP24飞霞路终局采用警车红蓝频闪光与赵左右小手电筒逆光照亮雪花的浪漫光影</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风雪呼啸声、IC卡公用电话亭按键音与投币/插卡提示音、小雪榨汁机搅拌声、岁月路抢劫呼救声、2012冬飞霞路警笛呼啸声与雪地肉搏闷响</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飞霞路×和艺北街IC卡公用电话亭（贴有2008年4月25日拆迁通知）、小雪的鲜榨菠萝汁摊、岁月路24小时ATM自助银行灯箱、徐家宝的美工刀、2012冬围观男的翻盖手机与赵左右的银色小手电筒</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两大宿命锁眼（“左额角月牙疤”与“徐图图是否改名舒图”）的物理发生地——EP02–07赵了在此电话亭联通2058客服及41岁亡妻舒图；EP17赵了在此遭小雪菠萝汁暗算；EP22三代赵左右在岁月路银行外联手擒获劫匪徐家宝；EP24大结局2012冬飞霞路雪夜，回归未知的20岁赵左右在此与偷拍男流血搏斗、重留左额月牙疤、删掉偷拍视频并用小手电筒照亮“暖雪”，彻底改写徐图图改名宿命！</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（一）和艺北街×飞霞路街角IC卡公用电话亭与雪夜步道细描</w:t>
      </w:r>
    </w:p>
    <w:p>
      <w:pPr>
        <w:spacing w:before="40" w:after="100" w:line="384" w:lineRule="auto"/>
        <w:ind w:firstLine="420"/>
        <w:jc w:val="left"/>
      </w:pPr>
      <w:r>
        <w:rPr>
          <w:rFonts w:ascii="Times New Roman" w:hAnsi="Times New Roman" w:eastAsia="宋体"/>
          <w:b w:val="0"/>
          <w:color w:val="141414"/>
          <w:sz w:val="21"/>
        </w:rPr>
        <w:t>在飞霞路与和艺北街交汇处的十字路口街角，积雪的人行道旁矗立着一座千禧年标志性的三面玻璃半封闭式【IC卡公用电话亭】。电话亭顶部为醒目的明黄色/绿色弧形塑料顶棚，印有电信标志与“公用电话”字样；亭内安装着一台不锈钢按键式IC卡插卡电话机與金属听筒挂线（EP03亭壁贴出市政通知：该电话亭将于2008年4月25日强制拆除，后被移入地下旧物仓库）。这座小小电话亭既是66岁赵了插入2058透明芯片身份证联通未来客服小雪的跨时空终端（EP02/03），也是EP05徐图图误报110飞踹王一漫、EP07赵了借口修楼梯灯致电，听见亡妻舒图追问“喂？说话！”时含泪摩挲婚戒无声挂断、EP08舒图气哭把白毛线帽扔上旁边胡同平房雪顶、以及EP17小雪伪装问路递上鲜榨菠萝汁害赵了休克的戏剧风暴中心。</w:t>
      </w:r>
    </w:p>
    <w:p>
      <w:pPr>
        <w:spacing w:before="120" w:after="60" w:line="384" w:lineRule="auto"/>
        <w:jc w:val="left"/>
      </w:pPr>
      <w:r>
        <w:rPr>
          <w:rFonts w:ascii="Arial" w:hAnsi="Arial" w:eastAsia="黑体"/>
          <w:b/>
          <w:color w:val="141414"/>
          <w:sz w:val="22"/>
        </w:rPr>
        <w:t>（二）岁月路24小时自助银行街口与飞霞路小区雪夜长街细描</w:t>
      </w:r>
    </w:p>
    <w:p>
      <w:pPr>
        <w:spacing w:before="40" w:after="100" w:line="384" w:lineRule="auto"/>
        <w:ind w:firstLine="420"/>
        <w:jc w:val="left"/>
      </w:pPr>
      <w:r>
        <w:rPr>
          <w:rFonts w:ascii="Times New Roman" w:hAnsi="Times New Roman" w:eastAsia="宋体"/>
          <w:b w:val="0"/>
          <w:color w:val="141414"/>
          <w:sz w:val="21"/>
        </w:rPr>
        <w:t>距离飞霞路不远的岁月路街口，设有一间临街24小时自助银行（ATM取款厅），透明玻璃门上方亮着蓝白相间的“24小时自助银行”灯箱，门口有三四级水泥台阶与幽暗的巷口拐角（EP22第22-3场，赌输钱的徐家宝正是蹲守在此处抢劫取完儿子学费的妇女，在原时间线划伤16岁赵左右左额角，在第三重时间线被三代赵左右合力制服）。而飞霞路通往徐图图家1449室的小区雪夜街道，两侧是覆满厚雪的冬青与红砖围墙，路灯间隔较远——在EP24大结局的2012年冬夜，这里停靠着闪烁红蓝警灯的警车，见证了全剧最热血催泪的终极一战。</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和艺北街×飞霞路IC卡公用电话亭</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三面玻璃电话亭、不锈钢IC卡话机、拆迁通知单、旁边胡同平房瓦顶</w:t>
              <w:br/>
              <w:br/>
              <w:t>【镜头轴线与动线功能】利用电话亭玻璃反光与雪夜孤岛构图，拍摄亭内特写与亭外窥视：承载EP02/03赵了联通2058、EP05徐图图飞踹王一漫、EP07赵了含泪对舒图说“说话”、EP08舒图扔帽上房顶与赵了爬梯捡帽、EP17小雪递菠萝汁暗算</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岁月路24小时自助银行门外街口</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24小时ATM灯箱、玻璃感应门、覆雪街角与幽暗巷道</w:t>
              <w:br/>
              <w:br/>
              <w:t>【镜头轴线与动线功能】采用原初时间线（16岁小赵单人追劫匪被美工刀划伤左额）与EP22现实线（16/41/66岁三代人并肩站立吓退并合力擒获劫匪徐家宝）的跨时空平行匹配剪辑</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飞霞路小区雪夜街道（2012冬终局战场）</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覆雪街面、红蓝爆闪警车、路边石块、翻盖手机、银色小手电筒</w:t>
              <w:br/>
              <w:br/>
              <w:t>【镜头轴线与动线功能】手持跟拍肉搏的凌厉纪实感切换至手电筒逆光升格慢镜头：承载EP24大结局徐家宝抢劫被押上警车、20岁赵左右冲上去与偷拍男流血搏斗（左额被石块砸破重留月牙疤）、夺手机删视频、手电筒照向夜空化作漫天“暖雪”</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（一）从“伤疤与耻辱的起点”到“流血护爱、终生不改名的圣地”</w:t>
      </w:r>
    </w:p>
    <w:p>
      <w:pPr>
        <w:spacing w:before="40" w:after="100" w:line="384" w:lineRule="auto"/>
        <w:ind w:firstLine="420"/>
        <w:jc w:val="left"/>
      </w:pPr>
      <w:r>
        <w:rPr>
          <w:rFonts w:ascii="Times New Roman" w:hAnsi="Times New Roman" w:eastAsia="宋体"/>
          <w:b w:val="0"/>
          <w:color w:val="141414"/>
          <w:sz w:val="21"/>
        </w:rPr>
        <w:t>岁月路与飞霞路街道在全剧中完成了最震撼的因果反转：在第一、二重时间线里，这里是赵左右留下左额疤痕、徐家宝抢劫入狱导致徐图图羞耻改名“舒图”的悲剧源头；而在EP22三代人并肩擒凶与EP24大结局2012冬雪夜赵左右回归未知后的流血搏斗中，这条风雪长街化作了少年用热血与手电筒“暖雪”彻底击碎徐图图原生家庭心结的荣耀之地。</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电话亭联通2058客服、徐图图飞踹王一漫与赵了含泪说“说话”（EP02–EP08）</w:t>
      </w:r>
    </w:p>
    <w:p>
      <w:pPr>
        <w:spacing w:before="40" w:after="100" w:line="384" w:lineRule="auto"/>
        <w:ind w:firstLine="420"/>
        <w:jc w:val="left"/>
      </w:pPr>
      <w:r>
        <w:rPr>
          <w:rFonts w:ascii="Times New Roman" w:hAnsi="Times New Roman" w:eastAsia="宋体"/>
          <w:b w:val="0"/>
          <w:color w:val="141414"/>
          <w:sz w:val="21"/>
        </w:rPr>
        <w:t>EP02–03赵了在电话亭插入芯片身份证联系2058客服小雪并发现4月25日拆迁通知；EP05徐图图在电话亭报案误踹王一漫；EP07深夜赵了在电话亭打给徐图图家借口修楼梯灯，听见41岁舒图那声“喂？说话！”后含泪颤抖无声挂断；EP08舒图在电话亭外将白毛线帽扔上平房雪顶，赵了爬梯捡回。</w:t>
      </w:r>
    </w:p>
    <w:p>
      <w:pPr>
        <w:spacing w:before="120" w:after="60" w:line="384" w:lineRule="auto"/>
        <w:jc w:val="left"/>
      </w:pPr>
      <w:r>
        <w:rPr>
          <w:rFonts w:ascii="Arial" w:hAnsi="Arial" w:eastAsia="黑体"/>
          <w:b/>
          <w:color w:val="141414"/>
          <w:sz w:val="22"/>
        </w:rPr>
        <w:t>2. 小雪鲜榨菠萝汁暗算赵了与岁月路银行外三代联手擒徐家宝（EP17/EP22）</w:t>
      </w:r>
    </w:p>
    <w:p>
      <w:pPr>
        <w:spacing w:before="40" w:after="100" w:line="384" w:lineRule="auto"/>
        <w:ind w:firstLine="420"/>
        <w:jc w:val="left"/>
      </w:pPr>
      <w:r>
        <w:rPr>
          <w:rFonts w:ascii="Times New Roman" w:hAnsi="Times New Roman" w:eastAsia="宋体"/>
          <w:b w:val="0"/>
          <w:color w:val="141414"/>
          <w:sz w:val="21"/>
        </w:rPr>
        <w:t>EP17小雪在电话亭旁用鲜榨菠萝汁诱发赵了严重过敏休克；EP22三代赵左右赶到岁月路24小时自助银行外，联手制服持美工刀抢劫学费的蒙面劫匪——扯下面罩发现竟是徐图图生父徐家宝！</w:t>
      </w:r>
    </w:p>
    <w:p>
      <w:pPr>
        <w:spacing w:before="120" w:after="60" w:line="384" w:lineRule="auto"/>
        <w:jc w:val="left"/>
      </w:pPr>
      <w:r>
        <w:rPr>
          <w:rFonts w:ascii="Arial" w:hAnsi="Arial" w:eastAsia="黑体"/>
          <w:b/>
          <w:color w:val="141414"/>
          <w:sz w:val="22"/>
        </w:rPr>
        <w:t>3. 2012冬飞霞路雪夜流血删视频、重留月牙疤与手电筒“暖雪”（EP24大结局）</w:t>
      </w:r>
    </w:p>
    <w:p>
      <w:pPr>
        <w:spacing w:before="40" w:after="100" w:line="384" w:lineRule="auto"/>
        <w:ind w:firstLine="420"/>
        <w:jc w:val="left"/>
      </w:pPr>
      <w:r>
        <w:rPr>
          <w:rFonts w:ascii="Times New Roman" w:hAnsi="Times New Roman" w:eastAsia="宋体"/>
          <w:b w:val="0"/>
          <w:color w:val="141414"/>
          <w:sz w:val="21"/>
        </w:rPr>
        <w:t>EP24第24-11场：2012年冬大三寒假，徐家宝在飞霞路抢劫大妈被押上警车，路人举手机偷拍羞辱徐图图；刚被清除未来记忆、回归未知的20岁赵左右猛冲上去与偷拍男殊死搏斗，左额角被石块砸破流血（月牙疤正式烙印），夺过手机彻底删掉视频，并用小手电筒照亮夜空“暖雪”，令徐图图彻底解开心结终生未改名“舒图”。</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