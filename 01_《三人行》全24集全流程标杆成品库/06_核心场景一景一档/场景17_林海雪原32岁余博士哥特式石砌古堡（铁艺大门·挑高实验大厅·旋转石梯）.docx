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场景17　林海雪原32岁余博士哥特式石砌古堡（铁艺大门·挑高实验大厅·旋转石梯）</w:t>
      </w:r>
    </w:p>
    <w:p>
      <w:pPr>
        <w:spacing w:before="0" w:after="240" w:line="384" w:lineRule="auto"/>
        <w:jc w:val="center"/>
      </w:pPr>
      <w:r>
        <w:rPr>
          <w:rFonts w:ascii="Times New Roman" w:hAnsi="Times New Roman" w:eastAsia="宋体"/>
          <w:b w:val="0"/>
          <w:color w:val="5A5A5A"/>
          <w:sz w:val="19"/>
        </w:rPr>
        <w:t>《三人行》软科幻命定悖论起点空间（2008年32岁年轻余博士隐居实验室、三代人与小雪交锋及一夜搬空蒸发之地）｜独立完整场景空间结构与动线全档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长林市远郊林海雪原深处「32岁余止博士哥特式石砌古堡实验室」（含雪林铁艺大门、尖拱石砌外立面、挑高物理实验大厅与旋转石梯）</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长林市远郊人迹罕至的原始林海雪原腹地；集中出现于2008年春末夏初（EP16片尾–EP18）</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极具神秘主义与古典科学怪人气质的欧洲哥特式双层青灰石砌古堡，四周环绕覆雪冷杉林，室内为层高6米的挑高拱顶实验大厅</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粗粝的青灰色花岗岩石墙、黑色锻铁尖顶大门、幽绿示波器屏幕光、满桌草稿纸与白布覆盖的家具（EP18搬空后），构成5800K幽暗神秘的冷调悬疑美学</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采用高反差哥特式低调布光：窄长尖拱窗投射进5600K冷白光柱，室内实验仪器闪烁幽蓝与翠绿冷光，阴影深邃</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林海风声、铁艺大门沉重的嘎吱开启声、示波器与量子磁场仪器高频电流声、空旷石殿内的脚步回音</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古堡黑色锻铁大门、门外停靠的黑E·6T534路虎越野车、挑高实验大厅的示波器与黑板公式、32岁余博士咬在嘴角的银色钢笔、EP18搬空后满地散落的废纸与白布</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全剧“命定悖论（Bootstrap Paradox）”的物理引爆点——EP16末–17荀未来与赵了驾路虎车找到此处的32岁余博士却被当成精神病轰走；小雪在此挑拨离间并在市二院当着余博士面凭空消失，吓得余博士在EP18一夜之间搬空整座古堡逃往荒岛，从而在25年后真正发明了时空机器</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（一）林海雪原哥特式石砌古堡外观与锻铁大门细描</w:t>
      </w:r>
    </w:p>
    <w:p>
      <w:pPr>
        <w:spacing w:before="40" w:after="100" w:line="384" w:lineRule="auto"/>
        <w:ind w:firstLine="420"/>
        <w:jc w:val="left"/>
      </w:pPr>
      <w:r>
        <w:rPr>
          <w:rFonts w:ascii="Times New Roman" w:hAnsi="Times New Roman" w:eastAsia="宋体"/>
          <w:b w:val="0"/>
          <w:color w:val="141414"/>
          <w:sz w:val="21"/>
        </w:rPr>
        <w:t>在长林远郊苍茫幽深的林海雪原尽头，一座由青灰色巨石垒砌而成的哥特式尖顶古堡赫然耸立于雾凇林间。古堡外围设有高大的黑色锻铁镂空大门与石柱围墙（EP16片尾，66岁赵了驾驶黑E·6T534路虎越野车带着41岁荀未来停在大门外，32岁的余博士站在铁门内冷冷记下车牌）。</w:t>
      </w:r>
    </w:p>
    <w:p>
      <w:pPr>
        <w:spacing w:before="120" w:after="60" w:line="384" w:lineRule="auto"/>
        <w:jc w:val="left"/>
      </w:pPr>
      <w:r>
        <w:rPr>
          <w:rFonts w:ascii="Arial" w:hAnsi="Arial" w:eastAsia="黑体"/>
          <w:b/>
          <w:color w:val="141414"/>
          <w:sz w:val="22"/>
        </w:rPr>
        <w:t>（二）挑高拱顶物理实验大厅与一夜搬空后的空殿细描</w:t>
      </w:r>
    </w:p>
    <w:p>
      <w:pPr>
        <w:spacing w:before="40" w:after="100" w:line="384" w:lineRule="auto"/>
        <w:ind w:firstLine="420"/>
        <w:jc w:val="left"/>
      </w:pPr>
      <w:r>
        <w:rPr>
          <w:rFonts w:ascii="Times New Roman" w:hAnsi="Times New Roman" w:eastAsia="宋体"/>
          <w:b w:val="0"/>
          <w:color w:val="141414"/>
          <w:sz w:val="21"/>
        </w:rPr>
        <w:t>推开沉重的古堡木门，内部是一座恢弘而幽暗的石砌拱顶大厅，两侧有盘旋而上的石阶；大厅中央摆放着长条形实验台、老式示波器、电磁线圈与写满量子场论微分方程的移动黑板。而在EP18中，当荀未来、赵了与16岁赵左右再次赶到古堡时，整座大厅已被32岁余博士在一夜之间彻底搬空，只剩满地飞舞的空白草稿纸与蒙着白布的空桌椅。</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古堡锻铁大门外与雪林车道</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黑色锻铁大门、青灰石堡外立面、黑E·6T534路虎车</w:t>
              <w:br/>
              <w:br/>
              <w:t>【镜头轴线与动线功能】采用仰角对称构图凸显古堡压迫感，隔着铁门栏杆进行正反打交锋（EP16末–EP17余博士轰走荀未来与赵了并记下车牌）</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古堡挑高拱顶实验大厅</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尖拱高窗、量子实验仪器、公式黑板、EP18搬空后的空旷石厅</w:t>
              <w:br/>
              <w:br/>
              <w:t>【镜头轴线与动线功能】承载EP17小雪潜入古堡挑拨余博士、女记者访谈，以及EP18三代赵左右推门惊见古堡人去楼空的悬念转折</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（一）从“神秘科研隐居地”到“人去楼空的悖论遗址”</w:t>
      </w:r>
    </w:p>
    <w:p>
      <w:pPr>
        <w:spacing w:before="40" w:after="100" w:line="384" w:lineRule="auto"/>
        <w:ind w:firstLine="420"/>
        <w:jc w:val="left"/>
      </w:pPr>
      <w:r>
        <w:rPr>
          <w:rFonts w:ascii="Times New Roman" w:hAnsi="Times New Roman" w:eastAsia="宋体"/>
          <w:b w:val="0"/>
          <w:color w:val="141414"/>
          <w:sz w:val="21"/>
        </w:rPr>
        <w:t>古堡在短短三集（EP16–18）内完成了从希望到落空的戏剧转折：荀未来与赵了本以为找到2008年的余博士就能解开时空死局，却因小雪的介入吓跑了余博士，反而亲手推动了时空机器在未来的诞生。</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荀未来与赵了雪原寻访32岁余博士遭轰走（EP16末–EP17）</w:t>
      </w:r>
    </w:p>
    <w:p>
      <w:pPr>
        <w:spacing w:before="40" w:after="100" w:line="384" w:lineRule="auto"/>
        <w:ind w:firstLine="420"/>
        <w:jc w:val="left"/>
      </w:pPr>
      <w:r>
        <w:rPr>
          <w:rFonts w:ascii="Times New Roman" w:hAnsi="Times New Roman" w:eastAsia="宋体"/>
          <w:b w:val="0"/>
          <w:color w:val="141414"/>
          <w:sz w:val="21"/>
        </w:rPr>
        <w:t>EP16片尾至EP17，赵了与荀未来找到古堡向32岁余博士求助，被余博士当成妄想症精神病轰走并记下路虎车牌。</w:t>
      </w:r>
    </w:p>
    <w:p>
      <w:pPr>
        <w:spacing w:before="120" w:after="60" w:line="384" w:lineRule="auto"/>
        <w:jc w:val="left"/>
      </w:pPr>
      <w:r>
        <w:rPr>
          <w:rFonts w:ascii="Arial" w:hAnsi="Arial" w:eastAsia="黑体"/>
          <w:b/>
          <w:color w:val="141414"/>
          <w:sz w:val="22"/>
        </w:rPr>
        <w:t>2. 小雪挑拨离间与古堡一夜搬空蒸发（EP17–EP18）</w:t>
      </w:r>
    </w:p>
    <w:p>
      <w:pPr>
        <w:spacing w:before="40" w:after="100" w:line="384" w:lineRule="auto"/>
        <w:ind w:firstLine="420"/>
        <w:jc w:val="left"/>
      </w:pPr>
      <w:r>
        <w:rPr>
          <w:rFonts w:ascii="Times New Roman" w:hAnsi="Times New Roman" w:eastAsia="宋体"/>
          <w:b w:val="0"/>
          <w:color w:val="141414"/>
          <w:sz w:val="21"/>
        </w:rPr>
        <w:t>EP17–18小雪向余博士谎称荀未来和赵了要害她，并在病房当着余博士面凭空消失；受惊的余博士连夜搬空古堡逃往荒岛，三代赵左右赶到古堡时只见满地废纸。</w:t>
      </w:r>
    </w:p>
    <w:p>
      <w:pPr>
        <w:spacing w:before="160" w:after="80" w:line="384" w:lineRule="auto"/>
        <w:jc w:val="left"/>
      </w:pPr>
      <w:r>
        <w:rPr>
          <w:rFonts w:ascii="Arial" w:hAnsi="Arial" w:eastAsia="黑体"/>
          <w:b/>
          <w:color w:val="141414"/>
          <w:sz w:val="22"/>
        </w:rPr>
        <w:t>（附）本场景全剧登场场次、人物走位调度与场内对白逐集纪实（100%对齐定稿文学剧本）</w:t>
      </w:r>
    </w:p>
    <w:p>
      <w:pPr>
        <w:spacing w:before="40" w:after="80" w:line="384" w:lineRule="auto"/>
        <w:ind w:firstLine="400"/>
        <w:jc w:val="left"/>
      </w:pPr>
      <w:r>
        <w:rPr>
          <w:rFonts w:ascii="Times New Roman" w:hAnsi="Times New Roman" w:eastAsia="宋体"/>
          <w:b w:val="0"/>
          <w:color w:val="141414"/>
          <w:sz w:val="20"/>
        </w:rPr>
        <w:t>◆ EP16《再见，老同学》：【16-9　内/外　影视筹备书房·雪夜和艺北街与林海雪原尖顶古堡 — 夜】：出场角色：荀未来、赵了、赵了（耳机音）；空间调度与动作详情：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头看他。 赵了停下脚步，按着胸口眉头紧锁。 荀未来不以为然地摊开双手宽慰他。 话音未落，书桌上的摩托罗拉翻盖手机突然响起清脆的“Hello Moto”铃声，屏幕显示：【老白（工作号）正在呼叫】！赵了脸色一变，连声催促：“快接、快接、快接！”荀未来翻开手机盖放到耳边，赵了也紧张地把耳朵贴过来一起听。 电话那头的煤老板老白不仅单方面毁约撤资，还说了难听的话，气得荀未来脸色铁青，对着话筒破口大骂后狠狠合上翻盖！；场内关键对白：荀未来：“你能别老走来走去的吗？影响我学习！” ／ 赵了：“你说我这心里这两天怎么直发慌呢？” ／ 荀未来：“你就别内耗了！钱都到位了，咱妈也试过戏了，这事这不就成了吗？” ／ 荀未来：“哎，大哥！……不是大哥，咱不是说好了吗？我这边兄弟都准备开工了，就等着钱到位了，您不能说撤就撤吧？！” ／ 荀未来：“谁是你老弟啊？我是你爹！滚！”</w:t>
      </w:r>
    </w:p>
    <w:p>
      <w:pPr>
        <w:spacing w:before="40" w:after="80" w:line="384" w:lineRule="auto"/>
        <w:ind w:firstLine="400"/>
        <w:jc w:val="left"/>
      </w:pPr>
      <w:r>
        <w:rPr>
          <w:rFonts w:ascii="Times New Roman" w:hAnsi="Times New Roman" w:eastAsia="宋体"/>
          <w:b w:val="0"/>
          <w:color w:val="141414"/>
          <w:sz w:val="20"/>
        </w:rPr>
        <w:t>◆ EP23《不可战胜的敌人》：【23-6　外/内　2008林海雪原电话亭·老居民楼道与501室·高二（2）班教室与微机室·杂志社火灾废墟与雪夜串串香餐车 — 日/夜】：出场角色：赵左右、房东张叔、刘美奕、赵东来、王一漫、罗爱文、徐图图、走廊学生、赵左右（内心独白）；空间调度与动作详情：公元2008年，阳光穿透白雪皑皑的林海雪原，画面中央浮现出冰冷的特效数字：【`时空修正 82%`】。十六岁的赵左右推开蓝色公用电话亭的门走了出来，踩在厚厚的积雪上环顾四周明朗的街景，疑惑地喃喃自语： 然而当赵左右走回自家老居民楼水泥楼梯间时，迎面正巧看见母亲刘美奕正与五零二室真正的房东张叔站在门口寒暄。张叔乐呵呵地说北京生意不好做，准备把这套老房子收回来自己住。赵左右走上前打了声招呼（“张叔”），随口指着五零二室屋里说道： 此言一出，张叔与母亲刘美奕同时露出莫名其妙的神色！张叔皱着眉摇了摇头。 一旁的母亲刘美奕更是满脸困惑地转头看向儿子。 赵左右如遭雷击，瞪大眼睛难以置信地提醒母亲昨晚的五口之家团圆饭！；场内关键对白：赵左右：“修正了什么啊……好像什么也没变啊。” ／ 赵左右：“张叔，赵爷爷这些家具你可以留着呀，都是新的。” ／ 房东张叔：“赵爷爷？……呵，你说的是租我房子的人吧？这屋子我都是全权委托给中介的，这租给了谁我是真不知道。但这屋子让他装得乱七八糟的，太难看了。” ／ 刘美奕：“哎，左右。你怎么知道咱对门爷爷姓赵呀？我印象中好像都没怎么见过他，应该是不爱出门。” ／ 赵左右：“开什么玩笑啊，怎么没见过了？昨天晚上我们还一起吃饭呢！”</w:t>
      </w:r>
    </w:p>
    <w:p>
      <w:pPr>
        <w:spacing w:before="240" w:after="100" w:line="384" w:lineRule="auto"/>
        <w:jc w:val="left"/>
      </w:pPr>
      <w:r>
        <w:rPr>
          <w:rFonts w:ascii="Arial" w:hAnsi="Arial" w:eastAsia="黑体"/>
          <w:b/>
          <w:color w:val="142850"/>
          <w:sz w:val="26"/>
        </w:rPr>
        <w:t>第六章　本场景全剧关联场次完整剧情动作与台词交锋补遗实录</w:t>
      </w:r>
    </w:p>
    <w:p>
      <w:pPr>
        <w:spacing w:before="40" w:after="100" w:line="384" w:lineRule="auto"/>
        <w:ind w:firstLine="420"/>
        <w:jc w:val="left"/>
      </w:pPr>
      <w:r>
        <w:rPr>
          <w:rFonts w:ascii="Times New Roman" w:hAnsi="Times New Roman" w:eastAsia="宋体"/>
          <w:b w:val="0"/>
          <w:color w:val="141414"/>
          <w:sz w:val="21"/>
        </w:rPr>
        <w:t>以下完整收录该核心空间在《三人行》全24集文学剧本中承载的所有关键戏剧场次、人物走位调度与核心台词交锋（共检索锁定 6 个关联场次）：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集数与场次景头</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本场景出场人物、空间动作调度与核心台词交锋实录</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EP16</w:t>
              <w:br/>
              <w:t>16-9　内/外　影视筹备书房·雪夜和艺北街与林海雪原尖顶古堡 — 夜</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【出场人物】荀未来、赵了</w:t>
              <w:br/>
              <w:t>【空间动作与场面调度】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头看他。 赵了停下脚步，按着胸口眉头紧锁。 荀未来不以为然地摊开双手宽慰他。 话音未落，书桌上的摩托罗拉翻盖手机突然响起清脆的“Hello Moto”铃声，屏幕显示：【老白（工作号）正在呼叫】！赵了脸色一变，连声催促：“快接、快接、快接！”荀未来翻开手机盖放到耳边，赵了也紧张地把耳朵贴过来一起听。 电话那头的煤老板老白不仅单方面毁约撤资，还说了难听的话，气得荀未来脸色铁青，对着话筒破口大骂后狠狠合上翻盖！ 荀未来气得从椅子上蹦起来在屋里暴走；反倒是刚才心慌的六十六岁赵了此刻冷静了下来，稳稳坐进老板椅里安抚他。 荀未来叉着腰气喘吁吁地质问他。 经历过大风大浪的六十六岁赵了淡淡一笑，说出了一句充满人生智慧的格言。 荀未来深吸一口气，强迫自己冷静下来，走到书……</w:t>
              <w:br/>
              <w:t>【本场核心台词交锋】荀未来：“你能别老走来走去的吗？影响我学习！” ／ 赵了：“你说我这心里这两天怎么直发慌呢？” ／ 荀未来：“你就别内耗了！钱都到位了，咱妈也试过戏了，这事这不就成了吗？” ／ 荀未来：“哎，大哥！……不是大哥，咱不是说好了吗？我这边兄弟都准备开工了，就等着钱到位了，您不能说撤就撤吧？！” ／ 荀未来：“谁是你老弟啊？我是你爹！滚！”</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EP17</w:t>
              <w:br/>
              <w:t>17-3　内　2058年高尚副总裁访谈室与2008年雪原古堡余博士实验室 — 日/夜</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【出场人物】高尚、访谈女记者、余博士、荀未来、赵了</w:t>
              <w:br/>
              <w:t>【空间动作与场面调度】公元2058年，CLTV长林卫视（16K HDR VR）的现代流线型访谈室内，画面浮现本集片名：第 17 集 不速之客。 头挽发髻的副总裁高尚正与一名知性女记者隔桌相对，侃侃而谈二十年前（2038年）时空旅行发明人余博士离开“人生有限公司”的往事。 女记者微笑着点了点头，提出了一个好奇的假设。 高尚脸色骤然一肃，连连摆手阐明了公司的最高禁令！ 画面切回公元2008年的林海雪原尖顶石砌古堡内（浮现年份大字：2008）。昏暗杂乱的二楼实验室内，四周黑板与图纸上密密麻麻写满了时空曲率方程与微积分推导公式。身穿黑西装大衣的四十一岁荀未来站在黑板前緊張地打量四周；书桌前，年轻时的余博士（三十二岁，头挽发髻插着发簪、身穿驼色风衣，高尚正是模仿她的发型！）正背对着门口伏案疾书，头也不回地冷冷开口。 荀未来深吸一口气，往前迈了两步恭敬问好。 余博士停下笔转过身，犀利的目光上下打量了荀未来一眼，随即站起身走到茶水台旁，拿起勺子利落地冲泡搅拌着一杯黑咖啡，直接抛出了严苛的“三十秒电梯演讲”规则！ 余博士端着……</w:t>
              <w:br/>
              <w:t>【本场核心台词交锋】高尚：“差不多二十年前吧，我记得是三八年。余博士因为跟她的合伙人理念不合，在合同纠纷之后，选择了离开公司，我们也很惋惜。说起来我还是她粉丝呢，看我这个发型。她的合伙人当年窃取了她的科研成果，好在法律早就给出了公正的判决。我们在收购人生有限公司之后，虽然还是决定商业化了时空旅行这项技术，但始终严格遵守时空管理局的相关规定——只卖体验，不卖后悔药。” ／ 访谈女记者：“余博士如今已经八十二岁高龄了，你们有没有想过去找曾经的余博士，告诉她这些话？” ／ 高尚：“这绝对不行！我们有专门通道，对于余博士采取最高级别的特殊保护，禁止任何时空旅行者接触她。要知道，余博士可是这项技术的发明者，她要是受到影响，在当年因为一念之差而选择不发明这项技术，那后果简直不堪设想！” ／ 余博士：“怎么，还不说话，是想浪费时间吗？” ／ 荀未来：“余博士好。”</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EP17</w:t>
              <w:br/>
              <w:t>17-4　内/外　2058年人生无限有限公司·雪原古堡外·风雪电话亭与502室客厅 — 夜/日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【出场人物】林开颜、荀未来、赵了</w:t>
              <w:br/>
              <w:t>【空间动作与场面调度】几乎在同一秒，公元2058年“人生（无限）有限公司”监控大厅内，刺目的猩红色警报灯疯狂旋转闪烁！全息大屏上弹出鲜红的【最高警报：正在召回｜已归档：黑金会员 赵左右】字样，机械女声响彻大厅：“最高警报，紧急召回程序启动！十、九、八、七……” 正在工位旁的实习生林开颜（小雪）吓得魂不附体，飞奔扑回电脑前，在倒计时数到“一”的千钧一发之际，一把抓起桌上的沉重胶带座，死死压卡在轨迹球鼠标的取消键上，强行物理中断了紧急召回程序！ 红光熄灭，大厅恢复白光。惊魂未定的小雪刚喘了一口气，桌面通讯器突然响起【来电人：母后】的提示音。小雪连忙平复呼吸接通电话，电话那头传来母亲温柔的关怀与劝她回老家小单位坐班的唠叨。 挂断母亲的电话后，小雪死死盯着屏幕上本已被她强制归档却又触发最高警报的“赵左右”档案，眼神由恐慌渐渐转为偏执与决绝！ 只见小雪在终端上输入自己的工号【58004 林开颜（实习生）】，毅然点击了【正在开启员工通道】，迈步走进了通往2008年的时空穿梭电梯！ 与此同时，2008年林海雪原的古堡别墅外……</w:t>
              <w:br/>
              <w:t>【本场核心台词交锋】林开颜：“不是吧？！最高警报连归档之后都能触发？！” ／ 林开颜：“喂，妈，回了回了，你知道我不加班的嘛，我到点就走了。转正的事快了，说还有一个月就转正了，今天领导还夸我了！……妈，我锅烧糊了，先不说了啊，挂了！” ／ 林开颜：“我明明一直都这么努力，我明明是这里最能干的人！联络点定位错不就是一时疏忽吗？难道能否定我的一切吗？不行，我绝对不能在阴沟里翻船，谁也不能阻止我转正！” ／ 荀未来：“快，踩油门！我不能让她看见我！” ／ 荀未来：“刚才余博士好像听到你耳机里的声音了，不知道紧急召回程序会不会启动？”</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EP18</w:t>
              <w:br/>
              <w:t>18-5　内/外　酒店23楼走廊·2388套房卧室·2058年监控室与雪原木屋 — 夜/晨</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【出场人物】赵了、荀未来、余博士、林开颜</w:t>
              <w:br/>
              <w:t>【空间动作与场面调度】见余博士转身走出2388号套房大门，荀未来如释重负地走到门边透过猫眼往外看了一眼，随后推门走出走廊，一把扯下贴在自己后颈上的电击贴片。躲在里屋的六十六岁赵了也快步追出房门拉住荀未来。 荀未来举起手里的电击贴片，心有余悸地向赵了大倒苦水，宣布明天一早就回2033年！ 赵了连声安抚，略带惋惜地感叹了一句。 话音刚落，走廊拐角的阴影处突然传来了高跟鞋清脆的脚步声——根本没走的余博士冷笑着从拐角走了出来，目光锁定了刚刚现身的六十六岁赵了！ 就在余博士与66岁赵了四目相对的同一秒——公元2058年“人生（无限）有限公司”监控大厅内，刺目的红光再次疯狂爆闪！由于此前小雪用来卡住鼠标的胶带座只能挡住第一次召回，当余博士亲眼见到赵了并开口说话时，系统再次触发了最高级别的【最高警报：正在召回】！ 酒店23楼走廊里，深知最高警报规则的六十六岁赵了以为自己马上就要被系统强制召回消失了，吓得冲荀未来大喊一声，双手抱头紧紧贴在走廊墙壁上闭眼等待凭空消失！ 然而一秒、两秒、五秒过去了——走廊里静悄悄的，赵了依然完好……</w:t>
              <w:br/>
              <w:t>【本场核心台词交锋】赵了：“哎哎哎，怎么这么突然？” ／ 荀未来：“我哪知道呀！她就突然出现在车里面，就跟谍战片一样！我就因为这个东西，我差一点高位截瘫了！我不陪你在这里玩命了啊，反正咱妈的事呢都已经结束了，明天我就回去，你自己在这儿玩啊！” ／ 赵了：“行行行，随你随你。这个事其实呢，总算混过去了。唯一可惜的，就是跟这个余博士的关系，咱们没攀成。” ／ 余博士：“你总算出来了。” ／ 赵了：“完了！你先挺住，我马上就来救你！”</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EP24</w:t>
              <w:br/>
              <w:t>24-10　外/内　长林八中覆雪操场与2058年老年余博士实验室（跨时空交叉） — 日</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【出场人物】荀未来、赵左右、老年余博士</w:t>
              <w:br/>
              <w:t>【空间动作与场面调度】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 就在赵左右停下脚步低头沉思的刹那——身后看台方向，突然传来一声无比熟悉、带着三分戏谑七分温柔的呼唤！ 赵左右浑身剧震，猛地转过身去——只见阳光下的操场看台铁栏杆旁，身穿一袭黑色长款毛呢大衣、内搭黑色高领毛衣的四十一岁荀未来，正双手插兜、微笑着静静注视着他！ 青年赵左右不敢相信自己的眼睛，下意识地用力握紧拳头又松开，确认这不是幻觉。看台上的荀未来挑了挑眉，笑着吐出了那句久违的口头禅： 一瞬间，四年来的孤独与委屈化作夺眶而出的热泪！青年赵左右发疯似的飞奔冲上看台阶梯，一把死死抱住了四十一岁的荀未来！荀未来也张开双臂紧紧回抱住年轻的自己，温柔地轻拍着他的后背。 荀未来眼圈泛红，嘴上却故作洒脱地笑着打趣。 两人松开拥抱面对面站立。赵左右抹了一把眼泪，满眼崇拜地看着荀未来，急切地打听……</w:t>
              <w:br/>
              <w:t>【本场核心台词交锋】荀未来：“哎。” ／ 荀未来：“逊毙了啊。” ／ 赵左右：“荀哥！我终于等到你回来了！” ／ 荀未来：“行了，荀哥面前禁止煽情啊。” ／ 赵左右：“我就知道你一定有办法回来的。你就是无敌特工，像是超级英雄电影里的那种！对了，赵爷爷呢？”</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EP24</w:t>
              <w:br/>
              <w:t>24-13　内　2058年时空修正中心实验室 — 日</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【出场人物】老年余博士、研究助理</w:t>
              <w:br/>
              <w:t>【空间动作与场面调度】公元2058年，极简冷色调的时空修正中心实验室内。主控电脑屏幕上，那条原本应该走到百分之百的【时空修正进度条】，竟死死地定格在了【`99%`】，无论如何也不再往前跳动哪怕百分之一！ 满头银发的八十二岁老年余博士手里咬着银色触控笔，盯着屏幕上纹丝不动的“99%”，百思不得其解地喃喃自语： 就在这时，一名戴着黑框眼镜、身穿灰色连帽卫衣的年轻研究助理快步走进实验室，满脸困惑地向余博士汇报人工核查结果—— 老年余博士手中的触控笔猛地一顿，整个人如遭电击般怔在原地！原来，因为2012年那个雪夜回归未知的青年赵左右替徐图图删掉了偷拍视频、用左额角的伤疤解开了她对赌鬼父亲的羞耻心结，徐图图坦坦荡荡地做了一辈子“徐图图”，根本就没有随母姓改名为“舒图”！世上既无“舒图”，时间修正程序自然永远找不到“2033年舒图之死”的最后一个修正节点！ 极近景微距特写镜头推向老年余博士的双眼——她的瞳孔深处清晰地倒映着屏幕上闪烁的【`99%`】字样，老人嘴角渐渐浮现出一抹震撼而又释然的微笑，轻声呢喃： 画面在瞳孔中倒……</w:t>
              <w:br/>
              <w:t>【本场核心台词交锋】老年余博士：“为什么卡在百分之九十九就不动了呢？最后一个大节点是什么来着？” ／ 研究助理：“余博士，我们按照您要求去2033年人工检验时空修正的结果，但长林市没有一个叫舒图的人啊！” ／ 老年余博士：“没有？难道……舒图真的骗过了时间？”</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