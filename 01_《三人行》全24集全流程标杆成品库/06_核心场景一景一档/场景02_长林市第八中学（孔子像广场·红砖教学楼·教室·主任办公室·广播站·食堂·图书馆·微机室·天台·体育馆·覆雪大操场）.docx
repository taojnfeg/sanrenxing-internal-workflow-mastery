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场景02　长林市第八中学（孔子像广场·红砖教学楼·教室·主任办公室·广播站·食堂·图书馆·微机室·天台·体育馆·覆雪大操场）</w:t>
      </w:r>
    </w:p>
    <w:p>
      <w:pPr>
        <w:spacing w:before="0" w:after="240" w:line="384" w:lineRule="auto"/>
        <w:jc w:val="center"/>
      </w:pPr>
      <w:r>
        <w:rPr>
          <w:rFonts w:ascii="Times New Roman" w:hAnsi="Times New Roman" w:eastAsia="宋体"/>
          <w:b w:val="0"/>
          <w:color w:val="5A5A5A"/>
          <w:sz w:val="19"/>
        </w:rPr>
        <w:t>《三人行》核心校园主场景（青春试错、三代博弈与母校操场“归还未知”的第一舞台）｜独立完整场景空间结构与动线全档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长林市第八中学（涵盖校门铁艺围栏、孔子雕像广场、红砖主教学楼、各年级教室、教导主任办公室、「八中之声」广播站、学校食堂、图书馆、微机室、校医室、教学楼天台、室内体育馆及标准覆雪大操场）</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长林市核心文教区，毗邻54路有轨电车“第八中学站”与八中后街小吃街；贯穿2008年1月—2010年6月（高中三年）及2012年冬（大三寒假重返母校）</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典型的北方苏式与90年代混合风格重点高中校园：四层红砖主教学楼（外立面镶嵌“养德 修业 正己 树人”八个立体金属大字）、半开放式外廊连廊、400米标准塑胶/煤渣覆雪大操场及水泥阶梯看台</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外景以复古红砖墙、黑色铸铁围栏、纯白积雪与苍翠松柏构成高反差红白黑视觉基底；室内走廊与教室以浅绿色油漆墙裙、白灰墙面、深黑绿铁板黑板、原木色双人课桌椅与老式铸铁暖气片构成千禧年校园肌理</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昼篇（EP01–08）以4800K清冽通透的冬日晴朗天光与天台逆光“暖雪”为主；黄昏篇（EP09–16）以3500K–3800K夕阳斜照进走廊与教室的琥珀金光为主；黑夜篇（EP17–24）穿插微机室冷蓝屏幕光、杂志社火场黑烟光柱与覆雪大操场圣洁高调白光</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上下课电铃声、「八中之声」校园广播大喇叭回响、早读朗朗读书声（如高三齐诵《师说》）、课间走廊喧闹声、篮球馆运球回声與冬日扫雪沙沙声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孔子石雕像、教室黑板上方“持志用力 渐进精思”标语、粉笔手写座位表（第一排铁三角雅座与最后一排罗爱文雅座）、主任办公室圆珠笔与档案柜、广播站电容麦克风与调音台、体育馆储藏室LM3500造雪机、《三人行》杂志社活动室、覆雪操场上的三个雪人</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t>全剧青春群像与跨时空改命的核心主战场——从EP01荀未来翻越学校铁围栏闯入期末考场，到EP11陈明广播自曝偷打CS为赵左右作证、EP13走廊喊名字识破真身、EP23杂志社大火废墟痛哭，直至EP24高三早读齐诵《师说》“三人行，则必有我师”与2012冬覆雪操场堆完最后一个雪人清除预知记忆（“原来未知，才是未来”）</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（一）校门黑色铁围栏、孔子雕像广场与红砖教学楼外廊全景细描</w:t>
      </w:r>
    </w:p>
    <w:p>
      <w:pPr>
        <w:spacing w:before="40" w:after="100" w:line="384" w:lineRule="auto"/>
        <w:ind w:firstLine="420"/>
        <w:jc w:val="left"/>
      </w:pPr>
      <w:r>
        <w:rPr>
          <w:rFonts w:ascii="Times New Roman" w:hAnsi="Times New Roman" w:eastAsia="宋体"/>
          <w:b w:val="0"/>
          <w:color w:val="141414"/>
          <w:sz w:val="21"/>
        </w:rPr>
        <w:t>长林市第八中学校门气势端庄，校园四周环绕着高约2.2米的黑色铸铁尖顶围栏（EP01中41岁荀未来正是翻越此铁围栏潜入校园，66岁赵了则站在铁围栏外透过栏杆缝隙用翻盖手机偷拍）。步入校门的主轴线广场中央，矗立着一尊庄重肃穆的青石【孔子全身讲学雕像】，雕像底座四周种满冬青与松树（EP21转校生小雪在此登场，EP24陈明在此与赵左右、罗爱文阳光重逢相拥）。广场正北方是四层红砖主教学楼，楼体正中悬挂着“养德 修业 正己 树人”八个醒目的金色立体校训大字，一楼大厅门楣拉着“新学期 新气象”或“决战高考”横幅。教学楼内部采用北方学校常见的长内廊与局部半开放式观景连廊设计（EP21赵左右与小雪在连廊铲雪，EP24赵左右在连廊归还王一漫红金钢笔），走廊水磨石地面光洁如镜，两侧墙面刷着1.2米高的浅豆绿色油漆墙裙，窗台下安装着刷银粉漆的老式铸铁暖气片。</w:t>
      </w:r>
    </w:p>
    <w:p>
      <w:pPr>
        <w:spacing w:before="120" w:after="60" w:line="384" w:lineRule="auto"/>
        <w:jc w:val="left"/>
      </w:pPr>
      <w:r>
        <w:rPr>
          <w:rFonts w:ascii="Arial" w:hAnsi="Arial" w:eastAsia="黑体"/>
          <w:b/>
          <w:color w:val="141414"/>
          <w:sz w:val="22"/>
        </w:rPr>
        <w:t>（二）各年级教室（高一2班·文科10班·高二/高三2班）、教导主任办公室与广播站内部细描</w:t>
      </w:r>
    </w:p>
    <w:p>
      <w:pPr>
        <w:spacing w:before="40" w:after="100" w:line="384" w:lineRule="auto"/>
        <w:ind w:firstLine="420"/>
        <w:jc w:val="left"/>
      </w:pPr>
      <w:r>
        <w:rPr>
          <w:rFonts w:ascii="Times New Roman" w:hAnsi="Times New Roman" w:eastAsia="宋体"/>
          <w:b w:val="0"/>
          <w:color w:val="141414"/>
          <w:sz w:val="21"/>
        </w:rPr>
        <w:t>1. 【标准教室空间】：讲台高出地面约20厘米，摆放木制讲桌与铁皮粉笔盒；正前方黑板上方悬挂红底白字“持志用力 渐进精思”八字标语与圆形石英挂钟，黑板左侧常由戴主任用粉笔画出全班座位表（EP09第一排讲台正前方的“赵左右、荀未来、罗爱文铁三角雅座”，以及EP21最后一排靠门的“罗爱文专属雅座”）；台下整齐排列着四列双人原木课桌椅，桌面堆满厚厚的《五年高考三年模拟》与教材书山；教室后墙设有黑板报与一排浅灰色铁皮学生储物柜（EP01王一漫在此藏黄桃罐头，EP02赵左右在此改分科表）。</w:t>
      </w:r>
    </w:p>
    <w:p>
      <w:pPr>
        <w:spacing w:before="40" w:after="100" w:line="384" w:lineRule="auto"/>
        <w:ind w:firstLine="420"/>
        <w:jc w:val="left"/>
      </w:pPr>
      <w:r>
        <w:rPr>
          <w:rFonts w:ascii="Times New Roman" w:hAnsi="Times New Roman" w:eastAsia="宋体"/>
          <w:b w:val="0"/>
          <w:color w:val="141414"/>
          <w:sz w:val="21"/>
        </w:rPr>
        <w:t>2. 【教导主任戴娟办公室】：设有一张宽大的深棕色木办公桌（配绿色灯罩老式台灯、保温杯、固定座机电话与笔筒——笔筒内仅插圆珠笔而无水笔），靠墙立着锁有绝密试卷与分科表的灰绿色铁皮档案柜，角落配有一台可调看教学楼走廊监控的CRT显示器。</w:t>
      </w:r>
    </w:p>
    <w:p>
      <w:pPr>
        <w:spacing w:before="40" w:after="100" w:line="384" w:lineRule="auto"/>
        <w:ind w:firstLine="420"/>
        <w:jc w:val="left"/>
      </w:pPr>
      <w:r>
        <w:rPr>
          <w:rFonts w:ascii="Times New Roman" w:hAnsi="Times New Roman" w:eastAsia="宋体"/>
          <w:b w:val="0"/>
          <w:color w:val="141414"/>
          <w:sz w:val="21"/>
        </w:rPr>
        <w:t>3. 【「八中之声」校园广播站】：分为外间导播室与内间播音室，中间隔着双层隔音玻璃窗；播音桌上架设专业电容麦克风、调音台、双卡录音机与黑胶/CD播放机，墙面贴着吸音棉与历届播音员合影。</w:t>
      </w:r>
    </w:p>
    <w:p>
      <w:pPr>
        <w:spacing w:before="120" w:after="60" w:line="384" w:lineRule="auto"/>
        <w:jc w:val="left"/>
      </w:pPr>
      <w:r>
        <w:rPr>
          <w:rFonts w:ascii="Arial" w:hAnsi="Arial" w:eastAsia="黑体"/>
          <w:b/>
          <w:color w:val="141414"/>
          <w:sz w:val="22"/>
        </w:rPr>
        <w:t>（三）学校食堂、图书馆、微机室、杂志社活动室、天台与覆雪大操场全景细描</w:t>
      </w:r>
    </w:p>
    <w:p>
      <w:pPr>
        <w:spacing w:before="40" w:after="100" w:line="384" w:lineRule="auto"/>
        <w:ind w:firstLine="420"/>
        <w:jc w:val="left"/>
      </w:pPr>
      <w:r>
        <w:rPr>
          <w:rFonts w:ascii="Times New Roman" w:hAnsi="Times New Roman" w:eastAsia="宋体"/>
          <w:b w:val="0"/>
          <w:color w:val="141414"/>
          <w:sz w:val="21"/>
        </w:rPr>
        <w:t>1. 【学校食堂】：宽敞明亮的大厅整齐排列着蓝白相间的四人连体快餐桌椅，打饭窗口挂着“风味汉堡套餐”、“炸鸡饭”价目牌（承载EP18《孤独的饭桶》首拍与EP21赵左右智斗小雪、徐图图请小雪吃汉堡）。</w:t>
      </w:r>
    </w:p>
    <w:p>
      <w:pPr>
        <w:spacing w:before="40" w:after="100" w:line="384" w:lineRule="auto"/>
        <w:ind w:firstLine="420"/>
        <w:jc w:val="left"/>
      </w:pPr>
      <w:r>
        <w:rPr>
          <w:rFonts w:ascii="Times New Roman" w:hAnsi="Times New Roman" w:eastAsia="宋体"/>
          <w:b w:val="0"/>
          <w:color w:val="141414"/>
          <w:sz w:val="21"/>
        </w:rPr>
        <w:t>2. 【学校图书馆与海尔微机室】：图书馆内高大的深棕木质书架高耸及顶，阳光穿过百叶窗在书架过道投下斑驳光影（EP12长林大学之约、EP21送粉色MP3）；微机室整齐排列着数十台银黑配色的海尔（Haier）CRT/液晶品牌电脑，运行Windows XP系统与八中贴吧界面（EP05查贴吧真相、EP23红色U盘当场爆出火花烧毁）。</w:t>
      </w:r>
    </w:p>
    <w:p>
      <w:pPr>
        <w:spacing w:before="40" w:after="100" w:line="384" w:lineRule="auto"/>
        <w:ind w:firstLine="420"/>
        <w:jc w:val="left"/>
      </w:pPr>
      <w:r>
        <w:rPr>
          <w:rFonts w:ascii="Times New Roman" w:hAnsi="Times New Roman" w:eastAsia="宋体"/>
          <w:b w:val="0"/>
          <w:color w:val="141414"/>
          <w:sz w:val="21"/>
        </w:rPr>
        <w:t>3. 【《三人行》杂志社活动室（原梦语心理社）】：一间采光极佳的独立社团教室，擺放着拼接长木桌、创刊号海报架与一摞摞刚印好的《三人行》001期杂志（EP23在时空修正下突遭大火化为焦黑废墟）。</w:t>
      </w:r>
    </w:p>
    <w:p>
      <w:pPr>
        <w:spacing w:before="40" w:after="100" w:line="384" w:lineRule="auto"/>
        <w:ind w:firstLine="420"/>
        <w:jc w:val="left"/>
      </w:pPr>
      <w:r>
        <w:rPr>
          <w:rFonts w:ascii="Times New Roman" w:hAnsi="Times New Roman" w:eastAsia="宋体"/>
          <w:b w:val="0"/>
          <w:color w:val="141414"/>
          <w:sz w:val="21"/>
        </w:rPr>
        <w:t>4. 【教学楼天台、室内体育馆与覆雪大操场】：教学楼顶层露天天台设有水泥女儿墙，可俯瞰全校与东湖公园方向（EP06荀未来在此摇动造雪机）；室内体育馆铺设木质篮球地板，两侧为层叠式木制看台（EP21赵左右与徐图图喝汽水相约考北京）；室外400米标准大操场在冬日被皑皑白雪完全覆盖，东侧为带蓝色塑料顶棚与铁栏杆的水泥阶梯看台——这片圣洁辽阔的覆雪大操场，既是EP21赵左右、徐图图、王一漫、小雪四人破冰堆雪人的青春乐园，更是EP24大结局41岁荀未来陪20岁赵左右堆完最后一个雪人、清除预知记忆的终极哲学圣地。</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校门铁围栏、孔子像广场与红砖外廊</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黑色铸铁围栏、青石孔子雕像、“养德修业正己树人”教学楼、半开放飘雪连廊</w:t>
              <w:br/>
              <w:br/>
              <w:t>【镜头轴线与动线功能】围栏内外构成跨时空窥视轴线；孔子像构成三角形重逢调度点（EP24陈明复学）；连廊采用长焦纵深跟拍（EP21铲雪、EP24还钢笔定“顶峰相见”之约）</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高一2班 ／ 文科10班 ／ 高二高三教室</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黑板粉笔座位表、讲台、课桌书山、后排铁皮储物柜</w:t>
              <w:br/>
              <w:br/>
              <w:t>【镜头轴线与动线功能】讲台与台下构成师生权力正反打；同桌双人中近景（赵左右×荀未来、赵左右×小雪）捕捉微表情交锋；承载期末考、分科表拉锯、午休披校服、小雪课桌画笑脸、EP23全班失忆与EP24早读齐诵《师说》</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教导主任办公室与「八中之声」广播站</w:t>
            </w:r>
          </w:p>
        </w:tc>
        <w:tc>
          <w:tcPr>
            <w:tcW w:type="dxa" w:w="7704"/>
            <w:vAlign w:val="center"/>
            <w:tcMar>
              <w:top w:w="105" w:type="dxa"/>
              <w:bottom w:w="105" w:type="dxa"/>
              <w:left w:w="145" w:type="dxa"/>
              <w:right w:w="145" w:type="dxa"/>
            </w:tcMar>
          </w:tcPr>
          <w:p>
            <w:pPr>
              <w:spacing w:before="40" w:after="40" w:line="341" w:lineRule="auto"/>
              <w:jc w:val="left"/>
            </w:pPr>
            <w:r>
              <w:t>【标志性美术陈设与道具锚点】</w:t>
              <w:br/>
              <w:t>办公桌台灯与圆珠笔、铁皮试卷柜、广播站隔音玻璃窗与电容麦克风</w:t>
              <w:br/>
              <w:br/>
              <w:t>【镜头轴线与动线功能】主任室采用56.56秒长镜头或越肩审讯机位（EP01攻心战、EP10深夜潜入抽看试卷第一题后放回、EP11水笔穿帮、EP16荀未来退学、EP24艺考谈心）；广播站通过麦克风特写切全校大喇叭平行剪辑（EP02麻辣烫吃播、EP11陈明顶包自首、EP24高三告别广播）</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学校食堂、图书馆、微机室与杂志社</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四人快餐桌、高大木书架过道、海尔电脑阵列、《三人行》创刊号与火场废墟</w:t>
              <w:br/>
              <w:br/>
              <w:t>【镜头轴线与动线功能】食堂承载EP18固定长镜头拍徐图图吃播、EP21算00后爸妈智斗小雪；图书馆承载EP12两年之约与EP21送旧MP3；微机室与杂志社在EP23承载U盘炸火花与火场废墟跪哭的高潮视觉冲击</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教学楼天台、室内体育馆与覆雪大操场</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体育馆储藏室LM3500造雪机、体育馆木制看台、400米覆雪跑道与水泥看台栏杆</w:t>
              <w:br/>
              <w:br/>
              <w:t>【镜头轴线与动线功能】天台采用大仰角逆光拍摄漫天“暖雪”（EP06）；体育馆看台采用双人逆光剪影（EP21相约北京）；覆雪大操场采用高空无人机垂直俯拍大远景，将堆雪人的渺小人影融于苍茫天地（EP21四人堆雪人、EP24清除记忆归还未知）</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（一）第一册·白昼篇（EP01–EP08）：4800K冬日清冽天光下的降维闯入与浪漫破冰</w:t>
      </w:r>
    </w:p>
    <w:p>
      <w:pPr>
        <w:spacing w:before="40" w:after="100" w:line="384" w:lineRule="auto"/>
        <w:ind w:firstLine="420"/>
        <w:jc w:val="left"/>
      </w:pPr>
      <w:r>
        <w:rPr>
          <w:rFonts w:ascii="Times New Roman" w:hAnsi="Times New Roman" w:eastAsia="宋体"/>
          <w:b w:val="0"/>
          <w:color w:val="141414"/>
          <w:sz w:val="21"/>
        </w:rPr>
        <w:t>在白昼篇中，长林八中笼罩在2008年1月清冽明亮的冬日天光下。41岁的荀未来翻越黑色铁围栏闯入这片青春校园，在看台、主任办公室、数学考场、校医室与广播站掀起波澜。空间氛围从最初期末考与文理分科的紧张压抑，逐步在徐图图广播站吃播的香气与除夕前夜从体育馆储藏室借出造雪机运往东湖公园降下的漫天“暖雪”中化为浪漫炽热的青春乌托邦。</w:t>
      </w:r>
    </w:p>
    <w:p>
      <w:pPr>
        <w:spacing w:before="120" w:after="60" w:line="384" w:lineRule="auto"/>
        <w:jc w:val="left"/>
      </w:pPr>
      <w:r>
        <w:rPr>
          <w:rFonts w:ascii="Arial" w:hAnsi="Arial" w:eastAsia="黑体"/>
          <w:b/>
          <w:color w:val="141414"/>
          <w:sz w:val="22"/>
        </w:rPr>
        <w:t>（二）第二册·黄昏篇（EP09–EP16）：3800K夕阳斜影中的偷卷风暴、走廊宣战与毕业合影</w:t>
      </w:r>
    </w:p>
    <w:p>
      <w:pPr>
        <w:spacing w:before="40" w:after="100" w:line="384" w:lineRule="auto"/>
        <w:ind w:firstLine="420"/>
        <w:jc w:val="left"/>
      </w:pPr>
      <w:r>
        <w:t>进入黄昏篇，校园光影转为浓烈的春日黄昏暖橘与幽暗走廊阴影的交锋。文科（10）班讲台前的“铁三角雅座”见证了赵左右的狂飙与失控；深夜幽暗的主任办公室见证了赵左右抽出试卷看到第一题又塞回袋中的良知挣扎，广播站传出陈明自曝每晚偷打CS游戏、为挚友作证澄清的悲壮回音；而在洒满夕阳的教学楼走廊里，16岁赵左右大喊一声“赵左右”试出荀未来真身，并在社团教室创办起《三人行》杂志社，最终在操场上定格为高一（2）班送别荀未来的催泪全班大合影。</w:t>
      </w:r>
    </w:p>
    <w:p>
      <w:pPr>
        <w:spacing w:before="120" w:after="60" w:line="384" w:lineRule="auto"/>
        <w:jc w:val="left"/>
      </w:pPr>
      <w:r>
        <w:rPr>
          <w:rFonts w:ascii="Arial" w:hAnsi="Arial" w:eastAsia="黑体"/>
          <w:b/>
          <w:color w:val="141414"/>
          <w:sz w:val="22"/>
        </w:rPr>
        <w:t>（三）第三册·黑夜篇至大结局（EP17–EP24）：从火场废墟到《师说》早读与雪原操场的哲学终章</w:t>
      </w:r>
    </w:p>
    <w:p>
      <w:pPr>
        <w:spacing w:before="40" w:after="100" w:line="384" w:lineRule="auto"/>
        <w:ind w:firstLine="420"/>
        <w:jc w:val="left"/>
      </w:pPr>
      <w:r>
        <w:rPr>
          <w:rFonts w:ascii="Times New Roman" w:hAnsi="Times New Roman" w:eastAsia="宋体"/>
          <w:b w:val="0"/>
          <w:color w:val="141414"/>
          <w:sz w:val="21"/>
        </w:rPr>
        <w:t>在黑夜篇中，八中校园经历了最剧烈的冰火两重天：既有食堂拍《孤独的饭桶》、初雪操场四人堆雪人的明媚温情（EP18–21），又有EP23在【时空修正82%】下全班失忆、微机室U盘爆火花、《三人行》杂志社突遭大火化为焦黑废墟的毁灭性打击！而在EP24大结局中，八中校园迎来了两次神圣的哲学升华：一是2009年秋高三早读课上，全班齐诵韩愈《师说》“三人行，则必有我师”，完成了对剧名的终极点题；二是2012年冬大三寒假，41岁的荀未来与20岁的赵左右在空旷圣洁的覆雪大操场上并肩堆完最后一个雪人，清除了少年的全部预知记忆，让一切回归纯粹的未知。</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看台抓包、主任室56.56秒攻心、考场借笔晕倒与分科表拉锯（EP01–EP03）</w:t>
      </w:r>
    </w:p>
    <w:p>
      <w:pPr>
        <w:spacing w:before="40" w:after="100" w:line="384" w:lineRule="auto"/>
        <w:ind w:firstLine="420"/>
        <w:jc w:val="left"/>
      </w:pPr>
      <w:r>
        <w:rPr>
          <w:rFonts w:ascii="Times New Roman" w:hAnsi="Times New Roman" w:eastAsia="宋体"/>
          <w:b w:val="0"/>
          <w:color w:val="141414"/>
          <w:sz w:val="21"/>
        </w:rPr>
        <w:t>EP01荀未来翻铁围栏入校，在看台替偷吃麻辣烫的赵左右罗爱文解围，在主任室用56.56秒KPI话术说服戴娟获准补考，在考场向王一漫借红金英雄钢笔并背低血糖晕倒的她去卫生室；EP02徐图图在广播站脱稿做麻辣烫吃播，赵左右在教室后排铁皮柜改回文科触发荀未来走廊抽搐。</w:t>
      </w:r>
    </w:p>
    <w:p>
      <w:pPr>
        <w:spacing w:before="120" w:after="60" w:line="384" w:lineRule="auto"/>
        <w:jc w:val="left"/>
      </w:pPr>
      <w:r>
        <w:rPr>
          <w:rFonts w:ascii="Arial" w:hAnsi="Arial" w:eastAsia="黑体"/>
          <w:b/>
          <w:color w:val="141414"/>
          <w:sz w:val="22"/>
        </w:rPr>
        <w:t>2. 贴吧网暴破局、天台摇造雪机降“暖雪”与文科十班军令状（EP05–EP10）</w:t>
      </w:r>
    </w:p>
    <w:p>
      <w:pPr>
        <w:spacing w:before="40" w:after="100" w:line="384" w:lineRule="auto"/>
        <w:ind w:firstLine="420"/>
        <w:jc w:val="left"/>
      </w:pPr>
      <w:r>
        <w:rPr>
          <w:rFonts w:ascii="Times New Roman" w:hAnsi="Times New Roman" w:eastAsia="宋体"/>
          <w:b w:val="0"/>
          <w:color w:val="141414"/>
          <w:sz w:val="21"/>
        </w:rPr>
        <w:t>EP05在微机室查明王一漫贴吧造谣真相；EP06除夕夜众人用拜年电话占线计调虎离山，从学校体育馆储藏室借出LM3500造雪机装上皮卡车运往东湖公园礼拜堂；EP09文科十班成立，戴娟排定第一排铁三角雅座，赵左右立下军令状当选班长；EP10赵左右做俯卧撑背书昏倒校医室，深夜潜入主任室偷拍文综试卷被陈明目击。</w:t>
      </w:r>
    </w:p>
    <w:p>
      <w:pPr>
        <w:spacing w:before="120" w:after="60" w:line="384" w:lineRule="auto"/>
        <w:jc w:val="left"/>
      </w:pPr>
      <w:r>
        <w:rPr>
          <w:rFonts w:ascii="Arial" w:hAnsi="Arial" w:eastAsia="黑体"/>
          <w:b/>
          <w:color w:val="141414"/>
          <w:sz w:val="22"/>
        </w:rPr>
        <w:t>3. 陈明广播顶包退学、走廊喊名字宣战、《三人行》创刊与荀未来退学合影（EP11–EP16）</w:t>
      </w:r>
    </w:p>
    <w:p>
      <w:pPr>
        <w:spacing w:before="40" w:after="100" w:line="384" w:lineRule="auto"/>
        <w:ind w:firstLine="420"/>
        <w:jc w:val="left"/>
      </w:pPr>
      <w:r>
        <w:t>EP11戴娟凭圆珠笔识破水笔字迹，陈明冲进广播站向全校自曝偷打CS为赵左右作证澄清并在走廊遭父毒打退学；EP12赵左右在图书馆与徐图图定下长林大学之约并创梦语心理社；EP13赵左右在走廊大喊“赵左右”试出荀未来10秒回头本能发起宣战，创办《三人行》杂志社；EP16荀未来在主任室向戴娟办退学，操场拍下全班合影。</w:t>
      </w:r>
    </w:p>
    <w:p>
      <w:pPr>
        <w:spacing w:before="120" w:after="60" w:line="384" w:lineRule="auto"/>
        <w:jc w:val="left"/>
      </w:pPr>
      <w:r>
        <w:rPr>
          <w:rFonts w:ascii="Arial" w:hAnsi="Arial" w:eastAsia="黑体"/>
          <w:b/>
          <w:color w:val="141414"/>
          <w:sz w:val="22"/>
        </w:rPr>
        <w:t>4. 食堂拍《孤独的饭桶》、徐图图四暖举感化小雪与杂志社大火（EP18–EP23）</w:t>
      </w:r>
    </w:p>
    <w:p>
      <w:pPr>
        <w:spacing w:before="40" w:after="100" w:line="384" w:lineRule="auto"/>
        <w:ind w:firstLine="420"/>
        <w:jc w:val="left"/>
      </w:pPr>
      <w:r>
        <w:rPr>
          <w:rFonts w:ascii="Times New Roman" w:hAnsi="Times New Roman" w:eastAsia="宋体"/>
          <w:b w:val="0"/>
          <w:color w:val="141414"/>
          <w:sz w:val="21"/>
        </w:rPr>
        <w:t>EP18赵左右在食堂架DV拍徐图图吃炸鸡饭与五罐黄桃罐头创立《孤独的饭桶》；EP21小雪转入高二2班，赵左右在食堂算00后爸妈智斗小雪，徐图图在图书馆收旧MP3、食堂请吃汉堡、教室午休披校服、初雪操场拉小雪堆雪人将其感化；EP23在82%时空修正下全班失忆、微机室U盘炸火花、杂志社突遭大火烧成废墟。</w:t>
      </w:r>
    </w:p>
    <w:p>
      <w:pPr>
        <w:spacing w:before="120" w:after="60" w:line="384" w:lineRule="auto"/>
        <w:jc w:val="left"/>
      </w:pPr>
      <w:r>
        <w:rPr>
          <w:rFonts w:ascii="Arial" w:hAnsi="Arial" w:eastAsia="黑体"/>
          <w:b/>
          <w:color w:val="141414"/>
          <w:sz w:val="22"/>
        </w:rPr>
        <w:t>5. 孔子像前陈明复学、《师说》早读点题、连廊还钢笔与覆雪操场清除记忆（EP24大结局）</w:t>
      </w:r>
    </w:p>
    <w:p>
      <w:pPr>
        <w:spacing w:before="40" w:after="100" w:line="384" w:lineRule="auto"/>
        <w:ind w:firstLine="420"/>
        <w:jc w:val="left"/>
      </w:pPr>
      <w:r>
        <w:rPr>
          <w:rFonts w:ascii="Times New Roman" w:hAnsi="Times New Roman" w:eastAsia="宋体"/>
          <w:b w:val="0"/>
          <w:color w:val="141414"/>
          <w:sz w:val="21"/>
        </w:rPr>
        <w:t>EP24大结局：2009秋陈明在孔子像前阳光复学相拥，高三2班早读齐诵《师说》“三人行，则必有我师”，罗爱文辞行赴德，2009冬连廊下赵左右归还王一漫红金钢笔定下“顶峰相见”之约，徐图图在广播站吃变态辣麻辣烫完成最后一次广播；2012冬41岁荀未来在覆雪大操场陪20岁赵左右堆完第三个雪人，清除其全部预知记忆。</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