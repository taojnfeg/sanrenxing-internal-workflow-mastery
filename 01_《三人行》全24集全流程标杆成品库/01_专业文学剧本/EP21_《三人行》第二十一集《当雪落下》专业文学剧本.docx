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96" w:lineRule="auto"/>
        <w:jc w:val="center"/>
      </w:pPr>
      <w:r>
        <w:rPr>
          <w:rFonts w:ascii="Arial" w:hAnsi="Arial" w:eastAsia="黑体"/>
          <w:b/>
          <w:color w:val="111111"/>
          <w:sz w:val="36"/>
        </w:rPr>
        <w:t>《三人行》</w:t>
      </w:r>
    </w:p>
    <w:p>
      <w:pPr>
        <w:spacing w:before="0" w:after="120" w:line="396" w:lineRule="auto"/>
        <w:jc w:val="center"/>
      </w:pPr>
      <w:r>
        <w:rPr>
          <w:rFonts w:ascii="Times New Roman" w:hAnsi="Times New Roman" w:eastAsia="宋体"/>
          <w:b w:val="0"/>
          <w:color w:val="666666"/>
          <w:sz w:val="20"/>
        </w:rPr>
        <w:t>THE TRIPLE ECHO OF TIME</w:t>
      </w:r>
    </w:p>
    <w:p>
      <w:pPr>
        <w:spacing w:before="0" w:after="360" w:line="396" w:lineRule="auto"/>
        <w:jc w:val="center"/>
      </w:pPr>
      <w:r>
        <w:rPr>
          <w:rFonts w:ascii="Arial" w:hAnsi="Arial" w:eastAsia="黑体"/>
          <w:b/>
          <w:color w:val="111111"/>
          <w:sz w:val="30"/>
        </w:rPr>
        <w:t>EP21　当雪落下</w:t>
      </w:r>
    </w:p>
    <w:p>
      <w:pPr>
        <w:spacing w:before="280" w:after="120" w:line="396" w:lineRule="auto"/>
        <w:jc w:val="left"/>
      </w:pPr>
      <w:r>
        <w:rPr>
          <w:rFonts w:ascii="Arial" w:hAnsi="Arial" w:eastAsia="黑体"/>
          <w:b/>
          <w:color w:val="111111"/>
          <w:sz w:val="23"/>
        </w:rPr>
        <w:t>21-1　内　2058年人生（无限）有限公司副总裁高尚办公室 — 日</w:t>
      </w:r>
    </w:p>
    <w:p>
      <w:pPr>
        <w:spacing w:before="80" w:after="120" w:line="396" w:lineRule="auto"/>
        <w:jc w:val="left"/>
      </w:pPr>
      <w:r>
        <w:rPr>
          <w:rFonts w:ascii="Times New Roman" w:hAnsi="Times New Roman" w:eastAsia="宋体"/>
          <w:b w:val="0"/>
          <w:color w:val="111111"/>
          <w:sz w:val="22"/>
        </w:rPr>
        <w:t>片头龙标与“朝也 CHAO YE FILM”厂牌隐去。公元2058年，“人生（无限）有限公司”总部极简冷色调的副总裁办公室内，巨幅落地多屏显示器泛着幽冷蓝光。身穿黑色短袖衬衫、梳着半丸子头发髻、蓄着修剪整齐胡须的副总裁高尚（高总）端坐在流线型办公桌后；身穿黑色短袖衬衫配高腰深色牛仔裙、胸前挂着“小雪”工牌、戴着透明粗框眼镜的实习生林开颜（小雪）双手交叠，局促不安地低头站在办公桌前。</w:t>
      </w:r>
    </w:p>
    <w:p>
      <w:pPr>
        <w:spacing w:before="80" w:after="120" w:line="396" w:lineRule="auto"/>
        <w:jc w:val="left"/>
      </w:pPr>
      <w:r>
        <w:rPr>
          <w:rFonts w:ascii="Times New Roman" w:hAnsi="Times New Roman" w:eastAsia="宋体"/>
          <w:b w:val="0"/>
          <w:color w:val="111111"/>
          <w:sz w:val="22"/>
        </w:rPr>
        <w:t>高尚冷冷地审视着眼前的下属，抬手摘下鼻梁上的细框眼镜，“啪”地一声扔在桌面上，语气凌厉如刀。</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小雪，你在公司的表现一直都很好。观察你的这段时间，我睁一只眼闭一只眼，就是想给你一个弥补过错的机会。我以为你在解决问题，你倒好，你这是要把人给我解决了？</w:t>
      </w:r>
    </w:p>
    <w:p>
      <w:pPr>
        <w:spacing w:before="80" w:after="120" w:line="396" w:lineRule="auto"/>
        <w:jc w:val="left"/>
      </w:pPr>
      <w:r>
        <w:rPr>
          <w:rFonts w:ascii="Times New Roman" w:hAnsi="Times New Roman" w:eastAsia="宋体"/>
          <w:b w:val="0"/>
          <w:color w:val="111111"/>
          <w:sz w:val="22"/>
        </w:rPr>
        <w:t>小雪缩了缩脖子，声音细若蚊呐地低头认错。</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对不起。</w:t>
      </w:r>
    </w:p>
    <w:p>
      <w:pPr>
        <w:spacing w:before="80" w:after="120" w:line="396" w:lineRule="auto"/>
        <w:jc w:val="left"/>
      </w:pPr>
      <w:r>
        <w:rPr>
          <w:rFonts w:ascii="Times New Roman" w:hAnsi="Times New Roman" w:eastAsia="宋体"/>
          <w:b w:val="0"/>
          <w:color w:val="111111"/>
          <w:sz w:val="22"/>
        </w:rPr>
        <w:t>高尚猛地一拍桌面，身体前倾，严厉地呵斥她不知轻重。</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你现在哪里是在犯错？你这是在犯罪！你差点就成了杀人犯了你知不知道？！</w:t>
      </w:r>
    </w:p>
    <w:p>
      <w:pPr>
        <w:spacing w:before="80" w:after="120" w:line="396" w:lineRule="auto"/>
        <w:jc w:val="left"/>
      </w:pPr>
      <w:r>
        <w:rPr>
          <w:rFonts w:ascii="Times New Roman" w:hAnsi="Times New Roman" w:eastAsia="宋体"/>
          <w:b w:val="0"/>
          <w:color w:val="111111"/>
          <w:sz w:val="22"/>
        </w:rPr>
        <w:t>小雪焦急地抬起头，摆着手替自己辩解，无意间供出了2008年协助赵了的关键人物。</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那我、那我没想到事情会变成这样嘛。我想赵先生那么恋旧，留在2008年养老也挺好的。谁知道他们会去找余博士。</w:t>
      </w:r>
    </w:p>
    <w:p>
      <w:pPr>
        <w:spacing w:before="80" w:after="120" w:line="396" w:lineRule="auto"/>
        <w:jc w:val="left"/>
      </w:pPr>
      <w:r>
        <w:rPr>
          <w:rFonts w:ascii="Times New Roman" w:hAnsi="Times New Roman" w:eastAsia="宋体"/>
          <w:b w:val="0"/>
          <w:color w:val="111111"/>
          <w:sz w:val="22"/>
        </w:rPr>
        <w:t>高尚眉头一皱，敏锐地捕捉到了她话里的复数代词。</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他们？</w:t>
      </w:r>
    </w:p>
    <w:p>
      <w:pPr>
        <w:spacing w:before="80" w:after="120" w:line="396" w:lineRule="auto"/>
        <w:jc w:val="left"/>
      </w:pPr>
      <w:r>
        <w:rPr>
          <w:rFonts w:ascii="Times New Roman" w:hAnsi="Times New Roman" w:eastAsia="宋体"/>
          <w:b w:val="0"/>
          <w:color w:val="111111"/>
          <w:sz w:val="22"/>
        </w:rPr>
        <w:t>小雪咬了咬嘴唇，如实交代了2008年那个神秘帮手的存在。</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有个那个年代的人叫荀哥，他知道赵先生的身份，一直在帮他。</w:t>
      </w:r>
    </w:p>
    <w:p>
      <w:pPr>
        <w:spacing w:before="80" w:after="120" w:line="396" w:lineRule="auto"/>
        <w:jc w:val="left"/>
      </w:pPr>
      <w:r>
        <w:rPr>
          <w:rFonts w:ascii="Times New Roman" w:hAnsi="Times New Roman" w:eastAsia="宋体"/>
          <w:b w:val="0"/>
          <w:color w:val="111111"/>
          <w:sz w:val="22"/>
        </w:rPr>
        <w:t>高尚气极反笑，指着后台监控屏上被篡改的数据记录，痛斥她胆大包天的越权行为。</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你看你现在，把事情搞得多复杂。还胡乱地把客户的违规波动设置为误判！你当我每天来公司度假都不查的吗？这事要是被时空管理局知道了，不光是你，全公司的人都要完蛋！</w:t>
      </w:r>
    </w:p>
    <w:p>
      <w:pPr>
        <w:spacing w:before="80" w:after="120" w:line="396" w:lineRule="auto"/>
        <w:jc w:val="left"/>
      </w:pPr>
      <w:r>
        <w:rPr>
          <w:rFonts w:ascii="Times New Roman" w:hAnsi="Times New Roman" w:eastAsia="宋体"/>
          <w:b w:val="0"/>
          <w:color w:val="111111"/>
          <w:sz w:val="22"/>
        </w:rPr>
        <w:t>见事情已经彻底败露，小雪索性破罐子破摔地梗起脖子，把难题抛回给高尚。</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算了，反正事情已经这样了。要么你就把我交给警察，要么你就帮我。</w:t>
      </w:r>
    </w:p>
    <w:p>
      <w:pPr>
        <w:spacing w:before="80" w:after="120" w:line="396" w:lineRule="auto"/>
        <w:jc w:val="left"/>
      </w:pPr>
      <w:r>
        <w:rPr>
          <w:rFonts w:ascii="Times New Roman" w:hAnsi="Times New Roman" w:eastAsia="宋体"/>
          <w:b w:val="0"/>
          <w:color w:val="111111"/>
          <w:sz w:val="22"/>
        </w:rPr>
        <w:t>高尚被她这副毫无悔意的无赖模样气得直指她的鼻尖，一针见血地指出失踪案一旦爆发的严重后果。</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你看看你现在说的是什么话？啊？你到现在一点悔意都没有！帮你？你以为瞒得住吗，啊？如果赵先生过了旅行期还没有回来，他的家人朋友就会报失踪，到时候警察查到公司来是早晚的事。就你那点小聪明，还想骗警察？</w:t>
      </w:r>
    </w:p>
    <w:p>
      <w:pPr>
        <w:spacing w:before="80" w:after="120" w:line="396" w:lineRule="auto"/>
        <w:jc w:val="left"/>
      </w:pPr>
      <w:r>
        <w:rPr>
          <w:rFonts w:ascii="Times New Roman" w:hAnsi="Times New Roman" w:eastAsia="宋体"/>
          <w:b w:val="0"/>
          <w:color w:val="111111"/>
          <w:sz w:val="22"/>
        </w:rPr>
        <w:t>办公室内陷入死一般的沉寂。高尚烦躁地揉了揉鼻梁，长叹一口气，终究为了保住公司而做出了妥协与部署。</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我帮你。手上的工作先交给同事，你给我去2008年住着，想尽办法找到赵先生，跟他道歉。哪怕磕几个头把他给我请回来，我再代表公司跟他赔礼道歉，把你开了，这样兴许他们就不报警了。</w:t>
      </w:r>
    </w:p>
    <w:p>
      <w:pPr>
        <w:spacing w:before="80" w:after="120" w:line="396" w:lineRule="auto"/>
        <w:jc w:val="left"/>
      </w:pPr>
      <w:r>
        <w:rPr>
          <w:rFonts w:ascii="Times New Roman" w:hAnsi="Times New Roman" w:eastAsia="宋体"/>
          <w:b w:val="0"/>
          <w:color w:val="111111"/>
          <w:sz w:val="22"/>
        </w:rPr>
        <w:t>小雪面露难色，想起自己之前用菠萝汁和毒针追杀赵了的所作所为，底气不足地嘀咕。</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可是我都那样了，赵先生怎么可能跟我和解啊？</w:t>
      </w:r>
    </w:p>
    <w:p>
      <w:pPr>
        <w:spacing w:before="80" w:after="120" w:line="396" w:lineRule="auto"/>
        <w:jc w:val="left"/>
      </w:pPr>
      <w:r>
        <w:rPr>
          <w:rFonts w:ascii="Times New Roman" w:hAnsi="Times New Roman" w:eastAsia="宋体"/>
          <w:b w:val="0"/>
          <w:color w:val="111111"/>
          <w:sz w:val="22"/>
        </w:rPr>
        <w:t>高尚冷冷地瞥了她一眼，不留任何讨价还价的余地。</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自己想办法！不然以后也不用上班了，直接坐牢去吧。</w:t>
      </w:r>
    </w:p>
    <w:p>
      <w:pPr>
        <w:spacing w:before="80" w:after="120" w:line="396" w:lineRule="auto"/>
        <w:jc w:val="left"/>
      </w:pPr>
      <w:r>
        <w:rPr>
          <w:rFonts w:ascii="Times New Roman" w:hAnsi="Times New Roman" w:eastAsia="宋体"/>
          <w:b w:val="0"/>
          <w:color w:val="111111"/>
          <w:sz w:val="22"/>
        </w:rPr>
        <w:t>小雪咬了咬下唇，像是想起了什么最害怕的事，小心翼翼地抬头恳求高尚。</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高总，能不能……不要把这个事告诉我妈妈？</w:t>
      </w:r>
    </w:p>
    <w:p>
      <w:pPr>
        <w:spacing w:before="80" w:after="120" w:line="396" w:lineRule="auto"/>
        <w:jc w:val="left"/>
      </w:pPr>
      <w:r>
        <w:rPr>
          <w:rFonts w:ascii="Times New Roman" w:hAnsi="Times New Roman" w:eastAsia="宋体"/>
          <w:b w:val="0"/>
          <w:color w:val="111111"/>
          <w:sz w:val="22"/>
        </w:rPr>
        <w:t>高尚眼神微沉，答应替她向母亲隐瞒，同时竖起食指发出了最后的严厉警告。</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你就说，我派你出长差去了。我能帮你的就这么多。还有我警告你，别再给我动什么歪脑筋，我会把你碰菠萝这件事情列入违规波动监测。这是你最后的机会，好自为之。</w:t>
      </w:r>
    </w:p>
    <w:p>
      <w:pPr>
        <w:spacing w:before="80" w:after="120" w:line="396" w:lineRule="auto"/>
        <w:jc w:val="left"/>
      </w:pPr>
      <w:r>
        <w:rPr>
          <w:rFonts w:ascii="Times New Roman" w:hAnsi="Times New Roman" w:eastAsia="宋体"/>
          <w:b w:val="0"/>
          <w:color w:val="111111"/>
          <w:sz w:val="22"/>
        </w:rPr>
        <w:t>小雪如蒙大赦地点了点头，转身快步走出副总裁办公室。</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21-2　外/内　片头曲《三人行》（OP）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片头音乐响起，、、、、等领衔主演画面在跨越时空的命运齿轮中交错闪现，定格于《三人行》片名标识。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21-3　外/内　长林八中教学楼与高二（2）班教室·学校食堂 — 日</w:t>
      </w:r>
    </w:p>
    <w:p>
      <w:pPr>
        <w:spacing w:before="80" w:after="120" w:line="396" w:lineRule="auto"/>
        <w:jc w:val="left"/>
      </w:pPr>
      <w:r>
        <w:rPr>
          <w:rFonts w:ascii="Times New Roman" w:hAnsi="Times New Roman" w:eastAsia="宋体"/>
          <w:b w:val="0"/>
          <w:color w:val="111111"/>
          <w:sz w:val="22"/>
        </w:rPr>
        <w:t>公元2008年9月，新学期开学。长林市第八中学宏伟的教学楼外墙上镌刻着“养德 修业 正己 树人”八个大字，楼前高高悬挂着“新学期 新气象”的红色横幅。阳光洒在喧闹的校园里，画面浮现本集片名花字：第 21 集 当雪落下。</w:t>
      </w:r>
    </w:p>
    <w:p>
      <w:pPr>
        <w:spacing w:before="80" w:after="120" w:line="396" w:lineRule="auto"/>
        <w:jc w:val="left"/>
      </w:pPr>
      <w:r>
        <w:rPr>
          <w:rFonts w:ascii="Times New Roman" w:hAnsi="Times New Roman" w:eastAsia="宋体"/>
          <w:b w:val="0"/>
          <w:color w:val="111111"/>
          <w:sz w:val="22"/>
        </w:rPr>
        <w:t>升入高二（2）班的教室内一片欢腾，同学们背着书包兴奋地对照黑板上的座位表寻找新座位。烫着卷发的罗爱文一屁股坐到靠窗最后一排，高举双手欢呼雀跃。</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耶！最后一排，还是戴主任最懂我！</w:t>
      </w:r>
    </w:p>
    <w:p>
      <w:pPr>
        <w:spacing w:before="80" w:after="120" w:line="396" w:lineRule="auto"/>
        <w:jc w:val="left"/>
      </w:pPr>
      <w:r>
        <w:rPr>
          <w:rFonts w:ascii="Times New Roman" w:hAnsi="Times New Roman" w:eastAsia="宋体"/>
          <w:b w:val="0"/>
          <w:color w:val="111111"/>
          <w:sz w:val="22"/>
        </w:rPr>
        <w:t>过道另一侧，身穿蓝白相间八中校服的徐图图与王一漫并肩坐到一起，徐图图开心地挽住王一漫的胳膊。</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太好了，咱俩还是同桌。</w:t>
      </w:r>
    </w:p>
    <w:p>
      <w:pPr>
        <w:spacing w:before="80" w:after="120" w:line="396" w:lineRule="auto"/>
        <w:jc w:val="left"/>
      </w:pPr>
      <w:r>
        <w:rPr>
          <w:rFonts w:ascii="Times New Roman" w:hAnsi="Times New Roman" w:eastAsia="宋体"/>
          <w:b w:val="0"/>
          <w:color w:val="111111"/>
          <w:sz w:val="22"/>
        </w:rPr>
        <w:t>镜头推向黑板上的粉笔字座位表——只见“赵左右”三个字的右侧方格竟然是一片空白。身穿蓝白校服外套、内搭白领墨绿毛衣的十六岁赵左右站在过道里，满脸疑惑地挠了挠头，转头问前排的徐图图。</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图图，戴主任怎么会让我一个人坐啊？</w:t>
      </w:r>
    </w:p>
    <w:p>
      <w:pPr>
        <w:spacing w:before="80" w:after="120" w:line="396" w:lineRule="auto"/>
        <w:jc w:val="left"/>
      </w:pPr>
      <w:r>
        <w:rPr>
          <w:rFonts w:ascii="Times New Roman" w:hAnsi="Times New Roman" w:eastAsia="宋体"/>
          <w:b w:val="0"/>
          <w:color w:val="111111"/>
          <w:sz w:val="22"/>
        </w:rPr>
        <w:t>徐图图仰起脸摇了摇头，同样一头雾水。</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我不知道啊。</w:t>
      </w:r>
    </w:p>
    <w:p>
      <w:pPr>
        <w:spacing w:before="80" w:after="120" w:line="396" w:lineRule="auto"/>
        <w:jc w:val="left"/>
      </w:pPr>
      <w:r>
        <w:rPr>
          <w:rFonts w:ascii="Times New Roman" w:hAnsi="Times New Roman" w:eastAsia="宋体"/>
          <w:b w:val="0"/>
          <w:color w:val="111111"/>
          <w:sz w:val="22"/>
        </w:rPr>
        <w:t>就在这时，身穿浅驼色针织开衫、戴着细框眼镜的教导主任兼班主任戴娟（戴主任）手拿保温杯与讲义夹走进教室，曲起手指敲了敲讲台桌面整顿纪律。</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暑假玩够了吧？都收收心准备开学考了啊。</w:t>
      </w:r>
    </w:p>
    <w:p>
      <w:pPr>
        <w:spacing w:before="80" w:after="120" w:line="396" w:lineRule="auto"/>
        <w:jc w:val="left"/>
      </w:pPr>
      <w:r>
        <w:rPr>
          <w:rFonts w:ascii="Times New Roman" w:hAnsi="Times New Roman" w:eastAsia="宋体"/>
          <w:b w:val="0"/>
          <w:color w:val="111111"/>
          <w:sz w:val="22"/>
        </w:rPr>
        <w:t>台下顿时安静下来。戴娟推了推眼镜，话锋一转提到了新同学，徐图图眼睛一亮，连忙回头悄声提醒赵左右。</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我知道了，你要和新同学坐。</w:t>
      </w:r>
    </w:p>
    <w:p>
      <w:pPr>
        <w:spacing w:before="80" w:after="120" w:line="396" w:lineRule="auto"/>
        <w:jc w:val="left"/>
      </w:pPr>
      <w:r>
        <w:rPr>
          <w:rFonts w:ascii="Times New Roman" w:hAnsi="Times New Roman" w:eastAsia="宋体"/>
          <w:b w:val="0"/>
          <w:color w:val="111111"/>
          <w:sz w:val="22"/>
        </w:rPr>
        <w:t>赵左右皱起眉头，心里隐隐升起一丝异样。</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又有转校生啊。</w:t>
      </w:r>
    </w:p>
    <w:p>
      <w:pPr>
        <w:spacing w:before="80" w:after="120" w:line="396" w:lineRule="auto"/>
        <w:jc w:val="left"/>
      </w:pPr>
      <w:r>
        <w:rPr>
          <w:rFonts w:ascii="Times New Roman" w:hAnsi="Times New Roman" w:eastAsia="宋体"/>
          <w:b w:val="0"/>
          <w:color w:val="111111"/>
          <w:sz w:val="22"/>
        </w:rPr>
        <w:t>讲台上的戴娟朝着教室门外温和地招了招手：“进来吧。”全班同学齐刷刷望向门口——只见林开颜（小雪）戴着黑框大眼镜，身穿粉色连帽卫衣外搭八中蓝白校服外套、背着一个鼓鼓囊囊的红色双肩包，低眉顺眼地走进了教室！座位上的赵左右瞳孔骤然放大，整个人僵在原地！</w:t>
      </w:r>
    </w:p>
    <w:p>
      <w:pPr>
        <w:spacing w:before="80" w:after="120" w:line="396" w:lineRule="auto"/>
        <w:jc w:val="left"/>
      </w:pPr>
      <w:r>
        <w:rPr>
          <w:rFonts w:ascii="Times New Roman" w:hAnsi="Times New Roman" w:eastAsia="宋体"/>
          <w:b w:val="0"/>
          <w:color w:val="111111"/>
          <w:sz w:val="22"/>
        </w:rPr>
        <w:t>戴娟示意她站在讲台中央向全班做自我介绍。</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给同学们介绍一下自己。</w:t>
      </w:r>
    </w:p>
    <w:p>
      <w:pPr>
        <w:spacing w:before="80" w:after="120" w:line="396" w:lineRule="auto"/>
        <w:jc w:val="left"/>
      </w:pPr>
      <w:r>
        <w:rPr>
          <w:rFonts w:ascii="Times New Roman" w:hAnsi="Times New Roman" w:eastAsia="宋体"/>
          <w:b w:val="0"/>
          <w:color w:val="111111"/>
          <w:sz w:val="22"/>
        </w:rPr>
        <w:t>小雪双手抓着红色书包带，装出一副怯生生的乖学生模样鞠了一躬。</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大家好，我叫小雪。</w:t>
      </w:r>
    </w:p>
    <w:p>
      <w:pPr>
        <w:spacing w:before="80" w:after="120" w:line="396" w:lineRule="auto"/>
        <w:jc w:val="left"/>
      </w:pPr>
      <w:r>
        <w:rPr>
          <w:rFonts w:ascii="Times New Roman" w:hAnsi="Times New Roman" w:eastAsia="宋体"/>
          <w:b w:val="0"/>
          <w:color w:val="111111"/>
          <w:sz w:val="22"/>
        </w:rPr>
        <w:t>教室里响起热烈的欢迎掌声，唯有赵左右冷着脸一动不动。戴娟笑着向大家叮嘱了几句，伸手指向赵左右身旁的空位。</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小雪和荀未来一样，都是转校来的，就是比那小子内向得多。大家呢，多带她在学校转转，尽快熟悉熟悉新环境。你到那边坐去吧。</w:t>
      </w:r>
    </w:p>
    <w:p>
      <w:pPr>
        <w:spacing w:before="80" w:after="120" w:line="396" w:lineRule="auto"/>
        <w:jc w:val="left"/>
      </w:pPr>
      <w:r>
        <w:rPr>
          <w:rFonts w:ascii="Times New Roman" w:hAnsi="Times New Roman" w:eastAsia="宋体"/>
          <w:b w:val="0"/>
          <w:color w:val="111111"/>
          <w:sz w:val="22"/>
        </w:rPr>
        <w:t>小雪背着红书包穿过过道，径直走到赵左右身旁的空位坐下。赵左右侧过头，用充满警惕与审视的冰冷目光死死盯着她，小雪则眼观鼻、鼻观心地假装整理书包，两人全程一言不发。</w:t>
      </w:r>
    </w:p>
    <w:p>
      <w:pPr>
        <w:spacing w:before="80" w:after="120" w:line="396" w:lineRule="auto"/>
        <w:jc w:val="left"/>
      </w:pPr>
      <w:r>
        <w:rPr>
          <w:rFonts w:ascii="Times New Roman" w:hAnsi="Times New Roman" w:eastAsia="宋体"/>
          <w:b w:val="0"/>
          <w:color w:val="111111"/>
          <w:sz w:val="22"/>
        </w:rPr>
        <w:t>中午放学铃响后，长林八中食堂内人声鼎沸。赵左右独自占了一张四人餐桌，看见端着餐盘四处张望的小雪走过，主动抬手敲了敲桌子朝她招手。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这儿呢，这儿呢。</w:t>
      </w:r>
    </w:p>
    <w:p>
      <w:pPr>
        <w:spacing w:before="80" w:after="120" w:line="396" w:lineRule="auto"/>
        <w:jc w:val="left"/>
      </w:pPr>
      <w:r>
        <w:rPr>
          <w:rFonts w:ascii="Times New Roman" w:hAnsi="Times New Roman" w:eastAsia="宋体"/>
          <w:b w:val="0"/>
          <w:color w:val="111111"/>
          <w:sz w:val="22"/>
        </w:rPr>
        <w:t>小雪端着餐盘走过来坐到他对面。赵左右开门见山，压低声音质问她的来意。</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大姐，你到底要干嘛啊？</w:t>
      </w:r>
    </w:p>
    <w:p>
      <w:pPr>
        <w:spacing w:before="80" w:after="120" w:line="396" w:lineRule="auto"/>
        <w:jc w:val="left"/>
      </w:pPr>
      <w:r>
        <w:rPr>
          <w:rFonts w:ascii="Times New Roman" w:hAnsi="Times New Roman" w:eastAsia="宋体"/>
          <w:b w:val="0"/>
          <w:color w:val="111111"/>
          <w:sz w:val="22"/>
        </w:rPr>
        <w:t>小雪拿起筷子，故作熟稔地冲他笑了笑。</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你咋这么大火气呢？上回咱俩在麻辣烫店不聊得挺好吗？</w:t>
      </w:r>
    </w:p>
    <w:p>
      <w:pPr>
        <w:spacing w:before="80" w:after="120" w:line="396" w:lineRule="auto"/>
        <w:jc w:val="left"/>
      </w:pPr>
      <w:r>
        <w:rPr>
          <w:rFonts w:ascii="Times New Roman" w:hAnsi="Times New Roman" w:eastAsia="宋体"/>
          <w:b w:val="0"/>
          <w:color w:val="111111"/>
          <w:sz w:val="22"/>
        </w:rPr>
        <w:t>赵左右抱起双臂，冷笑一声，直接撕破了她的伪装，挑明自己已经在旧物仓库看到了那个秘密电话亭。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都转校生了，咱就别装了。不如坦诚一点。我看见你进那个电话亭了。你，都知道什么？</w:t>
      </w:r>
    </w:p>
    <w:p>
      <w:pPr>
        <w:spacing w:before="80" w:after="120" w:line="396" w:lineRule="auto"/>
        <w:jc w:val="left"/>
      </w:pPr>
      <w:r>
        <w:rPr>
          <w:rFonts w:ascii="Times New Roman" w:hAnsi="Times New Roman" w:eastAsia="宋体"/>
          <w:b w:val="0"/>
          <w:color w:val="111111"/>
          <w:sz w:val="22"/>
        </w:rPr>
        <w:t>小雪脸上的假笑瞬间收敛，镜片后的眼睛微微眯起。</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该知道的都知道了。</w:t>
      </w:r>
    </w:p>
    <w:p>
      <w:pPr>
        <w:spacing w:before="80" w:after="120" w:line="396" w:lineRule="auto"/>
        <w:jc w:val="left"/>
      </w:pPr>
      <w:r>
        <w:rPr>
          <w:rFonts w:ascii="Times New Roman" w:hAnsi="Times New Roman" w:eastAsia="宋体"/>
          <w:b w:val="0"/>
          <w:color w:val="111111"/>
          <w:sz w:val="22"/>
        </w:rPr>
        <w:t>赵左右身体前倾，一字一顿地向她宣告自己的底线。</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直接说结论吧。我不会告诉你们他们在哪儿的。滚蛋。</w:t>
      </w:r>
    </w:p>
    <w:p>
      <w:pPr>
        <w:spacing w:before="80" w:after="120" w:line="396" w:lineRule="auto"/>
        <w:jc w:val="left"/>
      </w:pPr>
      <w:r>
        <w:rPr>
          <w:rFonts w:ascii="Times New Roman" w:hAnsi="Times New Roman" w:eastAsia="宋体"/>
          <w:b w:val="0"/>
          <w:color w:val="111111"/>
          <w:sz w:val="22"/>
        </w:rPr>
        <w:t>被一个十六岁的高中生当面骂“滚蛋”，小雪瞬间端起未来成年人的架子，用教训晚辈的口吻冷哼道。</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小朋友，等上了社会要学会说话客气一点。</w:t>
      </w:r>
    </w:p>
    <w:p>
      <w:pPr>
        <w:spacing w:before="80" w:after="120" w:line="396" w:lineRule="auto"/>
        <w:jc w:val="left"/>
      </w:pPr>
      <w:r>
        <w:rPr>
          <w:rFonts w:ascii="Times New Roman" w:hAnsi="Times New Roman" w:eastAsia="宋体"/>
          <w:b w:val="0"/>
          <w:color w:val="111111"/>
          <w:sz w:val="22"/>
        </w:rPr>
        <w:t>赵左右非但没被唬住，反而掰着手指算起了两人的真实出生年份，嘴角勾起一抹促狭的坏笑。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小朋友？小雪，我92年的，算了算，你爸你妈都是00后吧？</w:t>
      </w:r>
    </w:p>
    <w:p>
      <w:pPr>
        <w:spacing w:before="80" w:after="120" w:line="396" w:lineRule="auto"/>
        <w:jc w:val="left"/>
      </w:pPr>
      <w:r>
        <w:rPr>
          <w:rFonts w:ascii="Times New Roman" w:hAnsi="Times New Roman" w:eastAsia="宋体"/>
          <w:b w:val="0"/>
          <w:color w:val="111111"/>
          <w:sz w:val="22"/>
        </w:rPr>
        <w:t>这句话精准踩中了小雪的痛脚，她猛地一拍餐桌，脱口而出亮出了自己的真实学历！</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我爸我妈00后咋的了？老娘大学都毕业了！</w:t>
      </w:r>
    </w:p>
    <w:p>
      <w:pPr>
        <w:spacing w:before="80" w:after="120" w:line="396" w:lineRule="auto"/>
        <w:jc w:val="left"/>
      </w:pPr>
      <w:r>
        <w:rPr>
          <w:rFonts w:ascii="Times New Roman" w:hAnsi="Times New Roman" w:eastAsia="宋体"/>
          <w:b w:val="0"/>
          <w:color w:val="111111"/>
          <w:sz w:val="22"/>
        </w:rPr>
        <w:t>话音刚落，赵左右眼疾手快地瞥见刚走进食堂大门的戴娟，立刻高高举起右手扯开嗓子大喊！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戴主任！小雪说她大学都已经毕……</w:t>
      </w:r>
    </w:p>
    <w:p>
      <w:pPr>
        <w:spacing w:before="80" w:after="120" w:line="396" w:lineRule="auto"/>
        <w:jc w:val="left"/>
      </w:pPr>
      <w:r>
        <w:rPr>
          <w:rFonts w:ascii="Times New Roman" w:hAnsi="Times New Roman" w:eastAsia="宋体"/>
          <w:b w:val="0"/>
          <w:color w:val="111111"/>
          <w:sz w:val="22"/>
        </w:rPr>
        <w:t>小雪吓得魂飞魄散，整个人扑过餐桌，双手死死捂住赵左右的嘴巴，压低声音惊恐求饶！</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别搞我行吗？</w:t>
      </w:r>
    </w:p>
    <w:p>
      <w:pPr>
        <w:spacing w:before="80" w:after="120" w:line="396" w:lineRule="auto"/>
        <w:jc w:val="left"/>
      </w:pPr>
      <w:r>
        <w:rPr>
          <w:rFonts w:ascii="Times New Roman" w:hAnsi="Times New Roman" w:eastAsia="宋体"/>
          <w:b w:val="0"/>
          <w:color w:val="111111"/>
          <w:sz w:val="22"/>
        </w:rPr>
        <w:t>赵左右嫌弃地一把甩开她的手，慢条斯理地站起身整理了一下校服衣领，端起餐盘居高临下地看着她，临走前还不忘补上一刀。</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反正我的态度你已经知道了。你好自为之。旅行愉快。</w:t>
      </w:r>
    </w:p>
    <w:p>
      <w:pPr>
        <w:spacing w:before="80" w:after="120" w:line="396" w:lineRule="auto"/>
        <w:jc w:val="left"/>
      </w:pPr>
      <w:r>
        <w:rPr>
          <w:rFonts w:ascii="Times New Roman" w:hAnsi="Times New Roman" w:eastAsia="宋体"/>
          <w:b w:val="0"/>
          <w:color w:val="111111"/>
          <w:sz w:val="22"/>
        </w:rPr>
        <w:t>看着赵左右扬长而去的背影，小雪气得咬牙切齿地站在原地跺脚，但想到高总的最后通牒，又不得不深吸一口气把火气压了下去。</w:t>
      </w:r>
    </w:p>
    <w:p>
      <w:pPr>
        <w:spacing w:before="160" w:after="20" w:line="396" w:lineRule="auto"/>
        <w:jc w:val="center"/>
      </w:pPr>
      <w:r>
        <w:rPr>
          <w:rFonts w:ascii="Arial" w:hAnsi="Arial" w:eastAsia="黑体"/>
          <w:b/>
          <w:color w:val="111111"/>
          <w:sz w:val="22"/>
        </w:rPr>
        <w:t>林开颜（小雪）（内心独白）</w:t>
      </w:r>
    </w:p>
    <w:p>
      <w:pPr>
        <w:spacing w:before="20" w:after="160" w:line="396" w:lineRule="auto"/>
        <w:ind w:left="2160" w:right="1440"/>
        <w:jc w:val="left"/>
      </w:pPr>
      <w:r>
        <w:rPr>
          <w:rFonts w:ascii="Times New Roman" w:hAnsi="Times New Roman" w:eastAsia="宋体"/>
          <w:b w:val="0"/>
          <w:color w:val="111111"/>
          <w:sz w:val="22"/>
        </w:rPr>
        <w:t>领导欺负我也就算了，连一个高中生都敢这么跟我说话……算了，不就是道歉吗，忍忍就过去了。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21-4　内　学校食堂·体育馆看台·徐图图家1449室卧室·501室门前楼梯间 — 日/夜</w:t>
      </w:r>
    </w:p>
    <w:p>
      <w:pPr>
        <w:spacing w:before="80" w:after="120" w:line="396" w:lineRule="auto"/>
        <w:jc w:val="left"/>
      </w:pPr>
      <w:r>
        <w:rPr>
          <w:rFonts w:ascii="Times New Roman" w:hAnsi="Times New Roman" w:eastAsia="宋体"/>
          <w:b w:val="0"/>
          <w:color w:val="111111"/>
          <w:sz w:val="22"/>
        </w:rPr>
        <w:t>学校食堂另一角，小雪独自垂头丧气地扒着饭；不远处的餐桌旁，徐图图正安静地吃着青菜，赵左右端着餐盘走过来坐到她对面，关切地问了一句。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怎么坐在这儿啊？</w:t>
      </w:r>
    </w:p>
    <w:p>
      <w:pPr>
        <w:spacing w:before="80" w:after="120" w:line="396" w:lineRule="auto"/>
        <w:jc w:val="left"/>
      </w:pPr>
      <w:r>
        <w:rPr>
          <w:rFonts w:ascii="Times New Roman" w:hAnsi="Times New Roman" w:eastAsia="宋体"/>
          <w:b w:val="0"/>
          <w:color w:val="111111"/>
          <w:sz w:val="22"/>
        </w:rPr>
        <w:t>徐图图抬起头冲他温和一笑。</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没位置了。</w:t>
      </w:r>
    </w:p>
    <w:p>
      <w:pPr>
        <w:spacing w:before="80" w:after="120" w:line="396" w:lineRule="auto"/>
        <w:jc w:val="left"/>
      </w:pPr>
      <w:r>
        <w:rPr>
          <w:rFonts w:ascii="Times New Roman" w:hAnsi="Times New Roman" w:eastAsia="宋体"/>
          <w:b w:val="0"/>
          <w:color w:val="111111"/>
          <w:sz w:val="22"/>
        </w:rPr>
        <w:t>傍晚夕阳西沉，暮色笼罩长林八中校园。夜幕降临后，空旷安静的学校体育馆内，十六岁的赵左右与徐图图穿着蓝白校服并肩坐在木制看台长凳上，手里各握着一瓶玻璃瓶装汽水。徐图图转过头，认真地望向身旁的少年。</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你真的决定要艺考啊？</w:t>
      </w:r>
    </w:p>
    <w:p>
      <w:pPr>
        <w:spacing w:before="80" w:after="120" w:line="396" w:lineRule="auto"/>
        <w:jc w:val="left"/>
      </w:pPr>
      <w:r>
        <w:rPr>
          <w:rFonts w:ascii="Times New Roman" w:hAnsi="Times New Roman" w:eastAsia="宋体"/>
          <w:b w:val="0"/>
          <w:color w:val="111111"/>
          <w:sz w:val="22"/>
        </w:rPr>
        <w:t>赵左右仰头喝了一口汽水，眼神亮晶晶地点了点头，语气里满是憧憬与笃定。</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对啊。我打算学电视编导。神奇的是，这次竟然连我爸都支持我。我猜八成是我们暑假的时候拿DV挣到了钱。</w:t>
      </w:r>
    </w:p>
    <w:p>
      <w:pPr>
        <w:spacing w:before="80" w:after="120" w:line="396" w:lineRule="auto"/>
        <w:jc w:val="left"/>
      </w:pPr>
      <w:r>
        <w:rPr>
          <w:rFonts w:ascii="Times New Roman" w:hAnsi="Times New Roman" w:eastAsia="宋体"/>
          <w:b w:val="0"/>
          <w:color w:val="111111"/>
          <w:sz w:val="22"/>
        </w:rPr>
        <w:t>徐图图双手捧着汽水瓶，替他分析起未来的大学方向。</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我听说，学艺术的圈子都在北京，这样的话，长林大学就不适合你。那你是不是应该报北京的艺术类大学比较好啊？</w:t>
      </w:r>
    </w:p>
    <w:p>
      <w:pPr>
        <w:spacing w:before="80" w:after="120" w:line="396" w:lineRule="auto"/>
        <w:jc w:val="left"/>
      </w:pPr>
      <w:r>
        <w:rPr>
          <w:rFonts w:ascii="Times New Roman" w:hAnsi="Times New Roman" w:eastAsia="宋体"/>
          <w:b w:val="0"/>
          <w:color w:val="111111"/>
          <w:sz w:val="22"/>
        </w:rPr>
        <w:t>赵左右心跳微微加速，转过头目不转睛地看着徐图图的侧脸，小心翼翼地反问她。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那你呢？你想考北京的大学吗？</w:t>
      </w:r>
    </w:p>
    <w:p>
      <w:pPr>
        <w:spacing w:before="80" w:after="120" w:line="396" w:lineRule="auto"/>
        <w:jc w:val="left"/>
      </w:pPr>
      <w:r>
        <w:rPr>
          <w:rFonts w:ascii="Times New Roman" w:hAnsi="Times New Roman" w:eastAsia="宋体"/>
          <w:b w:val="0"/>
          <w:color w:val="111111"/>
          <w:sz w:val="22"/>
        </w:rPr>
        <w:t>徐图图嘴角扬起清甜的梨涡，想起了寒假里遇到的那位来自2033年的“大舒图阿姨”，眼神温柔地望向远方。</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嗯。北京有很多比长林大学更好的学校啊。而且寒假我认识一个阿姨，她之前在北京读的研究生，我们约好在北京见的。</w:t>
      </w:r>
    </w:p>
    <w:p>
      <w:pPr>
        <w:spacing w:before="80" w:after="120" w:line="396" w:lineRule="auto"/>
        <w:jc w:val="left"/>
      </w:pPr>
      <w:r>
        <w:rPr>
          <w:rFonts w:ascii="Times New Roman" w:hAnsi="Times New Roman" w:eastAsia="宋体"/>
          <w:b w:val="0"/>
          <w:color w:val="111111"/>
          <w:sz w:val="22"/>
        </w:rPr>
        <w:t>听到徐图图也想去北京，赵左右眼底绽放出掩饰不住的喜悦光芒，灿烂地笑了起来。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那多好。等我们都考上了北京的大学，还可以约着一起玩。</w:t>
      </w:r>
    </w:p>
    <w:p>
      <w:pPr>
        <w:spacing w:before="80" w:after="120" w:line="396" w:lineRule="auto"/>
        <w:jc w:val="left"/>
      </w:pPr>
      <w:r>
        <w:rPr>
          <w:rFonts w:ascii="Times New Roman" w:hAnsi="Times New Roman" w:eastAsia="宋体"/>
          <w:b w:val="0"/>
          <w:color w:val="111111"/>
          <w:sz w:val="22"/>
        </w:rPr>
        <w:t>夜晚，徐图图家（1449室）温馨的卧室内，母亲舒洁盘腿坐在床上叠着衣服，徐图图乖巧地跪坐在母亲身后，双手轻轻替妈妈按揉着酸痛的肩膀，状似无意地试探询问。</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妈，北京生活成本是不是很高呀？</w:t>
      </w:r>
    </w:p>
    <w:p>
      <w:pPr>
        <w:spacing w:before="80" w:after="120" w:line="396" w:lineRule="auto"/>
        <w:jc w:val="left"/>
      </w:pPr>
      <w:r>
        <w:rPr>
          <w:rFonts w:ascii="Times New Roman" w:hAnsi="Times New Roman" w:eastAsia="宋体"/>
          <w:b w:val="0"/>
          <w:color w:val="111111"/>
          <w:sz w:val="22"/>
        </w:rPr>
        <w:t>舒洁一边叠衣服一边随口回答，随即反应过来，惊讶地回头看向女儿。</w:t>
      </w:r>
    </w:p>
    <w:p>
      <w:pPr>
        <w:spacing w:before="160" w:after="20" w:line="396" w:lineRule="auto"/>
        <w:jc w:val="center"/>
      </w:pPr>
      <w:r>
        <w:rPr>
          <w:rFonts w:ascii="Arial" w:hAnsi="Arial" w:eastAsia="黑体"/>
          <w:b/>
          <w:color w:val="111111"/>
          <w:sz w:val="22"/>
        </w:rPr>
        <w:t>舒洁</w:t>
      </w:r>
    </w:p>
    <w:p>
      <w:pPr>
        <w:spacing w:before="20" w:after="160" w:line="396" w:lineRule="auto"/>
        <w:ind w:left="2160" w:right="1440"/>
        <w:jc w:val="left"/>
      </w:pPr>
      <w:r>
        <w:rPr>
          <w:rFonts w:ascii="Times New Roman" w:hAnsi="Times New Roman" w:eastAsia="宋体"/>
          <w:b w:val="0"/>
          <w:color w:val="111111"/>
          <w:sz w:val="22"/>
        </w:rPr>
        <w:t>当然了。北京、上海、广州，那些个大城市买东西都要比我们这里贵多了。……哎，你怎么突然问这个呀？你不是说想考长林大学的工商管理专业吗？</w:t>
      </w:r>
    </w:p>
    <w:p>
      <w:pPr>
        <w:spacing w:before="80" w:after="120" w:line="396" w:lineRule="auto"/>
        <w:jc w:val="left"/>
      </w:pPr>
      <w:r>
        <w:rPr>
          <w:rFonts w:ascii="Times New Roman" w:hAnsi="Times New Roman" w:eastAsia="宋体"/>
          <w:b w:val="0"/>
          <w:color w:val="111111"/>
          <w:sz w:val="22"/>
        </w:rPr>
        <w:t>徐图图脸颊微红，低头掩饰着心事，继续替妈妈捏肩。</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呃，没什么，我就是好奇嘛。因为有个很好的朋友，说要去北京念大学。</w:t>
      </w:r>
    </w:p>
    <w:p>
      <w:pPr>
        <w:spacing w:before="80" w:after="120" w:line="396" w:lineRule="auto"/>
        <w:jc w:val="left"/>
      </w:pPr>
      <w:r>
        <w:rPr>
          <w:rFonts w:ascii="Times New Roman" w:hAnsi="Times New Roman" w:eastAsia="宋体"/>
          <w:b w:val="0"/>
          <w:color w:val="111111"/>
          <w:sz w:val="22"/>
        </w:rPr>
        <w:t>舒洁会意地笑了笑，温和地提醒女儿现实的分数门槛。</w:t>
      </w:r>
    </w:p>
    <w:p>
      <w:pPr>
        <w:spacing w:before="160" w:after="20" w:line="396" w:lineRule="auto"/>
        <w:jc w:val="center"/>
      </w:pPr>
      <w:r>
        <w:rPr>
          <w:rFonts w:ascii="Arial" w:hAnsi="Arial" w:eastAsia="黑体"/>
          <w:b/>
          <w:color w:val="111111"/>
          <w:sz w:val="22"/>
        </w:rPr>
        <w:t>舒洁</w:t>
      </w:r>
    </w:p>
    <w:p>
      <w:pPr>
        <w:spacing w:before="20" w:after="160" w:line="396" w:lineRule="auto"/>
        <w:ind w:left="2160" w:right="1440"/>
        <w:jc w:val="left"/>
      </w:pPr>
      <w:r>
        <w:rPr>
          <w:rFonts w:ascii="Times New Roman" w:hAnsi="Times New Roman" w:eastAsia="宋体"/>
          <w:b w:val="0"/>
          <w:color w:val="111111"/>
          <w:sz w:val="22"/>
        </w:rPr>
        <w:t>北京工商管理专业好的那些个大学，分数可都要比长林大学高一大截呢。你要想去，现在可要加倍努力了。</w:t>
      </w:r>
    </w:p>
    <w:p>
      <w:pPr>
        <w:spacing w:before="80" w:after="120" w:line="396" w:lineRule="auto"/>
        <w:jc w:val="left"/>
      </w:pPr>
      <w:r>
        <w:rPr>
          <w:rFonts w:ascii="Times New Roman" w:hAnsi="Times New Roman" w:eastAsia="宋体"/>
          <w:b w:val="0"/>
          <w:color w:val="111111"/>
          <w:sz w:val="22"/>
        </w:rPr>
        <w:t>徐图图懂事地趴到母亲肩头，体贴地算起了既能减轻家里负担又能实现理想的折中方案。</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实在不行我就先去长林大学嘛，离家还近呢。以后照样有机会去北京读研，到四大会计事务所工作的。</w:t>
      </w:r>
    </w:p>
    <w:p>
      <w:pPr>
        <w:spacing w:before="80" w:after="120" w:line="396" w:lineRule="auto"/>
        <w:jc w:val="left"/>
      </w:pPr>
      <w:r>
        <w:rPr>
          <w:rFonts w:ascii="Times New Roman" w:hAnsi="Times New Roman" w:eastAsia="宋体"/>
          <w:b w:val="0"/>
          <w:color w:val="111111"/>
          <w:sz w:val="22"/>
        </w:rPr>
        <w:t>舒洁慈爱地反手拍了拍女儿的手背，给予了她全心全意的支持。</w:t>
      </w:r>
    </w:p>
    <w:p>
      <w:pPr>
        <w:spacing w:before="160" w:after="20" w:line="396" w:lineRule="auto"/>
        <w:jc w:val="center"/>
      </w:pPr>
      <w:r>
        <w:rPr>
          <w:rFonts w:ascii="Arial" w:hAnsi="Arial" w:eastAsia="黑体"/>
          <w:b/>
          <w:color w:val="111111"/>
          <w:sz w:val="22"/>
        </w:rPr>
        <w:t>舒洁</w:t>
      </w:r>
    </w:p>
    <w:p>
      <w:pPr>
        <w:spacing w:before="20" w:after="160" w:line="396" w:lineRule="auto"/>
        <w:ind w:left="2160" w:right="1440"/>
        <w:jc w:val="left"/>
      </w:pPr>
      <w:r>
        <w:rPr>
          <w:rFonts w:ascii="Times New Roman" w:hAnsi="Times New Roman" w:eastAsia="宋体"/>
          <w:b w:val="0"/>
          <w:color w:val="111111"/>
          <w:sz w:val="22"/>
        </w:rPr>
        <w:t>好，只要是你的选择，妈怎么都行。</w:t>
      </w:r>
    </w:p>
    <w:p>
      <w:pPr>
        <w:spacing w:before="80" w:after="120" w:line="396" w:lineRule="auto"/>
        <w:jc w:val="left"/>
      </w:pPr>
      <w:r>
        <w:rPr>
          <w:rFonts w:ascii="Times New Roman" w:hAnsi="Times New Roman" w:eastAsia="宋体"/>
          <w:b w:val="0"/>
          <w:color w:val="111111"/>
          <w:sz w:val="22"/>
        </w:rPr>
        <w:t>同一片夜色下，赵左右家所在的老旧居民楼昏暗楼梯间内，单肩背着书包的赵左右正一步步走上水泥楼梯。刚走到四楼半拐角窗台旁，早已背着红书包守候在此的小雪突然跳出来喊住了他！</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大哥！</w:t>
      </w:r>
    </w:p>
    <w:p>
      <w:pPr>
        <w:spacing w:before="80" w:after="120" w:line="396" w:lineRule="auto"/>
        <w:jc w:val="left"/>
      </w:pPr>
      <w:r>
        <w:rPr>
          <w:rFonts w:ascii="Times New Roman" w:hAnsi="Times New Roman" w:eastAsia="宋体"/>
          <w:b w:val="0"/>
          <w:color w:val="111111"/>
          <w:sz w:val="22"/>
        </w:rPr>
        <w:t>赵左右脚步都不停，嫌弃地挥了挥手径直往五楼走。</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不瞎认妹妹哈。</w:t>
      </w:r>
    </w:p>
    <w:p>
      <w:pPr>
        <w:spacing w:before="80" w:after="120" w:line="396" w:lineRule="auto"/>
        <w:jc w:val="left"/>
      </w:pPr>
      <w:r>
        <w:rPr>
          <w:rFonts w:ascii="Times New Roman" w:hAnsi="Times New Roman" w:eastAsia="宋体"/>
          <w:b w:val="0"/>
          <w:color w:val="111111"/>
          <w:sz w:val="22"/>
        </w:rPr>
        <w:t>小雪急忙拔腿追上五楼，在赵左右掏钥匙准备打开五零一室房门时一把拉住他的胳膊，哭丧着脸把自己干过的亏心事一股脑儿倒了出来！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你干什么呀？你要敢非法入室我报警了啊！</w:t>
      </w:r>
    </w:p>
    <w:p>
      <w:pPr>
        <w:spacing w:before="80" w:after="120" w:line="396" w:lineRule="auto"/>
        <w:jc w:val="left"/>
      </w:pPr>
      <w:r>
        <w:rPr>
          <w:rFonts w:ascii="Times New Roman" w:hAnsi="Times New Roman" w:eastAsia="宋体"/>
          <w:b w:val="0"/>
          <w:color w:val="111111"/>
          <w:sz w:val="22"/>
        </w:rPr>
        <w:t>小雪双手合十，苦苦哀求道。</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哥……之前是我错了，我不应该拿菠萝汁害赵爷爷，我是真心来道歉接他回去的。</w:t>
      </w:r>
    </w:p>
    <w:p>
      <w:pPr>
        <w:spacing w:before="80" w:after="120" w:line="396" w:lineRule="auto"/>
        <w:jc w:val="left"/>
      </w:pPr>
      <w:r>
        <w:rPr>
          <w:rFonts w:ascii="Times New Roman" w:hAnsi="Times New Roman" w:eastAsia="宋体"/>
          <w:b w:val="0"/>
          <w:color w:val="111111"/>
          <w:sz w:val="22"/>
        </w:rPr>
        <w:t>此言一出，赵左右如遭雷击！他此前只知道赵爷爷菠萝过敏住进了医院，万万没想到竟然是眼前这个女人蓄意用菠萝汁下毒害的！少年眼底瞬间燃起滔天怒火，猛地一把推开小雪！</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什么？！你还拿菠萝汁害过赵爷爷？怪不得赵爷爷之前过敏进医院，你还假惺惺地帮我挑花送给他！把手拿开！</w:t>
      </w:r>
    </w:p>
    <w:p>
      <w:pPr>
        <w:spacing w:before="80" w:after="120" w:line="396" w:lineRule="auto"/>
        <w:jc w:val="left"/>
      </w:pPr>
      <w:r>
        <w:rPr>
          <w:rFonts w:ascii="Times New Roman" w:hAnsi="Times New Roman" w:eastAsia="宋体"/>
          <w:b w:val="0"/>
          <w:color w:val="111111"/>
          <w:sz w:val="22"/>
        </w:rPr>
        <w:t>小雪这才意识到自己说漏了嘴，吓得脸色发白，慌忙抓住门框赌咒发誓。</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原来你不知道啊……之前是我错，我是真心悔过的，求求你告诉他们在哪儿，我去给赵爷爷磕头都行！</w:t>
      </w:r>
    </w:p>
    <w:p>
      <w:pPr>
        <w:spacing w:before="80" w:after="120" w:line="396" w:lineRule="auto"/>
        <w:jc w:val="left"/>
      </w:pPr>
      <w:r>
        <w:rPr>
          <w:rFonts w:ascii="Times New Roman" w:hAnsi="Times New Roman" w:eastAsia="宋体"/>
          <w:b w:val="0"/>
          <w:color w:val="111111"/>
          <w:sz w:val="22"/>
        </w:rPr>
        <w:t>赵左右气得浑身发抖，指着她的鼻子怒骂一声，一把掰开她的手指冲进五零一室，“砰”地一声巨响摔上了防盗铁门！</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骗子！你的话我再也不信了。放手！</w:t>
      </w:r>
    </w:p>
    <w:p>
      <w:pPr>
        <w:spacing w:before="80" w:after="120" w:line="396" w:lineRule="auto"/>
        <w:jc w:val="left"/>
      </w:pPr>
      <w:r>
        <w:rPr>
          <w:rFonts w:ascii="Times New Roman" w:hAnsi="Times New Roman" w:eastAsia="宋体"/>
          <w:b w:val="0"/>
          <w:color w:val="111111"/>
          <w:sz w:val="22"/>
        </w:rPr>
        <w:t>被关在门外的小雪看着紧闭的铁门欲哭无泪，抓狂地挠着头发转身下楼。</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我啥都坦白了他咋炸了呀……妈，你不是从小就告诉我真诚才是必杀技的吗？</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21-5　内　超市零食货架·高二（2）班教室·学校图书馆书架过道 — 日</w:t>
      </w:r>
    </w:p>
    <w:p>
      <w:pPr>
        <w:spacing w:before="80" w:after="120" w:line="396" w:lineRule="auto"/>
        <w:jc w:val="left"/>
      </w:pPr>
      <w:r>
        <w:rPr>
          <w:rFonts w:ascii="Times New Roman" w:hAnsi="Times New Roman" w:eastAsia="宋体"/>
          <w:b w:val="0"/>
          <w:color w:val="111111"/>
          <w:sz w:val="22"/>
        </w:rPr>
        <w:t>次日白天，超市零食货架旁，身穿校服的小雪忍痛掏出一张百元大钞递给收银员，将买来的一大堆辣条、果汁饮料和膨化食品使劲塞进自己的红色双肩包里。她抱起沉甸甸的书包叹了口气，肉疼地自言自语。</w:t>
      </w:r>
    </w:p>
    <w:p>
      <w:pPr>
        <w:spacing w:before="160" w:after="20" w:line="396" w:lineRule="auto"/>
        <w:jc w:val="center"/>
      </w:pPr>
      <w:r>
        <w:rPr>
          <w:rFonts w:ascii="Arial" w:hAnsi="Arial" w:eastAsia="黑体"/>
          <w:b/>
          <w:color w:val="111111"/>
          <w:sz w:val="22"/>
        </w:rPr>
        <w:t>林开颜（小雪）（内心独白）</w:t>
      </w:r>
    </w:p>
    <w:p>
      <w:pPr>
        <w:spacing w:before="20" w:after="160" w:line="396" w:lineRule="auto"/>
        <w:ind w:left="2160" w:right="1440"/>
        <w:jc w:val="left"/>
      </w:pPr>
      <w:r>
        <w:rPr>
          <w:rFonts w:ascii="Times New Roman" w:hAnsi="Times New Roman" w:eastAsia="宋体"/>
          <w:b w:val="0"/>
          <w:color w:val="111111"/>
          <w:sz w:val="22"/>
        </w:rPr>
        <w:t>唉，实习没工资还得花自己的钱，公司汇率又那么坑……够有诚意了吧。</w:t>
      </w:r>
    </w:p>
    <w:p>
      <w:pPr>
        <w:spacing w:before="80" w:after="120" w:line="396" w:lineRule="auto"/>
        <w:jc w:val="left"/>
      </w:pPr>
      <w:r>
        <w:rPr>
          <w:rFonts w:ascii="Times New Roman" w:hAnsi="Times New Roman" w:eastAsia="宋体"/>
          <w:b w:val="0"/>
          <w:color w:val="111111"/>
          <w:sz w:val="22"/>
        </w:rPr>
        <w:t>高二（2）班教室内，黑板上方写着“持志用力 渐进精思”八字班训。随着下课铃响，任课老师合上教案宣布下周一考第一单元后走出教室。</w:t>
      </w:r>
    </w:p>
    <w:p>
      <w:pPr>
        <w:spacing w:before="160" w:after="20" w:line="396" w:lineRule="auto"/>
        <w:jc w:val="center"/>
      </w:pPr>
      <w:r>
        <w:rPr>
          <w:rFonts w:ascii="Arial" w:hAnsi="Arial" w:eastAsia="黑体"/>
          <w:b/>
          <w:color w:val="111111"/>
          <w:sz w:val="22"/>
        </w:rPr>
        <w:t>任课老师</w:t>
      </w:r>
    </w:p>
    <w:p>
      <w:pPr>
        <w:spacing w:before="20" w:after="160" w:line="396" w:lineRule="auto"/>
        <w:ind w:left="2160" w:right="1440"/>
        <w:jc w:val="left"/>
      </w:pPr>
      <w:r>
        <w:rPr>
          <w:rFonts w:ascii="Times New Roman" w:hAnsi="Times New Roman" w:eastAsia="宋体"/>
          <w:b w:val="0"/>
          <w:color w:val="111111"/>
          <w:sz w:val="22"/>
        </w:rPr>
        <w:t>好了，第一单元的内容呢，大家回去好好复习一下，啊。下周一，考试，啊。下课。</w:t>
      </w:r>
    </w:p>
    <w:p>
      <w:pPr>
        <w:spacing w:before="80" w:after="120" w:line="396" w:lineRule="auto"/>
        <w:jc w:val="left"/>
      </w:pPr>
      <w:r>
        <w:rPr>
          <w:rFonts w:ascii="Times New Roman" w:hAnsi="Times New Roman" w:eastAsia="宋体"/>
          <w:b w:val="0"/>
          <w:color w:val="111111"/>
          <w:sz w:val="22"/>
        </w:rPr>
        <w:t>老师前脚刚走，换上红格衬衫内搭的小雪立刻拉开红色书包，抱出一大堆零食满脸堆笑地凑到前排徐图图和王一漫桌前示好。</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图图，你吃零食吗？图图……一漫……</w:t>
      </w:r>
    </w:p>
    <w:p>
      <w:pPr>
        <w:spacing w:before="80" w:after="120" w:line="396" w:lineRule="auto"/>
        <w:jc w:val="left"/>
      </w:pPr>
      <w:r>
        <w:rPr>
          <w:rFonts w:ascii="Times New Roman" w:hAnsi="Times New Roman" w:eastAsia="宋体"/>
          <w:b w:val="0"/>
          <w:color w:val="111111"/>
          <w:sz w:val="22"/>
        </w:rPr>
        <w:t>然而徐图图与王一漫全都冷着脸低头盯着桌上的《地理Ⅱ》课本，完全当她是空气，互相指着课本假装对重点。</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刚刚老师说的重点是这个。</w:t>
      </w:r>
    </w:p>
    <w:p>
      <w:pPr>
        <w:spacing w:before="80" w:after="120" w:line="396" w:lineRule="auto"/>
        <w:jc w:val="left"/>
      </w:pPr>
      <w:r>
        <w:rPr>
          <w:rFonts w:ascii="Times New Roman" w:hAnsi="Times New Roman" w:eastAsia="宋体"/>
          <w:b w:val="0"/>
          <w:color w:val="111111"/>
          <w:sz w:val="22"/>
        </w:rPr>
        <w:t>徐图图也一本正经地点头附和。</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这个。</w:t>
      </w:r>
    </w:p>
    <w:p>
      <w:pPr>
        <w:spacing w:before="80" w:after="120" w:line="396" w:lineRule="auto"/>
        <w:jc w:val="left"/>
      </w:pPr>
      <w:r>
        <w:rPr>
          <w:rFonts w:ascii="Times New Roman" w:hAnsi="Times New Roman" w:eastAsia="宋体"/>
          <w:b w:val="0"/>
          <w:color w:val="111111"/>
          <w:sz w:val="22"/>
        </w:rPr>
        <w:t>讨了个没趣的小雪尴尬地转过身，将手里的零食递向后排贪吃的罗爱文。</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哎，爱文！</w:t>
      </w:r>
    </w:p>
    <w:p>
      <w:pPr>
        <w:spacing w:before="80" w:after="120" w:line="396" w:lineRule="auto"/>
        <w:jc w:val="left"/>
      </w:pPr>
      <w:r>
        <w:rPr>
          <w:rFonts w:ascii="Times New Roman" w:hAnsi="Times New Roman" w:eastAsia="宋体"/>
          <w:b w:val="0"/>
          <w:color w:val="111111"/>
          <w:sz w:val="22"/>
        </w:rPr>
        <w:t>罗爱文眼睛一亮刚想伸手去接，恰巧从前门走进教室的赵左右冷冷地瞪了他一眼并微微摇头示意。罗爱文瞬间缩回手，连连摆手拒绝！小雪只得灰溜溜地把零食塞回书包。前排的徐图图有些于心不忍，湊到王一漫耳边小声嘀咕。</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我们装听不见会不会不太好啊？</w:t>
      </w:r>
    </w:p>
    <w:p>
      <w:pPr>
        <w:spacing w:before="80" w:after="120" w:line="396" w:lineRule="auto"/>
        <w:jc w:val="left"/>
      </w:pPr>
      <w:r>
        <w:rPr>
          <w:rFonts w:ascii="Times New Roman" w:hAnsi="Times New Roman" w:eastAsia="宋体"/>
          <w:b w:val="0"/>
          <w:color w:val="111111"/>
          <w:sz w:val="22"/>
        </w:rPr>
        <w:t>王一漫瞥了一眼后排的小雪，语气坚定地提醒徐图图。</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还是相信左右吧，她肯定有问题。</w:t>
      </w:r>
    </w:p>
    <w:p>
      <w:pPr>
        <w:spacing w:before="80" w:after="120" w:line="396" w:lineRule="auto"/>
        <w:jc w:val="left"/>
      </w:pPr>
      <w:r>
        <w:rPr>
          <w:rFonts w:ascii="Times New Roman" w:hAnsi="Times New Roman" w:eastAsia="宋体"/>
          <w:b w:val="0"/>
          <w:color w:val="111111"/>
          <w:sz w:val="22"/>
        </w:rPr>
        <w:t>午后阳光斜照进长林八中图书馆高大的书架过道。徐图图正站在书架前安静地整理书籍，小雪手里提着一个装有粉色MP3的透明塑料袋从书架另一端探头走来，轻声叫住了她。</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图图。</w:t>
      </w:r>
    </w:p>
    <w:p>
      <w:pPr>
        <w:spacing w:before="80" w:after="120" w:line="396" w:lineRule="auto"/>
        <w:jc w:val="left"/>
      </w:pPr>
      <w:r>
        <w:rPr>
          <w:rFonts w:ascii="Times New Roman" w:hAnsi="Times New Roman" w:eastAsia="宋体"/>
          <w:b w:val="0"/>
          <w:color w:val="111111"/>
          <w:sz w:val="22"/>
        </w:rPr>
        <w:t>徐图图转过身，礼貌而客气地看着她。</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小雪？找我有事吗？</w:t>
      </w:r>
    </w:p>
    <w:p>
      <w:pPr>
        <w:spacing w:before="80" w:after="120" w:line="396" w:lineRule="auto"/>
        <w:jc w:val="left"/>
      </w:pPr>
      <w:r>
        <w:rPr>
          <w:rFonts w:ascii="Times New Roman" w:hAnsi="Times New Roman" w:eastAsia="宋体"/>
          <w:b w:val="0"/>
          <w:color w:val="111111"/>
          <w:sz w:val="22"/>
        </w:rPr>
        <w:t>小雪连忙把透明塑料袋递到徐图图面前，满脸期待地献宝。</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这个送你。我不太会用，你拿回去自己研究一下。</w:t>
      </w:r>
    </w:p>
    <w:p>
      <w:pPr>
        <w:spacing w:before="80" w:after="120" w:line="396" w:lineRule="auto"/>
        <w:jc w:val="left"/>
      </w:pPr>
      <w:r>
        <w:rPr>
          <w:rFonts w:ascii="Times New Roman" w:hAnsi="Times New Roman" w:eastAsia="宋体"/>
          <w:b w:val="0"/>
          <w:color w:val="111111"/>
          <w:sz w:val="22"/>
        </w:rPr>
        <w:t>徐图图低头看了一眼袋子里的电子产品，惊讶地睁大眼睛。</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MP3？</w:t>
      </w:r>
    </w:p>
    <w:p>
      <w:pPr>
        <w:spacing w:before="80" w:after="120" w:line="396" w:lineRule="auto"/>
        <w:jc w:val="left"/>
      </w:pPr>
      <w:r>
        <w:rPr>
          <w:rFonts w:ascii="Times New Roman" w:hAnsi="Times New Roman" w:eastAsia="宋体"/>
          <w:b w:val="0"/>
          <w:color w:val="111111"/>
          <w:sz w:val="22"/>
        </w:rPr>
        <w:t>小雪连忙点头，自以为买到了2008年的尖端科技产品，得意地介绍起来。</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对啊。这还挺贵呢，我没多少积蓄，没法给大家都送一份，所以就偷偷送你了。老板说这是最新款呢。</w:t>
      </w:r>
    </w:p>
    <w:p>
      <w:pPr>
        <w:spacing w:before="80" w:after="120" w:line="396" w:lineRule="auto"/>
        <w:jc w:val="left"/>
      </w:pPr>
      <w:r>
        <w:rPr>
          <w:rFonts w:ascii="Times New Roman" w:hAnsi="Times New Roman" w:eastAsia="宋体"/>
          <w:b w:val="0"/>
          <w:color w:val="111111"/>
          <w:sz w:val="22"/>
        </w:rPr>
        <w:t>徐图图拿起那只塑料感十足的旧款粉色MP3仔细端详了片刻，哭笑不得地抬头告诉她实情。</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这个……这个是七八年前的款式。你肯定被骗了，你赶紧去找老板退钱。</w:t>
      </w:r>
    </w:p>
    <w:p>
      <w:pPr>
        <w:spacing w:before="80" w:after="120" w:line="396" w:lineRule="auto"/>
        <w:jc w:val="left"/>
      </w:pPr>
      <w:r>
        <w:rPr>
          <w:rFonts w:ascii="Times New Roman" w:hAnsi="Times New Roman" w:eastAsia="宋体"/>
          <w:b w:val="0"/>
          <w:color w:val="111111"/>
          <w:sz w:val="22"/>
        </w:rPr>
        <w:t>小雪脸上的笑容瞬间僵住，垂下脑袋沮丧地叹了口气，伸手准备把袋子收回来。</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这是路边一个小哥卖我的，人肯定已经跑了……唉，都怪我贪小便宜。对不起啊图图，让你看笑话了。</w:t>
      </w:r>
    </w:p>
    <w:p>
      <w:pPr>
        <w:spacing w:before="80" w:after="120" w:line="396" w:lineRule="auto"/>
        <w:jc w:val="left"/>
      </w:pPr>
      <w:r>
        <w:rPr>
          <w:rFonts w:ascii="Times New Roman" w:hAnsi="Times New Roman" w:eastAsia="宋体"/>
          <w:b w:val="0"/>
          <w:color w:val="111111"/>
          <w:sz w:val="22"/>
        </w:rPr>
        <w:t>看着小雪笨拙又失落的背影，心地善良的徐图图顿时心软了，连忙开口叫住她。</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等一下。那个……你送我MP3是为什么啊？</w:t>
      </w:r>
    </w:p>
    <w:p>
      <w:pPr>
        <w:spacing w:before="80" w:after="120" w:line="396" w:lineRule="auto"/>
        <w:jc w:val="left"/>
      </w:pPr>
      <w:r>
        <w:rPr>
          <w:rFonts w:ascii="Times New Roman" w:hAnsi="Times New Roman" w:eastAsia="宋体"/>
          <w:b w:val="0"/>
          <w:color w:val="111111"/>
          <w:sz w:val="22"/>
        </w:rPr>
        <w:t>小雪转过身，挠了挠头老实交代。</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我看大家都在偷偷用这个听歌，就想着你也会喜欢。本来，想请你帮我个忙的。</w:t>
      </w:r>
    </w:p>
    <w:p>
      <w:pPr>
        <w:spacing w:before="80" w:after="120" w:line="396" w:lineRule="auto"/>
        <w:jc w:val="left"/>
      </w:pPr>
      <w:r>
        <w:rPr>
          <w:rFonts w:ascii="Times New Roman" w:hAnsi="Times New Roman" w:eastAsia="宋体"/>
          <w:b w:val="0"/>
          <w:color w:val="111111"/>
          <w:sz w:val="22"/>
        </w:rPr>
        <w:t>徐图图真诚地看着她，伸手想要把袋子推回去。</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找我帮忙，为什么要送我东西呢？有什么我能帮你的，直接跟我说就好了。</w:t>
      </w:r>
    </w:p>
    <w:p>
      <w:pPr>
        <w:spacing w:before="80" w:after="120" w:line="396" w:lineRule="auto"/>
        <w:jc w:val="left"/>
      </w:pPr>
      <w:r>
        <w:rPr>
          <w:rFonts w:ascii="Times New Roman" w:hAnsi="Times New Roman" w:eastAsia="宋体"/>
          <w:b w:val="0"/>
          <w:color w:val="111111"/>
          <w:sz w:val="22"/>
        </w:rPr>
        <w:t>小雪连忙摇头，执意要先送礼再办事，转身就要去专卖店重买。</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这……不太好吧。咱俩非亲非故的，才认识这么一会儿，一定要送的。等我去专卖店再买个新的。</w:t>
      </w:r>
    </w:p>
    <w:p>
      <w:pPr>
        <w:spacing w:before="80" w:after="120" w:line="396" w:lineRule="auto"/>
        <w:jc w:val="left"/>
      </w:pPr>
      <w:r>
        <w:rPr>
          <w:rFonts w:ascii="Times New Roman" w:hAnsi="Times New Roman" w:eastAsia="宋体"/>
          <w:b w:val="0"/>
          <w:color w:val="111111"/>
          <w:sz w:val="22"/>
        </w:rPr>
        <w:t>徐图图一把拉住小雪的袖子，直接从袋子里拿出了那只粉色旧款MP3握在手里，笑眯眯地替她解围。</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哎，就要这个。嗯，我就爱用这个复古款。</w:t>
      </w:r>
    </w:p>
    <w:p>
      <w:pPr>
        <w:spacing w:before="80" w:after="120" w:line="396" w:lineRule="auto"/>
        <w:jc w:val="left"/>
      </w:pPr>
      <w:r>
        <w:rPr>
          <w:rFonts w:ascii="Times New Roman" w:hAnsi="Times New Roman" w:eastAsia="宋体"/>
          <w:b w:val="0"/>
          <w:color w:val="111111"/>
          <w:sz w:val="22"/>
        </w:rPr>
        <w:t>小雪受宠若惊地睁大眼睛。</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啊？真的啊？</w:t>
      </w:r>
    </w:p>
    <w:p>
      <w:pPr>
        <w:spacing w:before="80" w:after="120" w:line="396" w:lineRule="auto"/>
        <w:jc w:val="left"/>
      </w:pPr>
      <w:r>
        <w:rPr>
          <w:rFonts w:ascii="Times New Roman" w:hAnsi="Times New Roman" w:eastAsia="宋体"/>
          <w:b w:val="0"/>
          <w:color w:val="111111"/>
          <w:sz w:val="22"/>
        </w:rPr>
        <w:t>徐图图笑着点头，还一本正经地背反了一句古诗。</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嗯，要不说“衣不如故，人不如新”嘛，呵呵。</w:t>
      </w:r>
    </w:p>
    <w:p>
      <w:pPr>
        <w:spacing w:before="80" w:after="120" w:line="396" w:lineRule="auto"/>
        <w:jc w:val="left"/>
      </w:pPr>
      <w:r>
        <w:rPr>
          <w:rFonts w:ascii="Times New Roman" w:hAnsi="Times New Roman" w:eastAsia="宋体"/>
          <w:b w:val="0"/>
          <w:color w:val="111111"/>
          <w:sz w:val="22"/>
        </w:rPr>
        <w:t>小雪忍不住扑哧一笑，小声纠正她。</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好像是“衣不如新，人不如故”吧。</w:t>
      </w:r>
    </w:p>
    <w:p>
      <w:pPr>
        <w:spacing w:before="80" w:after="120" w:line="396" w:lineRule="auto"/>
        <w:jc w:val="left"/>
      </w:pPr>
      <w:r>
        <w:rPr>
          <w:rFonts w:ascii="Times New Roman" w:hAnsi="Times New Roman" w:eastAsia="宋体"/>
          <w:b w:val="0"/>
          <w:color w:val="111111"/>
          <w:sz w:val="22"/>
        </w:rPr>
        <w:t>徐图图吐了吐舌头，大方地晃了晃手里的粉色MP3，请她道出难处。</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新人送旧物，咱就是老朋友了。有什么事，说吧。</w:t>
      </w:r>
    </w:p>
    <w:p>
      <w:pPr>
        <w:spacing w:before="80" w:after="120" w:line="396" w:lineRule="auto"/>
        <w:jc w:val="left"/>
      </w:pPr>
      <w:r>
        <w:rPr>
          <w:rFonts w:ascii="Times New Roman" w:hAnsi="Times New Roman" w:eastAsia="宋体"/>
          <w:b w:val="0"/>
          <w:color w:val="111111"/>
          <w:sz w:val="22"/>
        </w:rPr>
        <w:t>小雪见破冰成功，连忙凑近一步，压低声音打听起徐图图与赵左右的关系。</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图图，整个学校，是不是你跟左右关系最好？</w:t>
      </w:r>
    </w:p>
    <w:p>
      <w:pPr>
        <w:spacing w:before="80" w:after="120" w:line="396" w:lineRule="auto"/>
        <w:jc w:val="left"/>
      </w:pPr>
      <w:r>
        <w:rPr>
          <w:rFonts w:ascii="Times New Roman" w:hAnsi="Times New Roman" w:eastAsia="宋体"/>
          <w:b w:val="0"/>
          <w:color w:val="111111"/>
          <w:sz w:val="22"/>
        </w:rPr>
        <w:t>徐图图眼神微闪，略带羞涩地避开话锋。</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呃……这个你问他呀。</w:t>
      </w:r>
    </w:p>
    <w:p>
      <w:pPr>
        <w:spacing w:before="80" w:after="120" w:line="396" w:lineRule="auto"/>
        <w:jc w:val="left"/>
      </w:pPr>
      <w:r>
        <w:rPr>
          <w:rFonts w:ascii="Times New Roman" w:hAnsi="Times New Roman" w:eastAsia="宋体"/>
          <w:b w:val="0"/>
          <w:color w:val="111111"/>
          <w:sz w:val="22"/>
        </w:rPr>
        <w:t>小雪眼珠一转，编造了一套“幼儿园同学闹误会”的说辞，恳求徐图图替自己做说客。</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哎，我看得出来。其实吧，我跟左右是幼儿园同学，之前有点误会。好吧确实是我的错，但是，这次我是真心来道歉的。但他一直不肯相信我，所以我就想，你能不能帮我说说话，让他愿意相信我，原谅我。</w:t>
      </w:r>
    </w:p>
    <w:p>
      <w:pPr>
        <w:spacing w:before="80" w:after="120" w:line="396" w:lineRule="auto"/>
        <w:jc w:val="left"/>
      </w:pPr>
      <w:r>
        <w:rPr>
          <w:rFonts w:ascii="Times New Roman" w:hAnsi="Times New Roman" w:eastAsia="宋体"/>
          <w:b w:val="0"/>
          <w:color w:val="111111"/>
          <w:sz w:val="22"/>
        </w:rPr>
        <w:t>徐图图没有盲目答应，而是认真地追问起误会的来龙去脉。</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嗯……你说的那个误会，具体是什么事情啊？</w:t>
      </w:r>
    </w:p>
    <w:p>
      <w:pPr>
        <w:spacing w:before="80" w:after="120" w:line="396" w:lineRule="auto"/>
        <w:jc w:val="left"/>
      </w:pPr>
      <w:r>
        <w:rPr>
          <w:rFonts w:ascii="Times New Roman" w:hAnsi="Times New Roman" w:eastAsia="宋体"/>
          <w:b w:val="0"/>
          <w:color w:val="111111"/>
          <w:sz w:val="22"/>
        </w:rPr>
        <w:t>小雪顿时语塞，支支吾吾地憋红了脸也编不出半句细节。</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嗯……这件事……嗯……</w:t>
      </w:r>
    </w:p>
    <w:p>
      <w:pPr>
        <w:spacing w:before="80" w:after="120" w:line="396" w:lineRule="auto"/>
        <w:jc w:val="left"/>
      </w:pPr>
      <w:r>
        <w:rPr>
          <w:rFonts w:ascii="Times New Roman" w:hAnsi="Times New Roman" w:eastAsia="宋体"/>
          <w:b w:val="0"/>
          <w:color w:val="111111"/>
          <w:sz w:val="22"/>
        </w:rPr>
        <w:t>徐图图神色温和却立场分明地表明了自己的态度。</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小雪，我跟左右认识这么久了，自然是更相信他的话。如果我不知道事情的来龙去脉，我也没办法帮你啊。</w:t>
      </w:r>
    </w:p>
    <w:p>
      <w:pPr>
        <w:spacing w:before="80" w:after="120" w:line="396" w:lineRule="auto"/>
        <w:jc w:val="left"/>
      </w:pPr>
      <w:r>
        <w:rPr>
          <w:rFonts w:ascii="Times New Roman" w:hAnsi="Times New Roman" w:eastAsia="宋体"/>
          <w:b w:val="0"/>
          <w:color w:val="111111"/>
          <w:sz w:val="22"/>
        </w:rPr>
        <w:t>话音未落，过道尽头突然传来赵左右急促的脚步声与怒喝！赵左右三步并作两步冲过来，一把将徐图图护在自己身后，满脸戒备地瞪着小雪！</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小雪！图图，她没跟你说什么吧？你千万别信她说的话，这人就是个骗子！</w:t>
      </w:r>
    </w:p>
    <w:p>
      <w:pPr>
        <w:spacing w:before="80" w:after="120" w:line="396" w:lineRule="auto"/>
        <w:jc w:val="left"/>
      </w:pPr>
      <w:r>
        <w:rPr>
          <w:rFonts w:ascii="Times New Roman" w:hAnsi="Times New Roman" w:eastAsia="宋体"/>
          <w:b w:val="0"/>
          <w:color w:val="111111"/>
          <w:sz w:val="22"/>
        </w:rPr>
        <w:t>徐图图把握着粉色MP3的右手悄悄背到身后，乖巧地向赵左右点了点头。</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21-6　内　501室餐厅与玄关·赵左右卧室窗前·学校食堂与高二（2）班教室 — 夜/日</w:t>
      </w:r>
    </w:p>
    <w:p>
      <w:pPr>
        <w:spacing w:before="80" w:after="120" w:line="396" w:lineRule="auto"/>
        <w:jc w:val="left"/>
      </w:pPr>
      <w:r>
        <w:rPr>
          <w:rFonts w:ascii="Times New Roman" w:hAnsi="Times New Roman" w:eastAsia="宋体"/>
          <w:b w:val="0"/>
          <w:color w:val="111111"/>
          <w:sz w:val="22"/>
        </w:rPr>
        <w:t>夜晚，五零一室餐厅暖黄的灯光下，赵左右飞快地扒完碗里的最后几口米饭，放下碗筷起身准备回屋剪视频。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嗯，我吃好了。</w:t>
      </w:r>
    </w:p>
    <w:p>
      <w:pPr>
        <w:spacing w:before="80" w:after="120" w:line="396" w:lineRule="auto"/>
        <w:jc w:val="left"/>
      </w:pPr>
      <w:r>
        <w:rPr>
          <w:rFonts w:ascii="Times New Roman" w:hAnsi="Times New Roman" w:eastAsia="宋体"/>
          <w:b w:val="0"/>
          <w:color w:val="111111"/>
          <w:sz w:val="22"/>
        </w:rPr>
        <w:t>母亲刘美奕体贴地嘱咐了儿子一句，赵左右应了声“嗯”便走进自己房间关上了门。</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哎，吃完饭别马上写作业，你休息会儿。</w:t>
      </w:r>
    </w:p>
    <w:p>
      <w:pPr>
        <w:spacing w:before="80" w:after="120" w:line="396" w:lineRule="auto"/>
        <w:jc w:val="left"/>
      </w:pPr>
      <w:r>
        <w:rPr>
          <w:rFonts w:ascii="Times New Roman" w:hAnsi="Times New Roman" w:eastAsia="宋体"/>
          <w:b w:val="0"/>
          <w:color w:val="111111"/>
          <w:sz w:val="22"/>
        </w:rPr>
        <w:t>父亲赵东来夹了一筷子菜，乐呵呵地调侃起如今当上“黍豆网红人”的宝贝儿子。</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上周的视频都还没剪完呢，观众都快饿死了。哼。</w:t>
      </w:r>
    </w:p>
    <w:p>
      <w:pPr>
        <w:spacing w:before="80" w:after="120" w:line="396" w:lineRule="auto"/>
        <w:jc w:val="left"/>
      </w:pPr>
      <w:r>
        <w:rPr>
          <w:rFonts w:ascii="Times New Roman" w:hAnsi="Times New Roman" w:eastAsia="宋体"/>
          <w:b w:val="0"/>
          <w:color w:val="111111"/>
          <w:sz w:val="22"/>
        </w:rPr>
        <w:t>刘美奕放下筷子，有些不确定地望向丈夫。</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咱儿子，不会真的要参加艺考吧？</w:t>
      </w:r>
    </w:p>
    <w:p>
      <w:pPr>
        <w:spacing w:before="80" w:after="120" w:line="396" w:lineRule="auto"/>
        <w:jc w:val="left"/>
      </w:pPr>
      <w:r>
        <w:rPr>
          <w:rFonts w:ascii="Times New Roman" w:hAnsi="Times New Roman" w:eastAsia="宋体"/>
          <w:b w:val="0"/>
          <w:color w:val="111111"/>
          <w:sz w:val="22"/>
        </w:rPr>
        <w:t>赵东来端起茶杯喝了一口，像模像样地按儿子的“历史规律”分析起来。</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根据历史规律啊，他坚持最长的爱好，七个月。这才半年，没破纪录呢。</w:t>
      </w:r>
    </w:p>
    <w:p>
      <w:pPr>
        <w:spacing w:before="80" w:after="120" w:line="396" w:lineRule="auto"/>
        <w:jc w:val="left"/>
      </w:pPr>
      <w:r>
        <w:rPr>
          <w:rFonts w:ascii="Times New Roman" w:hAnsi="Times New Roman" w:eastAsia="宋体"/>
          <w:b w:val="0"/>
          <w:color w:val="111111"/>
          <w:sz w:val="22"/>
        </w:rPr>
        <w:t>刘美奕笑着点了点头：“嗯，再观察观察。”就在这时，玄关门外突然响起清脆的敲门声，刘美奕连忙起身一边应声一边走向门口：“来啦！来啦来啦！”</w:t>
      </w:r>
    </w:p>
    <w:p>
      <w:pPr>
        <w:spacing w:before="80" w:after="120" w:line="396" w:lineRule="auto"/>
        <w:jc w:val="left"/>
      </w:pPr>
      <w:r>
        <w:rPr>
          <w:rFonts w:ascii="Times New Roman" w:hAnsi="Times New Roman" w:eastAsia="宋体"/>
          <w:b w:val="0"/>
          <w:color w:val="111111"/>
          <w:sz w:val="22"/>
        </w:rPr>
        <w:t>房门打开，只见小雪竟然换上了一身蓝黑配色的“长林速递”工作服，怀里抱着签收板，一本正经地递上一封牛皮纸快件！</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赵左右？麻烦您拆开检查一下，没什么问题帮我签个字。</w:t>
      </w:r>
    </w:p>
    <w:p>
      <w:pPr>
        <w:spacing w:before="80" w:after="120" w:line="396" w:lineRule="auto"/>
        <w:jc w:val="left"/>
      </w:pPr>
      <w:r>
        <w:rPr>
          <w:rFonts w:ascii="Times New Roman" w:hAnsi="Times New Roman" w:eastAsia="宋体"/>
          <w:b w:val="0"/>
          <w:color w:val="111111"/>
          <w:sz w:val="22"/>
        </w:rPr>
        <w:t>刘美奕疑惑地接过信封拆开，从里面抽出了两张印制精美的绿色门票——票面上赫然印着【2008费秦「我」在心中巡回演唱会-长林站｜场馆：长林市会展中心-1号｜时间：2008年10月25日 19:20｜票价：150元】！刘美奕惊喜得捂住了嘴。</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两张费秦演唱会的票？</w:t>
      </w:r>
    </w:p>
    <w:p>
      <w:pPr>
        <w:spacing w:before="80" w:after="120" w:line="396" w:lineRule="auto"/>
        <w:jc w:val="left"/>
      </w:pPr>
      <w:r>
        <w:rPr>
          <w:rFonts w:ascii="Times New Roman" w:hAnsi="Times New Roman" w:eastAsia="宋体"/>
          <w:b w:val="0"/>
          <w:color w:val="111111"/>
          <w:sz w:val="22"/>
        </w:rPr>
        <w:t>听到“费秦”两个字，餐厅里的赵东来立刻凑了过来，捧着门票激动得眉飞色舞！</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费秦？费秦吗？哎哟，就是咱们年轻那会儿最最火的那个歌手啊！谁送的？啊？</w:t>
      </w:r>
    </w:p>
    <w:p>
      <w:pPr>
        <w:spacing w:before="80" w:after="120" w:line="396" w:lineRule="auto"/>
        <w:jc w:val="left"/>
      </w:pPr>
      <w:r>
        <w:rPr>
          <w:rFonts w:ascii="Times New Roman" w:hAnsi="Times New Roman" w:eastAsia="宋体"/>
          <w:b w:val="0"/>
          <w:color w:val="111111"/>
          <w:sz w:val="22"/>
        </w:rPr>
        <w:t>刘美奕摇了摇头表示不知道，门口扮作快递员的小雪立刻顺水推舟地替赵左右卖好。</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大概是收件人赵左右先生在网上买的吧。</w:t>
      </w:r>
    </w:p>
    <w:p>
      <w:pPr>
        <w:spacing w:before="80" w:after="120" w:line="396" w:lineRule="auto"/>
        <w:jc w:val="left"/>
      </w:pPr>
      <w:r>
        <w:rPr>
          <w:rFonts w:ascii="Times New Roman" w:hAnsi="Times New Roman" w:eastAsia="宋体"/>
          <w:b w:val="0"/>
          <w:color w:val="111111"/>
          <w:sz w:val="22"/>
        </w:rPr>
        <w:t>老两口听闻是儿子买的，顿时乐开了花，刘美奕爽快地在签收单上签下名字递还给小雪，连声道谢后关上了房门。门外楼道里，小雪拍了拍签收板，得意洋洋地转身下楼。</w:t>
      </w:r>
    </w:p>
    <w:p>
      <w:pPr>
        <w:spacing w:before="160" w:after="20" w:line="396" w:lineRule="auto"/>
        <w:jc w:val="center"/>
      </w:pPr>
      <w:r>
        <w:rPr>
          <w:rFonts w:ascii="Arial" w:hAnsi="Arial" w:eastAsia="黑体"/>
          <w:b/>
          <w:color w:val="111111"/>
          <w:sz w:val="22"/>
        </w:rPr>
        <w:t>林开颜（小雪）（内心独白）</w:t>
      </w:r>
    </w:p>
    <w:p>
      <w:pPr>
        <w:spacing w:before="20" w:after="160" w:line="396" w:lineRule="auto"/>
        <w:ind w:left="2160" w:right="1440"/>
        <w:jc w:val="left"/>
      </w:pPr>
      <w:r>
        <w:rPr>
          <w:rFonts w:ascii="Times New Roman" w:hAnsi="Times New Roman" w:eastAsia="宋体"/>
          <w:b w:val="0"/>
          <w:color w:val="111111"/>
          <w:sz w:val="22"/>
        </w:rPr>
        <w:t>果然太奶奶辈的，没有一个不喜欢费秦的。</w:t>
      </w:r>
    </w:p>
    <w:p>
      <w:pPr>
        <w:spacing w:before="80" w:after="120" w:line="396" w:lineRule="auto"/>
        <w:jc w:val="left"/>
      </w:pPr>
      <w:r>
        <w:rPr>
          <w:rFonts w:ascii="Times New Roman" w:hAnsi="Times New Roman" w:eastAsia="宋体"/>
          <w:b w:val="0"/>
          <w:color w:val="111111"/>
          <w:sz w:val="22"/>
        </w:rPr>
        <w:t>五零一室餐厅内，赵东来和刘美奕拿着两张演唱会门票爱不释手，左看右看。</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哎，你说儿子，为什么送咱们门票啊？</w:t>
      </w:r>
    </w:p>
    <w:p>
      <w:pPr>
        <w:spacing w:before="80" w:after="120" w:line="396" w:lineRule="auto"/>
        <w:jc w:val="left"/>
      </w:pPr>
      <w:r>
        <w:rPr>
          <w:rFonts w:ascii="Times New Roman" w:hAnsi="Times New Roman" w:eastAsia="宋体"/>
          <w:b w:val="0"/>
          <w:color w:val="111111"/>
          <w:sz w:val="22"/>
        </w:rPr>
        <w:t>刘美奕满脸骄傲与欣慰，笃定是儿子暑假拍视频攒钱尽的孝心。</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肯定是儿子在暑假赚了点钱，想给咱俩一个惊喜。</w:t>
      </w:r>
    </w:p>
    <w:p>
      <w:pPr>
        <w:spacing w:before="80" w:after="120" w:line="396" w:lineRule="auto"/>
        <w:jc w:val="left"/>
      </w:pPr>
      <w:r>
        <w:rPr>
          <w:rFonts w:ascii="Times New Roman" w:hAnsi="Times New Roman" w:eastAsia="宋体"/>
          <w:b w:val="0"/>
          <w:color w:val="111111"/>
          <w:sz w:val="22"/>
        </w:rPr>
        <w:t>赵东来指着票面上的“150元”字样，嘴上心疼钱，脸上却笑出了褶子。</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哎哟……一百五一张，这钱干点什么不好啊？你看……</w:t>
      </w:r>
    </w:p>
    <w:p>
      <w:pPr>
        <w:spacing w:before="80" w:after="120" w:line="396" w:lineRule="auto"/>
        <w:jc w:val="left"/>
      </w:pPr>
      <w:r>
        <w:rPr>
          <w:rFonts w:ascii="Times New Roman" w:hAnsi="Times New Roman" w:eastAsia="宋体"/>
          <w:b w:val="0"/>
          <w:color w:val="111111"/>
          <w:sz w:val="22"/>
        </w:rPr>
        <w:t>刘美奕白了丈夫一眼，小心翼翼地把票收好。</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这是儿子的心意，什么贵不贵的呀？我们高兴收下，他才高兴嘛。</w:t>
      </w:r>
    </w:p>
    <w:p>
      <w:pPr>
        <w:spacing w:before="80" w:after="120" w:line="396" w:lineRule="auto"/>
        <w:jc w:val="left"/>
      </w:pPr>
      <w:r>
        <w:rPr>
          <w:rFonts w:ascii="Times New Roman" w:hAnsi="Times New Roman" w:eastAsia="宋体"/>
          <w:b w:val="0"/>
          <w:color w:val="111111"/>
          <w:sz w:val="22"/>
        </w:rPr>
        <w:t>这时，赵左右打开卧室门走出来倒水，见父母围在桌前，随口问了一句。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刚谁来了？</w:t>
      </w:r>
    </w:p>
    <w:p>
      <w:pPr>
        <w:spacing w:before="80" w:after="120" w:line="396" w:lineRule="auto"/>
        <w:jc w:val="left"/>
      </w:pPr>
      <w:r>
        <w:rPr>
          <w:rFonts w:ascii="Times New Roman" w:hAnsi="Times New Roman" w:eastAsia="宋体"/>
          <w:b w:val="0"/>
          <w:color w:val="111111"/>
          <w:sz w:val="22"/>
        </w:rPr>
        <w:t>刘美奕笑吟吟地晃了晃手里的两张演唱会门票，夸得赵左右一头雾水。</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你的心意来了呀。两张费秦演唱会的票。儿子你可真行。他是我跟你爸年轻时候最喜欢的歌手了。</w:t>
      </w:r>
    </w:p>
    <w:p>
      <w:pPr>
        <w:spacing w:before="80" w:after="120" w:line="396" w:lineRule="auto"/>
        <w:jc w:val="left"/>
      </w:pPr>
      <w:r>
        <w:rPr>
          <w:rFonts w:ascii="Times New Roman" w:hAnsi="Times New Roman" w:eastAsia="宋体"/>
          <w:b w:val="0"/>
          <w:color w:val="111111"/>
          <w:sz w:val="22"/>
        </w:rPr>
        <w:t>赵左右莫名其妙地走过去拿起桌上的牛皮纸信封一看——只见收件人“赵左右”三个字下面，赫然手写着一个熟悉的颜文字：`Orz.`！赵左右脸色微变，抬头追问母亲。</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票？这怎么还有颜文字啊？谁送来的？</w:t>
      </w:r>
    </w:p>
    <w:p>
      <w:pPr>
        <w:spacing w:before="80" w:after="120" w:line="396" w:lineRule="auto"/>
        <w:jc w:val="left"/>
      </w:pPr>
      <w:r>
        <w:rPr>
          <w:rFonts w:ascii="Times New Roman" w:hAnsi="Times New Roman" w:eastAsia="宋体"/>
          <w:b w:val="0"/>
          <w:color w:val="111111"/>
          <w:sz w:val="22"/>
        </w:rPr>
        <w:t>刘美奕一边把门票往赵东来手里塞，一边随口感叹了一句。</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快递员呀。不过像刚才那种年轻漂亮的小姑娘当快递员的还真不多。</w:t>
      </w:r>
    </w:p>
    <w:p>
      <w:pPr>
        <w:spacing w:before="80" w:after="120" w:line="396" w:lineRule="auto"/>
        <w:jc w:val="left"/>
      </w:pPr>
      <w:r>
        <w:rPr>
          <w:rFonts w:ascii="Times New Roman" w:hAnsi="Times New Roman" w:eastAsia="宋体"/>
          <w:b w:val="0"/>
          <w:color w:val="111111"/>
          <w:sz w:val="22"/>
        </w:rPr>
        <w:t>赵左右瞬间明白了一切！他转身快步冲回自己卧室，一把推开临街的窗户往下望去——只见楼下夜色中，穿着“长林速递”工作服的小雪正背着手往街口走。赵左右趴在窗台上扯开嗓子冲楼下大喊！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你别再这样了！多少钱我给你！</w:t>
      </w:r>
    </w:p>
    <w:p>
      <w:pPr>
        <w:spacing w:before="80" w:after="120" w:line="396" w:lineRule="auto"/>
        <w:jc w:val="left"/>
      </w:pPr>
      <w:r>
        <w:rPr>
          <w:rFonts w:ascii="Times New Roman" w:hAnsi="Times New Roman" w:eastAsia="宋体"/>
          <w:b w:val="0"/>
          <w:color w:val="111111"/>
          <w:sz w:val="22"/>
        </w:rPr>
        <w:t>楼下的小雪停下脚步，仰起头冲二楼窗口潇洒地挥了挥手，大声回了一句便一溜烟跑远了。</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不用啦！</w:t>
      </w:r>
    </w:p>
    <w:p>
      <w:pPr>
        <w:spacing w:before="80" w:after="120" w:line="396" w:lineRule="auto"/>
        <w:jc w:val="left"/>
      </w:pPr>
      <w:r>
        <w:rPr>
          <w:rFonts w:ascii="Times New Roman" w:hAnsi="Times New Roman" w:eastAsia="宋体"/>
          <w:b w:val="0"/>
          <w:color w:val="111111"/>
          <w:sz w:val="22"/>
        </w:rPr>
        <w:t>赵左右双手撑着窗框，望着小雪消失在街角的背影，原本冰冷戒备的眼神渐渐变得复杂而迷茫。</w:t>
      </w:r>
    </w:p>
    <w:p>
      <w:pPr>
        <w:spacing w:before="80" w:after="120" w:line="396" w:lineRule="auto"/>
        <w:jc w:val="left"/>
      </w:pPr>
      <w:r>
        <w:rPr>
          <w:rFonts w:ascii="Times New Roman" w:hAnsi="Times New Roman" w:eastAsia="宋体"/>
          <w:b w:val="0"/>
          <w:color w:val="111111"/>
          <w:sz w:val="22"/>
        </w:rPr>
        <w:t>次日中午，长林八中食堂内。徐图图端着满满一盘饭菜，陪着以前被母亲逼着节食、中午从不吃饭的王一漫走下台阶。王一漫看着盘子里的饭菜有些忐忑。</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图图，我以前中午都不怎么吃的，吃一下这么多，肠胃会不会不适应啊？</w:t>
      </w:r>
    </w:p>
    <w:p>
      <w:pPr>
        <w:spacing w:before="80" w:after="120" w:line="396" w:lineRule="auto"/>
        <w:jc w:val="left"/>
      </w:pPr>
      <w:r>
        <w:rPr>
          <w:rFonts w:ascii="Times New Roman" w:hAnsi="Times New Roman" w:eastAsia="宋体"/>
          <w:b w:val="0"/>
          <w:color w:val="111111"/>
          <w:sz w:val="22"/>
        </w:rPr>
        <w:t>徐图图挽着她的手臂，像个小大人似的温柔督促她。</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那也要慢慢适应啊。你吃太少了。以后每天中午我都带你来食堂吃。</w:t>
      </w:r>
    </w:p>
    <w:p>
      <w:pPr>
        <w:spacing w:before="80" w:after="120" w:line="396" w:lineRule="auto"/>
        <w:jc w:val="left"/>
      </w:pPr>
      <w:r>
        <w:rPr>
          <w:rFonts w:ascii="Times New Roman" w:hAnsi="Times New Roman" w:eastAsia="宋体"/>
          <w:b w:val="0"/>
          <w:color w:val="111111"/>
          <w:sz w:val="22"/>
        </w:rPr>
        <w:t>两人正找座位时，一眼看见小雪独自坐在角落餐桌旁，面前只有一碗白米饭，正拿之前没送出去的辣条和零食配白饭吃。徐图图与王一漫对视一眼，主动端着餐盘坐到了小雪身旁。</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刚一打铃你唰地一下就跑走了，也不等等我们。</w:t>
      </w:r>
    </w:p>
    <w:p>
      <w:pPr>
        <w:spacing w:before="80" w:after="120" w:line="396" w:lineRule="auto"/>
        <w:jc w:val="left"/>
      </w:pPr>
      <w:r>
        <w:rPr>
          <w:rFonts w:ascii="Times New Roman" w:hAnsi="Times New Roman" w:eastAsia="宋体"/>
          <w:b w:val="0"/>
          <w:color w:val="111111"/>
          <w:sz w:val="22"/>
        </w:rPr>
        <w:t>小雪受宠若惊地抬起头，有些不好意思地把零食袋往回拢了拢。</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没事，我一直都一个人吃饭的嘛。</w:t>
      </w:r>
    </w:p>
    <w:p>
      <w:pPr>
        <w:spacing w:before="80" w:after="120" w:line="396" w:lineRule="auto"/>
        <w:jc w:val="left"/>
      </w:pPr>
      <w:r>
        <w:rPr>
          <w:rFonts w:ascii="Times New Roman" w:hAnsi="Times New Roman" w:eastAsia="宋体"/>
          <w:b w:val="0"/>
          <w:color w:val="111111"/>
          <w:sz w:val="22"/>
        </w:rPr>
        <w:t>王一漫看了一眼她寒酸的餐盘，直率地问了一句。</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怎么不打菜啊？光配零食吃啊？</w:t>
      </w:r>
    </w:p>
    <w:p>
      <w:pPr>
        <w:spacing w:before="80" w:after="120" w:line="396" w:lineRule="auto"/>
        <w:jc w:val="left"/>
      </w:pPr>
      <w:r>
        <w:rPr>
          <w:rFonts w:ascii="Times New Roman" w:hAnsi="Times New Roman" w:eastAsia="宋体"/>
          <w:b w:val="0"/>
          <w:color w:val="111111"/>
          <w:sz w:val="22"/>
        </w:rPr>
        <w:t>小雪推了推黑框眼镜，憨憨地笑了笑解释道。</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啊，你们不吃总不能浪费嘛。而且我觉得这里好吃的菜都挺贵的，能省一点是一点。</w:t>
      </w:r>
    </w:p>
    <w:p>
      <w:pPr>
        <w:spacing w:before="80" w:after="120" w:line="396" w:lineRule="auto"/>
        <w:jc w:val="left"/>
      </w:pPr>
      <w:r>
        <w:rPr>
          <w:rFonts w:ascii="Times New Roman" w:hAnsi="Times New Roman" w:eastAsia="宋体"/>
          <w:b w:val="0"/>
          <w:color w:val="111111"/>
          <w:sz w:val="22"/>
        </w:rPr>
        <w:t>徐图图直接把自己的餐盘往中间推了推，热情地招呼小雪一起吃。</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那我们一起吃吧。一个人吃多孤单呀。</w:t>
      </w:r>
    </w:p>
    <w:p>
      <w:pPr>
        <w:spacing w:before="80" w:after="120" w:line="396" w:lineRule="auto"/>
        <w:jc w:val="left"/>
      </w:pPr>
      <w:r>
        <w:rPr>
          <w:rFonts w:ascii="Times New Roman" w:hAnsi="Times New Roman" w:eastAsia="宋体"/>
          <w:b w:val="0"/>
          <w:color w:val="111111"/>
          <w:sz w:val="22"/>
        </w:rPr>
        <w:t>小雪眼睛一亮，指着窗口海报吞了吞口水，小心翼翼地问徐图图。</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我能吃那个汉堡套餐吗？</w:t>
      </w:r>
    </w:p>
    <w:p>
      <w:pPr>
        <w:spacing w:before="80" w:after="120" w:line="396" w:lineRule="auto"/>
        <w:jc w:val="left"/>
      </w:pPr>
      <w:r>
        <w:rPr>
          <w:rFonts w:ascii="Times New Roman" w:hAnsi="Times New Roman" w:eastAsia="宋体"/>
          <w:b w:val="0"/>
          <w:color w:val="111111"/>
          <w:sz w:val="22"/>
        </w:rPr>
        <w:t>徐图图爽快地点头答应（“可以”），一旁的王一漫也立刻举手响应。</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那我也吃一个。</w:t>
      </w:r>
    </w:p>
    <w:p>
      <w:pPr>
        <w:spacing w:before="80" w:after="120" w:line="396" w:lineRule="auto"/>
        <w:jc w:val="left"/>
      </w:pPr>
      <w:r>
        <w:rPr>
          <w:rFonts w:ascii="Times New Roman" w:hAnsi="Times New Roman" w:eastAsia="宋体"/>
          <w:b w:val="0"/>
          <w:color w:val="111111"/>
          <w:sz w:val="22"/>
        </w:rPr>
        <w:t>三个女生正有说有笑地吃着汉堡套餐，赵左右与罗爱文端着餐盘走了过来。罗爱文大大咧咧地抬手打招呼：“嗨！”谁知小雪一看到赵左右，就像老鼠见了猫一样脸色微变，慌忙抓起餐盘站起身落荒而逃！</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我吃饱了。</w:t>
      </w:r>
    </w:p>
    <w:p>
      <w:pPr>
        <w:spacing w:before="80" w:after="120" w:line="396" w:lineRule="auto"/>
        <w:jc w:val="left"/>
      </w:pPr>
      <w:r>
        <w:rPr>
          <w:rFonts w:ascii="Times New Roman" w:hAnsi="Times New Roman" w:eastAsia="宋体"/>
          <w:b w:val="0"/>
          <w:color w:val="111111"/>
          <w:sz w:val="22"/>
        </w:rPr>
        <w:t>罗爱文举在半空的手僵住了，莫名其妙地转头看向赵左右和王一漫。</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哎？她见着咱俩，跟见着鬼似的呢？</w:t>
      </w:r>
    </w:p>
    <w:p>
      <w:pPr>
        <w:spacing w:before="80" w:after="120" w:line="396" w:lineRule="auto"/>
        <w:jc w:val="left"/>
      </w:pPr>
      <w:r>
        <w:rPr>
          <w:rFonts w:ascii="Times New Roman" w:hAnsi="Times New Roman" w:eastAsia="宋体"/>
          <w:b w:val="0"/>
          <w:color w:val="111111"/>
          <w:sz w:val="22"/>
        </w:rPr>
        <w:t>赵左右望着小雪仓皇逃离的背影，神色微动，淡淡地招呼罗爱文坐下。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别管她了，吃饭。</w:t>
      </w:r>
    </w:p>
    <w:p>
      <w:pPr>
        <w:spacing w:before="80" w:after="120" w:line="396" w:lineRule="auto"/>
        <w:jc w:val="left"/>
      </w:pPr>
      <w:r>
        <w:rPr>
          <w:rFonts w:ascii="Times New Roman" w:hAnsi="Times New Roman" w:eastAsia="宋体"/>
          <w:b w:val="0"/>
          <w:color w:val="111111"/>
          <w:sz w:val="22"/>
        </w:rPr>
        <w:t>午休时间，高二（2）班教室后排。徐图图走到赵左右桌旁停下脚步，轻声叫住了他。</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左右。嗯……虽然不知道你和小雪之间到底有什么矛盾，但我感觉她是真心想跟你道歉的。</w:t>
      </w:r>
    </w:p>
    <w:p>
      <w:pPr>
        <w:spacing w:before="80" w:after="120" w:line="396" w:lineRule="auto"/>
        <w:jc w:val="left"/>
      </w:pPr>
      <w:r>
        <w:rPr>
          <w:rFonts w:ascii="Times New Roman" w:hAnsi="Times New Roman" w:eastAsia="宋体"/>
          <w:b w:val="0"/>
          <w:color w:val="111111"/>
          <w:sz w:val="22"/>
        </w:rPr>
        <w:t>赵左右看了一眼教室前排趴在桌上睡觉的小雪，眉头微蹙，差点把“害赵爷爷”的事说出口，话到嘴边又咽了回去。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我也不想把人想得很坏。但她之前真的满嘴谎话，你让我怎么相信她？况且她之前还想害……</w:t>
      </w:r>
    </w:p>
    <w:p>
      <w:pPr>
        <w:spacing w:before="80" w:after="120" w:line="396" w:lineRule="auto"/>
        <w:jc w:val="left"/>
      </w:pPr>
      <w:r>
        <w:rPr>
          <w:rFonts w:ascii="Times New Roman" w:hAnsi="Times New Roman" w:eastAsia="宋体"/>
          <w:b w:val="0"/>
          <w:color w:val="111111"/>
          <w:sz w:val="22"/>
        </w:rPr>
        <w:t>徐图图一怔，追问了一句。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害？害什么？</w:t>
      </w:r>
    </w:p>
    <w:p>
      <w:pPr>
        <w:spacing w:before="80" w:after="120" w:line="396" w:lineRule="auto"/>
        <w:jc w:val="left"/>
      </w:pPr>
      <w:r>
        <w:rPr>
          <w:rFonts w:ascii="Times New Roman" w:hAnsi="Times New Roman" w:eastAsia="宋体"/>
          <w:b w:val="0"/>
          <w:color w:val="111111"/>
          <w:sz w:val="22"/>
        </w:rPr>
        <w:t>赵左右连忙轻咳一声掩饰过去，语气缓和下来，给出了一个留有余地的承诺。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咳，没什么。图图，我觉得如果她是真心悔过，时间会证明的。</w:t>
      </w:r>
    </w:p>
    <w:p>
      <w:pPr>
        <w:spacing w:before="80" w:after="120" w:line="396" w:lineRule="auto"/>
        <w:jc w:val="left"/>
      </w:pPr>
      <w:r>
        <w:rPr>
          <w:rFonts w:ascii="Times New Roman" w:hAnsi="Times New Roman" w:eastAsia="宋体"/>
          <w:b w:val="0"/>
          <w:color w:val="111111"/>
          <w:sz w:val="22"/>
        </w:rPr>
        <w:t>徐图图见赵左右不再一味排斥，这才露出安心的笑容，转身走回座位。</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嗯。你有主意就行，那我就一点也不担心了。那我先回去了。</w:t>
      </w:r>
    </w:p>
    <w:p>
      <w:pPr>
        <w:spacing w:before="80" w:after="120" w:line="396" w:lineRule="auto"/>
        <w:jc w:val="left"/>
      </w:pPr>
      <w:r>
        <w:rPr>
          <w:rFonts w:ascii="Times New Roman" w:hAnsi="Times New Roman" w:eastAsia="宋体"/>
          <w:b w:val="0"/>
          <w:color w:val="111111"/>
          <w:sz w:val="22"/>
        </w:rPr>
        <w:t>徐图图走到小雪课桌旁，看着趴在书堆上熟睡的小雪，温柔地脱下自己的蓝白校服外套，轻轻披在小雪肩上；随后又从口袋里掏出那只连着粉色耳机的复古MP3，悄悄塞进了小雪的衣兜里。站在教室后方的赵左右静静注视着这一幕，心底涌起一阵深沉的隐忧。</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可哪怕她是真心悔过，我也不能告诉她，赵爷爷已经变成植物人了。图图，我也害怕，怕人性是经不住考验的。</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21-7　外/内　冬日长林八中覆雪操场·荒村破屋·返城SUV车内与502室安全屋 — 日</w:t>
      </w:r>
    </w:p>
    <w:p>
      <w:pPr>
        <w:spacing w:before="80" w:after="120" w:line="396" w:lineRule="auto"/>
        <w:jc w:val="left"/>
      </w:pPr>
      <w:r>
        <w:rPr>
          <w:rFonts w:ascii="Times New Roman" w:hAnsi="Times New Roman" w:eastAsia="宋体"/>
          <w:b w:val="0"/>
          <w:color w:val="111111"/>
          <w:sz w:val="22"/>
        </w:rPr>
        <w:t>时光流转，画面浮现字幕：三个月后·冬。鹅毛大雪将长林八中的操场装点成一片银白世界。篮球架下，身穿浅蓝色毛绒大衣的徐图图与身穿棕色棉服的罗爱文正使劲滚着一个大雪球当雪人身体，身穿深色大衣的王一漫则蹲在一旁，强迫症发作似的双手捧着一颗小雪球不停揉搓。</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哎，一漫，你快别再揉那个头了，快过来帮我们把这个身体堆得再大点。</w:t>
      </w:r>
    </w:p>
    <w:p>
      <w:pPr>
        <w:spacing w:before="80" w:after="120" w:line="396" w:lineRule="auto"/>
        <w:jc w:val="left"/>
      </w:pPr>
      <w:r>
        <w:rPr>
          <w:rFonts w:ascii="Times New Roman" w:hAnsi="Times New Roman" w:eastAsia="宋体"/>
          <w:b w:val="0"/>
          <w:color w:val="111111"/>
          <w:sz w:val="22"/>
        </w:rPr>
        <w:t>王一漫头也不抬，极其执拗地盯着手里的雪球。</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不行，我今天一定要把这颗球搓成一个正圆，不然我浑身难受。</w:t>
      </w:r>
    </w:p>
    <w:p>
      <w:pPr>
        <w:spacing w:before="80" w:after="120" w:line="396" w:lineRule="auto"/>
        <w:jc w:val="left"/>
      </w:pPr>
      <w:r>
        <w:rPr>
          <w:rFonts w:ascii="Times New Roman" w:hAnsi="Times New Roman" w:eastAsia="宋体"/>
          <w:b w:val="0"/>
          <w:color w:val="111111"/>
          <w:sz w:val="22"/>
        </w:rPr>
        <w:t>罗爱文冻得双手通红，龇牙咧嘴地甩着手向徐图图告饶。</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图图，不行了，我……我已经感觉不到我手存在了，你堆吧。</w:t>
      </w:r>
    </w:p>
    <w:p>
      <w:pPr>
        <w:spacing w:before="80" w:after="120" w:line="396" w:lineRule="auto"/>
        <w:jc w:val="left"/>
      </w:pPr>
      <w:r>
        <w:rPr>
          <w:rFonts w:ascii="Times New Roman" w:hAnsi="Times New Roman" w:eastAsia="宋体"/>
          <w:b w:val="0"/>
          <w:color w:val="111111"/>
          <w:sz w:val="22"/>
        </w:rPr>
        <w:t>徐图图嫌弃地推了他一把（“哎呀，真没用，一边待着吧，我来”），一抬头，瞥见身穿军绿色羊羔毛领棉服的小雪正躲在不远处的树后羡慕地偷看他们。徐图图立刻高高挥起戴着白手套的手，热情洋溢地招呼她！</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哎，小雪！小雪，快过来，快来快来！快来跟我们一起堆雪人啊！</w:t>
      </w:r>
    </w:p>
    <w:p>
      <w:pPr>
        <w:spacing w:before="80" w:after="120" w:line="396" w:lineRule="auto"/>
        <w:jc w:val="left"/>
      </w:pPr>
      <w:r>
        <w:rPr>
          <w:rFonts w:ascii="Times New Roman" w:hAnsi="Times New Roman" w:eastAsia="宋体"/>
          <w:b w:val="0"/>
          <w:color w:val="111111"/>
          <w:sz w:val="22"/>
        </w:rPr>
        <w:t>小雪愣了一下，指了指自己，在徐图图连声催促和罗爱文“慢点别摔着”的叮嘱中，踩着积雪小跑过来，却有些拘谨地不敢下手。</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但是我从来没堆过雪人，不会搞砸了吧？</w:t>
      </w:r>
    </w:p>
    <w:p>
      <w:pPr>
        <w:spacing w:before="80" w:after="120" w:line="396" w:lineRule="auto"/>
        <w:jc w:val="left"/>
      </w:pPr>
      <w:r>
        <w:rPr>
          <w:rFonts w:ascii="Times New Roman" w:hAnsi="Times New Roman" w:eastAsia="宋体"/>
          <w:b w:val="0"/>
          <w:color w:val="111111"/>
          <w:sz w:val="22"/>
        </w:rPr>
        <w:t>徐图图拉过小雪的手按在雪人肚子上，手把手地教她拍雪塑形，笑容比冬日暖阳还要明媚。</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堆雪人有什么搞砸的呀，开心就好啦！你看啊，就这样，把雪放上去，然后拍拍拍哗啦哗啦这样揉搓它，把那个形状弄得好看点就行了。</w:t>
      </w:r>
    </w:p>
    <w:p>
      <w:pPr>
        <w:spacing w:before="80" w:after="120" w:line="396" w:lineRule="auto"/>
        <w:jc w:val="left"/>
      </w:pPr>
      <w:r>
        <w:rPr>
          <w:rFonts w:ascii="Times New Roman" w:hAnsi="Times New Roman" w:eastAsia="宋体"/>
          <w:b w:val="0"/>
          <w:color w:val="111111"/>
          <w:sz w:val="22"/>
        </w:rPr>
        <w:t>冰凉的雪花沾在掌心，小雪笨拙地拍打着雪人，镜片后的眼睛渐渐弯成了月牙。</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手好冰，但是还蛮好玩的嘛。</w:t>
      </w:r>
    </w:p>
    <w:p>
      <w:pPr>
        <w:spacing w:before="80" w:after="120" w:line="396" w:lineRule="auto"/>
        <w:jc w:val="left"/>
      </w:pPr>
      <w:r>
        <w:rPr>
          <w:rFonts w:ascii="Times New Roman" w:hAnsi="Times New Roman" w:eastAsia="宋体"/>
          <w:b w:val="0"/>
          <w:color w:val="111111"/>
          <w:sz w:val="22"/>
        </w:rPr>
        <w:t>这时，王一漫双手托起那颗被打磨得光滑无比的雪球头，献宝似地举到三人面前。</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你们看，现在圆不圆？</w:t>
      </w:r>
    </w:p>
    <w:p>
      <w:pPr>
        <w:spacing w:before="80" w:after="120" w:line="396" w:lineRule="auto"/>
        <w:jc w:val="left"/>
      </w:pPr>
      <w:r>
        <w:rPr>
          <w:rFonts w:ascii="Times New Roman" w:hAnsi="Times New Roman" w:eastAsia="宋体"/>
          <w:b w:val="0"/>
          <w:color w:val="111111"/>
          <w:sz w:val="22"/>
        </w:rPr>
        <w:t>罗爱文与徐图图异口同声地捧场夸赞：“圆，圆！”“老圆了！”小雪看着眼前这个虽然算不上完美却充满欢声笑语的雪人，轻声感慨起自己在2058年的孤独过往。</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以前下雪的时候，我都是出门找别人堆好的雪人，然后合个影，发到网上去，朋友就会给我点赞。但我现在觉得，还是这样比较快乐。</w:t>
      </w:r>
    </w:p>
    <w:p>
      <w:pPr>
        <w:spacing w:before="80" w:after="120" w:line="396" w:lineRule="auto"/>
        <w:jc w:val="left"/>
      </w:pPr>
      <w:r>
        <w:rPr>
          <w:rFonts w:ascii="Times New Roman" w:hAnsi="Times New Roman" w:eastAsia="宋体"/>
          <w:b w:val="0"/>
          <w:color w:val="111111"/>
          <w:sz w:val="22"/>
        </w:rPr>
        <w:t>不远处的雪地旁，身穿棕色夹克的十六岁赵左右正举着DV摄像机将这一幕收入取景框，一边拍一边坏笑着对着麦克风吐槽。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看，他们几个在堆雪人呢。图图堆得也太丑了。</w:t>
      </w:r>
    </w:p>
    <w:p>
      <w:pPr>
        <w:spacing w:before="80" w:after="120" w:line="396" w:lineRule="auto"/>
        <w:jc w:val="left"/>
      </w:pPr>
      <w:r>
        <w:rPr>
          <w:rFonts w:ascii="Times New Roman" w:hAnsi="Times New Roman" w:eastAsia="宋体"/>
          <w:b w:val="0"/>
          <w:color w:val="111111"/>
          <w:sz w:val="22"/>
        </w:rPr>
        <w:t>耳尖的徐图图猛地转过头发现了偷拍的赵左右，叉起腰大喊。</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左右！快过来帮我们堆雪人！</w:t>
      </w:r>
    </w:p>
    <w:p>
      <w:pPr>
        <w:spacing w:before="80" w:after="120" w:line="396" w:lineRule="auto"/>
        <w:jc w:val="left"/>
      </w:pPr>
      <w:r>
        <w:rPr>
          <w:rFonts w:ascii="Times New Roman" w:hAnsi="Times New Roman" w:eastAsia="宋体"/>
          <w:b w:val="0"/>
          <w:color w:val="111111"/>
          <w:sz w:val="22"/>
        </w:rPr>
        <w:t>赵左右对着DV镜头做了个鬼脸，抱着摄像机拔腿就跑！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被发现了，快跑，我可不想被抓去当苦力。</w:t>
      </w:r>
    </w:p>
    <w:p>
      <w:pPr>
        <w:spacing w:before="80" w:after="120" w:line="396" w:lineRule="auto"/>
        <w:jc w:val="left"/>
      </w:pPr>
      <w:r>
        <w:rPr>
          <w:rFonts w:ascii="Times New Roman" w:hAnsi="Times New Roman" w:eastAsia="宋体"/>
          <w:b w:val="0"/>
          <w:color w:val="111111"/>
          <w:sz w:val="22"/>
        </w:rPr>
        <w:t>徐图图抓起一把雪在后面紧追不舍，清脆的笑骂声回荡在白雪皑皑的操场上。</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啊？你跑啥呀？你别跑！左右，快回来！别跑了！都说好一块堆雪人的，哎呦，别跑了快回来！赵左右，你快回来！你快回来！</w:t>
      </w:r>
    </w:p>
    <w:p>
      <w:pPr>
        <w:spacing w:before="80" w:after="120" w:line="396" w:lineRule="auto"/>
        <w:jc w:val="left"/>
      </w:pPr>
      <w:r>
        <w:rPr>
          <w:rFonts w:ascii="Times New Roman" w:hAnsi="Times New Roman" w:eastAsia="宋体"/>
          <w:b w:val="0"/>
          <w:color w:val="111111"/>
          <w:sz w:val="22"/>
        </w:rPr>
        <w:t>镜头顺着DV取景框里徐图图灿烂奔跑的笑脸缓缓拉远——竟是一台摆在昏暗荒村破屋床头的笔记本电脑屏幕！电脑屏幕上正循环播放着这段雪地视频，而在电脑旁的单人床上，插着鼻饲管、昏迷了整整一个秋天的六十六岁赵了静静躺着，浑浊的眼珠注视着屏幕里的徐图图，苍老的手指突然微微颤动了一下，一行清泪顺着眼角悄然滑落！</w:t>
      </w:r>
    </w:p>
    <w:p>
      <w:pPr>
        <w:spacing w:before="80" w:after="120" w:line="396" w:lineRule="auto"/>
        <w:jc w:val="left"/>
      </w:pPr>
      <w:r>
        <w:rPr>
          <w:rFonts w:ascii="Times New Roman" w:hAnsi="Times New Roman" w:eastAsia="宋体"/>
          <w:b w:val="0"/>
          <w:color w:val="111111"/>
          <w:sz w:val="22"/>
        </w:rPr>
        <w:t>屋外积雪的胡同里，留着胡茬、身穿军绿色毛领棉大衣的四十一岁荀未来戴着皮手套，手里拎着一塑料袋干苞米（玉米），深一脚浅一脚地推开院门走进破屋。然而当他掀开门帘踏进里屋的刹那，整个人如遭雷击般僵在原地——只见原本卧床不起的六十六岁赵了已经拔掉了鼻饲管，披着深色中式棉袄背对门口坐在床沿，正静静地望着格栅窗外的冬雪！</w:t>
      </w:r>
    </w:p>
    <w:p>
      <w:pPr>
        <w:spacing w:before="80" w:after="120" w:line="396" w:lineRule="auto"/>
        <w:jc w:val="left"/>
      </w:pPr>
      <w:r>
        <w:rPr>
          <w:rFonts w:ascii="Times New Roman" w:hAnsi="Times New Roman" w:eastAsia="宋体"/>
          <w:b w:val="0"/>
          <w:color w:val="111111"/>
          <w:sz w:val="22"/>
        </w:rPr>
        <w:t>听到开门声，赵了没有回头，只是用沙哑而平静的嗓音幽幽叹了一句。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闹铃没响，把奥运会都睡过去了。实在有点可惜啊。</w:t>
      </w:r>
    </w:p>
    <w:p>
      <w:pPr>
        <w:spacing w:before="80" w:after="120" w:line="396" w:lineRule="auto"/>
        <w:jc w:val="left"/>
      </w:pPr>
      <w:r>
        <w:rPr>
          <w:rFonts w:ascii="Times New Roman" w:hAnsi="Times New Roman" w:eastAsia="宋体"/>
          <w:b w:val="0"/>
          <w:color w:val="111111"/>
          <w:sz w:val="22"/>
        </w:rPr>
        <w:t>荀未来握着塑料袋的手剧烈颤抖起来，眼眶瞬间通红。赵了缓缓转过头，像无数个寻常日子一样温和地问他。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吃了吗？</w:t>
      </w:r>
    </w:p>
    <w:p>
      <w:pPr>
        <w:spacing w:before="80" w:after="120" w:line="396" w:lineRule="auto"/>
        <w:jc w:val="left"/>
      </w:pPr>
      <w:r>
        <w:rPr>
          <w:rFonts w:ascii="Times New Roman" w:hAnsi="Times New Roman" w:eastAsia="宋体"/>
          <w:b w:val="0"/>
          <w:color w:val="111111"/>
          <w:sz w:val="22"/>
        </w:rPr>
        <w:t>四十一岁的荀未来喉头哽咽，眼泪在眼眶里打转，慌忙举起手里的玉米袋子，声音发颤地转身想去生火。</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没……没有。我现在……就去蒸。</w:t>
      </w:r>
    </w:p>
    <w:p>
      <w:pPr>
        <w:spacing w:before="80" w:after="120" w:line="396" w:lineRule="auto"/>
        <w:jc w:val="left"/>
      </w:pPr>
      <w:r>
        <w:rPr>
          <w:rFonts w:ascii="Times New Roman" w:hAnsi="Times New Roman" w:eastAsia="宋体"/>
          <w:b w:val="0"/>
          <w:color w:val="111111"/>
          <w:sz w:val="22"/>
        </w:rPr>
        <w:t>赵了伸出苍老温热的大手，一把按住了荀未来的手背，轻轻摇了摇头。</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先别蒸了。</w:t>
      </w:r>
    </w:p>
    <w:p>
      <w:pPr>
        <w:spacing w:before="80" w:after="120" w:line="396" w:lineRule="auto"/>
        <w:jc w:val="left"/>
      </w:pPr>
      <w:r>
        <w:rPr>
          <w:rFonts w:ascii="Times New Roman" w:hAnsi="Times New Roman" w:eastAsia="宋体"/>
          <w:b w:val="0"/>
          <w:color w:val="111111"/>
          <w:sz w:val="22"/>
        </w:rPr>
        <w:t>不久后，“黑E·6T534”路虎越野车行驶在返回长林市区的覆雪公路上。驾驶座上的荀未来一边开车，一边把这几个月憋在心里的苦水倒豆子似的冲副驾驶的赵了狂吐不止！</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知道这几个月我是怎么过的吗，啊？天天就吃玉米了，玉米须子都舍不得扔。感觉现在连放个屁都是玉米味的。加不起油车都不敢开，这年月连网约车都没得跑，天天就照顾你了。哎对了，你什么时候得的痔疮啊？</w:t>
      </w:r>
    </w:p>
    <w:p>
      <w:pPr>
        <w:spacing w:before="80" w:after="120" w:line="396" w:lineRule="auto"/>
        <w:jc w:val="left"/>
      </w:pPr>
      <w:r>
        <w:rPr>
          <w:rFonts w:ascii="Times New Roman" w:hAnsi="Times New Roman" w:eastAsia="宋体"/>
          <w:b w:val="0"/>
          <w:color w:val="111111"/>
          <w:sz w:val="22"/>
        </w:rPr>
        <w:t>副驾驶上头戴黑色棒球帽、身穿米白色羽绒服的赵了老脸一红，羞恼地一巴掌拍在中控台上喝止他！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闭嘴，超速了！</w:t>
      </w:r>
    </w:p>
    <w:p>
      <w:pPr>
        <w:spacing w:before="80" w:after="120" w:line="396" w:lineRule="auto"/>
        <w:jc w:val="left"/>
      </w:pPr>
      <w:r>
        <w:rPr>
          <w:rFonts w:ascii="Times New Roman" w:hAnsi="Times New Roman" w:eastAsia="宋体"/>
          <w:b w:val="0"/>
          <w:color w:val="111111"/>
          <w:sz w:val="22"/>
        </w:rPr>
        <w:t>两人回到五零二室安全屋客厅。赵了熟门熟路地蹲到街机游戏机旁，伸手在嵌入式电子保险箱的按键面板上飞快按下了六位密码——特写镜头下，液晶屏赫然显示着六个零：`000000`，随即跳出绿色的 `OPEN` 字样！站在一旁的荀未来想起自己夏天试遍生日密码都报错的惨状，目瞪口呆地叫了起来。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六个零啊？！</w:t>
      </w:r>
    </w:p>
    <w:p>
      <w:pPr>
        <w:spacing w:before="80" w:after="120" w:line="396" w:lineRule="auto"/>
        <w:jc w:val="left"/>
      </w:pPr>
      <w:r>
        <w:rPr>
          <w:rFonts w:ascii="Times New Roman" w:hAnsi="Times New Roman" w:eastAsia="宋体"/>
          <w:b w:val="0"/>
          <w:color w:val="111111"/>
          <w:sz w:val="22"/>
        </w:rPr>
        <w:t>赵了拧开保险箱门，一本正经地回头解释。</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人老了，怕忘事。</w:t>
      </w:r>
    </w:p>
    <w:p>
      <w:pPr>
        <w:spacing w:before="80" w:after="120" w:line="396" w:lineRule="auto"/>
        <w:jc w:val="left"/>
      </w:pPr>
      <w:r>
        <w:rPr>
          <w:rFonts w:ascii="Times New Roman" w:hAnsi="Times New Roman" w:eastAsia="宋体"/>
          <w:b w:val="0"/>
          <w:color w:val="111111"/>
          <w:sz w:val="22"/>
        </w:rPr>
        <w:t>荀未来气得翻了个大大的白眼，一针见血地戳穿老头儿的小心思。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你这明明就是灯下黑防我的吧！</w:t>
      </w:r>
    </w:p>
    <w:p>
      <w:pPr>
        <w:spacing w:before="80" w:after="120" w:line="396" w:lineRule="auto"/>
        <w:jc w:val="left"/>
      </w:pPr>
      <w:r>
        <w:rPr>
          <w:rFonts w:ascii="Times New Roman" w:hAnsi="Times New Roman" w:eastAsia="宋体"/>
          <w:b w:val="0"/>
          <w:color w:val="111111"/>
          <w:sz w:val="22"/>
        </w:rPr>
        <w:t>赵了笑呵呵地从保险箱里抽出两沓厚厚的百元人民币现金塞到荀未来手里，大方地挥了挥手。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哎，这钱你拿着。这保险箱的密码我就不换了。以后你要是没有钱，你就到这儿取。这些呢你拿着，去把那个五星级酒店那个套间订回来，我们住。</w:t>
      </w:r>
    </w:p>
    <w:p>
      <w:pPr>
        <w:spacing w:before="80" w:after="120" w:line="396" w:lineRule="auto"/>
        <w:jc w:val="left"/>
      </w:pPr>
      <w:r>
        <w:rPr>
          <w:rFonts w:ascii="Times New Roman" w:hAnsi="Times New Roman" w:eastAsia="宋体"/>
          <w:b w:val="0"/>
          <w:color w:val="111111"/>
          <w:sz w:val="22"/>
        </w:rPr>
        <w:t>看着手里沉甸甸的两万块钱，吃够了苦头的荀未来却毫不犹豫地把钱推了回去，一屁股躺倒在客厅沙发上。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算了算了。这儿啊，总归比那个乡下小破屋强多了。五星级酒店……也是没必要了。更何况现在余博士还没找到，这钱，我们还得省着点花呀。</w:t>
      </w:r>
    </w:p>
    <w:p>
      <w:pPr>
        <w:spacing w:before="80" w:after="120" w:line="396" w:lineRule="auto"/>
        <w:jc w:val="left"/>
      </w:pPr>
      <w:r>
        <w:rPr>
          <w:rFonts w:ascii="Times New Roman" w:hAnsi="Times New Roman" w:eastAsia="宋体"/>
          <w:b w:val="0"/>
          <w:color w:val="111111"/>
          <w:sz w:val="22"/>
        </w:rPr>
        <w:t>赵了把钱放回桌角，坐到床尾矮凳上，意味深长地眯起眼睛看着沙发上的荀未来，冷不丁抛出一句。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其实啊，我这段时间，也是能听到一些声音的。</w:t>
      </w:r>
    </w:p>
    <w:p>
      <w:pPr>
        <w:spacing w:before="80" w:after="120" w:line="396" w:lineRule="auto"/>
        <w:jc w:val="left"/>
      </w:pPr>
      <w:r>
        <w:rPr>
          <w:rFonts w:ascii="Times New Roman" w:hAnsi="Times New Roman" w:eastAsia="宋体"/>
          <w:b w:val="0"/>
          <w:color w:val="111111"/>
          <w:sz w:val="22"/>
        </w:rPr>
        <w:t>侧卧在沙发上的荀未来愣了一下，警惕地转过头看向老头儿。</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你都听到什么声音了？</w:t>
      </w:r>
    </w:p>
    <w:p>
      <w:pPr>
        <w:spacing w:before="80" w:after="120" w:line="396" w:lineRule="auto"/>
        <w:jc w:val="left"/>
      </w:pPr>
      <w:r>
        <w:rPr>
          <w:rFonts w:ascii="Times New Roman" w:hAnsi="Times New Roman" w:eastAsia="宋体"/>
          <w:b w:val="0"/>
          <w:color w:val="111111"/>
          <w:sz w:val="22"/>
        </w:rPr>
        <w:t>赵了强忍着笑意，绘声绘色地学起了某人在荒村破屋里的深夜独角戏。</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哎？你不是不矫情吗？大半夜的，一边搓澡，一边唱着那个伤感的民谣。哎，那个人应该不是你吧？</w:t>
      </w:r>
    </w:p>
    <w:p>
      <w:pPr>
        <w:spacing w:before="80" w:after="120" w:line="396" w:lineRule="auto"/>
        <w:jc w:val="left"/>
      </w:pPr>
      <w:r>
        <w:rPr>
          <w:rFonts w:ascii="Times New Roman" w:hAnsi="Times New Roman" w:eastAsia="宋体"/>
          <w:b w:val="0"/>
          <w:color w:val="111111"/>
          <w:sz w:val="22"/>
        </w:rPr>
        <w:t>荀未来瞬间从耳根红到脖子根，像踩了弹簧一样从沙发上弹坐起来，指着赵了的鼻子羞恼地放狠话！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我警告你，这件事情你不允许告诉别人，尤其是爸妈。否则我跟你没完！</w:t>
      </w:r>
    </w:p>
    <w:p>
      <w:pPr>
        <w:spacing w:before="80" w:after="120" w:line="396" w:lineRule="auto"/>
        <w:jc w:val="left"/>
      </w:pPr>
      <w:r>
        <w:rPr>
          <w:rFonts w:ascii="Times New Roman" w:hAnsi="Times New Roman" w:eastAsia="宋体"/>
          <w:b w:val="0"/>
          <w:color w:val="111111"/>
          <w:sz w:val="22"/>
        </w:rPr>
        <w:t>看着四十一岁的自己这副炸毛的模样，六十六岁的赵了仰头哈哈大笑起来，荀未来绷不住也跟着放声大笑。笑声渐歇，午后的暖阳洒在五零二室客厅里，赵了敛起笑意，目光无比温柔而郑重地注视着荀未来，一字一句地回应了他在荒村病榻前那句孤独的叩问。</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谢谢你啊。不会没人对你负责的。未来，关于赵左右的一切，我们三个共同面对。</w:t>
      </w:r>
    </w:p>
    <w:p>
      <w:pPr>
        <w:spacing w:before="80" w:after="120" w:line="396" w:lineRule="auto"/>
        <w:jc w:val="left"/>
      </w:pPr>
      <w:r>
        <w:rPr>
          <w:rFonts w:ascii="Times New Roman" w:hAnsi="Times New Roman" w:eastAsia="宋体"/>
          <w:b w:val="0"/>
          <w:color w:val="111111"/>
          <w:sz w:val="22"/>
        </w:rPr>
        <w:t>荀未来眼底泛起暖意，嘴上却傲娇地轻哼了一声把头埋进被窝里。</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哼。你可真矫情。</w:t>
      </w:r>
    </w:p>
    <w:p>
      <w:pPr>
        <w:spacing w:before="80" w:after="120" w:line="396" w:lineRule="auto"/>
        <w:jc w:val="left"/>
      </w:pPr>
      <w:r>
        <w:rPr>
          <w:rFonts w:ascii="Times New Roman" w:hAnsi="Times New Roman" w:eastAsia="宋体"/>
          <w:b w:val="0"/>
          <w:color w:val="111111"/>
          <w:sz w:val="22"/>
        </w:rPr>
        <w:t>赵了笑着摇了摇头，环顾四周一尘不染的桌面与地板，突然察觉到了异样。</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诶，你觉不觉得这个地方，比我们走之前干净了？</w:t>
      </w:r>
    </w:p>
    <w:p>
      <w:pPr>
        <w:spacing w:before="80" w:after="120" w:line="396" w:lineRule="auto"/>
        <w:jc w:val="left"/>
      </w:pPr>
      <w:r>
        <w:rPr>
          <w:rFonts w:ascii="Times New Roman" w:hAnsi="Times New Roman" w:eastAsia="宋体"/>
          <w:b w:val="0"/>
          <w:color w:val="111111"/>
          <w:sz w:val="22"/>
        </w:rPr>
        <w:t>荀未来从沙发床被窝里探出头来，打量着整洁的屋子，恍然大悟。</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确实是。诶？这难道是这几个月，小赵……一直来打扫啊？</w:t>
      </w:r>
    </w:p>
    <w:p>
      <w:pPr>
        <w:spacing w:before="80" w:after="120" w:line="396" w:lineRule="auto"/>
        <w:jc w:val="left"/>
      </w:pPr>
      <w:r>
        <w:rPr>
          <w:rFonts w:ascii="Times New Roman" w:hAnsi="Times New Roman" w:eastAsia="宋体"/>
          <w:b w:val="0"/>
          <w:color w:val="111111"/>
          <w:sz w:val="22"/>
        </w:rPr>
        <w:t>赵了欣慰地点了点头：“他什么都知道了。”荀未来却神色一凛，想起了那段雪地DV视频里出现的熟悉面孔。</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这都不奇怪。奇怪的是，他上传的那个视频里，有上一次那个要害你的人，而且她还穿着校服。就是那个叫小雪的人。</w:t>
      </w:r>
    </w:p>
    <w:p>
      <w:pPr>
        <w:spacing w:before="80" w:after="120" w:line="396" w:lineRule="auto"/>
        <w:jc w:val="left"/>
      </w:pPr>
      <w:r>
        <w:rPr>
          <w:rFonts w:ascii="Times New Roman" w:hAnsi="Times New Roman" w:eastAsia="宋体"/>
          <w:b w:val="0"/>
          <w:color w:val="111111"/>
          <w:sz w:val="22"/>
        </w:rPr>
        <w:t>赵了若有所思地摩挲着下巴，对十六岁的自己充满了信任。</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我们离开这几个月，不知道发生了什么事情。但唯一可以确定的，是小赵一直在帮我们保守秘密。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21-8　外/内　八中红砖教学楼前雪地·第八中学电车站与54路有轨电车·大巴车烧烤摊 — 日/夜</w:t>
      </w:r>
    </w:p>
    <w:p>
      <w:pPr>
        <w:spacing w:before="80" w:after="120" w:line="396" w:lineRule="auto"/>
        <w:jc w:val="left"/>
      </w:pPr>
      <w:r>
        <w:rPr>
          <w:rFonts w:ascii="Times New Roman" w:hAnsi="Times New Roman" w:eastAsia="宋体"/>
          <w:b w:val="0"/>
          <w:color w:val="111111"/>
          <w:sz w:val="22"/>
        </w:rPr>
        <w:t>雪后的长林八中红砖教学楼前广场上，身穿白色长款羽绒服、系着墨绿色针织围巾的十六岁赵左右正挥动铁锹清扫包干区的积雪；不远处，戴着黑框眼镜、身穿军绿色翻毛领工装外套的小雪也拿着一把铁锹卖力地铲着雪。赵左右停下动作，转头看了她一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今天这片的卫生，应该是图图搞吧？</w:t>
      </w:r>
    </w:p>
    <w:p>
      <w:pPr>
        <w:spacing w:before="80" w:after="120" w:line="396" w:lineRule="auto"/>
        <w:jc w:val="left"/>
      </w:pPr>
      <w:r>
        <w:rPr>
          <w:rFonts w:ascii="Times New Roman" w:hAnsi="Times New Roman" w:eastAsia="宋体"/>
          <w:b w:val="0"/>
          <w:color w:val="111111"/>
          <w:sz w:val="22"/>
        </w:rPr>
        <w:t>小雪一边铲雪一边老实地回答。</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她冻感冒了，有点低烧。</w:t>
      </w:r>
    </w:p>
    <w:p>
      <w:pPr>
        <w:spacing w:before="80" w:after="120" w:line="396" w:lineRule="auto"/>
        <w:jc w:val="left"/>
      </w:pPr>
      <w:r>
        <w:rPr>
          <w:rFonts w:ascii="Times New Roman" w:hAnsi="Times New Roman" w:eastAsia="宋体"/>
          <w:b w:val="0"/>
          <w:color w:val="111111"/>
          <w:sz w:val="22"/>
        </w:rPr>
        <w:t>赵左右把铁锹往雪地里一插，语气缓和了几分劝她回去。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我知道，所以我帮她搞就好了。你早点回去歇着吧。</w:t>
      </w:r>
    </w:p>
    <w:p>
      <w:pPr>
        <w:spacing w:before="80" w:after="120" w:line="396" w:lineRule="auto"/>
        <w:jc w:val="left"/>
      </w:pPr>
      <w:r>
        <w:rPr>
          <w:rFonts w:ascii="Times New Roman" w:hAnsi="Times New Roman" w:eastAsia="宋体"/>
          <w:b w:val="0"/>
          <w:color w:val="111111"/>
          <w:sz w:val="22"/>
        </w:rPr>
        <w:t>小雪擦了擦额头的汗，露出一个真心的笑容。</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没事，帮图图我开心。</w:t>
      </w:r>
    </w:p>
    <w:p>
      <w:pPr>
        <w:spacing w:before="80" w:after="120" w:line="396" w:lineRule="auto"/>
        <w:jc w:val="left"/>
      </w:pPr>
      <w:r>
        <w:rPr>
          <w:rFonts w:ascii="Times New Roman" w:hAnsi="Times New Roman" w:eastAsia="宋体"/>
          <w:b w:val="0"/>
          <w:color w:val="111111"/>
          <w:sz w:val="22"/>
        </w:rPr>
        <w:t>赵左右看着她冻红的鼻尖，忍不住直白地戳破她的执念。</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都三个月了还这样。哪怕我绝对不可能告诉你他们的下落。</w:t>
      </w:r>
    </w:p>
    <w:p>
      <w:pPr>
        <w:spacing w:before="80" w:after="120" w:line="396" w:lineRule="auto"/>
        <w:jc w:val="left"/>
      </w:pPr>
      <w:r>
        <w:rPr>
          <w:rFonts w:ascii="Times New Roman" w:hAnsi="Times New Roman" w:eastAsia="宋体"/>
          <w:b w:val="0"/>
          <w:color w:val="111111"/>
          <w:sz w:val="22"/>
        </w:rPr>
        <w:t>小雪停下铁锹，望着漫天洁白的雪景，语气平静而坦然地说出了自己这三个月的心境蜕变。</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本来我也算是被流放的吧，我早就想清楚了，这都是我该付出的代价。反正……哪怕有万分之一的可能，也试试呗。</w:t>
      </w:r>
    </w:p>
    <w:p>
      <w:pPr>
        <w:spacing w:before="80" w:after="120" w:line="396" w:lineRule="auto"/>
        <w:jc w:val="left"/>
      </w:pPr>
      <w:r>
        <w:rPr>
          <w:rFonts w:ascii="Times New Roman" w:hAnsi="Times New Roman" w:eastAsia="宋体"/>
          <w:b w:val="0"/>
          <w:color w:val="111111"/>
          <w:sz w:val="22"/>
        </w:rPr>
        <w:t>夜幕降临，风雪交加。十六岁的赵左右背着黑色双肩包，在“第八中学站”登上了叮当驶来的54路有轨电车。车厢广播响起：“下车的乘客请准备，第八中学站到了……”赵左右坐到木制车厢座椅上，从兜里掏出诺基亚滑盖手机，翻到通讯录里【荀未来】的名字按下拨通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喂，荀哥。</w:t>
      </w:r>
    </w:p>
    <w:p>
      <w:pPr>
        <w:spacing w:before="80" w:after="120" w:line="396" w:lineRule="auto"/>
        <w:jc w:val="left"/>
      </w:pPr>
      <w:r>
        <w:rPr>
          <w:rFonts w:ascii="Times New Roman" w:hAnsi="Times New Roman" w:eastAsia="宋体"/>
          <w:b w:val="0"/>
          <w:color w:val="111111"/>
          <w:sz w:val="22"/>
        </w:rPr>
        <w:t>电话那头立刻传来了四十一岁荀未来熟悉而温暖的声音——与此同时，镜头一转，身穿红毛衣配军绿夹克的荀未来与头戴黑棒球帽、身穿米白羽绒服的六十六岁赵了，竟然真的就坐在电车车厢的前排座位上！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喂。你吃了吗？</w:t>
      </w:r>
    </w:p>
    <w:p>
      <w:pPr>
        <w:spacing w:before="80" w:after="120" w:line="396" w:lineRule="auto"/>
        <w:jc w:val="left"/>
      </w:pPr>
      <w:r>
        <w:rPr>
          <w:rFonts w:ascii="Times New Roman" w:hAnsi="Times New Roman" w:eastAsia="宋体"/>
          <w:b w:val="0"/>
          <w:color w:val="111111"/>
          <w:sz w:val="22"/>
        </w:rPr>
        <w:t>十六岁的赵左右握着手机眼眶一热，脱口答道：“没吃。”随即少年猛地站起身，张开双臂飞奔上前，一头扑进了四十一岁的荀未来和六十六岁的赵了怀里！</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荀哥，赵爷爷！我好想你们啊！</w:t>
      </w:r>
    </w:p>
    <w:p>
      <w:pPr>
        <w:spacing w:before="80" w:after="120" w:line="396" w:lineRule="auto"/>
        <w:jc w:val="left"/>
      </w:pPr>
      <w:r>
        <w:rPr>
          <w:rFonts w:ascii="Times New Roman" w:hAnsi="Times New Roman" w:eastAsia="宋体"/>
          <w:b w:val="0"/>
          <w:color w:val="111111"/>
          <w:sz w:val="22"/>
        </w:rPr>
        <w:t>三代赵左右在风雪夜的电车车厢里紧紧相拥，荀未来与赵了用力拍着少年的后背，眼底满是久别重逢的温情。</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我们也想你。</w:t>
      </w:r>
    </w:p>
    <w:p>
      <w:pPr>
        <w:spacing w:before="80" w:after="120" w:line="396" w:lineRule="auto"/>
        <w:jc w:val="left"/>
      </w:pPr>
      <w:r>
        <w:rPr>
          <w:rFonts w:ascii="Times New Roman" w:hAnsi="Times New Roman" w:eastAsia="宋体"/>
          <w:b w:val="0"/>
          <w:color w:val="111111"/>
          <w:sz w:val="22"/>
        </w:rPr>
        <w:t>不久后，雪夜街头一辆挂满霓虹彩灯的“大巴车烧烤”餐车内，热气腾腾的炭火味驱散了冬夜严寒。三代赵左右围坐在小折叠桌旁喝着冰镇玻璃瓶可乐。十六岁的赵左右好奇地打量着对面两个未来的自己。</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我还应该叫你们荀哥，赵爷爷吗？</w:t>
      </w:r>
    </w:p>
    <w:p>
      <w:pPr>
        <w:spacing w:before="80" w:after="120" w:line="396" w:lineRule="auto"/>
        <w:jc w:val="left"/>
      </w:pPr>
      <w:r>
        <w:rPr>
          <w:rFonts w:ascii="Times New Roman" w:hAnsi="Times New Roman" w:eastAsia="宋体"/>
          <w:b w:val="0"/>
          <w:color w:val="111111"/>
          <w:sz w:val="22"/>
        </w:rPr>
        <w:t>身穿红毛衣的荀未来笑着拧开可乐瓶盖。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怎么着都得当个代号啊，要不然都不知道你在叫谁。</w:t>
      </w:r>
    </w:p>
    <w:p>
      <w:pPr>
        <w:spacing w:before="80" w:after="120" w:line="396" w:lineRule="auto"/>
        <w:jc w:val="left"/>
      </w:pPr>
      <w:r>
        <w:rPr>
          <w:rFonts w:ascii="Times New Roman" w:hAnsi="Times New Roman" w:eastAsia="宋体"/>
          <w:b w:val="0"/>
          <w:color w:val="111111"/>
          <w:sz w:val="22"/>
        </w:rPr>
        <w:t>赵左右仔细端详着荀未来眼角的细纹和胡茬，心疼地感慨了一句。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荀哥，你怎么感觉苍老了很多啊？</w:t>
      </w:r>
    </w:p>
    <w:p>
      <w:pPr>
        <w:spacing w:before="80" w:after="120" w:line="396" w:lineRule="auto"/>
        <w:jc w:val="left"/>
      </w:pPr>
      <w:r>
        <w:rPr>
          <w:rFonts w:ascii="Times New Roman" w:hAnsi="Times New Roman" w:eastAsia="宋体"/>
          <w:b w:val="0"/>
          <w:color w:val="111111"/>
          <w:sz w:val="22"/>
        </w:rPr>
        <w:t>荀未来翻了个白眼，指了指身旁气色红润的赵了大吐苦水。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你这不是废话吗？我在那深山老林里，又没有钱，还得照顾这么一个昏迷的老头子，我不苍老谁苍老？</w:t>
      </w:r>
    </w:p>
    <w:p>
      <w:pPr>
        <w:spacing w:before="80" w:after="120" w:line="396" w:lineRule="auto"/>
        <w:jc w:val="left"/>
      </w:pPr>
      <w:r>
        <w:rPr>
          <w:rFonts w:ascii="Times New Roman" w:hAnsi="Times New Roman" w:eastAsia="宋体"/>
          <w:b w:val="0"/>
          <w:color w:val="111111"/>
          <w:sz w:val="22"/>
        </w:rPr>
        <w:t>十六岁的赵左右收起玩笑神色，拍了拍胸脯，目光坚定而自信地向两个未来的自己许下庄重承诺。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那个房间里的东西我都看到了，也知道你们为什么要来。放心吧，我已经有了新的人生规划，这一切都会改变的。荀哥，我会早点赚到足够多的钱，等到了北京，赵爷爷，我也会照顾好图图的。</w:t>
      </w:r>
    </w:p>
    <w:p>
      <w:pPr>
        <w:spacing w:before="80" w:after="120" w:line="396" w:lineRule="auto"/>
        <w:jc w:val="left"/>
      </w:pPr>
      <w:r>
        <w:rPr>
          <w:rFonts w:ascii="Times New Roman" w:hAnsi="Times New Roman" w:eastAsia="宋体"/>
          <w:b w:val="0"/>
          <w:color w:val="111111"/>
          <w:sz w:val="22"/>
        </w:rPr>
        <w:t>赵了欣慰地眯起眼，撞了撞身旁荀未来的肩膀打趣道。</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我说什么来着？被照顾的感觉很不错吧？</w:t>
      </w:r>
    </w:p>
    <w:p>
      <w:pPr>
        <w:spacing w:before="80" w:after="120" w:line="396" w:lineRule="auto"/>
        <w:jc w:val="left"/>
      </w:pPr>
      <w:r>
        <w:rPr>
          <w:rFonts w:ascii="Times New Roman" w:hAnsi="Times New Roman" w:eastAsia="宋体"/>
          <w:b w:val="0"/>
          <w:color w:val="111111"/>
          <w:sz w:val="22"/>
        </w:rPr>
        <w:t>荀未来乐得眉开眼笑，索性顺杆爬地向十六岁的自己点起了北京豪宅。</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行，那什么，你在北京四环附近给我买一个大一点的房子，带个落地窗的啊，别给我买市中心的，太堵了，我不喜欢。</w:t>
      </w:r>
    </w:p>
    <w:p>
      <w:pPr>
        <w:spacing w:before="80" w:after="120" w:line="396" w:lineRule="auto"/>
        <w:jc w:val="left"/>
      </w:pPr>
      <w:r>
        <w:rPr>
          <w:rFonts w:ascii="Times New Roman" w:hAnsi="Times New Roman" w:eastAsia="宋体"/>
          <w:b w:val="0"/>
          <w:color w:val="111111"/>
          <w:sz w:val="22"/>
        </w:rPr>
        <w:t>十六岁的赵左右豪气干云地一挥手。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四室两厅够不够？</w:t>
      </w:r>
    </w:p>
    <w:p>
      <w:pPr>
        <w:spacing w:before="80" w:after="120" w:line="396" w:lineRule="auto"/>
        <w:jc w:val="left"/>
      </w:pPr>
      <w:r>
        <w:rPr>
          <w:rFonts w:ascii="Times New Roman" w:hAnsi="Times New Roman" w:eastAsia="宋体"/>
          <w:b w:val="0"/>
          <w:color w:val="111111"/>
          <w:sz w:val="22"/>
        </w:rPr>
        <w:t>荀未来被小老弟的口气逗乐了，点着他的脑门笑骂。</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北京啊，四环，四室两厅啊，小老弟，您可别给我吹牛皮了啊，别到时候给我付一个首付回去，我还接着给你还房贷去啊！</w:t>
      </w:r>
    </w:p>
    <w:p>
      <w:pPr>
        <w:spacing w:before="80" w:after="120" w:line="396" w:lineRule="auto"/>
        <w:jc w:val="left"/>
      </w:pPr>
      <w:r>
        <w:rPr>
          <w:rFonts w:ascii="Times New Roman" w:hAnsi="Times New Roman" w:eastAsia="宋体"/>
          <w:b w:val="0"/>
          <w:color w:val="111111"/>
          <w:sz w:val="22"/>
        </w:rPr>
        <w:t>赵左右扬起下巴，少年意气风发。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绝对不可能，有你俩在，我对未来还不是了如指掌，啥事做不成？</w:t>
      </w:r>
    </w:p>
    <w:p>
      <w:pPr>
        <w:spacing w:before="80" w:after="120" w:line="396" w:lineRule="auto"/>
        <w:jc w:val="left"/>
      </w:pPr>
      <w:r>
        <w:rPr>
          <w:rFonts w:ascii="Times New Roman" w:hAnsi="Times New Roman" w:eastAsia="宋体"/>
          <w:b w:val="0"/>
          <w:color w:val="111111"/>
          <w:sz w:val="22"/>
        </w:rPr>
        <w:t>荀未来高高举起手中的玻璃可乐瓶，三人把酒言欢，玻璃瓶清脆地撞击在一起！</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行，那以后呢，咱仨就互相照顾啊，互通有无，啥都不愁。每个年龄段的赵左右都是最牛的。干杯！</w:t>
      </w:r>
    </w:p>
    <w:p>
      <w:pPr>
        <w:spacing w:before="80" w:after="120" w:line="396" w:lineRule="auto"/>
        <w:jc w:val="left"/>
      </w:pPr>
      <w:r>
        <w:rPr>
          <w:rFonts w:ascii="Times New Roman" w:hAnsi="Times New Roman" w:eastAsia="宋体"/>
          <w:b w:val="0"/>
          <w:color w:val="111111"/>
          <w:sz w:val="22"/>
        </w:rPr>
        <w:t>赵了也举瓶高呼：“好，都是最牛的！”这时老板端上一大盘滋滋冒油的烤肉串（“串来了，慢用”），三人道谢后大快朵颐。十六岁的赵左右一边撸串一边随口问起了他们的返程计划。</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还挺香的。咱仨的口味也差不多，要是可以一直一块吃、一块玩就好了。对了，你们什么时候回去啊？</w:t>
      </w:r>
    </w:p>
    <w:p>
      <w:pPr>
        <w:spacing w:before="80" w:after="120" w:line="396" w:lineRule="auto"/>
        <w:jc w:val="left"/>
      </w:pPr>
      <w:r>
        <w:rPr>
          <w:rFonts w:ascii="Times New Roman" w:hAnsi="Times New Roman" w:eastAsia="宋体"/>
          <w:b w:val="0"/>
          <w:color w:val="111111"/>
          <w:sz w:val="22"/>
        </w:rPr>
        <w:t>提到返程，赵了放下手里的烤串，神色严肃地问起了小雪的事。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之前呢，小雪一直在阻止我们离开，还想对我下毒手。有件事我正想问你呢，她现在怎么跟你们几个同学在一起玩啊？</w:t>
      </w:r>
    </w:p>
    <w:p>
      <w:pPr>
        <w:spacing w:before="80" w:after="120" w:line="396" w:lineRule="auto"/>
        <w:jc w:val="left"/>
      </w:pPr>
      <w:r>
        <w:rPr>
          <w:rFonts w:ascii="Times New Roman" w:hAnsi="Times New Roman" w:eastAsia="宋体"/>
          <w:b w:val="0"/>
          <w:color w:val="111111"/>
          <w:sz w:val="22"/>
        </w:rPr>
        <w:t>十六岁的赵左右咽下嘴里的烤肉，把这几个月小雪转学进班、送礼赔罪的前后经过原原本本讲了一遍。</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她呀，我本来也是觉得她有问题，你们肯定也是在躲着她，所以才忍着没有联系你们，生怕她找到你们。但后来，她突然扮作转校生过来，态度一百八十度翻了个个儿，还说要找到赵爷爷，把你接回去给你道歉，磕头都行。</w:t>
      </w:r>
    </w:p>
    <w:p>
      <w:pPr>
        <w:spacing w:before="80" w:after="120" w:line="396" w:lineRule="auto"/>
        <w:jc w:val="left"/>
      </w:pPr>
      <w:r>
        <w:rPr>
          <w:rFonts w:ascii="Times New Roman" w:hAnsi="Times New Roman" w:eastAsia="宋体"/>
          <w:b w:val="0"/>
          <w:color w:val="111111"/>
          <w:sz w:val="22"/>
        </w:rPr>
        <w:t>吃过小雪大亏的荀未来立刻斩钉截铁地拍桌否定。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谎话，这绝对是谎话，不能再相信她了。</w:t>
      </w:r>
    </w:p>
    <w:p>
      <w:pPr>
        <w:spacing w:before="80" w:after="120" w:line="396" w:lineRule="auto"/>
        <w:jc w:val="left"/>
      </w:pPr>
      <w:r>
        <w:rPr>
          <w:rFonts w:ascii="Times New Roman" w:hAnsi="Times New Roman" w:eastAsia="宋体"/>
          <w:b w:val="0"/>
          <w:color w:val="111111"/>
          <w:sz w:val="22"/>
        </w:rPr>
        <w:t>赵左右想了想小雪在超市买零食、送费秦门票、在雪地里替图图铲雪的点点滴滴，客观地说出了自己的判断。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我一开始也是这么想的，但这几个月真的发生了很多事，我觉得，她这回有可能是真心的。</w:t>
      </w:r>
    </w:p>
    <w:p>
      <w:pPr>
        <w:spacing w:before="80" w:after="120" w:line="396" w:lineRule="auto"/>
        <w:jc w:val="left"/>
      </w:pPr>
      <w:r>
        <w:rPr>
          <w:rFonts w:ascii="Times New Roman" w:hAnsi="Times New Roman" w:eastAsia="宋体"/>
          <w:b w:val="0"/>
          <w:color w:val="111111"/>
          <w:sz w:val="22"/>
        </w:rPr>
        <w:t>老谋深算的六十六岁赵了沉吟片刻，提出了一条稳妥的计策。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要是能回去自然是好事，但是防人之心不可无啊。我觉得，我们还得试探试探她。</w:t>
      </w:r>
    </w:p>
    <w:p>
      <w:pPr>
        <w:spacing w:before="80" w:after="120" w:line="396" w:lineRule="auto"/>
        <w:jc w:val="left"/>
      </w:pPr>
      <w:r>
        <w:rPr>
          <w:rFonts w:ascii="Times New Roman" w:hAnsi="Times New Roman" w:eastAsia="宋体"/>
          <w:b w:val="0"/>
          <w:color w:val="111111"/>
          <w:sz w:val="22"/>
        </w:rPr>
        <w:t>十六岁的赵左右眼睛一亮，凑上前追问。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怎么试探？</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21-9　内　学校杂物间门前·502室卧室·地下旧物仓库黄色电话亭与2058高尚办公室 — 日</w:t>
      </w:r>
    </w:p>
    <w:p>
      <w:pPr>
        <w:spacing w:before="80" w:after="120" w:line="396" w:lineRule="auto"/>
        <w:jc w:val="left"/>
      </w:pPr>
      <w:r>
        <w:rPr>
          <w:rFonts w:ascii="Times New Roman" w:hAnsi="Times New Roman" w:eastAsia="宋体"/>
          <w:b w:val="0"/>
          <w:color w:val="111111"/>
          <w:sz w:val="22"/>
        </w:rPr>
        <w:t>次日白天，长林八中堆满废旧课桌椅的杂物间铁栅栏门前。身穿白羽绒服内搭酒红格纹连帽卫衣的十六岁赵左右双手插兜靠门而立，按照三代人商定好的剧本，面沉似水地向小雪抛出了“赵爷爷已成植物人”的假消息！小雪惊得倒吸一口凉气。</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植物人？！</w:t>
      </w:r>
    </w:p>
    <w:p>
      <w:pPr>
        <w:spacing w:before="80" w:after="120" w:line="396" w:lineRule="auto"/>
        <w:jc w:val="left"/>
      </w:pPr>
      <w:r>
        <w:rPr>
          <w:rFonts w:ascii="Times New Roman" w:hAnsi="Times New Roman" w:eastAsia="宋体"/>
          <w:b w:val="0"/>
          <w:color w:val="111111"/>
          <w:sz w:val="22"/>
        </w:rPr>
        <w:t>赵左右冷冷地盯着她的眼睛，把责任一推到底，仔细观察着她的微表情。</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不都是你干的好事。引发了赵爷爷的心脏病并发症，后来问题越来越严重了，有一天突然就倒下了。这几个月，荀哥带着赵爷爷四处求医，都失败了。</w:t>
      </w:r>
    </w:p>
    <w:p>
      <w:pPr>
        <w:spacing w:before="80" w:after="120" w:line="396" w:lineRule="auto"/>
        <w:jc w:val="left"/>
      </w:pPr>
      <w:r>
        <w:rPr>
          <w:rFonts w:ascii="Times New Roman" w:hAnsi="Times New Roman" w:eastAsia="宋体"/>
          <w:b w:val="0"/>
          <w:color w:val="111111"/>
          <w:sz w:val="22"/>
        </w:rPr>
        <w:t>小雪脸色煞白，嘴唇剧烈颤抖着追问。</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那他……再也醒不过来了？</w:t>
      </w:r>
    </w:p>
    <w:p>
      <w:pPr>
        <w:spacing w:before="80" w:after="120" w:line="396" w:lineRule="auto"/>
        <w:jc w:val="left"/>
      </w:pPr>
      <w:r>
        <w:rPr>
          <w:rFonts w:ascii="Times New Roman" w:hAnsi="Times New Roman" w:eastAsia="宋体"/>
          <w:b w:val="0"/>
          <w:color w:val="111111"/>
          <w:sz w:val="22"/>
        </w:rPr>
        <w:t>赵左右故意用刺耳的反话试探她是不是巴不得赵爷爷永远闭嘴。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是啊，如果你是想让他开不了口，那恭喜你啊，你的目的已经达到了。赵爷爷现在的样子，感觉死了反倒是一种解脱。</w:t>
      </w:r>
    </w:p>
    <w:p>
      <w:pPr>
        <w:spacing w:before="80" w:after="120" w:line="396" w:lineRule="auto"/>
        <w:jc w:val="left"/>
      </w:pPr>
      <w:r>
        <w:rPr>
          <w:rFonts w:ascii="Times New Roman" w:hAnsi="Times New Roman" w:eastAsia="宋体"/>
          <w:b w:val="0"/>
          <w:color w:val="111111"/>
          <w:sz w:val="22"/>
        </w:rPr>
        <w:t>小雪眼圈泛红，难以置信地望着赵左右。</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你没骗我？</w:t>
      </w:r>
    </w:p>
    <w:p>
      <w:pPr>
        <w:spacing w:before="80" w:after="120" w:line="396" w:lineRule="auto"/>
        <w:jc w:val="left"/>
      </w:pPr>
      <w:r>
        <w:rPr>
          <w:rFonts w:ascii="Times New Roman" w:hAnsi="Times New Roman" w:eastAsia="宋体"/>
          <w:b w:val="0"/>
          <w:color w:val="111111"/>
          <w:sz w:val="22"/>
        </w:rPr>
        <w:t>赵左右冷哼一声，转身便往楼下走。</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不信的话，你自己去看。</w:t>
      </w:r>
    </w:p>
    <w:p>
      <w:pPr>
        <w:spacing w:before="80" w:after="120" w:line="396" w:lineRule="auto"/>
        <w:jc w:val="left"/>
      </w:pPr>
      <w:r>
        <w:rPr>
          <w:rFonts w:ascii="Times New Roman" w:hAnsi="Times New Roman" w:eastAsia="宋体"/>
          <w:b w:val="0"/>
          <w:color w:val="111111"/>
          <w:sz w:val="22"/>
        </w:rPr>
        <w:t>十几分钟后，赵左右领着忐忑不安的小雪走上老居民楼五楼，掏出钥匙打开五零二室大门走进卧室。只见六十六岁的赵了鼻孔插着吸氧管、双目紧闭地“昏迷”在床上；身穿深墨绿色拉链毛衣的四十一岁荀未来守在床边，一见小雪进门便猛地站起身怒目而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恶毒女人，现在满意了吧？</w:t>
      </w:r>
    </w:p>
    <w:p>
      <w:pPr>
        <w:spacing w:before="80" w:after="120" w:line="396" w:lineRule="auto"/>
        <w:jc w:val="left"/>
      </w:pPr>
      <w:r>
        <w:rPr>
          <w:rFonts w:ascii="Times New Roman" w:hAnsi="Times New Roman" w:eastAsia="宋体"/>
          <w:b w:val="0"/>
          <w:color w:val="111111"/>
          <w:sz w:val="22"/>
        </w:rPr>
        <w:t>看着病榻上毫无生气的老人，小雪没有半点灭口成功的庆幸，反而愧疚得深深低下头。</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对不起。</w:t>
      </w:r>
    </w:p>
    <w:p>
      <w:pPr>
        <w:spacing w:before="80" w:after="120" w:line="396" w:lineRule="auto"/>
        <w:jc w:val="left"/>
      </w:pPr>
      <w:r>
        <w:rPr>
          <w:rFonts w:ascii="Times New Roman" w:hAnsi="Times New Roman" w:eastAsia="宋体"/>
          <w:b w:val="0"/>
          <w:color w:val="111111"/>
          <w:sz w:val="22"/>
        </w:rPr>
        <w:t>荀未来冷哼一声，故意下逐客令试探她的底牌。</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每次只会说对不起。不过现在说什么都晚了，你的目的达到了。以后我跟小赵就在这里生活了，不会再去找余博士了，你可以回去了。</w:t>
      </w:r>
    </w:p>
    <w:p>
      <w:pPr>
        <w:spacing w:before="80" w:after="120" w:line="396" w:lineRule="auto"/>
        <w:jc w:val="left"/>
      </w:pPr>
      <w:r>
        <w:rPr>
          <w:rFonts w:ascii="Times New Roman" w:hAnsi="Times New Roman" w:eastAsia="宋体"/>
          <w:b w:val="0"/>
          <w:color w:val="111111"/>
          <w:sz w:val="22"/>
        </w:rPr>
        <w:t>谁知小雪非但没有顺水推舟离开，反而急切地抬起头，主动提出带赵爷爷回2058年救治，并愿意掏出自己微薄的积蓄补贴医疗费！</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把爷爷带回2058年吧。2058年应该有医疗手段可以治好爷爷。我也想想办法，给爷爷出点医疗费。你不要误会啊，我没法全出，因为我确实没什么积蓄，不是说我小气啥的。</w:t>
      </w:r>
    </w:p>
    <w:p>
      <w:pPr>
        <w:spacing w:before="80" w:after="120" w:line="396" w:lineRule="auto"/>
        <w:jc w:val="left"/>
      </w:pPr>
      <w:r>
        <w:rPr>
          <w:rFonts w:ascii="Times New Roman" w:hAnsi="Times New Roman" w:eastAsia="宋体"/>
          <w:b w:val="0"/>
          <w:color w:val="111111"/>
          <w:sz w:val="22"/>
        </w:rPr>
        <w:t>荀未来挑了挑眉，继续故作怀疑地逼问她。</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哼，你有这么好心啊？谁知道你到了2058年会干什么呀。</w:t>
      </w:r>
    </w:p>
    <w:p>
      <w:pPr>
        <w:spacing w:before="80" w:after="120" w:line="396" w:lineRule="auto"/>
        <w:jc w:val="left"/>
      </w:pPr>
      <w:r>
        <w:rPr>
          <w:rFonts w:ascii="Times New Roman" w:hAnsi="Times New Roman" w:eastAsia="宋体"/>
          <w:b w:val="0"/>
          <w:color w:val="111111"/>
          <w:sz w:val="22"/>
        </w:rPr>
        <w:t>为了证明自己的诚意，小雪毫不犹豫地把自己的最大底牌——那个隐藏在地下旧物仓库的往返电话亭通道和盘托出！</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我知道你不愿意相信我，但其实吧，电话亭被拆掉之后，一直没有新的客人来2008年旅游，我就没法找财务去批新的联络点。所以之前的往返通道我还保持启用着。我可以告诉你们那个被废弃的电话亭在哪儿，你们去联系高总就好了。</w:t>
      </w:r>
    </w:p>
    <w:p>
      <w:pPr>
        <w:spacing w:before="80" w:after="120" w:line="396" w:lineRule="auto"/>
        <w:jc w:val="left"/>
      </w:pPr>
      <w:r>
        <w:rPr>
          <w:rFonts w:ascii="Times New Roman" w:hAnsi="Times New Roman" w:eastAsia="宋体"/>
          <w:b w:val="0"/>
          <w:color w:val="111111"/>
          <w:sz w:val="22"/>
        </w:rPr>
        <w:t>听到小雪连联络通道都主动交了出来，床上“昏迷不醒”的赵了再也装不下去了——他重重咳嗽了一声，一把拔掉鼻孔里的吸氧管，中气十足地一骨碌从床上坐了起来！小雪吓得瞪圆了眼睛：“赵爷爷，你……”赵了笑眯眯地拍了拍被子。</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啊……我是睡了几个月，这一觉我就醒了。既然醒了，那我就跟你回去溜达溜达。</w:t>
      </w:r>
    </w:p>
    <w:p>
      <w:pPr>
        <w:spacing w:before="80" w:after="120" w:line="396" w:lineRule="auto"/>
        <w:jc w:val="left"/>
      </w:pPr>
      <w:r>
        <w:rPr>
          <w:rFonts w:ascii="Times New Roman" w:hAnsi="Times New Roman" w:eastAsia="宋体"/>
          <w:b w:val="0"/>
          <w:color w:val="111111"/>
          <w:sz w:val="22"/>
        </w:rPr>
        <w:t>小雪先是一愣，随即狂喜地拍着胸口长舒了一口气！</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太好了！不是，赵爷爷我的意思是说您没事就好，也算是心里一块大石头落下了。</w:t>
      </w:r>
    </w:p>
    <w:p>
      <w:pPr>
        <w:spacing w:before="80" w:after="120" w:line="396" w:lineRule="auto"/>
        <w:jc w:val="left"/>
      </w:pPr>
      <w:r>
        <w:rPr>
          <w:rFonts w:ascii="Times New Roman" w:hAnsi="Times New Roman" w:eastAsia="宋体"/>
          <w:b w:val="0"/>
          <w:color w:val="111111"/>
          <w:sz w:val="22"/>
        </w:rPr>
        <w:t>赵了笑呵呵地摆了摆手，神色一正，迫不及待地问起了自己在2058年最牵挂的妻子舒图。</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啊，那我回去之前有件事情要问你。我妻子舒图怎么样了啊？</w:t>
      </w:r>
    </w:p>
    <w:p>
      <w:pPr>
        <w:spacing w:before="80" w:after="120" w:line="396" w:lineRule="auto"/>
        <w:jc w:val="left"/>
      </w:pPr>
      <w:r>
        <w:rPr>
          <w:rFonts w:ascii="Times New Roman" w:hAnsi="Times New Roman" w:eastAsia="宋体"/>
          <w:b w:val="0"/>
          <w:color w:val="111111"/>
          <w:sz w:val="22"/>
        </w:rPr>
        <w:t>小雪老老实实地汇报了2058年老年舒图去公司询问的情况。</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嗯……您的妻子一个月前来过，问了您的情况。当然我撒谎了，说您还在度假呢。</w:t>
      </w:r>
    </w:p>
    <w:p>
      <w:pPr>
        <w:spacing w:before="80" w:after="120" w:line="396" w:lineRule="auto"/>
        <w:jc w:val="left"/>
      </w:pPr>
      <w:r>
        <w:rPr>
          <w:rFonts w:ascii="Times New Roman" w:hAnsi="Times New Roman" w:eastAsia="宋体"/>
          <w:b w:val="0"/>
          <w:color w:val="111111"/>
          <w:sz w:val="22"/>
        </w:rPr>
        <w:t>得知2058年的老伴舒图安然无恙还在等自己回家，六十六岁的赵了激动得双手直搓，恨不得立刻插翅飞回2058年！</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来过就好来过就好！我把这个财产处理一下我就跟你回去，啊。</w:t>
      </w:r>
    </w:p>
    <w:p>
      <w:pPr>
        <w:spacing w:before="80" w:after="120" w:line="396" w:lineRule="auto"/>
        <w:jc w:val="left"/>
      </w:pPr>
      <w:r>
        <w:rPr>
          <w:rFonts w:ascii="Times New Roman" w:hAnsi="Times New Roman" w:eastAsia="宋体"/>
          <w:b w:val="0"/>
          <w:color w:val="111111"/>
          <w:sz w:val="22"/>
        </w:rPr>
        <w:t>小雪连连点头：“好，好好，您慢慢处理就行。”赵了却一秒钟都等不了了，立刻转头向四十一岁的荀未来和十六岁的赵左右下达分家产指令！</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哎呦我慢不了我慢不了，我都急死了！小荀，赶紧帮我联系那个二手车行，还有那个房屋中介。小赵！你看爷爷有什么你喜欢的东西还有衣服，你尽管拿！</w:t>
      </w:r>
    </w:p>
    <w:p>
      <w:pPr>
        <w:spacing w:before="80" w:after="120" w:line="396" w:lineRule="auto"/>
        <w:jc w:val="left"/>
      </w:pPr>
      <w:r>
        <w:rPr>
          <w:rFonts w:ascii="Times New Roman" w:hAnsi="Times New Roman" w:eastAsia="宋体"/>
          <w:b w:val="0"/>
          <w:color w:val="111111"/>
          <w:sz w:val="22"/>
        </w:rPr>
        <w:t>十六岁的赵左右开心得高举双臂欢呼：“真的？哇吼！”小雪也满脸喜色地向三人告辞，转身跑下楼去向高尚汇报好消息。</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那我先去跟高总说一声。</w:t>
      </w:r>
    </w:p>
    <w:p>
      <w:pPr>
        <w:spacing w:before="80" w:after="120" w:line="396" w:lineRule="auto"/>
        <w:jc w:val="left"/>
      </w:pPr>
      <w:r>
        <w:rPr>
          <w:rFonts w:ascii="Times New Roman" w:hAnsi="Times New Roman" w:eastAsia="宋体"/>
          <w:b w:val="0"/>
          <w:color w:val="111111"/>
          <w:sz w:val="22"/>
        </w:rPr>
        <w:t>几分钟后，小雪脚步轻快地穿过幽暗的地下旧物仓库通道，推门跑进那座黄色公用电话亭，熟练地插入IC电话卡拨通了2058年副总裁高尚的专线，满脸喜悦地报喜！</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喂，高总，我成功了，赵先生已经同意和解，准备回来了。</w:t>
      </w:r>
    </w:p>
    <w:p>
      <w:pPr>
        <w:spacing w:before="80" w:after="120" w:line="396" w:lineRule="auto"/>
        <w:jc w:val="left"/>
      </w:pPr>
      <w:r>
        <w:rPr>
          <w:rFonts w:ascii="Times New Roman" w:hAnsi="Times New Roman" w:eastAsia="宋体"/>
          <w:b w:val="0"/>
          <w:color w:val="111111"/>
          <w:sz w:val="22"/>
        </w:rPr>
        <w:t>然而电话那头，2058年副总裁办公室里的高尚却面色凝重到了极点，冷冷地吐出了四个字。</w:t>
      </w:r>
    </w:p>
    <w:p>
      <w:pPr>
        <w:spacing w:before="160" w:after="20" w:line="396" w:lineRule="auto"/>
        <w:jc w:val="center"/>
      </w:pPr>
      <w:r>
        <w:rPr>
          <w:rFonts w:ascii="Arial" w:hAnsi="Arial" w:eastAsia="黑体"/>
          <w:b/>
          <w:color w:val="111111"/>
          <w:sz w:val="22"/>
        </w:rPr>
        <w:t>高尚（电话音）</w:t>
      </w:r>
    </w:p>
    <w:p>
      <w:pPr>
        <w:spacing w:before="20" w:after="160" w:line="396" w:lineRule="auto"/>
        <w:ind w:left="2160" w:right="1440"/>
        <w:jc w:val="left"/>
      </w:pPr>
      <w:r>
        <w:rPr>
          <w:rFonts w:ascii="Times New Roman" w:hAnsi="Times New Roman" w:eastAsia="宋体"/>
          <w:b w:val="0"/>
          <w:color w:val="111111"/>
          <w:sz w:val="22"/>
        </w:rPr>
        <w:t>先别回来。</w:t>
      </w:r>
    </w:p>
    <w:p>
      <w:pPr>
        <w:spacing w:before="80" w:after="120" w:line="396" w:lineRule="auto"/>
        <w:jc w:val="left"/>
      </w:pPr>
      <w:r>
        <w:rPr>
          <w:rFonts w:ascii="Times New Roman" w:hAnsi="Times New Roman" w:eastAsia="宋体"/>
          <w:b w:val="0"/>
          <w:color w:val="111111"/>
          <w:sz w:val="22"/>
        </w:rPr>
        <w:t>电话亭里的小雪笑容一僵，疑惑地追问。</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发生什么事了？</w:t>
      </w:r>
    </w:p>
    <w:p>
      <w:pPr>
        <w:spacing w:before="80" w:after="120" w:line="396" w:lineRule="auto"/>
        <w:jc w:val="left"/>
      </w:pPr>
      <w:r>
        <w:rPr>
          <w:rFonts w:ascii="Times New Roman" w:hAnsi="Times New Roman" w:eastAsia="宋体"/>
          <w:b w:val="0"/>
          <w:color w:val="111111"/>
          <w:sz w:val="22"/>
        </w:rPr>
        <w:t>2058年副总裁办公室内，高尚低头看着桌面上一个刚刚从机密柜里翻出来的纯黑色档案盒——微距特写镜头下，档案盒封皮与内页赫然印着：【`LO-01M1/009`｜保密实验者：`009号`｜建档人化名：`荀未来`｜日期：`2033/01/21`】，而档案右上角贴着的一寸免冠照，正是四十一岁的荀未来！</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我突然想起来……二十多年前和老板收购人生有限公司的时候，为了躲避时空管理局的风险检查，我拿走了实验者009号的档案。因为他有改变时空进程的嫌疑。这个人就姓荀，叫荀未来。</w:t>
      </w:r>
    </w:p>
    <w:p>
      <w:pPr>
        <w:spacing w:before="80" w:after="120" w:line="396" w:lineRule="auto"/>
        <w:jc w:val="left"/>
      </w:pPr>
      <w:r>
        <w:rPr>
          <w:rFonts w:ascii="Times New Roman" w:hAnsi="Times New Roman" w:eastAsia="宋体"/>
          <w:b w:val="0"/>
          <w:color w:val="111111"/>
          <w:sz w:val="22"/>
        </w:rPr>
        <w:t>电话亭内的小雪握着听筒，大脑飞速运转，震惊得失声叫了出来！</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你是说荀未来也是未来人？他是来自二零三几年的实验者？</w:t>
      </w:r>
    </w:p>
    <w:p>
      <w:pPr>
        <w:spacing w:before="80" w:after="120" w:line="396" w:lineRule="auto"/>
        <w:jc w:val="left"/>
      </w:pPr>
      <w:r>
        <w:rPr>
          <w:rFonts w:ascii="Times New Roman" w:hAnsi="Times New Roman" w:eastAsia="宋体"/>
          <w:b w:val="0"/>
          <w:color w:val="111111"/>
          <w:sz w:val="22"/>
        </w:rPr>
        <w:t>高尚修长的手指划过档案上荀未来的照片与2008年1月的旅行时间记录，声音低沉而骇然。</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当时我们交接到的只有档案，没有合同，不知道他真名。但我对了一下时间，他和赵先生去旅行的时间一样，都是2008年1月。</w:t>
      </w:r>
    </w:p>
    <w:p>
      <w:pPr>
        <w:spacing w:before="80" w:after="120" w:line="396" w:lineRule="auto"/>
        <w:jc w:val="left"/>
      </w:pPr>
      <w:r>
        <w:rPr>
          <w:rFonts w:ascii="Times New Roman" w:hAnsi="Times New Roman" w:eastAsia="宋体"/>
          <w:b w:val="0"/>
          <w:color w:val="111111"/>
          <w:sz w:val="22"/>
        </w:rPr>
        <w:t>小雪瞳孔骤缩，终于拼凑出了那个令人毛骨悚然的终极真相！</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所以说……荀未来和赵先生是同一个人？都是赵左右？有三个赵左右，同时存在于2008年？！</w:t>
      </w:r>
    </w:p>
    <w:p>
      <w:pPr>
        <w:spacing w:before="80" w:after="120" w:line="396" w:lineRule="auto"/>
        <w:jc w:val="left"/>
      </w:pPr>
      <w:r>
        <w:rPr>
          <w:rFonts w:ascii="Times New Roman" w:hAnsi="Times New Roman" w:eastAsia="宋体"/>
          <w:b w:val="0"/>
          <w:color w:val="111111"/>
          <w:sz w:val="22"/>
        </w:rPr>
        <w:t>高尚缓缓合上黑色的009号绝密档案盒，神情凝重到了极点。</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是的。当年余博士为了实验数据，隐瞒了荀未来擅自改变时空进程的事情，我也拿走了他的档案。现在，赵先生又不知道利用荀未来无法被实时监测的漏洞，借他之手做了多少事，改变了多少时空进程。三人共存，前所未有，这可能是史上最大的时空旅行事故。你先不要轻举妄动，等我们商讨一下解决办法。</w:t>
      </w:r>
    </w:p>
    <w:p>
      <w:pPr>
        <w:spacing w:before="80" w:after="120" w:line="396" w:lineRule="auto"/>
        <w:jc w:val="left"/>
      </w:pPr>
      <w:r>
        <w:rPr>
          <w:rFonts w:ascii="Times New Roman" w:hAnsi="Times New Roman" w:eastAsia="宋体"/>
          <w:b w:val="0"/>
          <w:color w:val="111111"/>
          <w:sz w:val="22"/>
        </w:rPr>
        <w:t>就在高尚话音落下的同一秒——“咚！咚！咚！”副总裁办公室紧闭的大门外，突然响起三声沉重而急促的敲门声！高尚浑身一震，猛地转头望向大门方向，脸上的血色瞬间褪尽，眼神陷入极度的惊愕与戒备！</w:t>
      </w:r>
    </w:p>
    <w:p>
      <w:pPr>
        <w:spacing w:before="80" w:after="120" w:line="396" w:lineRule="auto"/>
        <w:jc w:val="left"/>
      </w:pPr>
      <w:r>
        <w:rPr>
          <w:rFonts w:ascii="Times New Roman" w:hAnsi="Times New Roman" w:eastAsia="宋体"/>
          <w:b w:val="0"/>
          <w:color w:val="111111"/>
          <w:sz w:val="22"/>
        </w:rPr>
        <w:t>门外，传来一道冰冷、威严而不可抗拒的陌生男声——</w:t>
      </w:r>
    </w:p>
    <w:p>
      <w:pPr>
        <w:spacing w:before="160" w:after="20" w:line="396" w:lineRule="auto"/>
        <w:jc w:val="center"/>
      </w:pPr>
      <w:r>
        <w:rPr>
          <w:rFonts w:ascii="Arial" w:hAnsi="Arial" w:eastAsia="黑体"/>
          <w:b/>
          <w:color w:val="111111"/>
          <w:sz w:val="22"/>
        </w:rPr>
        <w:t>门外神秘男声（画外音）</w:t>
      </w:r>
    </w:p>
    <w:p>
      <w:pPr>
        <w:spacing w:before="20" w:after="160" w:line="396" w:lineRule="auto"/>
        <w:ind w:left="2160" w:right="1440"/>
        <w:jc w:val="left"/>
      </w:pPr>
      <w:r>
        <w:rPr>
          <w:rFonts w:ascii="Times New Roman" w:hAnsi="Times New Roman" w:eastAsia="宋体"/>
          <w:b w:val="0"/>
          <w:color w:val="111111"/>
          <w:sz w:val="22"/>
        </w:rPr>
        <w:t>时空管理局。</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sectPr w:rsidR="00FC693F" w:rsidRPr="0006063C" w:rsidSect="00034616">
      <w:head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555555"/>
        <w:sz w:val="20"/>
      </w:rPr>
      <w:t>EP21</w:t>
      <w:tab/>
      <w:tab/>
    </w:r>
    <w:r>
      <w:rPr>
        <w:rFonts w:ascii="Times New Roman" w:hAnsi="Times New Roman"/>
        <w:color w:val="555555"/>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