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EP03　少年的决定</w:t>
      </w:r>
    </w:p>
    <w:p>
      <w:pPr>
        <w:spacing w:before="280" w:after="120" w:line="396" w:lineRule="auto"/>
        <w:jc w:val="left"/>
      </w:pPr>
      <w:r>
        <w:rPr>
          <w:rFonts w:ascii="Arial" w:hAnsi="Arial" w:eastAsia="黑体"/>
          <w:b/>
          <w:color w:val="111111"/>
          <w:sz w:val="23"/>
        </w:rPr>
        <w:t>3-1　外/内　《三人行》白昼篇主题片头序列（OP） — 日/夜</w:t>
      </w:r>
    </w:p>
    <w:p>
      <w:pPr>
        <w:spacing w:before="80" w:after="120" w:line="396" w:lineRule="auto"/>
        <w:jc w:val="left"/>
      </w:pPr>
      <w:r>
        <w:rPr>
          <w:rFonts w:ascii="Times New Roman" w:hAnsi="Times New Roman" w:eastAsia="宋体"/>
          <w:b w:val="0"/>
          <w:color w:val="111111"/>
          <w:sz w:val="22"/>
        </w:rPr>
        <w:t>*开始片头音乐：</w:t>
      </w:r>
    </w:p>
    <w:p>
      <w:pPr>
        <w:spacing w:before="80" w:after="120" w:line="396" w:lineRule="auto"/>
        <w:jc w:val="left"/>
      </w:pPr>
      <w:r>
        <w:rPr>
          <w:rFonts w:ascii="Times New Roman" w:hAnsi="Times New Roman" w:eastAsia="宋体"/>
          <w:b w:val="0"/>
          <w:color w:val="111111"/>
          <w:sz w:val="22"/>
        </w:rPr>
        <w:t>伴随轻快而略带怅惘的钢琴与弦乐主题曲，二维手绘动画与白昼篇片头画面徐徐展开：戴着鲜红围巾的少年奔跑在2008年大雪纷飞的长林八中校园与红白相间的有轨电车轨道之间，校门口并肩而行的青春背影、风雪院落里并排伫立的三个雪人、跨越时空的莫比乌斯环与齿轮钟摆依次掠过，最终定格于剧名《三人行 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　内　徐图图家·徐图图卧室与501室赵左右卧室（交叉剪辑） — 夜</w:t>
      </w:r>
    </w:p>
    <w:p>
      <w:pPr>
        <w:spacing w:before="80" w:after="120" w:line="396" w:lineRule="auto"/>
        <w:jc w:val="left"/>
      </w:pPr>
      <w:r>
        <w:rPr>
          <w:rFonts w:ascii="Times New Roman" w:hAnsi="Times New Roman" w:eastAsia="宋体"/>
          <w:b w:val="0"/>
          <w:color w:val="111111"/>
          <w:sz w:val="22"/>
        </w:rPr>
        <w:t>2008年1月24日夜。徐图图家卧室内暖黄色的台灯静静亮着，墙面贴着温馨的明信片与手绘贴纸。16岁的徐图图戴着黑色金属细圆框眼镜，身穿米白色粗棒针毛衣端坐在书桌前，正在操作一台黑色IBM笔记本电脑。</w:t>
      </w:r>
    </w:p>
    <w:p>
      <w:pPr>
        <w:spacing w:before="80" w:after="120" w:line="396" w:lineRule="auto"/>
        <w:jc w:val="left"/>
      </w:pPr>
      <w:r>
        <w:rPr>
          <w:rFonts w:ascii="Times New Roman" w:hAnsi="Times New Roman" w:eastAsia="宋体"/>
          <w:b w:val="0"/>
          <w:color w:val="111111"/>
          <w:sz w:val="22"/>
        </w:rPr>
        <w:t>电脑屏幕上打开着“与 狂野阳光 聊天中”的QQ2008对话窗口。徐图图手指轻敲键盘输入拼音“yiqi”，选定“1:一起”，怀着隐秘的期待发出一条消息。</w:t>
      </w:r>
    </w:p>
    <w:p>
      <w:pPr>
        <w:spacing w:before="160" w:after="20" w:line="396" w:lineRule="auto"/>
        <w:jc w:val="center"/>
      </w:pPr>
      <w:r>
        <w:rPr>
          <w:rFonts w:ascii="Arial" w:hAnsi="Arial" w:eastAsia="黑体"/>
          <w:b/>
          <w:color w:val="111111"/>
          <w:sz w:val="22"/>
        </w:rPr>
        <w:t>徐图图（QQ消息）</w:t>
      </w:r>
    </w:p>
    <w:p>
      <w:pPr>
        <w:spacing w:before="20" w:after="160" w:line="396" w:lineRule="auto"/>
        <w:ind w:left="2160" w:right="1440"/>
        <w:jc w:val="left"/>
      </w:pPr>
      <w:r>
        <w:rPr>
          <w:rFonts w:ascii="Times New Roman" w:hAnsi="Times New Roman" w:eastAsia="宋体"/>
          <w:b w:val="0"/>
          <w:color w:val="111111"/>
          <w:sz w:val="22"/>
        </w:rPr>
        <w:t>寒假快乐 OvO，下周二麻辣烫店有大胃王挑战赛，一起去吧！</w:t>
      </w:r>
    </w:p>
    <w:p>
      <w:pPr>
        <w:spacing w:before="80" w:after="120" w:line="396" w:lineRule="auto"/>
        <w:jc w:val="left"/>
      </w:pPr>
      <w:r>
        <w:rPr>
          <w:rFonts w:ascii="Times New Roman" w:hAnsi="Times New Roman" w:eastAsia="宋体"/>
          <w:b w:val="0"/>
          <w:color w:val="111111"/>
          <w:sz w:val="22"/>
        </w:rPr>
        <w:t>徐图图双手托腮盯着屏幕等了几秒，见对方的头像迟迟没有跳动，神色略显局促地抿了抿嘴角，又飞快敲击键盘补发了一条消息。</w:t>
      </w:r>
    </w:p>
    <w:p>
      <w:pPr>
        <w:spacing w:before="160" w:after="20" w:line="396" w:lineRule="auto"/>
        <w:jc w:val="center"/>
      </w:pPr>
      <w:r>
        <w:rPr>
          <w:rFonts w:ascii="Arial" w:hAnsi="Arial" w:eastAsia="黑体"/>
          <w:b/>
          <w:color w:val="111111"/>
          <w:sz w:val="22"/>
        </w:rPr>
        <w:t>徐图图（QQ消息）</w:t>
      </w:r>
    </w:p>
    <w:p>
      <w:pPr>
        <w:spacing w:before="20" w:after="160" w:line="396" w:lineRule="auto"/>
        <w:ind w:left="2160" w:right="1440"/>
        <w:jc w:val="left"/>
      </w:pPr>
      <w:r>
        <w:rPr>
          <w:rFonts w:ascii="Times New Roman" w:hAnsi="Times New Roman" w:eastAsia="宋体"/>
          <w:b w:val="0"/>
          <w:color w:val="111111"/>
          <w:sz w:val="22"/>
        </w:rPr>
        <w:t>不想去的话也没关系&gt;&lt;！</w:t>
      </w:r>
    </w:p>
    <w:p>
      <w:pPr>
        <w:spacing w:before="80" w:after="120" w:line="396" w:lineRule="auto"/>
        <w:jc w:val="left"/>
      </w:pPr>
      <w:r>
        <w:rPr>
          <w:rFonts w:ascii="Times New Roman" w:hAnsi="Times New Roman" w:eastAsia="宋体"/>
          <w:b w:val="0"/>
          <w:color w:val="111111"/>
          <w:sz w:val="22"/>
        </w:rPr>
        <w:t>【交叉剪辑·福慧家园6栋501室赵左右卧室】与此同时，16岁的赵左右身穿长林八中深蓝白条纹校服外套、内搭浅灰色连帽卫衣坐在自己的台式电脑前。显示器上正打开着深蓝夜空背景的“王一漫的QQ空间”，相册栏里贴着王一漫围红围巾的雪地照与教堂风景照。</w:t>
      </w:r>
    </w:p>
    <w:p>
      <w:pPr>
        <w:spacing w:before="80" w:after="120" w:line="396" w:lineRule="auto"/>
        <w:jc w:val="left"/>
      </w:pPr>
      <w:r>
        <w:rPr>
          <w:rFonts w:ascii="Times New Roman" w:hAnsi="Times New Roman" w:eastAsia="宋体"/>
          <w:b w:val="0"/>
          <w:color w:val="111111"/>
          <w:sz w:val="22"/>
        </w:rPr>
        <w:t>赵左右目不转睛地盯着王一漫的QQ空间主页，在留言板里一字一顿地敲下留言。</w:t>
      </w:r>
    </w:p>
    <w:p>
      <w:pPr>
        <w:spacing w:before="160" w:after="20" w:line="396" w:lineRule="auto"/>
        <w:jc w:val="center"/>
      </w:pPr>
      <w:r>
        <w:rPr>
          <w:rFonts w:ascii="Arial" w:hAnsi="Arial" w:eastAsia="黑体"/>
          <w:b/>
          <w:color w:val="111111"/>
          <w:sz w:val="22"/>
        </w:rPr>
        <w:t>赵左右（QQ空间留言）</w:t>
      </w:r>
    </w:p>
    <w:p>
      <w:pPr>
        <w:spacing w:before="20" w:after="160" w:line="396" w:lineRule="auto"/>
        <w:ind w:left="2160" w:right="1440"/>
        <w:jc w:val="left"/>
      </w:pPr>
      <w:r>
        <w:rPr>
          <w:rFonts w:ascii="Times New Roman" w:hAnsi="Times New Roman" w:eastAsia="宋体"/>
          <w:b w:val="0"/>
          <w:color w:val="111111"/>
          <w:sz w:val="22"/>
        </w:rPr>
        <w:t>我又来踩了，求回踩</w:t>
      </w:r>
    </w:p>
    <w:p>
      <w:pPr>
        <w:spacing w:before="80" w:after="120" w:line="396" w:lineRule="auto"/>
        <w:jc w:val="left"/>
      </w:pPr>
      <w:r>
        <w:rPr>
          <w:rFonts w:ascii="Times New Roman" w:hAnsi="Times New Roman" w:eastAsia="宋体"/>
          <w:b w:val="0"/>
          <w:color w:val="111111"/>
          <w:sz w:val="22"/>
        </w:rPr>
        <w:t>就在这时，电脑屏幕右下角的QQ企鹅图标急促闪烁起来，接连响起清脆的“嘀嘀嘀”提示音。赵左右移动鼠标点开，先是弹出荀未来发来的两条催促消息。</w:t>
      </w:r>
    </w:p>
    <w:p>
      <w:pPr>
        <w:spacing w:before="160" w:after="20" w:line="396" w:lineRule="auto"/>
        <w:jc w:val="center"/>
      </w:pPr>
      <w:r>
        <w:rPr>
          <w:rFonts w:ascii="Arial" w:hAnsi="Arial" w:eastAsia="黑体"/>
          <w:b/>
          <w:color w:val="111111"/>
          <w:sz w:val="22"/>
        </w:rPr>
        <w:t>荀未来（QQ消息）</w:t>
      </w:r>
    </w:p>
    <w:p>
      <w:pPr>
        <w:spacing w:before="20" w:after="160" w:line="396" w:lineRule="auto"/>
        <w:ind w:left="2160" w:right="1440"/>
        <w:jc w:val="left"/>
      </w:pPr>
      <w:r>
        <w:rPr>
          <w:rFonts w:ascii="Times New Roman" w:hAnsi="Times New Roman" w:eastAsia="宋体"/>
          <w:b w:val="0"/>
          <w:color w:val="111111"/>
          <w:sz w:val="22"/>
        </w:rPr>
        <w:t>钢笔还给王一漫了吗？</w:t>
      </w:r>
    </w:p>
    <w:p>
      <w:pPr>
        <w:spacing w:before="160" w:after="20" w:line="396" w:lineRule="auto"/>
        <w:jc w:val="center"/>
      </w:pPr>
      <w:r>
        <w:rPr>
          <w:rFonts w:ascii="Arial" w:hAnsi="Arial" w:eastAsia="黑体"/>
          <w:b/>
          <w:color w:val="111111"/>
          <w:sz w:val="22"/>
        </w:rPr>
        <w:t>荀未来（QQ消息）</w:t>
      </w:r>
    </w:p>
    <w:p>
      <w:pPr>
        <w:spacing w:before="20" w:after="160" w:line="396" w:lineRule="auto"/>
        <w:ind w:left="2160" w:right="1440"/>
        <w:jc w:val="left"/>
      </w:pPr>
      <w:r>
        <w:rPr>
          <w:rFonts w:ascii="Times New Roman" w:hAnsi="Times New Roman" w:eastAsia="宋体"/>
          <w:b w:val="0"/>
          <w:color w:val="111111"/>
          <w:sz w:val="22"/>
        </w:rPr>
        <w:t>让你去认识的人你去认识了吗？</w:t>
      </w:r>
    </w:p>
    <w:p>
      <w:pPr>
        <w:spacing w:before="80" w:after="120" w:line="396" w:lineRule="auto"/>
        <w:jc w:val="left"/>
      </w:pPr>
      <w:r>
        <w:rPr>
          <w:rFonts w:ascii="Times New Roman" w:hAnsi="Times New Roman" w:eastAsia="宋体"/>
          <w:b w:val="0"/>
          <w:color w:val="111111"/>
          <w:sz w:val="22"/>
        </w:rPr>
        <w:t>紧接着，徐图图发来的两条“下周二麻辣烫店大胃王挑战赛”邀约窗口也弹了出来。赵左右看着徐图图的聊天窗口眉头微皱，一脸左右为难，手指在键盘上犹豫地敲下“要不下次吧（”五个字，悬在半空迟迟没有按下回车键。</w:t>
      </w:r>
    </w:p>
    <w:p>
      <w:pPr>
        <w:spacing w:before="80" w:after="120" w:line="396" w:lineRule="auto"/>
        <w:jc w:val="left"/>
      </w:pPr>
      <w:r>
        <w:rPr>
          <w:rFonts w:ascii="Times New Roman" w:hAnsi="Times New Roman" w:eastAsia="宋体"/>
          <w:b w:val="0"/>
          <w:color w:val="111111"/>
          <w:sz w:val="22"/>
        </w:rPr>
        <w:t>卧室门外客厅里传来母亲刘美奕的催促声。</w:t>
      </w:r>
    </w:p>
    <w:p>
      <w:pPr>
        <w:spacing w:before="160" w:after="20" w:line="396" w:lineRule="auto"/>
        <w:jc w:val="center"/>
      </w:pPr>
      <w:r>
        <w:rPr>
          <w:rFonts w:ascii="Arial" w:hAnsi="Arial" w:eastAsia="黑体"/>
          <w:b/>
          <w:color w:val="111111"/>
          <w:sz w:val="22"/>
        </w:rPr>
        <w:t>刘美奕（画外音）</w:t>
      </w:r>
    </w:p>
    <w:p>
      <w:pPr>
        <w:spacing w:before="20" w:after="160" w:line="396" w:lineRule="auto"/>
        <w:ind w:left="2160" w:right="1440"/>
        <w:jc w:val="left"/>
      </w:pPr>
      <w:r>
        <w:rPr>
          <w:rFonts w:ascii="Times New Roman" w:hAnsi="Times New Roman" w:eastAsia="宋体"/>
          <w:b w:val="0"/>
          <w:color w:val="111111"/>
          <w:sz w:val="22"/>
        </w:rPr>
        <w:t>赵左右，洗漱睡觉了！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来啦！</w:t>
      </w:r>
    </w:p>
    <w:p>
      <w:pPr>
        <w:spacing w:before="80" w:after="120" w:line="396" w:lineRule="auto"/>
        <w:jc w:val="left"/>
      </w:pPr>
      <w:r>
        <w:rPr>
          <w:rFonts w:ascii="Times New Roman" w:hAnsi="Times New Roman" w:eastAsia="宋体"/>
          <w:b w:val="0"/>
          <w:color w:val="111111"/>
          <w:sz w:val="22"/>
        </w:rPr>
        <w:t>赵左右随手松开鼠标，没有点击发送，起身推开卧室门去洗手间洗漱，台式机屏幕依然亮着。</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3-3　内　老居民楼502室·赵了房间与501室赵左右卧室（交叉剪辑与三分屏） — 夜</w:t>
      </w:r>
    </w:p>
    <w:p>
      <w:pPr>
        <w:spacing w:before="80" w:after="120" w:line="396" w:lineRule="auto"/>
        <w:jc w:val="left"/>
      </w:pPr>
      <w:r>
        <w:rPr>
          <w:rFonts w:ascii="Times New Roman" w:hAnsi="Times New Roman" w:eastAsia="宋体"/>
          <w:b w:val="0"/>
          <w:color w:val="111111"/>
          <w:sz w:val="22"/>
        </w:rPr>
        <w:t>一墙之隔的对门502室房间内没有开顶灯，四周幽暗静谧。66岁的赵了身穿黑白复古几何印花开衫端坐在书桌前，面前的一台银色三星（SAMSUNG R55）笔记本电脑散发着冷冽的蓝白光晕。</w:t>
      </w:r>
    </w:p>
    <w:p>
      <w:pPr>
        <w:spacing w:before="80" w:after="120" w:line="396" w:lineRule="auto"/>
        <w:jc w:val="left"/>
      </w:pPr>
      <w:r>
        <w:rPr>
          <w:rFonts w:ascii="Times New Roman" w:hAnsi="Times New Roman" w:eastAsia="宋体"/>
          <w:b w:val="0"/>
          <w:color w:val="111111"/>
          <w:sz w:val="22"/>
        </w:rPr>
        <w:t>赵了的笔记本屏幕上完整投射着对门501室赵左右台式电脑的实时远程桌面，屏幕最上方悬浮着一条醒目的深蓝色系统状态栏——“黑鸽子 V2.1 入侵监控中 ｜ 远程控制：关闭”。</w:t>
      </w:r>
    </w:p>
    <w:p>
      <w:pPr>
        <w:spacing w:before="160" w:after="20" w:line="396" w:lineRule="auto"/>
        <w:jc w:val="center"/>
      </w:pPr>
      <w:r>
        <w:rPr>
          <w:rFonts w:ascii="Arial" w:hAnsi="Arial" w:eastAsia="黑体"/>
          <w:b/>
          <w:color w:val="111111"/>
          <w:sz w:val="22"/>
        </w:rPr>
        <w:t>系统电子女声（画外音）</w:t>
      </w:r>
    </w:p>
    <w:p>
      <w:pPr>
        <w:spacing w:before="20" w:after="160" w:line="396" w:lineRule="auto"/>
        <w:ind w:left="2160" w:right="1440"/>
        <w:jc w:val="left"/>
      </w:pPr>
      <w:r>
        <w:rPr>
          <w:rFonts w:ascii="Times New Roman" w:hAnsi="Times New Roman" w:eastAsia="宋体"/>
          <w:b w:val="0"/>
          <w:color w:val="111111"/>
          <w:sz w:val="22"/>
        </w:rPr>
        <w:t>黑鸽子为您持续远程监控中。</w:t>
      </w:r>
    </w:p>
    <w:p>
      <w:pPr>
        <w:spacing w:before="80" w:after="120" w:line="396" w:lineRule="auto"/>
        <w:jc w:val="left"/>
      </w:pPr>
      <w:r>
        <w:rPr>
          <w:rFonts w:ascii="Times New Roman" w:hAnsi="Times New Roman" w:eastAsia="宋体"/>
          <w:b w:val="0"/>
          <w:color w:val="111111"/>
          <w:sz w:val="22"/>
        </w:rPr>
        <w:t>赵了注视着屏幕上徐图图发来的邀请以及赵左右留在输入框里的那句“要不下次吧（”，苍老的眼底浮起一抹温和而笃定的笑意。他移动鼠标点击顶栏按钮将“远程控制”切换为“开启”，修长的手指按动退格键，将“要不下次吧（”逐字删空，随后替16岁的自己飞快敲下一行字并点击发送。</w:t>
      </w:r>
    </w:p>
    <w:p>
      <w:pPr>
        <w:spacing w:before="160" w:after="20" w:line="396" w:lineRule="auto"/>
        <w:jc w:val="center"/>
      </w:pPr>
      <w:r>
        <w:rPr>
          <w:rFonts w:ascii="Arial" w:hAnsi="Arial" w:eastAsia="黑体"/>
          <w:b/>
          <w:color w:val="111111"/>
          <w:sz w:val="22"/>
        </w:rPr>
        <w:t>赵了（代赵左右发QQ）</w:t>
      </w:r>
    </w:p>
    <w:p>
      <w:pPr>
        <w:spacing w:before="20" w:after="160" w:line="396" w:lineRule="auto"/>
        <w:ind w:left="2160" w:right="1440"/>
        <w:jc w:val="left"/>
      </w:pPr>
      <w:r>
        <w:rPr>
          <w:rFonts w:ascii="Times New Roman" w:hAnsi="Times New Roman" w:eastAsia="宋体"/>
          <w:b w:val="0"/>
          <w:color w:val="111111"/>
          <w:sz w:val="22"/>
        </w:rPr>
        <w:t>好呀，几点？</w:t>
      </w:r>
    </w:p>
    <w:p>
      <w:pPr>
        <w:spacing w:before="80" w:after="120" w:line="396" w:lineRule="auto"/>
        <w:jc w:val="left"/>
      </w:pPr>
      <w:r>
        <w:rPr>
          <w:rFonts w:ascii="Times New Roman" w:hAnsi="Times New Roman" w:eastAsia="宋体"/>
          <w:b w:val="0"/>
          <w:color w:val="111111"/>
          <w:sz w:val="22"/>
        </w:rPr>
        <w:t>【交叉剪辑·徐图图卧室】守在IBM笔记本电脑前的徐图图听到提示音，看到屏幕跳出“狂野阳光：好呀，几点？”，原本失落的眼睛瞬间亮起璀璨的光彩，惊喜地捂住嘴，随即十指如飞地秒回过去。</w:t>
      </w:r>
    </w:p>
    <w:p>
      <w:pPr>
        <w:spacing w:before="160" w:after="20" w:line="396" w:lineRule="auto"/>
        <w:jc w:val="center"/>
      </w:pPr>
      <w:r>
        <w:rPr>
          <w:rFonts w:ascii="Arial" w:hAnsi="Arial" w:eastAsia="黑体"/>
          <w:b/>
          <w:color w:val="111111"/>
          <w:sz w:val="22"/>
        </w:rPr>
        <w:t>徐图图（QQ消息）</w:t>
      </w:r>
    </w:p>
    <w:p>
      <w:pPr>
        <w:spacing w:before="20" w:after="160" w:line="396" w:lineRule="auto"/>
        <w:ind w:left="2160" w:right="1440"/>
        <w:jc w:val="left"/>
      </w:pPr>
      <w:r>
        <w:rPr>
          <w:rFonts w:ascii="Times New Roman" w:hAnsi="Times New Roman" w:eastAsia="宋体"/>
          <w:b w:val="0"/>
          <w:color w:val="111111"/>
          <w:sz w:val="22"/>
        </w:rPr>
        <w:t>晚上五点半、不见不散 (/≧∇≦)/</w:t>
      </w:r>
    </w:p>
    <w:p>
      <w:pPr>
        <w:spacing w:before="80" w:after="120" w:line="396" w:lineRule="auto"/>
        <w:jc w:val="left"/>
      </w:pPr>
      <w:r>
        <w:rPr>
          <w:rFonts w:ascii="Times New Roman" w:hAnsi="Times New Roman" w:eastAsia="宋体"/>
          <w:b w:val="0"/>
          <w:color w:val="111111"/>
          <w:sz w:val="22"/>
        </w:rPr>
        <w:t>【切回502室赵了房间】看着屏幕上跳出的欢快颜文字，赵了嘴角含笑点了点头。为了不让16岁的自己察觉异样，赵了心思缜密地在远程控制的QQ输入框里重新敲回“要不下次ba”，保留着拼音输入法候选框“1:把 2:八 3:吧”的未完成状态，随后从容关闭远程控制。</w:t>
      </w:r>
    </w:p>
    <w:p>
      <w:pPr>
        <w:spacing w:before="80" w:after="120" w:line="396" w:lineRule="auto"/>
        <w:jc w:val="left"/>
      </w:pPr>
      <w:r>
        <w:rPr>
          <w:rFonts w:ascii="Times New Roman" w:hAnsi="Times New Roman" w:eastAsia="宋体"/>
          <w:b w:val="0"/>
          <w:color w:val="111111"/>
          <w:sz w:val="22"/>
        </w:rPr>
        <w:t>【切回501室赵左右卧室】洗漱完毕的赵左右擦着脸走回书桌前坐下，正准备把输入框里的草稿删掉关机，目光却猛地定格在上方已发送的聊天记录区——那里赫然多出了“好呀，几点？”与“晚上五点半、不见不散 (/≧∇≦)/”！</w:t>
      </w:r>
    </w:p>
    <w:p>
      <w:pPr>
        <w:spacing w:before="80" w:after="120" w:line="396" w:lineRule="auto"/>
        <w:jc w:val="left"/>
      </w:pPr>
      <w:r>
        <w:rPr>
          <w:rFonts w:ascii="Times New Roman" w:hAnsi="Times New Roman" w:eastAsia="宋体"/>
          <w:b w:val="0"/>
          <w:color w:val="111111"/>
          <w:sz w:val="22"/>
        </w:rPr>
        <w:t>赵左右瞬间瞪圆了双眼，难以置信地凑近显示器屏幕。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我刚发过去了吗？</w:t>
      </w:r>
    </w:p>
    <w:p>
      <w:pPr>
        <w:spacing w:before="80" w:after="120" w:line="396" w:lineRule="auto"/>
        <w:jc w:val="left"/>
      </w:pPr>
      <w:r>
        <w:rPr>
          <w:rFonts w:ascii="Times New Roman" w:hAnsi="Times New Roman" w:eastAsia="宋体"/>
          <w:b w:val="0"/>
          <w:color w:val="111111"/>
          <w:sz w:val="22"/>
        </w:rPr>
        <w:t>【闪回·三条鱼漫画屋】赵左右脑海中骤然闪过前几日在三条鱼漫画屋里，自己为了敷衍荀未来而顺口大声嚷嚷的那句话——</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我喜欢徐图图！</w:t>
      </w:r>
    </w:p>
    <w:p>
      <w:pPr>
        <w:spacing w:before="80" w:after="120" w:line="396" w:lineRule="auto"/>
        <w:jc w:val="left"/>
      </w:pPr>
      <w:r>
        <w:rPr>
          <w:rFonts w:ascii="Times New Roman" w:hAnsi="Times New Roman" w:eastAsia="宋体"/>
          <w:b w:val="0"/>
          <w:color w:val="111111"/>
          <w:sz w:val="22"/>
        </w:rPr>
        <w:t>闪回画面里，41岁的荀未来正意味深长地盯着他看。</w:t>
      </w:r>
    </w:p>
    <w:p>
      <w:pPr>
        <w:spacing w:before="80" w:after="120" w:line="396" w:lineRule="auto"/>
        <w:jc w:val="left"/>
      </w:pPr>
      <w:r>
        <w:rPr>
          <w:rFonts w:ascii="Times New Roman" w:hAnsi="Times New Roman" w:eastAsia="宋体"/>
          <w:b w:val="0"/>
          <w:color w:val="111111"/>
          <w:sz w:val="22"/>
        </w:rPr>
        <w:t>【回到501室赵左右卧室】赵左右猛地一拍大腿，满脸悲愤地认定是荀未来搞的鬼，咬牙切齿地低吼出声。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荀未来？！</w:t>
      </w:r>
    </w:p>
    <w:p>
      <w:pPr>
        <w:spacing w:before="80" w:after="120" w:line="396" w:lineRule="auto"/>
        <w:jc w:val="left"/>
      </w:pPr>
      <w:r>
        <w:rPr>
          <w:rFonts w:ascii="Times New Roman" w:hAnsi="Times New Roman" w:eastAsia="宋体"/>
          <w:b w:val="0"/>
          <w:color w:val="111111"/>
          <w:sz w:val="22"/>
        </w:rPr>
        <w:t>画面纵向切分为左、中、右三道竖屏同框：左侧502室里，66岁的赵了神态安详地靠在椅背上闭目养神；中间三条鱼漫画屋里间，41岁的荀未来躺在木板床被窝里翻了个身；右侧501室次卧里，16岁的赵左右仰面躺在床上抓狂地蹬着被子。</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3-4　内　赵左右家·父母主卧与主卧门外走廊（片名卡：少年的决定） — 日</w:t>
      </w:r>
    </w:p>
    <w:p>
      <w:pPr>
        <w:spacing w:before="80" w:after="120" w:line="396" w:lineRule="auto"/>
        <w:jc w:val="left"/>
      </w:pPr>
      <w:r>
        <w:rPr>
          <w:rFonts w:ascii="Times New Roman" w:hAnsi="Times New Roman" w:eastAsia="宋体"/>
          <w:b w:val="0"/>
          <w:color w:val="111111"/>
          <w:sz w:val="22"/>
        </w:rPr>
        <w:t>次日清晨（2008年1月25日，寒假前返校日），冬日晨光洒进501室。16岁的赵左右身穿八中深蓝白条纹校服外套，手里攥着一把银色小剪刀，趁父母在厨房忙碌，蹑手蹑脚地溜进父母主卧，从床头柜上飞快摸走一本《小知音》杂志。</w:t>
      </w:r>
    </w:p>
    <w:p>
      <w:pPr>
        <w:spacing w:before="80" w:after="120" w:line="396" w:lineRule="auto"/>
        <w:jc w:val="left"/>
      </w:pPr>
      <w:r>
        <w:rPr>
          <w:rFonts w:ascii="Times New Roman" w:hAnsi="Times New Roman" w:eastAsia="宋体"/>
          <w:b w:val="0"/>
          <w:color w:val="111111"/>
          <w:sz w:val="22"/>
        </w:rPr>
        <w:t>赵左右溜到主卧门外的走廊木地板上蹲下身，翻开《小知音》内页，拿起小剪刀沿着中缝小心翼翼地裁剪下来。</w:t>
      </w:r>
    </w:p>
    <w:p>
      <w:pPr>
        <w:spacing w:before="80" w:after="120" w:line="396" w:lineRule="auto"/>
        <w:jc w:val="left"/>
      </w:pPr>
      <w:r>
        <w:rPr>
          <w:rFonts w:ascii="Times New Roman" w:hAnsi="Times New Roman" w:eastAsia="宋体"/>
          <w:b w:val="0"/>
          <w:color w:val="111111"/>
          <w:sz w:val="22"/>
        </w:rPr>
        <w:t>被剪下的左侧书页上印着行星环绕的科幻插图与醒目的铅字标题——“宇宙边缘历险记 ●赵左右”，右侧书页则印着“课后巩固45分钟”。画面中央缓缓浮现出本集片名：“第 3 集 少年的决定”。</w:t>
      </w:r>
    </w:p>
    <w:p>
      <w:pPr>
        <w:spacing w:before="80" w:after="120" w:line="396" w:lineRule="auto"/>
        <w:jc w:val="left"/>
      </w:pPr>
      <w:r>
        <w:rPr>
          <w:rFonts w:ascii="Times New Roman" w:hAnsi="Times New Roman" w:eastAsia="宋体"/>
          <w:b w:val="0"/>
          <w:color w:val="111111"/>
          <w:sz w:val="22"/>
        </w:rPr>
        <w:t>赵左右将剪下的《宇宙边缘历险记》内页如获至宝地折好揣进校服怀里，起身把缺了一页的《小知音》放回父母主卧床头柜原处。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3-5　内　长林八中·高一十班教室 — 日</w:t>
      </w:r>
    </w:p>
    <w:p>
      <w:pPr>
        <w:spacing w:before="80" w:after="120" w:line="396" w:lineRule="auto"/>
        <w:jc w:val="left"/>
      </w:pPr>
      <w:r>
        <w:rPr>
          <w:rFonts w:ascii="Times New Roman" w:hAnsi="Times New Roman" w:eastAsia="宋体"/>
          <w:b w:val="0"/>
          <w:color w:val="111111"/>
          <w:sz w:val="22"/>
        </w:rPr>
        <w:t>寒假前返校日的高一十班教室里喧闹欢快。16岁的赵左右满脸得色地坐在座位上，从怀里掏出那张刚剪下来的《宇宙边缘历险记》内页，献宝似地递给身旁的荀未来炫耀。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《小知音》诶！全国发行量前十的杂志，刊登了我的文章，还给我稿费了！</w:t>
      </w:r>
    </w:p>
    <w:p>
      <w:pPr>
        <w:spacing w:before="80" w:after="120" w:line="396" w:lineRule="auto"/>
        <w:jc w:val="left"/>
      </w:pPr>
      <w:r>
        <w:rPr>
          <w:rFonts w:ascii="Times New Roman" w:hAnsi="Times New Roman" w:eastAsia="宋体"/>
          <w:b w:val="0"/>
          <w:color w:val="111111"/>
          <w:sz w:val="22"/>
        </w:rPr>
        <w:t>41岁的荀未来身穿八中蓝白校服外套靠在椅背上，嘴角微抽，不紧不慢地伸手探进自己的课桌膛里，抽出一整本一模一样的《小知音》杂志啪地拍在桌面上，用手指点了点封面最上方的一行字。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来，你把这个出版社名字念念。</w:t>
      </w:r>
    </w:p>
    <w:p>
      <w:pPr>
        <w:spacing w:before="80" w:after="120" w:line="396" w:lineRule="auto"/>
        <w:jc w:val="left"/>
      </w:pPr>
      <w:r>
        <w:rPr>
          <w:rFonts w:ascii="Times New Roman" w:hAnsi="Times New Roman" w:eastAsia="宋体"/>
          <w:b w:val="0"/>
          <w:color w:val="111111"/>
          <w:sz w:val="22"/>
        </w:rPr>
        <w:t>赵左右凑近封面仔细一看——只见杂志封面顶部三色书页图标旁，赫然印着“长林文学出板社”六个字。赵左右的声音瞬间蔫了下去。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他把出版社的“版”，打成了木板的“板”……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这是盗版杂志！专门骗你们这种高中生投稿交版面费的。</w:t>
      </w:r>
    </w:p>
    <w:p>
      <w:pPr>
        <w:spacing w:before="80" w:after="120" w:line="396" w:lineRule="auto"/>
        <w:jc w:val="left"/>
      </w:pPr>
      <w:r>
        <w:rPr>
          <w:rFonts w:ascii="Times New Roman" w:hAnsi="Times New Roman" w:eastAsia="宋体"/>
          <w:b w:val="0"/>
          <w:color w:val="111111"/>
          <w:sz w:val="22"/>
        </w:rPr>
        <w:t>前排座位上，戴着黑框眼镜、神情斯文认真的理科学霸陈明正与同学聊起未来的大学志向。</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我以后想学计算机专业，做一个程序员，写很多优秀的代码……人活着，总要留下点痕迹吧。</w:t>
      </w:r>
    </w:p>
    <w:p>
      <w:pPr>
        <w:spacing w:before="80" w:after="120" w:line="396" w:lineRule="auto"/>
        <w:jc w:val="left"/>
      </w:pPr>
      <w:r>
        <w:rPr>
          <w:rFonts w:ascii="Times New Roman" w:hAnsi="Times New Roman" w:eastAsia="宋体"/>
          <w:b w:val="0"/>
          <w:color w:val="111111"/>
          <w:sz w:val="22"/>
        </w:rPr>
        <w:t>荀未来坐在后排凝视着16岁陈明鲜活清澈的侧脸，脸上的笑意渐渐凝固，眼底涌起深沉的悲凉。</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3-6　外/内　2033年长林数字公墓（闪回）与2008年高一十班教室 — 日</w:t>
      </w:r>
    </w:p>
    <w:p>
      <w:pPr>
        <w:spacing w:before="80" w:after="120" w:line="396" w:lineRule="auto"/>
        <w:jc w:val="left"/>
      </w:pPr>
      <w:r>
        <w:rPr>
          <w:rFonts w:ascii="Times New Roman" w:hAnsi="Times New Roman" w:eastAsia="宋体"/>
          <w:b w:val="0"/>
          <w:color w:val="111111"/>
          <w:sz w:val="22"/>
        </w:rPr>
        <w:t>【闪回·2033年长林数字公墓】阴冷的冬日雨雪中，41岁的荀未来身穿黑色风衣、手撑一把黑伞，独自走过整齐排列的现代化电子墓碑群，在一座摆满白菊的倾斜式黑色大理石电子墓碑前缓缓停下脚步。</w:t>
      </w:r>
    </w:p>
    <w:p>
      <w:pPr>
        <w:spacing w:before="80" w:after="120" w:line="396" w:lineRule="auto"/>
        <w:jc w:val="left"/>
      </w:pPr>
      <w:r>
        <w:rPr>
          <w:rFonts w:ascii="Times New Roman" w:hAnsi="Times New Roman" w:eastAsia="宋体"/>
          <w:b w:val="0"/>
          <w:color w:val="111111"/>
          <w:sz w:val="22"/>
        </w:rPr>
        <w:t>电子墓碑屏幕顶部清晰显示着“告别仪式已结束 THE FUNERAL HAS ENDED”，正中央是陈明的黑白遗照与“陈明 先生 (1994-2033)”字样，屏幕四周实时滚动飘过昔日老同学们的电子白包弹幕：“罗爱文先生送出白包 安息”、“周日桃女士送出白包”、“荀未来先生送出白包 节哀”、“肖途先生送出白包 逝者已矣 节哀”、“管凤钦女士送出白包 一路走好”。</w:t>
      </w:r>
    </w:p>
    <w:p>
      <w:pPr>
        <w:spacing w:before="80" w:after="120" w:line="396" w:lineRule="auto"/>
        <w:jc w:val="left"/>
      </w:pPr>
      <w:r>
        <w:rPr>
          <w:rFonts w:ascii="Times New Roman" w:hAnsi="Times New Roman" w:eastAsia="宋体"/>
          <w:b w:val="0"/>
          <w:color w:val="111111"/>
          <w:sz w:val="22"/>
        </w:rPr>
        <w:t>【回到2008年高一十班教室】荀未来从2033年的墓碑记忆中回过神来，眼眶微热地看着前排16岁的陈明。恰在此时，身穿深色冬装的值班女老师走上讲台，拍了拍手示意全班安静。</w:t>
      </w:r>
    </w:p>
    <w:p>
      <w:pPr>
        <w:spacing w:before="160" w:after="20" w:line="396" w:lineRule="auto"/>
        <w:jc w:val="center"/>
      </w:pPr>
      <w:r>
        <w:rPr>
          <w:rFonts w:ascii="Arial" w:hAnsi="Arial" w:eastAsia="黑体"/>
          <w:b/>
          <w:color w:val="111111"/>
          <w:sz w:val="22"/>
        </w:rPr>
        <w:t>值班老师</w:t>
      </w:r>
    </w:p>
    <w:p>
      <w:pPr>
        <w:spacing w:before="20" w:after="160" w:line="396" w:lineRule="auto"/>
        <w:ind w:left="2160" w:right="1440"/>
        <w:jc w:val="left"/>
      </w:pPr>
      <w:r>
        <w:rPr>
          <w:rFonts w:ascii="Times New Roman" w:hAnsi="Times New Roman" w:eastAsia="宋体"/>
          <w:b w:val="0"/>
          <w:color w:val="111111"/>
          <w:sz w:val="22"/>
        </w:rPr>
        <w:t>安静一下啊！把订正完的期末试卷交上来就可以走了。还有，你们戴老师说了，这次大家表现不错，寒假作文少写两篇！</w:t>
      </w:r>
    </w:p>
    <w:p>
      <w:pPr>
        <w:spacing w:before="80" w:after="120" w:line="396" w:lineRule="auto"/>
        <w:jc w:val="left"/>
      </w:pPr>
      <w:r>
        <w:rPr>
          <w:rFonts w:ascii="Times New Roman" w:hAnsi="Times New Roman" w:eastAsia="宋体"/>
          <w:b w:val="0"/>
          <w:color w:val="111111"/>
          <w:sz w:val="22"/>
        </w:rPr>
        <w:t>全班同学瞬间爆发出一阵欢呼雀跃：“太好了！”荀未来收敛思绪，转头看向身旁的赵左右。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王一漫的钢笔呢？赶紧趁放假前还给她。</w:t>
      </w:r>
    </w:p>
    <w:p>
      <w:pPr>
        <w:spacing w:before="80" w:after="120" w:line="396" w:lineRule="auto"/>
        <w:jc w:val="left"/>
      </w:pPr>
      <w:r>
        <w:rPr>
          <w:rFonts w:ascii="Times New Roman" w:hAnsi="Times New Roman" w:eastAsia="宋体"/>
          <w:b w:val="0"/>
          <w:color w:val="111111"/>
          <w:sz w:val="22"/>
        </w:rPr>
        <w:t>赵左右翻开课桌上的盗版《小知音》，那支酒红色金夹钢笔正端端正正地夹在《宇宙边缘历险记》的那一页中。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3-7　内　长林八中·教学楼内走廊 — 日</w:t>
      </w:r>
    </w:p>
    <w:p>
      <w:pPr>
        <w:spacing w:before="80" w:after="120" w:line="396" w:lineRule="auto"/>
        <w:jc w:val="left"/>
      </w:pPr>
      <w:r>
        <w:rPr>
          <w:rFonts w:ascii="Times New Roman" w:hAnsi="Times New Roman" w:eastAsia="宋体"/>
          <w:b w:val="0"/>
          <w:color w:val="111111"/>
          <w:sz w:val="22"/>
        </w:rPr>
        <w:t>教学楼内走廊里阳光明亮，两名男学生正站在窗台旁擦拭玻璃。头发花白、戴着眼镜的数学老师傅老师拦住背着双肩书包的王一漫，语重心长地比划着手指。</w:t>
      </w:r>
    </w:p>
    <w:p>
      <w:pPr>
        <w:spacing w:before="160" w:after="20" w:line="396" w:lineRule="auto"/>
        <w:jc w:val="center"/>
      </w:pPr>
      <w:r>
        <w:rPr>
          <w:rFonts w:ascii="Arial" w:hAnsi="Arial" w:eastAsia="黑体"/>
          <w:b/>
          <w:color w:val="111111"/>
          <w:sz w:val="22"/>
        </w:rPr>
        <w:t>数学老师傅</w:t>
      </w:r>
    </w:p>
    <w:p>
      <w:pPr>
        <w:spacing w:before="20" w:after="160" w:line="396" w:lineRule="auto"/>
        <w:ind w:left="2160" w:right="1440"/>
        <w:jc w:val="left"/>
      </w:pPr>
      <w:r>
        <w:rPr>
          <w:rFonts w:ascii="Times New Roman" w:hAnsi="Times New Roman" w:eastAsia="宋体"/>
          <w:b w:val="0"/>
          <w:color w:val="111111"/>
          <w:sz w:val="22"/>
        </w:rPr>
        <w:t>王一漫，对于你大学选专业，老师有六点建议：第一点……</w:t>
      </w:r>
    </w:p>
    <w:p>
      <w:pPr>
        <w:spacing w:before="80" w:after="120" w:line="396" w:lineRule="auto"/>
        <w:jc w:val="left"/>
      </w:pPr>
      <w:r>
        <w:rPr>
          <w:rFonts w:ascii="Times New Roman" w:hAnsi="Times New Roman" w:eastAsia="宋体"/>
          <w:b w:val="0"/>
          <w:color w:val="111111"/>
          <w:sz w:val="22"/>
        </w:rPr>
        <w:t>不远处的走廊拐角处，身穿灰白厚羽绒服套蓝白校服的16岁赵左右手里紧紧攥着那支酒红色金夹钢笔，眼巴巴地等着傅老师讲完。好不容易等到傅老师转身离开，王一漫抬起头看见了站在走廊边的赵左右，两人目光交汇。</w:t>
      </w:r>
    </w:p>
    <w:p>
      <w:pPr>
        <w:spacing w:before="80" w:after="120" w:line="396" w:lineRule="auto"/>
        <w:jc w:val="left"/>
      </w:pPr>
      <w:r>
        <w:rPr>
          <w:rFonts w:ascii="Times New Roman" w:hAnsi="Times New Roman" w:eastAsia="宋体"/>
          <w:b w:val="0"/>
          <w:color w:val="111111"/>
          <w:sz w:val="22"/>
        </w:rPr>
        <w:t>赵左右刚鼓起勇气迈出半步，身穿炭灰色宽翻领毛呢大衣的教导主任戴娟突然从走廊侧面大步走来，一把叫住了赵左右。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这次期末考试虽然有点进步，但还是不能松懈啊！应该向陈明同学多学习学习，往上努努力，别整天跟他们俩混，近朱者赤，近墨者黑……我说话你看着我，别左耳朵进右耳朵出的，老师这都是为了你好！你也来我办公室，写个寒假计划再走！</w:t>
      </w:r>
    </w:p>
    <w:p>
      <w:pPr>
        <w:spacing w:before="80" w:after="120" w:line="396" w:lineRule="auto"/>
        <w:jc w:val="left"/>
      </w:pPr>
      <w:r>
        <w:rPr>
          <w:rFonts w:ascii="Times New Roman" w:hAnsi="Times New Roman" w:eastAsia="宋体"/>
          <w:b w:val="0"/>
          <w:color w:val="111111"/>
          <w:sz w:val="22"/>
        </w:rPr>
        <w:t>赵左右被戴娟训得苦着脸低下头。等戴娟转身走远，赵左右连忙抬起头望向走廊尽头——那里只剩下两名擦玻璃的男学生，王一漫早已离开了走廊。赵左右握着红钢笔懊恼地叹了口气。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3-8　外/内　老式有轨电车车厢 — 日</w:t>
      </w:r>
    </w:p>
    <w:p>
      <w:pPr>
        <w:spacing w:before="80" w:after="120" w:line="396" w:lineRule="auto"/>
        <w:jc w:val="left"/>
      </w:pPr>
      <w:r>
        <w:rPr>
          <w:rFonts w:ascii="Times New Roman" w:hAnsi="Times New Roman" w:eastAsia="宋体"/>
          <w:b w:val="0"/>
          <w:color w:val="111111"/>
          <w:sz w:val="22"/>
        </w:rPr>
        <w:t>红白配色的老式有轨电车沿着积雪覆盖的铁轨叮当驶过。车厢后排木椅上，16岁的赵左右与41岁的荀未来并肩而坐，赵左右低头看着夹在《小知音》杂志里的酒红色金夹钢笔发呆。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没事，你开学跟王一漫就是一个班了，有的是机会把钢笔还给她。那啥……你要是写得不好，人家也不收啊，还不是因为你自己心里热爱写作呀？</w:t>
      </w:r>
    </w:p>
    <w:p>
      <w:pPr>
        <w:spacing w:before="80" w:after="120" w:line="396" w:lineRule="auto"/>
        <w:jc w:val="left"/>
      </w:pPr>
      <w:r>
        <w:rPr>
          <w:rFonts w:ascii="Times New Roman" w:hAnsi="Times New Roman" w:eastAsia="宋体"/>
          <w:b w:val="0"/>
          <w:color w:val="111111"/>
          <w:sz w:val="22"/>
        </w:rPr>
        <w:t>16岁的赵左右转头望向电车窗外掠过的白雪街景，轻声自语。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热爱吗？其实我只是想让她看到……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你说啥？</w:t>
      </w:r>
    </w:p>
    <w:p>
      <w:pPr>
        <w:spacing w:before="80" w:after="120" w:line="396" w:lineRule="auto"/>
        <w:jc w:val="left"/>
      </w:pPr>
      <w:r>
        <w:rPr>
          <w:rFonts w:ascii="Times New Roman" w:hAnsi="Times New Roman" w:eastAsia="宋体"/>
          <w:b w:val="0"/>
          <w:color w:val="111111"/>
          <w:sz w:val="22"/>
        </w:rPr>
        <w:t>赵左右回过神来，抬起头冲荀未来爽朗地笑了笑。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没啥。这个月零花钱不够请你吃大餐了，晚上来我家吃饭！</w:t>
      </w:r>
    </w:p>
    <w:p>
      <w:pPr>
        <w:spacing w:before="80" w:after="120" w:line="396" w:lineRule="auto"/>
        <w:jc w:val="left"/>
      </w:pPr>
      <w:r>
        <w:rPr>
          <w:rFonts w:ascii="Times New Roman" w:hAnsi="Times New Roman" w:eastAsia="宋体"/>
          <w:b w:val="0"/>
          <w:color w:val="111111"/>
          <w:sz w:val="22"/>
        </w:rPr>
        <w:t>荀未来猛地一怔，想到要去面对2008年年轻时的父母，神色顿时有些局促和退缩。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去你家？！心意心领了，我还是不去你家了吧。</w:t>
      </w:r>
    </w:p>
    <w:p>
      <w:pPr>
        <w:spacing w:before="80" w:after="120" w:line="396" w:lineRule="auto"/>
        <w:jc w:val="left"/>
      </w:pPr>
      <w:r>
        <w:rPr>
          <w:rFonts w:ascii="Times New Roman" w:hAnsi="Times New Roman" w:eastAsia="宋体"/>
          <w:b w:val="0"/>
          <w:color w:val="111111"/>
          <w:sz w:val="22"/>
        </w:rPr>
        <w:t>赵左右立刻板起脸佯装生气，搬出荀未来最在乎的事将了他一军。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咋了？不拿我当兄弟？行，那算了，我赵左右宣布退出文坛！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别！我去还不行吗！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3-9　外/内　老式家属院“三个雪人”院落与五楼501室门口 — 夜</w:t>
      </w:r>
    </w:p>
    <w:p>
      <w:pPr>
        <w:spacing w:before="80" w:after="120" w:line="396" w:lineRule="auto"/>
        <w:jc w:val="left"/>
      </w:pPr>
      <w:r>
        <w:rPr>
          <w:rFonts w:ascii="Times New Roman" w:hAnsi="Times New Roman" w:eastAsia="宋体"/>
          <w:b w:val="0"/>
          <w:color w:val="111111"/>
          <w:sz w:val="22"/>
        </w:rPr>
        <w:t>暮色四合，华灯初上。赵左右领着荀未来走进福慧家园老式家属院积雪的中心院落。院子中央并排伫立着三个可爱的雪人。</w:t>
      </w:r>
    </w:p>
    <w:p>
      <w:pPr>
        <w:spacing w:before="80" w:after="120" w:line="396" w:lineRule="auto"/>
        <w:jc w:val="left"/>
      </w:pPr>
      <w:r>
        <w:rPr>
          <w:rFonts w:ascii="Times New Roman" w:hAnsi="Times New Roman" w:eastAsia="宋体"/>
          <w:b w:val="0"/>
          <w:color w:val="111111"/>
          <w:sz w:val="22"/>
        </w:rPr>
        <w:t>荀未来停下脚步，目光复杂地凝视着那三个雪人。一旁的赵左右得意地拍了拍胸脯。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厉害吧？我堆的！走吧。</w:t>
      </w:r>
    </w:p>
    <w:p>
      <w:pPr>
        <w:spacing w:before="80" w:after="120" w:line="396" w:lineRule="auto"/>
        <w:jc w:val="left"/>
      </w:pPr>
      <w:r>
        <w:rPr>
          <w:rFonts w:ascii="Times New Roman" w:hAnsi="Times New Roman" w:eastAsia="宋体"/>
          <w:b w:val="0"/>
          <w:color w:val="111111"/>
          <w:sz w:val="22"/>
        </w:rPr>
        <w:t>两人走进6栋单元门爬上五楼。赵左右三步并作两步跑到501室防盗门前敲门喊“爸！”，回头却见身穿黑色满印白色猫咪图案毛衣的荀未来站在水泥楼梯半腰，脚步走得极慢，满脸近乡情怯的恍惚。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咋了你今天？不舒服啊？平时走路我都跟不上你。</w:t>
      </w:r>
    </w:p>
    <w:p>
      <w:pPr>
        <w:spacing w:before="80" w:after="120" w:line="396" w:lineRule="auto"/>
        <w:jc w:val="left"/>
      </w:pPr>
      <w:r>
        <w:rPr>
          <w:rFonts w:ascii="Times New Roman" w:hAnsi="Times New Roman" w:eastAsia="宋体"/>
          <w:b w:val="0"/>
          <w:color w:val="111111"/>
          <w:sz w:val="22"/>
        </w:rPr>
        <w:t>501室的绿色防盗门打开，身穿灰色圆领毛衣内搭白衬衫的父亲赵东来迎了出来。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爸，荀未来，我跟你说过的。他在学校里帮了我个大忙，我请他来家里吃饭，让妈多备双筷子。</w:t>
      </w:r>
    </w:p>
    <w:p>
      <w:pPr>
        <w:spacing w:before="80" w:after="120" w:line="396" w:lineRule="auto"/>
        <w:jc w:val="left"/>
      </w:pPr>
      <w:r>
        <w:rPr>
          <w:rFonts w:ascii="Times New Roman" w:hAnsi="Times New Roman" w:eastAsia="宋体"/>
          <w:b w:val="0"/>
          <w:color w:val="111111"/>
          <w:sz w:val="22"/>
        </w:rPr>
        <w:t>赵东来客气地向荀未来点了点头，随即拉过赵左右小声叮嘱。</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你好。——再有什么事啊，先给家里说一声……这个，家里有一个客人了。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w:t>
      </w:r>
    </w:p>
    <w:p>
      <w:pPr>
        <w:spacing w:before="80" w:after="120" w:line="396" w:lineRule="auto"/>
        <w:jc w:val="left"/>
      </w:pPr>
      <w:r>
        <w:rPr>
          <w:rFonts w:ascii="Times New Roman" w:hAnsi="Times New Roman" w:eastAsia="宋体"/>
          <w:b w:val="0"/>
          <w:color w:val="111111"/>
          <w:sz w:val="22"/>
        </w:rPr>
        <w:t>赵东来转头对荀未来温和地笑了笑。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不介意啊？不介意就行，来来来。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谁呀？</w:t>
      </w:r>
    </w:p>
    <w:p>
      <w:pPr>
        <w:spacing w:before="80" w:after="120" w:line="396" w:lineRule="auto"/>
        <w:jc w:val="left"/>
      </w:pPr>
      <w:r>
        <w:rPr>
          <w:rFonts w:ascii="Times New Roman" w:hAnsi="Times New Roman" w:eastAsia="宋体"/>
          <w:b w:val="0"/>
          <w:color w:val="111111"/>
          <w:sz w:val="22"/>
        </w:rPr>
        <w:t>荀未来跟着赵左右跨进501室玄关，抬眼望向餐厅——只见自家餐桌的主宾位上，赫然坐着身穿纯白色高领毛衣的66岁赵了！荀未来瞳孔骤缩，当场僵在玄关原地。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3-10　内　赵左右家·餐厅（五人三代同堂家宴） — 夜</w:t>
      </w:r>
    </w:p>
    <w:p>
      <w:pPr>
        <w:spacing w:before="80" w:after="120" w:line="396" w:lineRule="auto"/>
        <w:jc w:val="left"/>
      </w:pPr>
      <w:r>
        <w:rPr>
          <w:rFonts w:ascii="Times New Roman" w:hAnsi="Times New Roman" w:eastAsia="宋体"/>
          <w:b w:val="0"/>
          <w:color w:val="111111"/>
          <w:sz w:val="22"/>
        </w:rPr>
        <w:t>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菜齐了！左右，叫过人了吗？这是咱的新邻居赵了爷爷。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赵爷爷好。</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赵爷爷帮了妈妈很大一个忙，而且呀，这些食材也是赵爷爷买的。</w:t>
      </w:r>
    </w:p>
    <w:p>
      <w:pPr>
        <w:spacing w:before="80" w:after="120" w:line="396" w:lineRule="auto"/>
        <w:jc w:val="left"/>
      </w:pPr>
      <w:r>
        <w:rPr>
          <w:rFonts w:ascii="Times New Roman" w:hAnsi="Times New Roman" w:eastAsia="宋体"/>
          <w:b w:val="0"/>
          <w:color w:val="111111"/>
          <w:sz w:val="22"/>
        </w:rPr>
        <w:t>赵了苍老的眼眸微微颤动，缓步上前，声音温和而低沉。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您客气了，举手之劳。</w:t>
      </w:r>
    </w:p>
    <w:p>
      <w:pPr>
        <w:spacing w:before="80" w:after="120" w:line="396" w:lineRule="auto"/>
        <w:jc w:val="left"/>
      </w:pPr>
      <w:r>
        <w:rPr>
          <w:rFonts w:ascii="Times New Roman" w:hAnsi="Times New Roman" w:eastAsia="宋体"/>
          <w:b w:val="0"/>
          <w:color w:val="111111"/>
          <w:sz w:val="22"/>
        </w:rPr>
        <w:t>赵东来热情地端起酒杯朝赵了示意。</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不管怎么说，我们得表示一下感谢，来。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我早就不喝酒了，以茶代酒，好，来。</w:t>
      </w:r>
    </w:p>
    <w:p>
      <w:pPr>
        <w:spacing w:before="80" w:after="120" w:line="396" w:lineRule="auto"/>
        <w:jc w:val="left"/>
      </w:pPr>
      <w:r>
        <w:rPr>
          <w:rFonts w:ascii="Times New Roman" w:hAnsi="Times New Roman" w:eastAsia="宋体"/>
          <w:b w:val="0"/>
          <w:color w:val="111111"/>
          <w:sz w:val="22"/>
        </w:rPr>
        <w:t>众人举杯相碰。坐在餐桌一侧的荀未来死死盯着对面的66岁赵了，脑海中飞速运转。</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邻居赵了爷爷？我怎么半点印象也没有了？当时隔壁不是张叔他们一家吗？</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赵先生啊，您要是有什么忙我们家能帮得上的，您尽管说，远亲不如近邻嘛。</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别光说了，我们赶紧吃吧，孩子饿了。</w:t>
      </w:r>
    </w:p>
    <w:p>
      <w:pPr>
        <w:spacing w:before="80" w:after="120" w:line="396" w:lineRule="auto"/>
        <w:jc w:val="left"/>
      </w:pPr>
      <w:r>
        <w:rPr>
          <w:rFonts w:ascii="Times New Roman" w:hAnsi="Times New Roman" w:eastAsia="宋体"/>
          <w:b w:val="0"/>
          <w:color w:val="111111"/>
          <w:sz w:val="22"/>
        </w:rPr>
        <w:t>赵了自然而然地拿起筷子，夹起一筷子好菜放进身旁16岁赵左右的碗里。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谢谢爷爷。</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这个人肯定有问题。</w:t>
      </w:r>
    </w:p>
    <w:p>
      <w:pPr>
        <w:spacing w:before="80" w:after="120" w:line="396" w:lineRule="auto"/>
        <w:jc w:val="left"/>
      </w:pPr>
      <w:r>
        <w:rPr>
          <w:rFonts w:ascii="Times New Roman" w:hAnsi="Times New Roman" w:eastAsia="宋体"/>
          <w:b w:val="0"/>
          <w:color w:val="111111"/>
          <w:sz w:val="22"/>
        </w:rPr>
        <w:t>刘美奕起身走进厨房去给孩子们盛米饭。赵了伸手从口袋里掏黑色皮质卡包时，一张黑底烫金的名片无声无息地滑落下来，飘落在餐桌下方的木地板上。</w:t>
      </w:r>
    </w:p>
    <w:p>
      <w:pPr>
        <w:spacing w:before="80" w:after="120" w:line="396" w:lineRule="auto"/>
        <w:jc w:val="left"/>
      </w:pPr>
      <w:r>
        <w:rPr>
          <w:rFonts w:ascii="Times New Roman" w:hAnsi="Times New Roman" w:eastAsia="宋体"/>
          <w:b w:val="0"/>
          <w:color w:val="111111"/>
          <w:sz w:val="22"/>
        </w:rPr>
        <w:t>地板上的名片正面印着金色莫比乌斯环标志（∞）与醒目的烫金字样——“∞ 人生无限有限公司 LIVE ONCE AGAIN ｜ 领航时空旅行服务的新时代”。</w:t>
      </w:r>
    </w:p>
    <w:p>
      <w:pPr>
        <w:spacing w:before="80" w:after="120" w:line="396" w:lineRule="auto"/>
        <w:jc w:val="left"/>
      </w:pPr>
      <w:r>
        <w:rPr>
          <w:rFonts w:ascii="Times New Roman" w:hAnsi="Times New Roman" w:eastAsia="宋体"/>
          <w:b w:val="0"/>
          <w:color w:val="111111"/>
          <w:sz w:val="22"/>
        </w:rPr>
        <w:t>荀未来低头瞥见地板上的黑金名片，脸色微变，立刻掀开白色桌布一角弯腰伸手去捡；然而就在他的指尖即将触碰到名片边缘的瞬间，赵了穿着米色居家拖鞋的脚“啪”地一下稳稳踩在了名片正上方！</w:t>
      </w:r>
    </w:p>
    <w:p>
      <w:pPr>
        <w:spacing w:before="80" w:after="120" w:line="396" w:lineRule="auto"/>
        <w:jc w:val="left"/>
      </w:pPr>
      <w:r>
        <w:rPr>
          <w:rFonts w:ascii="Times New Roman" w:hAnsi="Times New Roman" w:eastAsia="宋体"/>
          <w:b w:val="0"/>
          <w:color w:val="111111"/>
          <w:sz w:val="22"/>
        </w:rPr>
        <w:t>餐桌上方，赵了面色如常地俯下身，从自己拖鞋底下抽走那张名片揣回兜里，转头冲荀未来露出一抹意味深长的微笑。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我这身子骨还算利索啊，宝刀未老。</w:t>
      </w:r>
    </w:p>
    <w:p>
      <w:pPr>
        <w:spacing w:before="80" w:after="120" w:line="396" w:lineRule="auto"/>
        <w:jc w:val="left"/>
      </w:pPr>
      <w:r>
        <w:rPr>
          <w:rFonts w:ascii="Times New Roman" w:hAnsi="Times New Roman" w:eastAsia="宋体"/>
          <w:b w:val="0"/>
          <w:color w:val="111111"/>
          <w:sz w:val="22"/>
        </w:rPr>
        <w:t>荀未来脸色铁青地坐直身子，恰好口袋里的手机震动起来，他顺势起身道：“我接个电话。”匆匆离开赵家餐厅。</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3-11　外/内　三条鱼漫画屋及荀未来暂住里间 — 夜</w:t>
      </w:r>
    </w:p>
    <w:p>
      <w:pPr>
        <w:spacing w:before="80" w:after="120" w:line="396" w:lineRule="auto"/>
        <w:jc w:val="left"/>
      </w:pPr>
      <w:r>
        <w:rPr>
          <w:rFonts w:ascii="Times New Roman" w:hAnsi="Times New Roman" w:eastAsia="宋体"/>
          <w:b w:val="0"/>
          <w:color w:val="111111"/>
          <w:sz w:val="22"/>
        </w:rPr>
        <w:t>夜色深沉，荀未来快步走回三条鱼漫画屋。身穿红白条纹毛衣的年轻前台女生正背起书包准备下班。</w:t>
      </w:r>
    </w:p>
    <w:p>
      <w:pPr>
        <w:spacing w:before="160" w:after="20" w:line="396" w:lineRule="auto"/>
        <w:jc w:val="center"/>
      </w:pPr>
      <w:r>
        <w:rPr>
          <w:rFonts w:ascii="Arial" w:hAnsi="Arial" w:eastAsia="黑体"/>
          <w:b/>
          <w:color w:val="111111"/>
          <w:sz w:val="22"/>
        </w:rPr>
        <w:t>漫画屋前台</w:t>
      </w:r>
    </w:p>
    <w:p>
      <w:pPr>
        <w:spacing w:before="20" w:after="160" w:line="396" w:lineRule="auto"/>
        <w:ind w:left="2160" w:right="1440"/>
        <w:jc w:val="left"/>
      </w:pPr>
      <w:r>
        <w:rPr>
          <w:rFonts w:ascii="Times New Roman" w:hAnsi="Times New Roman" w:eastAsia="宋体"/>
          <w:b w:val="0"/>
          <w:color w:val="111111"/>
          <w:sz w:val="22"/>
        </w:rPr>
        <w:t>我放寒假了，可以换班了。拜拜！</w:t>
      </w:r>
    </w:p>
    <w:p>
      <w:pPr>
        <w:spacing w:before="80" w:after="120" w:line="396" w:lineRule="auto"/>
        <w:jc w:val="left"/>
      </w:pPr>
      <w:r>
        <w:rPr>
          <w:rFonts w:ascii="Times New Roman" w:hAnsi="Times New Roman" w:eastAsia="宋体"/>
          <w:b w:val="0"/>
          <w:color w:val="111111"/>
          <w:sz w:val="22"/>
        </w:rPr>
        <w:t>荀未来心事重重地点了点头，快步推开贴着“遇见”字样的里间木门，一把抓起桌上的黑白格纹铁皮盒。</w:t>
      </w:r>
    </w:p>
    <w:p>
      <w:pPr>
        <w:spacing w:before="80" w:after="120" w:line="396" w:lineRule="auto"/>
        <w:jc w:val="left"/>
      </w:pPr>
      <w:r>
        <w:rPr>
          <w:rFonts w:ascii="Times New Roman" w:hAnsi="Times New Roman" w:eastAsia="宋体"/>
          <w:b w:val="0"/>
          <w:color w:val="111111"/>
          <w:sz w:val="22"/>
        </w:rPr>
        <w:t>铁皮盒下方压着他那张2008年伪造身份证——“姓名：荀未来 ｜ 出生：1988年1月21日 ｜ 住址：吉春省长林市亭午区平阳路106号福慧家园6栋501室 ｜ 公民身份号码：251328198801219317”。荀未来掀开铁盒盖，取出里面那张白底绿叶名片：正面印着“人生有限公司 LIVE ONCE”，背面印着“高腾 客户经理”。</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人生有限公司……人生无限有限公司……难道他也来自未来？那他接近我家人的目的，到底是什么呢？……希望是我想多了。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3-12　内　赵左右家·父母主卧室 — 夜</w:t>
      </w:r>
    </w:p>
    <w:p>
      <w:pPr>
        <w:spacing w:before="80" w:after="120" w:line="396" w:lineRule="auto"/>
        <w:jc w:val="left"/>
      </w:pPr>
      <w:r>
        <w:rPr>
          <w:rFonts w:ascii="Times New Roman" w:hAnsi="Times New Roman" w:eastAsia="宋体"/>
          <w:b w:val="0"/>
          <w:color w:val="111111"/>
          <w:sz w:val="22"/>
        </w:rPr>
        <w:t>同一夜，501室父母主卧内暖黄的床头灯亮着。赵东来身穿深灰色睡衣戴着眼镜靠床看书，刘美奕穿着浅色碎花睡衣坐在床头。</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前两天同事一块吃饭，他就坐的隔壁桌，应该是个大人物，消息渠道非常灵通。他也说了，互联网那是未来的大趋势。咱儿子报的是理科……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人家说啥你听啥，你也不问问儿子怎么想的。</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孩子他懂什么呀？咱们当父母的，替他把好关就行了，省得长歪了。</w:t>
      </w:r>
    </w:p>
    <w:p>
      <w:pPr>
        <w:spacing w:before="80" w:after="120" w:line="396" w:lineRule="auto"/>
        <w:jc w:val="left"/>
      </w:pPr>
      <w:r>
        <w:rPr>
          <w:rFonts w:ascii="Times New Roman" w:hAnsi="Times New Roman" w:eastAsia="宋体"/>
          <w:b w:val="0"/>
          <w:color w:val="111111"/>
          <w:sz w:val="22"/>
        </w:rPr>
        <w:t>刘美奕整理了一下衣领，语气温婉。</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我们影院放映事故那个事啊，多亏了赵先生帮我说情，要不然，我经理这个位子肯定是保不住了。我就是想感谢感谢人家。</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你别图人啥。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我图他什么呀？多个朋友多条路，保不齐孩子以后啊，用得上这个人脉呢。</w:t>
      </w:r>
    </w:p>
    <w:p>
      <w:pPr>
        <w:spacing w:before="80" w:after="120" w:line="396" w:lineRule="auto"/>
        <w:jc w:val="left"/>
      </w:pPr>
      <w:r>
        <w:rPr>
          <w:rFonts w:ascii="Times New Roman" w:hAnsi="Times New Roman" w:eastAsia="宋体"/>
          <w:b w:val="0"/>
          <w:color w:val="111111"/>
          <w:sz w:val="22"/>
        </w:rPr>
        <w:t>刘美奕掀开被子躺下，突然想起了什么，转头对赵东来嘱咐道。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我们影院发的那几张电影票，给儿子吧，让他请同学去看电影。他也没啥零花钱，可是也得有面子呀，现在正是自尊心强的时候。资源呐，要用到有用的地方。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3-13　外/内　和艺北街×飞霞路IC卡公用电话亭 — 夜</w:t>
      </w:r>
    </w:p>
    <w:p>
      <w:pPr>
        <w:spacing w:before="80" w:after="120" w:line="396" w:lineRule="auto"/>
        <w:jc w:val="left"/>
      </w:pPr>
      <w:r>
        <w:rPr>
          <w:rFonts w:ascii="Times New Roman" w:hAnsi="Times New Roman" w:eastAsia="宋体"/>
          <w:b w:val="0"/>
          <w:color w:val="111111"/>
          <w:sz w:val="22"/>
        </w:rPr>
        <w:t>寒夜凛冽，街角蓝底白字路牌清晰标示着“和艺北街 ／ 飞霞路”。身穿酒红色连帽防寒冲锋衣、头戴黑色鸭舌帽的66岁赵了踩着积雪走近路口的IC卡公用电话亭，目光骤然凝滞——电话亭玻璃门上赫然新贴着一张白纸公文。</w:t>
      </w:r>
    </w:p>
    <w:p>
      <w:pPr>
        <w:spacing w:before="80" w:after="120" w:line="396" w:lineRule="auto"/>
        <w:jc w:val="left"/>
      </w:pPr>
      <w:r>
        <w:rPr>
          <w:rFonts w:ascii="Times New Roman" w:hAnsi="Times New Roman" w:eastAsia="宋体"/>
          <w:b w:val="0"/>
          <w:color w:val="111111"/>
          <w:sz w:val="22"/>
        </w:rPr>
        <w:t>那张白纸上方印着醒目的黑体标题《拆除通知》，正文写着：“现对飞霞路沿线的老旧电话亭进行清理整治……拆除时间：2008年04月25日前自行拆除。……城市管理热线：12345，飞霞路街道办事处：0267-6126100。飞霞路街道办事处 2008年01月25日（加盖红色公章）”。</w:t>
      </w:r>
    </w:p>
    <w:p>
      <w:pPr>
        <w:spacing w:before="80" w:after="120" w:line="396" w:lineRule="auto"/>
        <w:jc w:val="left"/>
      </w:pPr>
      <w:r>
        <w:rPr>
          <w:rFonts w:ascii="Times New Roman" w:hAnsi="Times New Roman" w:eastAsia="宋体"/>
          <w:b w:val="0"/>
          <w:color w:val="111111"/>
          <w:sz w:val="22"/>
        </w:rPr>
        <w:t>赵了脸色一沉，立刻推门走进电话亭，插入芯片身份证拿起听筒拨通跨时空专线。</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3-14　内/外　人生无限有限公司·客服中心（2058）与和艺北街电话亭（2008） — 夜</w:t>
      </w:r>
    </w:p>
    <w:p>
      <w:pPr>
        <w:spacing w:before="80" w:after="120" w:line="396" w:lineRule="auto"/>
        <w:jc w:val="left"/>
      </w:pPr>
      <w:r>
        <w:rPr>
          <w:rFonts w:ascii="Times New Roman" w:hAnsi="Times New Roman" w:eastAsia="宋体"/>
          <w:b w:val="0"/>
          <w:color w:val="111111"/>
          <w:sz w:val="22"/>
        </w:rPr>
        <w:t>2058年“∞ 人生无限有限公司 LIVE ONCE AGAIN”全息客服大厅内灯火通明。一名留着黑色齐肩长发、身穿浅灰色修身西装制服的女客服以背影坐在弧形操作台前接听来电。</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赵左右先生，您好。感谢您准时进行今天的行程登记。请问您今天——</w:t>
      </w:r>
    </w:p>
    <w:p>
      <w:pPr>
        <w:spacing w:before="80" w:after="120" w:line="396" w:lineRule="auto"/>
        <w:jc w:val="left"/>
      </w:pPr>
      <w:r>
        <w:rPr>
          <w:rFonts w:ascii="Times New Roman" w:hAnsi="Times New Roman" w:eastAsia="宋体"/>
          <w:b w:val="0"/>
          <w:color w:val="111111"/>
          <w:sz w:val="22"/>
        </w:rPr>
        <w:t>电话亭里的66岁赵了不等她说完便沉声打断。</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你不是说，这个电话亭是我联络和往返未来的唯一通道吗？</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是的，请问您遇到什么问题了吗？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既然是唯一通道，那么这个电话亭，为什么三个月以后就要拆除？我当时花钱买的可不止三个月呀！你们怎么做的工作？</w:t>
      </w:r>
    </w:p>
    <w:p>
      <w:pPr>
        <w:spacing w:before="80" w:after="120" w:line="396" w:lineRule="auto"/>
        <w:jc w:val="left"/>
      </w:pPr>
      <w:r>
        <w:rPr>
          <w:rFonts w:ascii="Times New Roman" w:hAnsi="Times New Roman" w:eastAsia="宋体"/>
          <w:b w:val="0"/>
          <w:color w:val="111111"/>
          <w:sz w:val="22"/>
        </w:rPr>
        <w:t>2058女客服神色微动，看着对方继续说道。</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实在不好意思，这是我们的失误。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我不要听你们道歉，说，解决办法！</w:t>
      </w:r>
    </w:p>
    <w:p>
      <w:pPr>
        <w:spacing w:before="80" w:after="120" w:line="396" w:lineRule="auto"/>
        <w:jc w:val="left"/>
      </w:pPr>
      <w:r>
        <w:rPr>
          <w:rFonts w:ascii="Times New Roman" w:hAnsi="Times New Roman" w:eastAsia="宋体"/>
          <w:b w:val="0"/>
          <w:color w:val="111111"/>
          <w:sz w:val="22"/>
        </w:rPr>
        <w:t>听筒那头沉默了一瞬，赵了眉头紧锁，直接按下按键准备越级投诉。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算了，我直接找你们高总！</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先生！实在不好意思，我马上为您安排新的联络点。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马上？马上是多久啊？</w:t>
      </w:r>
    </w:p>
    <w:p>
      <w:pPr>
        <w:spacing w:before="80" w:after="120" w:line="396" w:lineRule="auto"/>
        <w:jc w:val="left"/>
      </w:pPr>
      <w:r>
        <w:rPr>
          <w:rFonts w:ascii="Times New Roman" w:hAnsi="Times New Roman" w:eastAsia="宋体"/>
          <w:b w:val="0"/>
          <w:color w:val="111111"/>
          <w:sz w:val="22"/>
        </w:rPr>
        <w:t>2058女客服神色微动，看着对方继续说道。</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技术比较复杂，可能需要一段时间。但您放心，一定加急处理。您消消气，给您带来不便，非常抱歉。</w:t>
      </w:r>
    </w:p>
    <w:p>
      <w:pPr>
        <w:spacing w:before="80" w:after="120" w:line="396" w:lineRule="auto"/>
        <w:jc w:val="left"/>
      </w:pPr>
      <w:r>
        <w:rPr>
          <w:rFonts w:ascii="Times New Roman" w:hAnsi="Times New Roman" w:eastAsia="宋体"/>
          <w:b w:val="0"/>
          <w:color w:val="111111"/>
          <w:sz w:val="22"/>
        </w:rPr>
        <w:t>赵了冷冷挂断电话，拔出芯片身份证走出电话亭，身影很快没入漫漫雪夜之中。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3-15　外/内　三条鱼漫画屋·门口与一楼补习长桌（寒假补习：1月28日晨） — 日</w:t>
      </w:r>
    </w:p>
    <w:p>
      <w:pPr>
        <w:spacing w:before="80" w:after="120" w:line="396" w:lineRule="auto"/>
        <w:jc w:val="left"/>
      </w:pPr>
      <w:r>
        <w:rPr>
          <w:rFonts w:ascii="Times New Roman" w:hAnsi="Times New Roman" w:eastAsia="宋体"/>
          <w:b w:val="0"/>
          <w:color w:val="111111"/>
          <w:sz w:val="22"/>
        </w:rPr>
        <w:t>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怎么了，荀哥？</w:t>
      </w:r>
    </w:p>
    <w:p>
      <w:pPr>
        <w:spacing w:before="80" w:after="120" w:line="396" w:lineRule="auto"/>
        <w:jc w:val="left"/>
      </w:pPr>
      <w:r>
        <w:rPr>
          <w:rFonts w:ascii="Times New Roman" w:hAnsi="Times New Roman" w:eastAsia="宋体"/>
          <w:b w:val="0"/>
          <w:color w:val="111111"/>
          <w:sz w:val="22"/>
        </w:rPr>
        <w:t>赵左右、罗爱文与陈明三人突然齐刷刷抬起手臂指向门口的荀未来，摇头晃脑地合唱耍宝。</w:t>
      </w:r>
    </w:p>
    <w:p>
      <w:pPr>
        <w:spacing w:before="160" w:after="20" w:line="396" w:lineRule="auto"/>
        <w:jc w:val="center"/>
      </w:pPr>
      <w:r>
        <w:rPr>
          <w:rFonts w:ascii="Arial" w:hAnsi="Arial" w:eastAsia="黑体"/>
          <w:b/>
          <w:color w:val="111111"/>
          <w:sz w:val="22"/>
        </w:rPr>
        <w:t>赵左右＆罗爱文＆陈明</w:t>
      </w:r>
    </w:p>
    <w:p>
      <w:pPr>
        <w:spacing w:before="20" w:after="160" w:line="396" w:lineRule="auto"/>
        <w:ind w:left="2160" w:right="1440"/>
        <w:jc w:val="left"/>
      </w:pPr>
      <w:r>
        <w:rPr>
          <w:rFonts w:ascii="Times New Roman" w:hAnsi="Times New Roman" w:eastAsia="宋体"/>
          <w:b w:val="0"/>
          <w:color w:val="111111"/>
          <w:sz w:val="22"/>
        </w:rPr>
        <w:t>是我该死的温柔，吓到你了吗？</w:t>
      </w:r>
    </w:p>
    <w:p>
      <w:pPr>
        <w:spacing w:before="80" w:after="120" w:line="396" w:lineRule="auto"/>
        <w:jc w:val="left"/>
      </w:pPr>
      <w:r>
        <w:rPr>
          <w:rFonts w:ascii="Times New Roman" w:hAnsi="Times New Roman" w:eastAsia="宋体"/>
          <w:b w:val="0"/>
          <w:color w:val="111111"/>
          <w:sz w:val="22"/>
        </w:rPr>
        <w:t>身穿黑色满印白色猫咪毛衣的荀未来指着罗爱文那头喜感十足的爆炸头忍俊不禁。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一会儿，我必须把你这个造型给你拍下来，多年以后啊，你自己好好回味回味！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你滚！</w:t>
      </w:r>
    </w:p>
    <w:p>
      <w:pPr>
        <w:spacing w:before="80" w:after="120" w:line="396" w:lineRule="auto"/>
        <w:jc w:val="left"/>
      </w:pPr>
      <w:r>
        <w:rPr>
          <w:rFonts w:ascii="Times New Roman" w:hAnsi="Times New Roman" w:eastAsia="宋体"/>
          <w:b w:val="0"/>
          <w:color w:val="111111"/>
          <w:sz w:val="22"/>
        </w:rPr>
        <w:t>进屋后，四人围坐在漫画屋一楼阅览区的长木桌前开始寒假数学补习。陈明把一摞整理好的数学讲义放在桌上。</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基础的自己看，希望你们能达到戴主任的要求。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主要是给他俩补，我还得看店呢。</w:t>
      </w:r>
    </w:p>
    <w:p>
      <w:pPr>
        <w:spacing w:before="80" w:after="120" w:line="396" w:lineRule="auto"/>
        <w:jc w:val="left"/>
      </w:pPr>
      <w:r>
        <w:rPr>
          <w:rFonts w:ascii="Times New Roman" w:hAnsi="Times New Roman" w:eastAsia="宋体"/>
          <w:b w:val="0"/>
          <w:color w:val="111111"/>
          <w:sz w:val="22"/>
        </w:rPr>
        <w:t>陈明面无表情地转头盯住荀未来，又瞥了一眼正往嘴里塞早点零食的赵左右。</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你坐下。——血液流到胃里会影响大脑供血。</w:t>
      </w:r>
    </w:p>
    <w:p>
      <w:pPr>
        <w:spacing w:before="80" w:after="120" w:line="396" w:lineRule="auto"/>
        <w:jc w:val="left"/>
      </w:pPr>
      <w:r>
        <w:rPr>
          <w:rFonts w:ascii="Times New Roman" w:hAnsi="Times New Roman" w:eastAsia="宋体"/>
          <w:b w:val="0"/>
          <w:color w:val="111111"/>
          <w:sz w:val="22"/>
        </w:rPr>
        <w:t>罗爱文摩拳擦掌地翻开崭新的数学笔记本。</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陈老师，我准备好了，开始吧！什么叫等差数列啊？</w:t>
      </w:r>
    </w:p>
    <w:p>
      <w:pPr>
        <w:spacing w:before="80" w:after="120" w:line="396" w:lineRule="auto"/>
        <w:jc w:val="left"/>
      </w:pPr>
      <w:r>
        <w:rPr>
          <w:rFonts w:ascii="Times New Roman" w:hAnsi="Times New Roman" w:eastAsia="宋体"/>
          <w:b w:val="0"/>
          <w:color w:val="111111"/>
          <w:sz w:val="22"/>
        </w:rPr>
        <w:t>陈明直接无视了罗爱文的问题，翻开手里的联考题集。</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今天咱们练裂项相消和错位相减的几大经典题型，来看2005年江州市八校联考第23题。</w:t>
      </w:r>
    </w:p>
    <w:p>
      <w:pPr>
        <w:spacing w:before="80" w:after="120" w:line="396" w:lineRule="auto"/>
        <w:jc w:val="left"/>
      </w:pPr>
      <w:r>
        <w:rPr>
          <w:rFonts w:ascii="Times New Roman" w:hAnsi="Times New Roman" w:eastAsia="宋体"/>
          <w:b w:val="0"/>
          <w:color w:val="111111"/>
          <w:sz w:val="22"/>
        </w:rPr>
        <w:t>话音刚落，罗爱文握着笔在空白的横线笔记本第一行郑重其事地写下“1. 解”两个字，下一秒便当场一头栽倒在桌面上呼呼大睡！赵左右也单手托腮对着题目发愁。</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你也要放弃？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我敲几行代码就能求解了，干嘛要动这脑子呀？</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就当陪陪赵左右吧。</w:t>
      </w:r>
    </w:p>
    <w:p>
      <w:pPr>
        <w:spacing w:before="80" w:after="120" w:line="396" w:lineRule="auto"/>
        <w:jc w:val="left"/>
      </w:pPr>
      <w:r>
        <w:rPr>
          <w:rFonts w:ascii="Times New Roman" w:hAnsi="Times New Roman" w:eastAsia="宋体"/>
          <w:b w:val="0"/>
          <w:color w:val="111111"/>
          <w:sz w:val="22"/>
        </w:rPr>
        <w:t>荀未来挑了挑眉，嘴角勾起一抹意味深长的苦笑。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上次在食堂，我就看出你是个计算机大神。</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但你也要高考啊，所以赶紧写吧。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你就这么喜欢数学啊？</w:t>
      </w:r>
    </w:p>
    <w:p>
      <w:pPr>
        <w:spacing w:before="80" w:after="120" w:line="396" w:lineRule="auto"/>
        <w:jc w:val="left"/>
      </w:pPr>
      <w:r>
        <w:rPr>
          <w:rFonts w:ascii="Times New Roman" w:hAnsi="Times New Roman" w:eastAsia="宋体"/>
          <w:b w:val="0"/>
          <w:color w:val="111111"/>
          <w:sz w:val="22"/>
        </w:rPr>
        <w:t>陈明停下笔尖，淡淡地瞥了对方一眼。</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我只是喜欢对抗难题、获得胜利的那种快乐，所以给你们补题，我一点都不快乐。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那你还补啊？</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因为你同意，寒假让我睡在你的房间。如果你觉得咱们现在的交换条件仍未达到平衡状态的话，我还可以帮忙看店、打扫卫生。</w:t>
      </w:r>
    </w:p>
    <w:p>
      <w:pPr>
        <w:spacing w:before="80" w:after="120" w:line="396" w:lineRule="auto"/>
        <w:jc w:val="left"/>
      </w:pPr>
      <w:r>
        <w:rPr>
          <w:rFonts w:ascii="Times New Roman" w:hAnsi="Times New Roman" w:eastAsia="宋体"/>
          <w:b w:val="0"/>
          <w:color w:val="111111"/>
          <w:sz w:val="22"/>
        </w:rPr>
        <w:t>荀未来闻言一笑，转头拍了拍身旁的赵左右。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左右，你今晚也住这儿吧，你没事啊，可以向他多请教请教，要不我这床位就亏大了。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3-16　内　三条鱼漫画屋·书架过道与补习木桌区（小沈阳围巾试探与三代拉锯） — 日</w:t>
      </w:r>
    </w:p>
    <w:p>
      <w:pPr>
        <w:spacing w:before="80" w:after="120" w:line="396" w:lineRule="auto"/>
        <w:jc w:val="left"/>
      </w:pPr>
      <w:r>
        <w:rPr>
          <w:rFonts w:ascii="Times New Roman" w:hAnsi="Times New Roman" w:eastAsia="宋体"/>
          <w:b w:val="0"/>
          <w:color w:val="111111"/>
          <w:sz w:val="22"/>
        </w:rPr>
        <w:t>漫画屋玻璃门被推开，66岁的赵了头戴黑色圆顶礼帽、颈间围着一条红黑苏格兰格纹围巾、手里端着一杯珍珠奶茶踱步走进店里，在漫画书架前慢悠悠地翻看漫画。荀未来眯起眼睛走上前试探。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赵先生的心态可真是年轻啊，喝着奶茶，看着漫画，穿得还这么潮。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潮吗？我已经觉得很土了。</w:t>
      </w:r>
    </w:p>
    <w:p>
      <w:pPr>
        <w:spacing w:before="80" w:after="120" w:line="396" w:lineRule="auto"/>
        <w:jc w:val="left"/>
      </w:pPr>
      <w:r>
        <w:rPr>
          <w:rFonts w:ascii="Times New Roman" w:hAnsi="Times New Roman" w:eastAsia="宋体"/>
          <w:b w:val="0"/>
          <w:color w:val="111111"/>
          <w:sz w:val="22"/>
        </w:rPr>
        <w:t>赵了转头瞥见远处趴在课桌上睡得四仰八叉的爆炸头罗爱文，幽默地顿了顿。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我收回刚才那句话。谢谢你的夸奖。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不客气，我说的是实话。你看这围巾，多时尚啊，跟《不差钱》里小沈阳戴的那条差不多。</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差不多。</w:t>
      </w:r>
    </w:p>
    <w:p>
      <w:pPr>
        <w:spacing w:before="80" w:after="120" w:line="396" w:lineRule="auto"/>
        <w:jc w:val="left"/>
      </w:pPr>
      <w:r>
        <w:rPr>
          <w:rFonts w:ascii="Times New Roman" w:hAnsi="Times New Roman" w:eastAsia="宋体"/>
          <w:b w:val="0"/>
          <w:color w:val="111111"/>
          <w:sz w:val="22"/>
        </w:rPr>
        <w:t>赵了随口应了一声，荀未来的眼神瞬间骤冷，欺身上前一步压低声音喝破！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未来来的老家伙，现出原形了吧？《不差钱》是明年春晚的小品！</w:t>
      </w:r>
    </w:p>
    <w:p>
      <w:pPr>
        <w:spacing w:before="80" w:after="120" w:line="396" w:lineRule="auto"/>
        <w:jc w:val="left"/>
      </w:pPr>
      <w:r>
        <w:rPr>
          <w:rFonts w:ascii="Times New Roman" w:hAnsi="Times New Roman" w:eastAsia="宋体"/>
          <w:b w:val="0"/>
          <w:color w:val="111111"/>
          <w:sz w:val="22"/>
        </w:rPr>
        <w:t>赵了神色微滞，随即面不改色地端起珍珠奶茶吸了一口，淡定嘴硬。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我不看春晚。</w:t>
      </w:r>
    </w:p>
    <w:p>
      <w:pPr>
        <w:spacing w:before="80" w:after="120" w:line="396" w:lineRule="auto"/>
        <w:jc w:val="left"/>
      </w:pPr>
      <w:r>
        <w:rPr>
          <w:rFonts w:ascii="Times New Roman" w:hAnsi="Times New Roman" w:eastAsia="宋体"/>
          <w:b w:val="0"/>
          <w:color w:val="111111"/>
          <w:sz w:val="22"/>
        </w:rPr>
        <w:t>赵了不再理会荀未来，转身走进内侧书桌旁，与跟过来的荀未来一左一右站在16岁赵左右的身后。</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孩子，累了一天了，该吃饭了。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赵爷爷，我今天打算住在这儿了，能多跟陈明请教请教数学题。</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人的精力是有限的，要劳逸结合，慢慢来，反而会快一些。</w:t>
      </w:r>
    </w:p>
    <w:p>
      <w:pPr>
        <w:spacing w:before="80" w:after="120" w:line="396" w:lineRule="auto"/>
        <w:jc w:val="left"/>
      </w:pPr>
      <w:r>
        <w:rPr>
          <w:rFonts w:ascii="Times New Roman" w:hAnsi="Times New Roman" w:eastAsia="宋体"/>
          <w:b w:val="0"/>
          <w:color w:val="111111"/>
          <w:sz w:val="22"/>
        </w:rPr>
        <w:t>荀未来立刻伸手按住赵左右的另一侧肩膀反驳。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你休息的时候，你的对手还在加倍努力，你不争分夺秒，以后拿什么争啊？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也对。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身体累垮了，歇一周，岂不是捡了芝麻丢了西瓜吗？</w:t>
      </w:r>
    </w:p>
    <w:p>
      <w:pPr>
        <w:spacing w:before="80" w:after="120" w:line="396" w:lineRule="auto"/>
        <w:jc w:val="left"/>
      </w:pPr>
      <w:r>
        <w:rPr>
          <w:rFonts w:ascii="Times New Roman" w:hAnsi="Times New Roman" w:eastAsia="宋体"/>
          <w:b w:val="0"/>
          <w:color w:val="111111"/>
          <w:sz w:val="22"/>
        </w:rPr>
        <w:t>赵左右往前凑了半步，目光认真地盯着对方。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年纪轻轻正是能熬的时候，以后想熬啊，都力不从心了！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也有道理啊……</w:t>
      </w:r>
    </w:p>
    <w:p>
      <w:pPr>
        <w:spacing w:before="80" w:after="120" w:line="396" w:lineRule="auto"/>
        <w:jc w:val="left"/>
      </w:pPr>
      <w:r>
        <w:rPr>
          <w:rFonts w:ascii="Times New Roman" w:hAnsi="Times New Roman" w:eastAsia="宋体"/>
          <w:b w:val="0"/>
          <w:color w:val="111111"/>
          <w:sz w:val="22"/>
        </w:rPr>
        <w:t>见16岁的赵左右像拨浪鼓一样左右摇摆，66岁的赵了温和一笑，轻飘飘地使出了一招杀手锏。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小赵，你妈妈说让你回家吃饭。</w:t>
      </w:r>
    </w:p>
    <w:p>
      <w:pPr>
        <w:spacing w:before="80" w:after="120" w:line="396" w:lineRule="auto"/>
        <w:jc w:val="left"/>
      </w:pPr>
      <w:r>
        <w:rPr>
          <w:rFonts w:ascii="Times New Roman" w:hAnsi="Times New Roman" w:eastAsia="宋体"/>
          <w:b w:val="0"/>
          <w:color w:val="111111"/>
          <w:sz w:val="22"/>
        </w:rPr>
        <w:t>赵左右一秒站起身，麻利地把桌上的书本塞进书包里。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那我还是回去吧！荀哥，我明天早上再过来。</w:t>
      </w:r>
    </w:p>
    <w:p>
      <w:pPr>
        <w:spacing w:before="80" w:after="120" w:line="396" w:lineRule="auto"/>
        <w:jc w:val="left"/>
      </w:pPr>
      <w:r>
        <w:rPr>
          <w:rFonts w:ascii="Times New Roman" w:hAnsi="Times New Roman" w:eastAsia="宋体"/>
          <w:b w:val="0"/>
          <w:color w:val="111111"/>
          <w:sz w:val="22"/>
        </w:rPr>
        <w:t>趴在桌上的罗爱文迷迷糊糊地抬起头揉了揉眼睛。</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完事了啊？</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回去整理一下问题，明天我给你们答疑。</w:t>
      </w:r>
    </w:p>
    <w:p>
      <w:pPr>
        <w:spacing w:before="80" w:after="120" w:line="396" w:lineRule="auto"/>
        <w:jc w:val="left"/>
      </w:pPr>
      <w:r>
        <w:rPr>
          <w:rFonts w:ascii="Times New Roman" w:hAnsi="Times New Roman" w:eastAsia="宋体"/>
          <w:b w:val="0"/>
          <w:color w:val="111111"/>
          <w:sz w:val="22"/>
        </w:rPr>
        <w:t>赵左右与罗爱文齐齐向陈明鞠了一躬。</w:t>
      </w:r>
    </w:p>
    <w:p>
      <w:pPr>
        <w:spacing w:before="160" w:after="20" w:line="396" w:lineRule="auto"/>
        <w:jc w:val="center"/>
      </w:pPr>
      <w:r>
        <w:rPr>
          <w:rFonts w:ascii="Arial" w:hAnsi="Arial" w:eastAsia="黑体"/>
          <w:b/>
          <w:color w:val="111111"/>
          <w:sz w:val="22"/>
        </w:rPr>
        <w:t>赵左右＆罗爱文</w:t>
      </w:r>
    </w:p>
    <w:p>
      <w:pPr>
        <w:spacing w:before="20" w:after="160" w:line="396" w:lineRule="auto"/>
        <w:ind w:left="2160" w:right="1440"/>
        <w:jc w:val="left"/>
      </w:pPr>
      <w:r>
        <w:rPr>
          <w:rFonts w:ascii="Times New Roman" w:hAnsi="Times New Roman" w:eastAsia="宋体"/>
          <w:b w:val="0"/>
          <w:color w:val="111111"/>
          <w:sz w:val="22"/>
        </w:rPr>
        <w:t>老师再见！</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从我眼前物理消失。</w:t>
      </w:r>
    </w:p>
    <w:p>
      <w:pPr>
        <w:spacing w:before="80" w:after="120" w:line="396" w:lineRule="auto"/>
        <w:jc w:val="left"/>
      </w:pPr>
      <w:r>
        <w:rPr>
          <w:rFonts w:ascii="Times New Roman" w:hAnsi="Times New Roman" w:eastAsia="宋体"/>
          <w:b w:val="0"/>
          <w:color w:val="111111"/>
          <w:sz w:val="22"/>
        </w:rPr>
        <w:t>赵左右与罗爱文嬉笑着跑出漫画屋。赵了端着珍珠奶茶走到玻璃门口回头看向荀未来，荀未来抬起右手，用两根手指指了指自己的眼睛又指向赵了，做出严厉警告的手势。</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3-17　内　街边精品杂货店 — 日</w:t>
      </w:r>
    </w:p>
    <w:p>
      <w:pPr>
        <w:spacing w:before="80" w:after="120" w:line="396" w:lineRule="auto"/>
        <w:jc w:val="left"/>
      </w:pPr>
      <w:r>
        <w:rPr>
          <w:rFonts w:ascii="Times New Roman" w:hAnsi="Times New Roman" w:eastAsia="宋体"/>
          <w:b w:val="0"/>
          <w:color w:val="111111"/>
          <w:sz w:val="22"/>
        </w:rPr>
        <w:t>午后的精品杂货店内暖意融融，货架上摆满了各式贺卡与毛线。16岁的徐图图戴着浅灰色粗毛线围巾、身穿米杏色棉服走进店里，在文具架前拿起一张深蓝色雪人立体贺卡——内页印着“Best Wishes For You”，右上角贴着白色价格标签“立体贺卡 ¥ 35”。</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好可爱啊……</w:t>
      </w:r>
    </w:p>
    <w:p>
      <w:pPr>
        <w:spacing w:before="80" w:after="120" w:line="396" w:lineRule="auto"/>
        <w:jc w:val="left"/>
      </w:pPr>
      <w:r>
        <w:rPr>
          <w:rFonts w:ascii="Times New Roman" w:hAnsi="Times New Roman" w:eastAsia="宋体"/>
          <w:b w:val="0"/>
          <w:color w:val="111111"/>
          <w:sz w:val="22"/>
        </w:rPr>
        <w:t>徐图图翻看背面35元的价格签后，轻轻叹了口气将雪人贺卡放回原处，转身走到旁边的毛线货架后挑选毛线。</w:t>
      </w:r>
    </w:p>
    <w:p>
      <w:pPr>
        <w:spacing w:before="80" w:after="120" w:line="396" w:lineRule="auto"/>
        <w:jc w:val="left"/>
      </w:pPr>
      <w:r>
        <w:rPr>
          <w:rFonts w:ascii="Times New Roman" w:hAnsi="Times New Roman" w:eastAsia="宋体"/>
          <w:b w:val="0"/>
          <w:color w:val="111111"/>
          <w:sz w:val="22"/>
        </w:rPr>
        <w:t>恰在此时，身穿黑色毛呢大衣的王一漫与身穿浅天蓝色大衣的闺蜜尚雪结伴走进店里挑贺卡。躲在毛线架后面的徐图图清晰听见了两人的对话。</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对了，漫漫，你明天真的要跟赵左右他们去看电影吗？我觉得你还是不要跟那些成绩差的男生一起玩。</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我想看《长江七号》好久了，刚好欠星爷一张电影票。</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原来你喜欢周星驰啊？还是说你喜欢那个赵——</w:t>
      </w:r>
    </w:p>
    <w:p>
      <w:pPr>
        <w:spacing w:before="80" w:after="120" w:line="396" w:lineRule="auto"/>
        <w:jc w:val="left"/>
      </w:pPr>
      <w:r>
        <w:rPr>
          <w:rFonts w:ascii="Times New Roman" w:hAnsi="Times New Roman" w:eastAsia="宋体"/>
          <w:b w:val="0"/>
          <w:color w:val="111111"/>
          <w:sz w:val="22"/>
        </w:rPr>
        <w:t>王一漫抬起头，眼底泛起一丝微弱的光亮。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你别乱说啊。那你说你挑这贺卡要送给谁啊？</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送我妈。</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你妈？谁信啊，走！</w:t>
      </w:r>
    </w:p>
    <w:p>
      <w:pPr>
        <w:spacing w:before="80" w:after="120" w:line="396" w:lineRule="auto"/>
        <w:jc w:val="left"/>
      </w:pPr>
      <w:r>
        <w:rPr>
          <w:rFonts w:ascii="Times New Roman" w:hAnsi="Times New Roman" w:eastAsia="宋体"/>
          <w:b w:val="0"/>
          <w:color w:val="111111"/>
          <w:sz w:val="22"/>
        </w:rPr>
        <w:t>王一漫与尚雪说笑着离开精品店。毛线架后的徐图图怀里抱着毛线团，镜片后的眼神变得失落而忐忑。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明天……明天不是周二吗？晚上，他真的会来和我一起参加大胃王比赛吗？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3-18　内/外　电影院·售票大厅与未来雪地台阶（闪回） — 日/夜</w:t>
      </w:r>
    </w:p>
    <w:p>
      <w:pPr>
        <w:spacing w:before="80" w:after="120" w:line="396" w:lineRule="auto"/>
        <w:jc w:val="left"/>
      </w:pPr>
      <w:r>
        <w:rPr>
          <w:rFonts w:ascii="Times New Roman" w:hAnsi="Times New Roman" w:eastAsia="宋体"/>
          <w:b w:val="0"/>
          <w:color w:val="111111"/>
          <w:sz w:val="22"/>
        </w:rPr>
        <w:t>2008年1月29日（周二）下午，电影院售票大厅。41岁的荀未来身穿黑色羊羔绒翻领夹克，怀抱一大桶爆米花、手里提着满满一塑料袋快餐零食坐在休息长椅上，得意洋洋地自言自语。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大胃王是吧？我一会儿就让你吃顶一点，我看你参加什么大胃王比赛，赶紧跟错误的人划清界限。</w:t>
      </w:r>
    </w:p>
    <w:p>
      <w:pPr>
        <w:spacing w:before="80" w:after="120" w:line="396" w:lineRule="auto"/>
        <w:jc w:val="left"/>
      </w:pPr>
      <w:r>
        <w:rPr>
          <w:rFonts w:ascii="Times New Roman" w:hAnsi="Times New Roman" w:eastAsia="宋体"/>
          <w:b w:val="0"/>
          <w:color w:val="111111"/>
          <w:sz w:val="22"/>
        </w:rPr>
        <w:t>这时，身穿黑羽绒服的男生张峰与围着灰粉围巾的女生牛晓萱一前一后走进影院大厅等候。荀未来瞥见两人，脑海中瞬间闪过一段未来的画面——</w:t>
      </w:r>
    </w:p>
    <w:p>
      <w:pPr>
        <w:spacing w:before="80" w:after="120" w:line="396" w:lineRule="auto"/>
        <w:jc w:val="left"/>
      </w:pPr>
      <w:r>
        <w:rPr>
          <w:rFonts w:ascii="Times New Roman" w:hAnsi="Times New Roman" w:eastAsia="宋体"/>
          <w:b w:val="0"/>
          <w:color w:val="111111"/>
          <w:sz w:val="22"/>
        </w:rPr>
        <w:t>【闪回·未来某年雪夜高台阶】漫天风雪的石阶上，成年后的牛晓萱与张峰正指着鼻子激烈争吵。</w:t>
      </w:r>
    </w:p>
    <w:p>
      <w:pPr>
        <w:spacing w:before="160" w:after="20" w:line="396" w:lineRule="auto"/>
        <w:jc w:val="center"/>
      </w:pPr>
      <w:r>
        <w:rPr>
          <w:rFonts w:ascii="Arial" w:hAnsi="Arial" w:eastAsia="黑体"/>
          <w:b/>
          <w:color w:val="111111"/>
          <w:sz w:val="22"/>
        </w:rPr>
        <w:t>成年牛晓萱（闪回）</w:t>
      </w:r>
    </w:p>
    <w:p>
      <w:pPr>
        <w:spacing w:before="20" w:after="160" w:line="396" w:lineRule="auto"/>
        <w:ind w:left="2160" w:right="1440"/>
        <w:jc w:val="left"/>
      </w:pPr>
      <w:r>
        <w:rPr>
          <w:rFonts w:ascii="Times New Roman" w:hAnsi="Times New Roman" w:eastAsia="宋体"/>
          <w:b w:val="0"/>
          <w:color w:val="111111"/>
          <w:sz w:val="22"/>
        </w:rPr>
        <w:t>死渣男骗我青春！要不是《长江七号》那么可爱，当年我瞎了眼也不会跟你谈恋爱的！</w:t>
      </w:r>
    </w:p>
    <w:p>
      <w:pPr>
        <w:spacing w:before="160" w:after="20" w:line="396" w:lineRule="auto"/>
        <w:jc w:val="center"/>
      </w:pPr>
      <w:r>
        <w:rPr>
          <w:rFonts w:ascii="Arial" w:hAnsi="Arial" w:eastAsia="黑体"/>
          <w:b/>
          <w:color w:val="111111"/>
          <w:sz w:val="22"/>
        </w:rPr>
        <w:t>成年张峰（闪回）</w:t>
      </w:r>
    </w:p>
    <w:p>
      <w:pPr>
        <w:spacing w:before="20" w:after="160" w:line="396" w:lineRule="auto"/>
        <w:ind w:left="2160" w:right="1440"/>
        <w:jc w:val="left"/>
      </w:pPr>
      <w:r>
        <w:rPr>
          <w:rFonts w:ascii="Times New Roman" w:hAnsi="Times New Roman" w:eastAsia="宋体"/>
          <w:b w:val="0"/>
          <w:color w:val="111111"/>
          <w:sz w:val="22"/>
        </w:rPr>
        <w:t>我现在看见周星驰电影都上火！我当年要知道你那么作，我打死都不跟你看电影！</w:t>
      </w:r>
    </w:p>
    <w:p>
      <w:pPr>
        <w:spacing w:before="80" w:after="120" w:line="396" w:lineRule="auto"/>
        <w:jc w:val="left"/>
      </w:pPr>
      <w:r>
        <w:rPr>
          <w:rFonts w:ascii="Times New Roman" w:hAnsi="Times New Roman" w:eastAsia="宋体"/>
          <w:b w:val="0"/>
          <w:color w:val="111111"/>
          <w:sz w:val="22"/>
        </w:rPr>
        <w:t>【回到2008年电影院售票大厅】荀未来摇了摇头，低声念叨着“错误的爱情，就早点扼杀在摇篮里”，起身走到张峰身旁压低声音吓唬他。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张峰，你跟牛晓萱来看电影的吧？你得小心点，牛晓萱妈妈后边一路跟到这儿来了，来抓她的早恋对象来了，你快跑！</w:t>
      </w:r>
    </w:p>
    <w:p>
      <w:pPr>
        <w:spacing w:before="80" w:after="120" w:line="396" w:lineRule="auto"/>
        <w:jc w:val="left"/>
      </w:pPr>
      <w:r>
        <w:rPr>
          <w:rFonts w:ascii="Times New Roman" w:hAnsi="Times New Roman" w:eastAsia="宋体"/>
          <w:b w:val="0"/>
          <w:color w:val="111111"/>
          <w:sz w:val="22"/>
        </w:rPr>
        <w:t>张峰吓得脸色煞白。</w:t>
      </w:r>
    </w:p>
    <w:p>
      <w:pPr>
        <w:spacing w:before="160" w:after="20" w:line="396" w:lineRule="auto"/>
        <w:jc w:val="center"/>
      </w:pPr>
      <w:r>
        <w:rPr>
          <w:rFonts w:ascii="Arial" w:hAnsi="Arial" w:eastAsia="黑体"/>
          <w:b/>
          <w:color w:val="111111"/>
          <w:sz w:val="22"/>
        </w:rPr>
        <w:t>张峰</w:t>
      </w:r>
    </w:p>
    <w:p>
      <w:pPr>
        <w:spacing w:before="20" w:after="160" w:line="396" w:lineRule="auto"/>
        <w:ind w:left="2160" w:right="1440"/>
        <w:jc w:val="left"/>
      </w:pPr>
      <w:r>
        <w:rPr>
          <w:rFonts w:ascii="Times New Roman" w:hAnsi="Times New Roman" w:eastAsia="宋体"/>
          <w:b w:val="0"/>
          <w:color w:val="111111"/>
          <w:sz w:val="22"/>
        </w:rPr>
        <w:t>那我走了！</w:t>
      </w:r>
    </w:p>
    <w:p>
      <w:pPr>
        <w:spacing w:before="80" w:after="120" w:line="396" w:lineRule="auto"/>
        <w:jc w:val="left"/>
      </w:pPr>
      <w:r>
        <w:rPr>
          <w:rFonts w:ascii="Times New Roman" w:hAnsi="Times New Roman" w:eastAsia="宋体"/>
          <w:b w:val="0"/>
          <w:color w:val="111111"/>
          <w:sz w:val="22"/>
        </w:rPr>
        <w:t>张峰拔腿冲出影院旋转门。荀未来拍了拍手，转身又走到站在电影海报前等候的牛晓萱面前。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牛晓萱，张峰让我转告你，他不来了。</w:t>
      </w:r>
    </w:p>
    <w:p>
      <w:pPr>
        <w:spacing w:before="160" w:after="20" w:line="396" w:lineRule="auto"/>
        <w:jc w:val="center"/>
      </w:pPr>
      <w:r>
        <w:rPr>
          <w:rFonts w:ascii="Arial" w:hAnsi="Arial" w:eastAsia="黑体"/>
          <w:b/>
          <w:color w:val="111111"/>
          <w:sz w:val="22"/>
        </w:rPr>
        <w:t>牛晓萱</w:t>
      </w:r>
    </w:p>
    <w:p>
      <w:pPr>
        <w:spacing w:before="20" w:after="160" w:line="396" w:lineRule="auto"/>
        <w:ind w:left="2160" w:right="1440"/>
        <w:jc w:val="left"/>
      </w:pPr>
      <w:r>
        <w:rPr>
          <w:rFonts w:ascii="Times New Roman" w:hAnsi="Times New Roman" w:eastAsia="宋体"/>
          <w:b w:val="0"/>
          <w:color w:val="111111"/>
          <w:sz w:val="22"/>
        </w:rPr>
        <w:t>不可能啊，他没跟我说呀。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原则上吧，我不能告诉你，但从人道主义的角度，我提醒你一句——他去找六班的胡冰冰了。</w:t>
      </w:r>
    </w:p>
    <w:p>
      <w:pPr>
        <w:spacing w:before="80" w:after="120" w:line="396" w:lineRule="auto"/>
        <w:jc w:val="left"/>
      </w:pPr>
      <w:r>
        <w:rPr>
          <w:rFonts w:ascii="Times New Roman" w:hAnsi="Times New Roman" w:eastAsia="宋体"/>
          <w:b w:val="0"/>
          <w:color w:val="111111"/>
          <w:sz w:val="22"/>
        </w:rPr>
        <w:t>牛晓萱神色微动，看着对方继续说道。</w:t>
      </w:r>
    </w:p>
    <w:p>
      <w:pPr>
        <w:spacing w:before="160" w:after="20" w:line="396" w:lineRule="auto"/>
        <w:jc w:val="center"/>
      </w:pPr>
      <w:r>
        <w:rPr>
          <w:rFonts w:ascii="Arial" w:hAnsi="Arial" w:eastAsia="黑体"/>
          <w:b/>
          <w:color w:val="111111"/>
          <w:sz w:val="22"/>
        </w:rPr>
        <w:t>牛晓萱</w:t>
      </w:r>
    </w:p>
    <w:p>
      <w:pPr>
        <w:spacing w:before="20" w:after="160" w:line="396" w:lineRule="auto"/>
        <w:ind w:left="2160" w:right="1440"/>
        <w:jc w:val="left"/>
      </w:pPr>
      <w:r>
        <w:rPr>
          <w:rFonts w:ascii="Times New Roman" w:hAnsi="Times New Roman" w:eastAsia="宋体"/>
          <w:b w:val="0"/>
          <w:color w:val="111111"/>
          <w:sz w:val="22"/>
        </w:rPr>
        <w:t>什么？！</w:t>
      </w:r>
    </w:p>
    <w:p>
      <w:pPr>
        <w:spacing w:before="80" w:after="120" w:line="396" w:lineRule="auto"/>
        <w:jc w:val="left"/>
      </w:pPr>
      <w:r>
        <w:rPr>
          <w:rFonts w:ascii="Times New Roman" w:hAnsi="Times New Roman" w:eastAsia="宋体"/>
          <w:b w:val="0"/>
          <w:color w:val="111111"/>
          <w:sz w:val="22"/>
        </w:rPr>
        <w:t>牛晓萱气得直跺脚，气冲冲地跑出电影院大厅。</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3-19　内　电影院·售票大厅（荀未来替赵左右约王一漫坐摩天轮） — 日</w:t>
      </w:r>
    </w:p>
    <w:p>
      <w:pPr>
        <w:spacing w:before="80" w:after="120" w:line="396" w:lineRule="auto"/>
        <w:jc w:val="left"/>
      </w:pPr>
      <w:r>
        <w:rPr>
          <w:rFonts w:ascii="Times New Roman" w:hAnsi="Times New Roman" w:eastAsia="宋体"/>
          <w:b w:val="0"/>
          <w:color w:val="111111"/>
          <w:sz w:val="22"/>
        </w:rPr>
        <w:t>身穿驼色大衣配棕色格纹围巾的王一漫与身穿米白色小熊耳朵连帽羽绒服的尚雪走进电影院大厅，一眼看到了荀未来的背影。</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那个人是荀未来吗？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好像是。</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你找他干啥？</w:t>
      </w:r>
    </w:p>
    <w:p>
      <w:pPr>
        <w:spacing w:before="80" w:after="120" w:line="396" w:lineRule="auto"/>
        <w:jc w:val="left"/>
      </w:pPr>
      <w:r>
        <w:rPr>
          <w:rFonts w:ascii="Times New Roman" w:hAnsi="Times New Roman" w:eastAsia="宋体"/>
          <w:b w:val="0"/>
          <w:color w:val="111111"/>
          <w:sz w:val="22"/>
        </w:rPr>
        <w:t>王一漫垂下眼帘，神情清冷而克制，声音轻柔。</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其实是他叫我来的，不是赵左右。他说有一件重要的事情告诉我。</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你没看到贴吧上大家都咋说他的吗？他一个混子，能跟你有什么共同话题呀？</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我倒是觉得他挺特别的。</w:t>
      </w:r>
    </w:p>
    <w:p>
      <w:pPr>
        <w:spacing w:before="80" w:after="120" w:line="396" w:lineRule="auto"/>
        <w:jc w:val="left"/>
      </w:pPr>
      <w:r>
        <w:rPr>
          <w:rFonts w:ascii="Times New Roman" w:hAnsi="Times New Roman" w:eastAsia="宋体"/>
          <w:b w:val="0"/>
          <w:color w:val="111111"/>
          <w:sz w:val="22"/>
        </w:rPr>
        <w:t>说话间，身穿棕橙色格纹内衬连帽棉服的16岁赵左右与穿黄蓝拼色羽绒服的罗爱文兴冲冲地走进大厅。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你们都到了。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一漫，你也来了！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开学咱们就是一个文科班的同学了，提前认识一下。</w:t>
      </w:r>
    </w:p>
    <w:p>
      <w:pPr>
        <w:spacing w:before="80" w:after="120" w:line="396" w:lineRule="auto"/>
        <w:jc w:val="left"/>
      </w:pPr>
      <w:r>
        <w:rPr>
          <w:rFonts w:ascii="Times New Roman" w:hAnsi="Times New Roman" w:eastAsia="宋体"/>
          <w:b w:val="0"/>
          <w:color w:val="111111"/>
          <w:sz w:val="22"/>
        </w:rPr>
        <w:t>赵左右往前凑了半步，目光认真地盯着对方。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电影快开始了，我去管我妈拿票。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那你顺便把我那两张也取了。</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我帮你拿！</w:t>
      </w:r>
    </w:p>
    <w:p>
      <w:pPr>
        <w:spacing w:before="80" w:after="120" w:line="396" w:lineRule="auto"/>
        <w:jc w:val="left"/>
      </w:pPr>
      <w:r>
        <w:rPr>
          <w:rFonts w:ascii="Times New Roman" w:hAnsi="Times New Roman" w:eastAsia="宋体"/>
          <w:b w:val="0"/>
          <w:color w:val="111111"/>
          <w:sz w:val="22"/>
        </w:rPr>
        <w:t>尚雪神色微动，看着对方继续说道。</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那我也去上个厕所。</w:t>
      </w:r>
    </w:p>
    <w:p>
      <w:pPr>
        <w:spacing w:before="80" w:after="120" w:line="396" w:lineRule="auto"/>
        <w:jc w:val="left"/>
      </w:pPr>
      <w:r>
        <w:rPr>
          <w:rFonts w:ascii="Times New Roman" w:hAnsi="Times New Roman" w:eastAsia="宋体"/>
          <w:b w:val="0"/>
          <w:color w:val="111111"/>
          <w:sz w:val="22"/>
        </w:rPr>
        <w:t>赵左右、罗爱文去经理室取票，尚雪去洗手间，大厅原地只剩下王一漫与荀未来两人。王一漫转头看向荀未来。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你说的那件重要的事情是什么？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你想不想去游乐园啊？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想。</w:t>
      </w:r>
    </w:p>
    <w:p>
      <w:pPr>
        <w:spacing w:before="80" w:after="120" w:line="396" w:lineRule="auto"/>
        <w:jc w:val="left"/>
      </w:pPr>
      <w:r>
        <w:rPr>
          <w:rFonts w:ascii="Times New Roman" w:hAnsi="Times New Roman" w:eastAsia="宋体"/>
          <w:b w:val="0"/>
          <w:color w:val="111111"/>
          <w:sz w:val="22"/>
        </w:rPr>
        <w:t>荀未来挑了挑眉，嘴角勾起一抹意味深长的苦笑。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那看完电影我们一起去吧。我听说那里有长林最大的摩天轮，夜里最好看。</w:t>
      </w:r>
    </w:p>
    <w:p>
      <w:pPr>
        <w:spacing w:before="80" w:after="120" w:line="396" w:lineRule="auto"/>
        <w:jc w:val="left"/>
      </w:pPr>
      <w:r>
        <w:rPr>
          <w:rFonts w:ascii="Times New Roman" w:hAnsi="Times New Roman" w:eastAsia="宋体"/>
          <w:b w:val="0"/>
          <w:color w:val="111111"/>
          <w:sz w:val="22"/>
        </w:rPr>
        <w:t>王一漫眼底闪过一丝惊喜，露出甜美灿烂的笑容，轻轻点头答应。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3-20　内　电影院·3号放映厅（《长江七号》观影与零食填鸭） — 日</w:t>
      </w:r>
    </w:p>
    <w:p>
      <w:pPr>
        <w:spacing w:before="80" w:after="120" w:line="396" w:lineRule="auto"/>
        <w:jc w:val="left"/>
      </w:pPr>
      <w:r>
        <w:rPr>
          <w:rFonts w:ascii="Times New Roman" w:hAnsi="Times New Roman" w:eastAsia="宋体"/>
          <w:b w:val="0"/>
          <w:color w:val="111111"/>
          <w:sz w:val="22"/>
        </w:rPr>
        <w:t>3号放映厅内灯光暗下，大银幕上正在放映周星驰电影《长江七号》。王一漫与尚雪并排坐在前排，罗爱文、赵左右与荀未来坐在正后排。</w:t>
      </w:r>
    </w:p>
    <w:p>
      <w:pPr>
        <w:spacing w:before="80" w:after="120" w:line="396" w:lineRule="auto"/>
        <w:jc w:val="left"/>
      </w:pPr>
      <w:r>
        <w:rPr>
          <w:rFonts w:ascii="Times New Roman" w:hAnsi="Times New Roman" w:eastAsia="宋体"/>
          <w:b w:val="0"/>
          <w:color w:val="111111"/>
          <w:sz w:val="22"/>
        </w:rPr>
        <w:t>为了把赵左右的肚子彻底撑饱、搅黄晚上的麻辣烫大胃王比赛，荀未来不停地从大塑料袋里掏出快餐零食往赵左右嘴里塞。</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不吃了，不吃了，太占肚了，我一会儿还要参加大胃王挑战呢。</w:t>
      </w:r>
    </w:p>
    <w:p>
      <w:pPr>
        <w:spacing w:before="80" w:after="120" w:line="396" w:lineRule="auto"/>
        <w:jc w:val="left"/>
      </w:pPr>
      <w:r>
        <w:rPr>
          <w:rFonts w:ascii="Times New Roman" w:hAnsi="Times New Roman" w:eastAsia="宋体"/>
          <w:b w:val="0"/>
          <w:color w:val="111111"/>
          <w:sz w:val="22"/>
        </w:rPr>
        <w:t>荀未来凑到赵左右耳边低声透露自己的得意安排。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参加什么呀参加，我都帮你安排好了，今天晚上是你和王一漫，游乐场摩天轮之旅。</w:t>
      </w:r>
    </w:p>
    <w:p>
      <w:pPr>
        <w:spacing w:before="80" w:after="120" w:line="396" w:lineRule="auto"/>
        <w:jc w:val="left"/>
      </w:pPr>
      <w:r>
        <w:rPr>
          <w:rFonts w:ascii="Times New Roman" w:hAnsi="Times New Roman" w:eastAsia="宋体"/>
          <w:b w:val="0"/>
          <w:color w:val="111111"/>
          <w:sz w:val="22"/>
        </w:rPr>
        <w:t>赵左右猛地瞪大眼睛，压低声音惊呼。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真的假的？你怎么安排的？她答应了？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别管怎么安排的，记得，机不可失，时不再来。快吃，快吃！</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3-21　外/内　八中后街·砂锅麻辣烫店（第一阶段：徐图图提前一小时赴约） — 黄昏</w:t>
      </w:r>
    </w:p>
    <w:p>
      <w:pPr>
        <w:spacing w:before="80" w:after="120" w:line="396" w:lineRule="auto"/>
        <w:jc w:val="left"/>
      </w:pPr>
      <w:r>
        <w:rPr>
          <w:rFonts w:ascii="Times New Roman" w:hAnsi="Times New Roman" w:eastAsia="宋体"/>
          <w:b w:val="0"/>
          <w:color w:val="111111"/>
          <w:sz w:val="22"/>
        </w:rPr>
        <w:t>傍晚时分，八中后街的“砂锅麻辣烫”店门头挂起了红底白字横幅——“麻辣烫‘大胃王’挑战赛”。16岁的徐图图身穿米黄色连帽羽绒服、戴着白色毛绒耳罩骑自行车早早赶到店门外，麻辣烫店舒老板笑呵呵地迎了出来。</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图图，这么早就过来了？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中午特地没吃饭，一会儿保准让你大开眼界！</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你让我大开眼界有啥用啊？你得让那小伙子大开眼界！不过话说回来呀，无论输赢，我都给你俩免单。</w:t>
      </w:r>
    </w:p>
    <w:p>
      <w:pPr>
        <w:spacing w:before="80" w:after="120" w:line="396" w:lineRule="auto"/>
        <w:jc w:val="left"/>
      </w:pPr>
      <w:r>
        <w:rPr>
          <w:rFonts w:ascii="Times New Roman" w:hAnsi="Times New Roman" w:eastAsia="宋体"/>
          <w:b w:val="0"/>
          <w:color w:val="111111"/>
          <w:sz w:val="22"/>
        </w:rPr>
        <w:t>徐图图抿了抿嘴唇，脸颊微红，小声地开口。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那不行，愿赌服输！不过他要是输了，我替他买单。</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你呀，快先进去坐吧，这外边太冷了。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进去了，还得一个点才能开始呢。</w:t>
      </w:r>
    </w:p>
    <w:p>
      <w:pPr>
        <w:spacing w:before="80" w:after="120" w:line="396" w:lineRule="auto"/>
        <w:jc w:val="left"/>
      </w:pPr>
      <w:r>
        <w:rPr>
          <w:rFonts w:ascii="Times New Roman" w:hAnsi="Times New Roman" w:eastAsia="宋体"/>
          <w:b w:val="0"/>
          <w:color w:val="111111"/>
          <w:sz w:val="22"/>
        </w:rPr>
        <w:t>徐图图走进温暖的麻辣烫店里靠窗坐下，从口袋里掏出白红配色的索尼爱立信（Sony Ericsson）直板手机，在短信编辑框里敲下“我到麻辣烫店了，你到哪了？”，犹豫片刻后又按退格键逐字删掉。</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他一定会准时到的，不能给他压力。</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3-22　内　电影院·3号放映厅外走廊（赵左右溜出放映厅） — 黄昏</w:t>
      </w:r>
    </w:p>
    <w:p>
      <w:pPr>
        <w:spacing w:before="80" w:after="120" w:line="396" w:lineRule="auto"/>
        <w:jc w:val="left"/>
      </w:pPr>
      <w:r>
        <w:rPr>
          <w:rFonts w:ascii="Times New Roman" w:hAnsi="Times New Roman" w:eastAsia="宋体"/>
          <w:b w:val="0"/>
          <w:color w:val="111111"/>
          <w:sz w:val="22"/>
        </w:rPr>
        <w:t>电影院3号放映厅外走廊里，电影《长江七号》尚未结束，心神不宁的16岁赵左右悄悄推开隔音门溜出放映厅。41岁的荀未来立刻紧随其后追了出来，在走廊里拦住他。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赵左右！你几个意思啊？帮你安排这么好的机会，你怎么还在想着那个破麻辣烫呢？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不是，荀哥，我也想和一漫去游乐园——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那你去呀！</w:t>
      </w:r>
    </w:p>
    <w:p>
      <w:pPr>
        <w:spacing w:before="80" w:after="120" w:line="396" w:lineRule="auto"/>
        <w:jc w:val="left"/>
      </w:pPr>
      <w:r>
        <w:rPr>
          <w:rFonts w:ascii="Times New Roman" w:hAnsi="Times New Roman" w:eastAsia="宋体"/>
          <w:b w:val="0"/>
          <w:color w:val="111111"/>
          <w:sz w:val="22"/>
        </w:rPr>
        <w:t>赵左右往前凑了半步，目光认真地盯着对方。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可我先答应了徐图图啊。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你能不能为自己想想啊？你能不能尊重一下你自己？</w:t>
      </w:r>
    </w:p>
    <w:p>
      <w:pPr>
        <w:spacing w:before="80" w:after="120" w:line="396" w:lineRule="auto"/>
        <w:jc w:val="left"/>
      </w:pPr>
      <w:r>
        <w:rPr>
          <w:rFonts w:ascii="Times New Roman" w:hAnsi="Times New Roman" w:eastAsia="宋体"/>
          <w:b w:val="0"/>
          <w:color w:val="111111"/>
          <w:sz w:val="22"/>
        </w:rPr>
        <w:t>16岁的赵左右低着头，内心天人交战，却依然固执地守着底线。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我觉得我不能这样，我不想食言。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行，那你现在就给徐图图发一个信息，说改天，这总不算食言吧？</w:t>
      </w:r>
    </w:p>
    <w:p>
      <w:pPr>
        <w:spacing w:before="80" w:after="120" w:line="396" w:lineRule="auto"/>
        <w:jc w:val="left"/>
      </w:pPr>
      <w:r>
        <w:rPr>
          <w:rFonts w:ascii="Times New Roman" w:hAnsi="Times New Roman" w:eastAsia="宋体"/>
          <w:b w:val="0"/>
          <w:color w:val="111111"/>
          <w:sz w:val="22"/>
        </w:rPr>
        <w:t>赵左右站在走廊灯光下掏出手机，低头按动键盘。</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3-23　内　八中后街·砂锅麻辣烫店（第二阶段：17:15等候与收到短信） — 黄昏</w:t>
      </w:r>
    </w:p>
    <w:p>
      <w:pPr>
        <w:spacing w:before="80" w:after="120" w:line="396" w:lineRule="auto"/>
        <w:jc w:val="left"/>
      </w:pPr>
      <w:r>
        <w:rPr>
          <w:rFonts w:ascii="Times New Roman" w:hAnsi="Times New Roman" w:eastAsia="宋体"/>
          <w:b w:val="0"/>
          <w:color w:val="111111"/>
          <w:sz w:val="22"/>
        </w:rPr>
        <w:t>砂锅麻辣烫店内，墙上的圆形挂钟已经指向“5:15”。舒老板端来一碟爽口小菜放在徐图图面前的木桌上。</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来吧，先吃点垫垫，这再想赢他，中午也不能不吃饭啊。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我还是想等他一起来吃，你先放这儿吧。</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年轻人呐。</w:t>
      </w:r>
    </w:p>
    <w:p>
      <w:pPr>
        <w:spacing w:before="80" w:after="120" w:line="396" w:lineRule="auto"/>
        <w:jc w:val="left"/>
      </w:pPr>
      <w:r>
        <w:rPr>
          <w:rFonts w:ascii="Times New Roman" w:hAnsi="Times New Roman" w:eastAsia="宋体"/>
          <w:b w:val="0"/>
          <w:color w:val="111111"/>
          <w:sz w:val="22"/>
        </w:rPr>
        <w:t>舒老板慈祥地摇摇头走开。就在这时，桌面上那部白红配色的索爱手机突然亮起屏幕震动起来！</w:t>
      </w:r>
    </w:p>
    <w:p>
      <w:pPr>
        <w:spacing w:before="80" w:after="120" w:line="396" w:lineRule="auto"/>
        <w:jc w:val="left"/>
      </w:pPr>
      <w:r>
        <w:rPr>
          <w:rFonts w:ascii="Times New Roman" w:hAnsi="Times New Roman" w:eastAsia="宋体"/>
          <w:b w:val="0"/>
          <w:color w:val="111111"/>
          <w:sz w:val="22"/>
        </w:rPr>
        <w:t>徐图图连忙拿起手机点开收件箱——只见发件人“赵左右”发来一条最新短信：“我会准时到的，不见不散！”徐图图原本忐忑的脸上瞬间绽放出无比灿烂的笑容！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3-24　内　电影院·3号放映厅外走廊（少年的决定） — 黄昏</w:t>
      </w:r>
    </w:p>
    <w:p>
      <w:pPr>
        <w:spacing w:before="80" w:after="120" w:line="396" w:lineRule="auto"/>
        <w:jc w:val="left"/>
      </w:pPr>
      <w:r>
        <w:rPr>
          <w:rFonts w:ascii="Times New Roman" w:hAnsi="Times New Roman" w:eastAsia="宋体"/>
          <w:b w:val="0"/>
          <w:color w:val="111111"/>
          <w:sz w:val="22"/>
        </w:rPr>
        <w:t>电影院走廊里，16岁的赵左右抬起头，将自己的手机屏幕亮到41岁荀未来的眼前——原来刚才他低头按手机，根本不是听从荀未来的命令去发“改天”，而是亲手给徐图图发出了那句“我会准时到的，不见不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这下我更不能反悔了。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玩我是吧？我以前怎么没见你这么利索过？</w:t>
      </w:r>
    </w:p>
    <w:p>
      <w:pPr>
        <w:spacing w:before="80" w:after="120" w:line="396" w:lineRule="auto"/>
        <w:jc w:val="left"/>
      </w:pPr>
      <w:r>
        <w:rPr>
          <w:rFonts w:ascii="Times New Roman" w:hAnsi="Times New Roman" w:eastAsia="宋体"/>
          <w:b w:val="0"/>
          <w:color w:val="111111"/>
          <w:sz w:val="22"/>
        </w:rPr>
        <w:t>16岁的赵左右收起手机，少年清澈而坚定的目光直视着眼前41岁的自己，一字一句说出了自己的决定。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我一直都不是个果断的人，所以有时候只能逼自己一把。荀哥，我要做对的事，我得走了。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3-25　内　电影院·男洗手间与走廊（反锁隔间与散场） — 黄昏</w:t>
      </w:r>
    </w:p>
    <w:p>
      <w:pPr>
        <w:spacing w:before="80" w:after="120" w:line="396" w:lineRule="auto"/>
        <w:jc w:val="left"/>
      </w:pPr>
      <w:r>
        <w:rPr>
          <w:rFonts w:ascii="Times New Roman" w:hAnsi="Times New Roman" w:eastAsia="宋体"/>
          <w:b w:val="0"/>
          <w:color w:val="111111"/>
          <w:sz w:val="22"/>
        </w:rPr>
        <w:t>赵左右转身欲走，荀未来急红了眼，一把拽住赵左右的胳膊将他强行拖进旁边的男洗手间里。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你干嘛呀，荀哥！荀哥，你到底要干嘛？</w:t>
      </w:r>
    </w:p>
    <w:p>
      <w:pPr>
        <w:spacing w:before="80" w:after="120" w:line="396" w:lineRule="auto"/>
        <w:jc w:val="left"/>
      </w:pPr>
      <w:r>
        <w:rPr>
          <w:rFonts w:ascii="Times New Roman" w:hAnsi="Times New Roman" w:eastAsia="宋体"/>
          <w:b w:val="0"/>
          <w:color w:val="111111"/>
          <w:sz w:val="22"/>
        </w:rPr>
        <w:t>荀未来高大的身躯死死堵在洗手间门前，摆出架势逼视着16岁的自己。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你要是想走，咱俩就打一架，就像文理分科的时候那个样子。你要是赢了，你就去吃麻辣烫；我要是赢了，你就乖乖地跟王一漫去游乐场，否则我死都不会让你走！</w:t>
      </w:r>
    </w:p>
    <w:p>
      <w:pPr>
        <w:spacing w:before="80" w:after="120" w:line="396" w:lineRule="auto"/>
        <w:jc w:val="left"/>
      </w:pPr>
      <w:r>
        <w:rPr>
          <w:rFonts w:ascii="Times New Roman" w:hAnsi="Times New Roman" w:eastAsia="宋体"/>
          <w:b w:val="0"/>
          <w:color w:val="111111"/>
          <w:sz w:val="22"/>
        </w:rPr>
        <w:t>16岁的赵左右缓缓握紧了右拳。下一秒，赵左右突然虚晃一招，趁荀未来下意识退入洗手间隔间的瞬间，猛地一把拉上隔间木门，从外面“咔哒”一声插死了金属门栓！</w:t>
      </w:r>
    </w:p>
    <w:p>
      <w:pPr>
        <w:spacing w:before="80" w:after="120" w:line="396" w:lineRule="auto"/>
        <w:jc w:val="left"/>
      </w:pPr>
      <w:r>
        <w:rPr>
          <w:rFonts w:ascii="Times New Roman" w:hAnsi="Times New Roman" w:eastAsia="宋体"/>
          <w:b w:val="0"/>
          <w:color w:val="111111"/>
          <w:sz w:val="22"/>
        </w:rPr>
        <w:t>不等隔间里的荀未来反应过来，16岁的赵左右已经夺门而出，沿着电影院走廊一路狂奔向八中后街的砂锅麻辣烫店！</w:t>
      </w:r>
    </w:p>
    <w:p>
      <w:pPr>
        <w:spacing w:before="80" w:after="120" w:line="396" w:lineRule="auto"/>
        <w:jc w:val="left"/>
      </w:pPr>
      <w:r>
        <w:rPr>
          <w:rFonts w:ascii="Times New Roman" w:hAnsi="Times New Roman" w:eastAsia="宋体"/>
          <w:b w:val="0"/>
          <w:color w:val="111111"/>
          <w:sz w:val="22"/>
        </w:rPr>
        <w:t>恰在此时，3号放映厅大门打开，电影《长江七号》散场。罗爱文一边抽着纸巾抹眼泪一边走出来，王一漫与尚雪也走出放映厅四下张望。</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不行，我得缓缓，太感人了……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荀未来和赵左右他们去哪儿了？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3-26　内　电影院·男洗手间与放映厅外走廊（赵了摆立牌支走王一漫三人） — 夜</w:t>
      </w:r>
    </w:p>
    <w:p>
      <w:pPr>
        <w:spacing w:before="80" w:after="120" w:line="396" w:lineRule="auto"/>
        <w:jc w:val="left"/>
      </w:pPr>
      <w:r>
        <w:rPr>
          <w:rFonts w:ascii="Times New Roman" w:hAnsi="Times New Roman" w:eastAsia="宋体"/>
          <w:b w:val="0"/>
          <w:color w:val="111111"/>
          <w:sz w:val="22"/>
        </w:rPr>
        <w:t>男洗手间内，被反锁在隔间里的41岁荀未来用力拍打着隔间木门，懊恼地抓着头发。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我怎么就不知道我当年怎么能这么轴呢！不行，我不能就这么算了，我得撺掇着王一漫他们一起去麻辣烫店！对！</w:t>
      </w:r>
    </w:p>
    <w:p>
      <w:pPr>
        <w:spacing w:before="80" w:after="120" w:line="396" w:lineRule="auto"/>
        <w:jc w:val="left"/>
      </w:pPr>
      <w:r>
        <w:rPr>
          <w:rFonts w:ascii="Times New Roman" w:hAnsi="Times New Roman" w:eastAsia="宋体"/>
          <w:b w:val="0"/>
          <w:color w:val="111111"/>
          <w:sz w:val="22"/>
        </w:rPr>
        <w:t>荀未来踩上马桶，双手扒住隔间顶板奋力往上攀爬。与此同时，男洗手间外门前，身穿黑色皮夹克内搭白衬衫黑领带、头戴深色刺绣鸭舌帽的66岁赵了缓步走来，将一块黄色的“清扫中 CLEANING IN PROGRESS”塑料立牌端端正正摆在男洗手间门口。</w:t>
      </w:r>
    </w:p>
    <w:p>
      <w:pPr>
        <w:spacing w:before="80" w:after="120" w:line="396" w:lineRule="auto"/>
        <w:jc w:val="left"/>
      </w:pPr>
      <w:r>
        <w:rPr>
          <w:rFonts w:ascii="Times New Roman" w:hAnsi="Times New Roman" w:eastAsia="宋体"/>
          <w:b w:val="0"/>
          <w:color w:val="111111"/>
          <w:sz w:val="22"/>
        </w:rPr>
        <w:t>随后，赵了转身走到3号放映厅外正在张望的王一漫、尚雪与罗爱文面前。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几位同学，你们是赵左右的同学是吧？</w:t>
      </w:r>
    </w:p>
    <w:p>
      <w:pPr>
        <w:spacing w:before="160" w:after="20" w:line="396" w:lineRule="auto"/>
        <w:jc w:val="center"/>
      </w:pPr>
      <w:r>
        <w:rPr>
          <w:rFonts w:ascii="Arial" w:hAnsi="Arial" w:eastAsia="黑体"/>
          <w:b/>
          <w:color w:val="111111"/>
          <w:sz w:val="22"/>
        </w:rPr>
        <w:t>王一漫＆尚雪＆罗爱文</w:t>
      </w:r>
    </w:p>
    <w:p>
      <w:pPr>
        <w:spacing w:before="20" w:after="160" w:line="396" w:lineRule="auto"/>
        <w:ind w:left="2160" w:right="1440"/>
        <w:jc w:val="left"/>
      </w:pPr>
      <w:r>
        <w:rPr>
          <w:rFonts w:ascii="Times New Roman" w:hAnsi="Times New Roman" w:eastAsia="宋体"/>
          <w:b w:val="0"/>
          <w:color w:val="111111"/>
          <w:sz w:val="22"/>
        </w:rPr>
        <w:t>对，爷爷好。</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我想请问，你有看到刚才和他一起的男同学，他们俩去哪儿了吗？</w:t>
      </w:r>
    </w:p>
    <w:p>
      <w:pPr>
        <w:spacing w:before="80" w:after="120" w:line="396" w:lineRule="auto"/>
        <w:jc w:val="left"/>
      </w:pPr>
      <w:r>
        <w:rPr>
          <w:rFonts w:ascii="Times New Roman" w:hAnsi="Times New Roman" w:eastAsia="宋体"/>
          <w:b w:val="0"/>
          <w:color w:val="111111"/>
          <w:sz w:val="22"/>
        </w:rPr>
        <w:t>赵了苍老的眼眸微微颤动，缓步上前，声音温和而低沉。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赵左右同学家里有点事，他先回去了，那荀同学也陪他一起去了。他让我告诉你们，让你们别等他了。</w:t>
      </w:r>
    </w:p>
    <w:p>
      <w:pPr>
        <w:spacing w:before="80" w:after="120" w:line="396" w:lineRule="auto"/>
        <w:jc w:val="left"/>
      </w:pPr>
      <w:r>
        <w:rPr>
          <w:rFonts w:ascii="Times New Roman" w:hAnsi="Times New Roman" w:eastAsia="宋体"/>
          <w:b w:val="0"/>
          <w:color w:val="111111"/>
          <w:sz w:val="22"/>
        </w:rPr>
        <w:t>尚雪有些不满地凑到王一漫耳边小声嘀咕。</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不是说好要一起去游乐园吗？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谢谢爷爷。爱文，那我们就先回去了，拜拜。</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爷爷，那我也先走了，拜拜……太悲伤了。</w:t>
      </w:r>
    </w:p>
    <w:p>
      <w:pPr>
        <w:spacing w:before="80" w:after="120" w:line="396" w:lineRule="auto"/>
        <w:jc w:val="left"/>
      </w:pPr>
      <w:r>
        <w:rPr>
          <w:rFonts w:ascii="Times New Roman" w:hAnsi="Times New Roman" w:eastAsia="宋体"/>
          <w:b w:val="0"/>
          <w:color w:val="111111"/>
          <w:sz w:val="22"/>
        </w:rPr>
        <w:t>目送王一漫、尚雪与罗爱文三人离开走廊后，66岁的赵了气定神闲地转过身，推门走进了男洗手间。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3-27　内　电影院·男洗手间（41岁荀未来与66岁赵了正面对决） — 夜</w:t>
      </w:r>
    </w:p>
    <w:p>
      <w:pPr>
        <w:spacing w:before="80" w:after="120" w:line="396" w:lineRule="auto"/>
        <w:jc w:val="left"/>
      </w:pPr>
      <w:r>
        <w:rPr>
          <w:rFonts w:ascii="Times New Roman" w:hAnsi="Times New Roman" w:eastAsia="宋体"/>
          <w:b w:val="0"/>
          <w:color w:val="111111"/>
          <w:sz w:val="22"/>
        </w:rPr>
        <w:t>男洗手间内，41岁的荀未来刚好从隔间顶框翻跳落地，拍了拍身上的灰尘，一抬头便看见推门走进来的66岁赵了。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原来是你啊。</w:t>
      </w:r>
    </w:p>
    <w:p>
      <w:pPr>
        <w:spacing w:before="80" w:after="120" w:line="396" w:lineRule="auto"/>
        <w:jc w:val="left"/>
      </w:pPr>
      <w:r>
        <w:rPr>
          <w:rFonts w:ascii="Times New Roman" w:hAnsi="Times New Roman" w:eastAsia="宋体"/>
          <w:b w:val="0"/>
          <w:color w:val="111111"/>
          <w:sz w:val="22"/>
        </w:rPr>
        <w:t>赵了将手里的黑色诺基亚E90手机顺手搁在一旁白色小便池顶部的台面上，目光平静地注视着眼前的荀未来。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你赶紧回家去吧，赶紧回属于你自己的那个家。</w:t>
      </w:r>
    </w:p>
    <w:p>
      <w:pPr>
        <w:spacing w:before="80" w:after="120" w:line="396" w:lineRule="auto"/>
        <w:jc w:val="left"/>
      </w:pPr>
      <w:r>
        <w:rPr>
          <w:rFonts w:ascii="Times New Roman" w:hAnsi="Times New Roman" w:eastAsia="宋体"/>
          <w:b w:val="0"/>
          <w:color w:val="111111"/>
          <w:sz w:val="22"/>
        </w:rPr>
        <w:t>荀未来从夹克兜里摸出一根棒棒糖剥开塞进嘴里，歪着头满脸挑衅地打量着赵了。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你谁呀？我想让赵左右变得更好一点，跟你有什么关系啊？你从未来来一趟也不容易，你是没有别的事情做了吗？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就非要管这个闲事啊？让赵左右变得好一点？你真会为自己的自私找借口。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我自私？我就是自私了，碍你什么事了？跟你有什么关系？</w:t>
      </w:r>
    </w:p>
    <w:p>
      <w:pPr>
        <w:spacing w:before="80" w:after="120" w:line="396" w:lineRule="auto"/>
        <w:jc w:val="left"/>
      </w:pPr>
      <w:r>
        <w:rPr>
          <w:rFonts w:ascii="Times New Roman" w:hAnsi="Times New Roman" w:eastAsia="宋体"/>
          <w:b w:val="0"/>
          <w:color w:val="111111"/>
          <w:sz w:val="22"/>
        </w:rPr>
        <w:t>赵了苍老的眼神骤然锐利如炬。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你不应该欺负她。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我欺负谁了？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徐图图。舒图。</w:t>
      </w:r>
    </w:p>
    <w:p>
      <w:pPr>
        <w:spacing w:before="80" w:after="120" w:line="396" w:lineRule="auto"/>
        <w:jc w:val="left"/>
      </w:pPr>
      <w:r>
        <w:rPr>
          <w:rFonts w:ascii="Times New Roman" w:hAnsi="Times New Roman" w:eastAsia="宋体"/>
          <w:b w:val="0"/>
          <w:color w:val="111111"/>
          <w:sz w:val="22"/>
        </w:rPr>
        <w:t>听到赵了亲口叫出“徐图图。舒图”两个名字，荀未来瞳孔骤缩！沉默了两秒后，荀未来嘴角勾起一抹讥诮而残酷的冷笑。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原来你是为了那个女人来的。那我就告诉你，如果没有她，能让我的生活变得更好一点，我会不惜一切代价——</w:t>
      </w:r>
    </w:p>
    <w:p>
      <w:pPr>
        <w:spacing w:before="80" w:after="120" w:line="396" w:lineRule="auto"/>
        <w:jc w:val="left"/>
      </w:pPr>
      <w:r>
        <w:rPr>
          <w:rFonts w:ascii="Times New Roman" w:hAnsi="Times New Roman" w:eastAsia="宋体"/>
          <w:b w:val="0"/>
          <w:color w:val="111111"/>
          <w:sz w:val="22"/>
        </w:rPr>
        <w:t>荀未来话音未落，66岁的赵了突然暴起上前，双手如铁钳般死死揪住41岁荀未来的黑色夹克衣领，一把将他狠狠抵在洗手间隔间门板上！赵了双目赤红，眼眶含泪，朝着41岁愚蠢自私的自己发出震耳欲聋的怒吼！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你再说！你个废物！终有一天你会……会后悔你现在所做的一切！</w:t>
      </w:r>
    </w:p>
    <w:p>
      <w:pPr>
        <w:spacing w:before="80" w:after="120" w:line="396" w:lineRule="auto"/>
        <w:jc w:val="left"/>
      </w:pPr>
      <w:r>
        <w:rPr>
          <w:rFonts w:ascii="Times New Roman" w:hAnsi="Times New Roman" w:eastAsia="宋体"/>
          <w:b w:val="0"/>
          <w:color w:val="111111"/>
          <w:sz w:val="22"/>
        </w:rPr>
        <w:t>荀未来被揪着衣领抵在门板上，却依旧梗着脖子毫不示弱地硬顶回去。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怎么了？急了？非要跟我对着干是吧？来试试！管你是谁，我不会后悔！</w:t>
      </w:r>
    </w:p>
    <w:p>
      <w:pPr>
        <w:spacing w:before="80" w:after="120" w:line="396" w:lineRule="auto"/>
        <w:jc w:val="left"/>
      </w:pPr>
      <w:r>
        <w:rPr>
          <w:rFonts w:ascii="Times New Roman" w:hAnsi="Times New Roman" w:eastAsia="宋体"/>
          <w:b w:val="0"/>
          <w:color w:val="111111"/>
          <w:sz w:val="22"/>
        </w:rPr>
        <w:t>一老一中两个时代的自己鼻尖相对，目光死死咬在一起。足足数秒后，66岁的赵了眼底掠过一丝悲凉的惨笑，缓缓松开了紧攥着荀未来衣领的双手。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行，你不后悔。</w:t>
      </w:r>
    </w:p>
    <w:p>
      <w:pPr>
        <w:spacing w:before="80" w:after="120" w:line="396" w:lineRule="auto"/>
        <w:jc w:val="left"/>
      </w:pPr>
      <w:r>
        <w:rPr>
          <w:rFonts w:ascii="Times New Roman" w:hAnsi="Times New Roman" w:eastAsia="宋体"/>
          <w:b w:val="0"/>
          <w:color w:val="111111"/>
          <w:sz w:val="22"/>
        </w:rPr>
        <w:t>赵了拿起洗手台上的奶茶杯，转身推门走出男洗手间。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3-28　内　电影院·男洗手间（诺基亚E90壁纸惊魂） — 夜</w:t>
      </w:r>
    </w:p>
    <w:p>
      <w:pPr>
        <w:spacing w:before="80" w:after="120" w:line="396" w:lineRule="auto"/>
        <w:jc w:val="left"/>
      </w:pPr>
      <w:r>
        <w:rPr>
          <w:rFonts w:ascii="Times New Roman" w:hAnsi="Times New Roman" w:eastAsia="宋体"/>
          <w:b w:val="0"/>
          <w:color w:val="111111"/>
          <w:sz w:val="22"/>
        </w:rPr>
        <w:t>男洗手间内，荀未来站在原地喘了口气，整理了一下被扯乱的衣领，转头突然瞥见一旁白色小便池顶部的台面上，还静静躺着赵了刚才顺手搁下的那部黑色诺基亚E90手机。</w:t>
      </w:r>
    </w:p>
    <w:p>
      <w:pPr>
        <w:spacing w:before="80" w:after="120" w:line="396" w:lineRule="auto"/>
        <w:jc w:val="left"/>
      </w:pPr>
      <w:r>
        <w:rPr>
          <w:rFonts w:ascii="Times New Roman" w:hAnsi="Times New Roman" w:eastAsia="宋体"/>
          <w:b w:val="0"/>
          <w:color w:val="111111"/>
          <w:sz w:val="22"/>
        </w:rPr>
        <w:t>荀未来走上前拿起赵了的诺基亚手机，下意识按亮屏幕——下一秒，荀未来整个人如遭雷击般僵在当场！</w:t>
      </w:r>
    </w:p>
    <w:p>
      <w:pPr>
        <w:spacing w:before="80" w:after="120" w:line="396" w:lineRule="auto"/>
        <w:jc w:val="left"/>
      </w:pPr>
      <w:r>
        <w:rPr>
          <w:rFonts w:ascii="Times New Roman" w:hAnsi="Times New Roman" w:eastAsia="宋体"/>
          <w:b w:val="0"/>
          <w:color w:val="111111"/>
          <w:sz w:val="22"/>
        </w:rPr>
        <w:t>只见黑色诺基亚E90亮起的主屏幕壁纸上，赫然显示着年轻赵左右与少女徐图图的亲密合照！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我一直用的壁纸……</w:t>
      </w:r>
    </w:p>
    <w:p>
      <w:pPr>
        <w:spacing w:before="80" w:after="120" w:line="396" w:lineRule="auto"/>
        <w:jc w:val="left"/>
      </w:pPr>
      <w:r>
        <w:rPr>
          <w:rFonts w:ascii="Times New Roman" w:hAnsi="Times New Roman" w:eastAsia="宋体"/>
          <w:b w:val="0"/>
          <w:color w:val="111111"/>
          <w:sz w:val="22"/>
        </w:rPr>
        <w:t>荀未来脸色剧变，握着那部诺基亚E90手机猛地冲出男洗手间！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3-29　内　电影院·幽深走廊（左额月牙旧疤终极掉马） — 夜</w:t>
      </w:r>
    </w:p>
    <w:p>
      <w:pPr>
        <w:spacing w:before="80" w:after="120" w:line="396" w:lineRule="auto"/>
        <w:jc w:val="left"/>
      </w:pPr>
      <w:r>
        <w:rPr>
          <w:rFonts w:ascii="Times New Roman" w:hAnsi="Times New Roman" w:eastAsia="宋体"/>
          <w:b w:val="0"/>
          <w:color w:val="111111"/>
          <w:sz w:val="22"/>
        </w:rPr>
        <w:t>荀未来握着手机一路追到昏黄幽深、空无一人的电影院走廊。走廊尽头的暖黄色射灯下，手捧珍珠奶茶杯的66岁赵了缓缓停下脚步，转过身静静面向他。</w:t>
      </w:r>
    </w:p>
    <w:p>
      <w:pPr>
        <w:spacing w:before="80" w:after="120" w:line="396" w:lineRule="auto"/>
        <w:jc w:val="left"/>
      </w:pPr>
      <w:r>
        <w:rPr>
          <w:rFonts w:ascii="Times New Roman" w:hAnsi="Times New Roman" w:eastAsia="宋体"/>
          <w:b w:val="0"/>
          <w:color w:val="111111"/>
          <w:sz w:val="22"/>
        </w:rPr>
        <w:t>荀未来呼吸急促，死死盯着走廊尽头那个苍老而熟悉的身影，声音发颤。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难道这老头是……</w:t>
      </w:r>
    </w:p>
    <w:p>
      <w:pPr>
        <w:spacing w:before="80" w:after="120" w:line="396" w:lineRule="auto"/>
        <w:jc w:val="left"/>
      </w:pPr>
      <w:r>
        <w:rPr>
          <w:rFonts w:ascii="Times New Roman" w:hAnsi="Times New Roman" w:eastAsia="宋体"/>
          <w:b w:val="0"/>
          <w:color w:val="111111"/>
          <w:sz w:val="22"/>
        </w:rPr>
        <w:t>在荀未来震骇的目光中，66岁的赵了缓缓抬起右手，握住头顶深色刺绣鸭舌帽的帽檐，轻轻向上掀起——在他布满银丝与岁月沟壑的左额角发际线下方，赫然露出一道斜向月牙形的陈年旧疤！</w:t>
      </w:r>
    </w:p>
    <w:p>
      <w:pPr>
        <w:spacing w:before="80" w:after="120" w:line="396" w:lineRule="auto"/>
        <w:jc w:val="left"/>
      </w:pPr>
      <w:r>
        <w:rPr>
          <w:rFonts w:ascii="Times New Roman" w:hAnsi="Times New Roman" w:eastAsia="宋体"/>
          <w:b w:val="0"/>
          <w:color w:val="111111"/>
          <w:sz w:val="22"/>
        </w:rPr>
        <w:t>画面瞬间切入41岁荀未来左额角同一位置斜向月牙旧疤的微距闪回！16岁、41岁、66岁三代同体的终极真相在这一刻轰然炸响！</w:t>
      </w:r>
    </w:p>
    <w:p>
      <w:pPr>
        <w:spacing w:before="80" w:after="120" w:line="396" w:lineRule="auto"/>
        <w:jc w:val="left"/>
      </w:pPr>
      <w:r>
        <w:rPr>
          <w:rFonts w:ascii="Times New Roman" w:hAnsi="Times New Roman" w:eastAsia="宋体"/>
          <w:b w:val="0"/>
          <w:color w:val="111111"/>
          <w:sz w:val="22"/>
        </w:rPr>
        <w:t>41岁的荀未来瞳孔剧烈震颤，嘴唇哆嗦着，颤声吐出一个字——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走廊暖黄的光晕里，66岁的赵了眼含热泪，冲着41岁的自己露出一抹慈悲、苍凉而又释然的微笑。</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EP03</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