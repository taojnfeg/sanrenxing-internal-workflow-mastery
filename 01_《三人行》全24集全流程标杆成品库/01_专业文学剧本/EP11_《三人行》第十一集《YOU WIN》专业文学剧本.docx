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EP11　YOU WIN</w:t>
      </w:r>
    </w:p>
    <w:p>
      <w:pPr>
        <w:spacing w:before="280" w:after="120" w:line="396" w:lineRule="auto"/>
        <w:jc w:val="left"/>
      </w:pPr>
      <w:r>
        <w:rPr>
          <w:rFonts w:ascii="Arial" w:hAnsi="Arial" w:eastAsia="黑体"/>
          <w:b/>
          <w:color w:val="111111"/>
          <w:sz w:val="23"/>
        </w:rPr>
        <w:t>11-1　外/内　福慧家园五号楼下与502室赵了家（客餐厅与书房） — 夜</w:t>
      </w:r>
    </w:p>
    <w:p>
      <w:pPr>
        <w:spacing w:before="80" w:after="120" w:line="396" w:lineRule="auto"/>
        <w:jc w:val="left"/>
      </w:pPr>
      <w:r>
        <w:rPr>
          <w:rFonts w:ascii="Times New Roman" w:hAnsi="Times New Roman" w:eastAsia="宋体"/>
          <w:b w:val="0"/>
          <w:color w:val="111111"/>
          <w:sz w:val="22"/>
        </w:rPr>
        <w:t>寒风凛冽的雪夜，身穿棕红色连帽羽绒大衣的四十一岁荀未来蹬着一辆老式自行车拐进福慧家园五号楼门前，利落地跳下车支起脚撑，气冲冲地快步跑进单元门。</w:t>
      </w:r>
    </w:p>
    <w:p>
      <w:pPr>
        <w:spacing w:before="80" w:after="120" w:line="396" w:lineRule="auto"/>
        <w:jc w:val="left"/>
      </w:pPr>
      <w:r>
        <w:rPr>
          <w:rFonts w:ascii="Times New Roman" w:hAnsi="Times New Roman" w:eastAsia="宋体"/>
          <w:b w:val="0"/>
          <w:color w:val="111111"/>
          <w:sz w:val="22"/>
        </w:rPr>
        <w:t>五楼五零二室餐桌旁，满头银发、戴着细黑框老花镜的六十六岁赵了正穿着黑色毛衣坐在灯下，眯着眼低头按着一部老式诺基亚直板手机。门外突然响起急促的敲门声，赵了头也不抬地冲门口问了一句。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谁呀？</w:t>
      </w:r>
    </w:p>
    <w:p>
      <w:pPr>
        <w:spacing w:before="80" w:after="120" w:line="396" w:lineRule="auto"/>
        <w:jc w:val="left"/>
      </w:pPr>
      <w:r>
        <w:rPr>
          <w:rFonts w:ascii="Times New Roman" w:hAnsi="Times New Roman" w:eastAsia="宋体"/>
          <w:b w:val="0"/>
          <w:color w:val="111111"/>
          <w:sz w:val="22"/>
        </w:rPr>
        <w:t>门外传来荀未来没好气的声音。</w:t>
      </w:r>
    </w:p>
    <w:p>
      <w:pPr>
        <w:spacing w:before="160" w:after="20" w:line="396" w:lineRule="auto"/>
        <w:jc w:val="center"/>
      </w:pPr>
      <w:r>
        <w:rPr>
          <w:rFonts w:ascii="Arial" w:hAnsi="Arial" w:eastAsia="黑体"/>
          <w:b/>
          <w:color w:val="111111"/>
          <w:sz w:val="22"/>
        </w:rPr>
        <w:t>荀未来（画外音）</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赵了放下手机，慢步走到玄关拉开房门。荀未来推门闯进屋里，反手带上门，一边快步走向客厅，一边把双肩包和棕红色羽绒大衣脱下来狠狠摔在沙发上，穿着深蓝色运动夹克一屁股坐到餐椅上，气得直翻白眼。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气死了，真的是快气死了！说那个小屁孩是赵左右，简直就是侮辱我！</w:t>
      </w:r>
    </w:p>
    <w:p>
      <w:pPr>
        <w:spacing w:before="80" w:after="120" w:line="396" w:lineRule="auto"/>
        <w:jc w:val="left"/>
      </w:pPr>
      <w:r>
        <w:rPr>
          <w:rFonts w:ascii="Times New Roman" w:hAnsi="Times New Roman" w:eastAsia="宋体"/>
          <w:b w:val="0"/>
          <w:color w:val="111111"/>
          <w:sz w:val="22"/>
        </w:rPr>
        <w:t>赵了神色淡定地走回餐桌旁，拿起桌上的玻璃水壶往玻璃杯里倒了一杯凉白开递过去，慢条斯理地揶揄他。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你有招你上，啊？反正我认输。</w:t>
      </w:r>
    </w:p>
    <w:p>
      <w:pPr>
        <w:spacing w:before="80" w:after="120" w:line="396" w:lineRule="auto"/>
        <w:jc w:val="left"/>
      </w:pPr>
      <w:r>
        <w:rPr>
          <w:rFonts w:ascii="Times New Roman" w:hAnsi="Times New Roman" w:eastAsia="宋体"/>
          <w:b w:val="0"/>
          <w:color w:val="111111"/>
          <w:sz w:val="22"/>
        </w:rPr>
        <w:t>正在气头上的荀未来抓起玻璃杯仰头猛灌了一大口，瞬间被冰得龇牙咧嘴，“咚”地把水杯拍在桌面上。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凉水？！</w:t>
      </w:r>
    </w:p>
    <w:p>
      <w:pPr>
        <w:spacing w:before="80" w:after="120" w:line="396" w:lineRule="auto"/>
        <w:jc w:val="left"/>
      </w:pPr>
      <w:r>
        <w:rPr>
          <w:rFonts w:ascii="Times New Roman" w:hAnsi="Times New Roman" w:eastAsia="宋体"/>
          <w:b w:val="0"/>
          <w:color w:val="111111"/>
          <w:sz w:val="22"/>
        </w:rPr>
        <w:t>赵了慈祥而略带调侃地呵呵笑了起来，指了指荀未来。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给你败败火啊。呵呵呵……小赵十六七岁，正是最冲的年龄，你跟他对着干，你几岁了？</w:t>
      </w:r>
    </w:p>
    <w:p>
      <w:pPr>
        <w:spacing w:before="80" w:after="120" w:line="396" w:lineRule="auto"/>
        <w:jc w:val="left"/>
      </w:pPr>
      <w:r>
        <w:rPr>
          <w:rFonts w:ascii="Times New Roman" w:hAnsi="Times New Roman" w:eastAsia="宋体"/>
          <w:b w:val="0"/>
          <w:color w:val="111111"/>
          <w:sz w:val="22"/>
        </w:rPr>
        <w:t>荀未来被噎得一滞，撇着嘴阴阳怪气地反击，探身指向赵了手里的诺基亚手机。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对对对对对对，你最大，六十几岁的老头子最有耐心！都什么时候了，你还在刷手机？2G网刷得爽吗？</w:t>
      </w:r>
    </w:p>
    <w:p>
      <w:pPr>
        <w:spacing w:before="80" w:after="120" w:line="396" w:lineRule="auto"/>
        <w:jc w:val="left"/>
      </w:pPr>
      <w:r>
        <w:rPr>
          <w:rFonts w:ascii="Times New Roman" w:hAnsi="Times New Roman" w:eastAsia="宋体"/>
          <w:b w:val="0"/>
          <w:color w:val="111111"/>
          <w:sz w:val="22"/>
        </w:rPr>
        <w:t>赵了收敛起笑容，用手指点了点诺基亚手机屏幕，正色道。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我告诉你，不是所有没辙的人都在刷手机，我这是在修复通道。</w:t>
      </w:r>
    </w:p>
    <w:p>
      <w:pPr>
        <w:spacing w:before="80" w:after="120" w:line="396" w:lineRule="auto"/>
        <w:jc w:val="left"/>
      </w:pPr>
      <w:r>
        <w:rPr>
          <w:rFonts w:ascii="Times New Roman" w:hAnsi="Times New Roman" w:eastAsia="宋体"/>
          <w:b w:val="0"/>
          <w:color w:val="111111"/>
          <w:sz w:val="22"/>
        </w:rPr>
        <w:t>荀未来一头雾水地眨了眨眼。</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通道？啥通道？未来科技啊？</w:t>
      </w:r>
    </w:p>
    <w:p>
      <w:pPr>
        <w:spacing w:before="80" w:after="120" w:line="396" w:lineRule="auto"/>
        <w:jc w:val="left"/>
      </w:pPr>
      <w:r>
        <w:rPr>
          <w:rFonts w:ascii="Times New Roman" w:hAnsi="Times New Roman" w:eastAsia="宋体"/>
          <w:b w:val="0"/>
          <w:color w:val="111111"/>
          <w:sz w:val="22"/>
        </w:rPr>
        <w:t>赵了摇了摇头，向他揭开了第三集自己监听小赵电脑与手机的技术老底。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除了兑换货币，我们什么也带不过来。我在这时代，托人买了两张芯片，能够监听和监视小赵的手机和电脑。</w:t>
      </w:r>
    </w:p>
    <w:p>
      <w:pPr>
        <w:spacing w:before="80" w:after="120" w:line="396" w:lineRule="auto"/>
        <w:jc w:val="left"/>
      </w:pPr>
      <w:r>
        <w:rPr>
          <w:rFonts w:ascii="Times New Roman" w:hAnsi="Times New Roman" w:eastAsia="宋体"/>
          <w:b w:val="0"/>
          <w:color w:val="111111"/>
          <w:sz w:val="22"/>
        </w:rPr>
        <w:t>荀未来听罢惊得从椅子上跳起来，绕到赵了身后伸长脖子凑近查看那部诺基亚手机。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真的假的呀？零八年就有这种科技了？</w:t>
      </w:r>
    </w:p>
    <w:p>
      <w:pPr>
        <w:spacing w:before="80" w:after="120" w:line="396" w:lineRule="auto"/>
        <w:jc w:val="left"/>
      </w:pPr>
      <w:r>
        <w:rPr>
          <w:rFonts w:ascii="Times New Roman" w:hAnsi="Times New Roman" w:eastAsia="宋体"/>
          <w:b w:val="0"/>
          <w:color w:val="111111"/>
          <w:sz w:val="22"/>
        </w:rPr>
        <w:t>赵了侧过头像看傻子一样白了四十一岁的自己一眼。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你傻不傻？木马病毒算什么高科技啊。</w:t>
      </w:r>
    </w:p>
    <w:p>
      <w:pPr>
        <w:spacing w:before="80" w:after="120" w:line="396" w:lineRule="auto"/>
        <w:jc w:val="left"/>
      </w:pPr>
      <w:r>
        <w:rPr>
          <w:rFonts w:ascii="Times New Roman" w:hAnsi="Times New Roman" w:eastAsia="宋体"/>
          <w:b w:val="0"/>
          <w:color w:val="111111"/>
          <w:sz w:val="22"/>
        </w:rPr>
        <w:t>做过二十年程序员的荀未来猛地一拍脑门，恍然大悟地连连点头。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哦……对，“熊猫烧香”好像就是那几年的事。主要时间太久了，冷不丁地没有反应过来。</w:t>
      </w:r>
    </w:p>
    <w:p>
      <w:pPr>
        <w:spacing w:before="80" w:after="120" w:line="396" w:lineRule="auto"/>
        <w:jc w:val="left"/>
      </w:pPr>
      <w:r>
        <w:rPr>
          <w:rFonts w:ascii="Times New Roman" w:hAnsi="Times New Roman" w:eastAsia="宋体"/>
          <w:b w:val="0"/>
          <w:color w:val="111111"/>
          <w:sz w:val="22"/>
        </w:rPr>
        <w:t>赵了将诺基亚手机屏幕转向荀未来——只见屏幕上运行着“黑鸽子v2.1”软件，显示着“屏幕监控［小赵手机］：无法连接｜监听通道［小赵手机］：音频通道1～4”。</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小赵啊，他这手机不是摔了吗？他这个监视功能啊，已经失效了。但是监听通道呢，没有物理性损坏，我们可以通过远程软修。</w:t>
      </w:r>
    </w:p>
    <w:p>
      <w:pPr>
        <w:spacing w:before="80" w:after="120" w:line="396" w:lineRule="auto"/>
        <w:jc w:val="left"/>
      </w:pPr>
      <w:r>
        <w:rPr>
          <w:rFonts w:ascii="Times New Roman" w:hAnsi="Times New Roman" w:eastAsia="宋体"/>
          <w:b w:val="0"/>
          <w:color w:val="111111"/>
          <w:sz w:val="22"/>
        </w:rPr>
        <w:t>荀未来一听“软修”二字，瞬间来了精神，摩拳擦掌地指了指自己。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软修？那这不是我的专业吗？你有电脑没有？</w:t>
      </w:r>
    </w:p>
    <w:p>
      <w:pPr>
        <w:spacing w:before="80" w:after="120" w:line="396" w:lineRule="auto"/>
        <w:jc w:val="left"/>
      </w:pPr>
      <w:r>
        <w:rPr>
          <w:rFonts w:ascii="Times New Roman" w:hAnsi="Times New Roman" w:eastAsia="宋体"/>
          <w:b w:val="0"/>
          <w:color w:val="111111"/>
          <w:sz w:val="22"/>
        </w:rPr>
        <w:t>赵了抬手指了指里间书房。</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在屋里啊。</w:t>
      </w:r>
    </w:p>
    <w:p>
      <w:pPr>
        <w:spacing w:before="80" w:after="120" w:line="396" w:lineRule="auto"/>
        <w:jc w:val="left"/>
      </w:pPr>
      <w:r>
        <w:rPr>
          <w:rFonts w:ascii="Times New Roman" w:hAnsi="Times New Roman" w:eastAsia="宋体"/>
          <w:b w:val="0"/>
          <w:color w:val="111111"/>
          <w:sz w:val="22"/>
        </w:rPr>
        <w:t>书房电脑桌前，荀未来坐在笔记本电脑前十指如飞地敲击键盘输入修复代码，赵了站在他身后屏息凝视着屏幕。荀未来重重敲下回车键，嘴角一扬转头看向赵了。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等一下——好了，成功了！</w:t>
      </w:r>
    </w:p>
    <w:p>
      <w:pPr>
        <w:spacing w:before="80" w:after="120" w:line="396" w:lineRule="auto"/>
        <w:jc w:val="left"/>
      </w:pPr>
      <w:r>
        <w:rPr>
          <w:rFonts w:ascii="Times New Roman" w:hAnsi="Times New Roman" w:eastAsia="宋体"/>
          <w:b w:val="0"/>
          <w:color w:val="111111"/>
          <w:sz w:val="22"/>
        </w:rPr>
        <w:t>桌上的诺基亚手机立刻传出清脆的电子提示音：“连接成功。”赵了欣慰地拍了拍荀未来的肩膀催促。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好家伙，你终于有用一次了。放大音量，能听到小赵说什么吗？</w:t>
      </w:r>
    </w:p>
    <w:p>
      <w:pPr>
        <w:spacing w:before="80" w:after="120" w:line="396" w:lineRule="auto"/>
        <w:jc w:val="left"/>
      </w:pPr>
      <w:r>
        <w:rPr>
          <w:rFonts w:ascii="Times New Roman" w:hAnsi="Times New Roman" w:eastAsia="宋体"/>
          <w:b w:val="0"/>
          <w:color w:val="111111"/>
          <w:sz w:val="22"/>
        </w:rPr>
        <w:t>荀未来拿起诺基亚手机调大外放音量，随口猜测道。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他现在还在学校晚自习呢吧。</w:t>
      </w:r>
    </w:p>
    <w:p>
      <w:pPr>
        <w:spacing w:before="80" w:after="120" w:line="396" w:lineRule="auto"/>
        <w:jc w:val="left"/>
      </w:pPr>
      <w:r>
        <w:rPr>
          <w:rFonts w:ascii="Times New Roman" w:hAnsi="Times New Roman" w:eastAsia="宋体"/>
          <w:b w:val="0"/>
          <w:color w:val="111111"/>
          <w:sz w:val="22"/>
        </w:rPr>
        <w:t>就在这时，手机扬声器里清晰地传出了此时此刻正在学校主任办公室里的十六岁赵左右压低声音对陈明说出的那句话！</w:t>
      </w:r>
    </w:p>
    <w:p>
      <w:pPr>
        <w:spacing w:before="160" w:after="20" w:line="396" w:lineRule="auto"/>
        <w:jc w:val="center"/>
      </w:pPr>
      <w:r>
        <w:rPr>
          <w:rFonts w:ascii="Arial" w:hAnsi="Arial" w:eastAsia="黑体"/>
          <w:b/>
          <w:color w:val="111111"/>
          <w:sz w:val="22"/>
        </w:rPr>
        <w:t>赵左右（电话监听音）</w:t>
      </w:r>
    </w:p>
    <w:p>
      <w:pPr>
        <w:spacing w:before="20" w:after="160" w:line="396" w:lineRule="auto"/>
        <w:ind w:left="2160" w:right="1440"/>
        <w:jc w:val="left"/>
      </w:pPr>
      <w:r>
        <w:rPr>
          <w:rFonts w:ascii="Times New Roman" w:hAnsi="Times New Roman" w:eastAsia="宋体"/>
          <w:b w:val="0"/>
          <w:color w:val="111111"/>
          <w:sz w:val="22"/>
        </w:rPr>
        <w:t>你放心，我不会告诉戴主任的。但你要帮我保守这个秘密，好吗？</w:t>
      </w:r>
    </w:p>
    <w:p>
      <w:pPr>
        <w:spacing w:before="80" w:after="120" w:line="396" w:lineRule="auto"/>
        <w:jc w:val="left"/>
      </w:pPr>
      <w:r>
        <w:rPr>
          <w:rFonts w:ascii="Times New Roman" w:hAnsi="Times New Roman" w:eastAsia="宋体"/>
          <w:b w:val="0"/>
          <w:color w:val="111111"/>
          <w:sz w:val="22"/>
        </w:rPr>
        <w:t>书房里的荀未来与赵了同时浑身一震，面面相觑，荀未来瞪大眼睛失声脱口。</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啥秘密？！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伴随着片头曲旋律，三代同体的命运轨迹交错流转，定格于剧名《三人行》（THE TRIPLE ECHO OF TIME）。</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11-3　内　长林八中·男生宿舍走廊与D203寝室 — 夜</w:t>
      </w:r>
    </w:p>
    <w:p>
      <w:pPr>
        <w:spacing w:before="80" w:after="120" w:line="396" w:lineRule="auto"/>
        <w:jc w:val="left"/>
      </w:pPr>
      <w:r>
        <w:rPr>
          <w:rFonts w:ascii="Times New Roman" w:hAnsi="Times New Roman" w:eastAsia="宋体"/>
          <w:b w:val="0"/>
          <w:color w:val="111111"/>
          <w:sz w:val="22"/>
        </w:rPr>
        <w:t>夜晚的长林八中男生宿舍走廊里，画面浮现本集片名：第 11 集 YOU WIN。</w:t>
      </w:r>
    </w:p>
    <w:p>
      <w:pPr>
        <w:spacing w:before="80" w:after="120" w:line="396" w:lineRule="auto"/>
        <w:jc w:val="left"/>
      </w:pPr>
      <w:r>
        <w:rPr>
          <w:rFonts w:ascii="Times New Roman" w:hAnsi="Times New Roman" w:eastAsia="宋体"/>
          <w:b w:val="0"/>
          <w:color w:val="111111"/>
          <w:sz w:val="22"/>
        </w:rPr>
        <w:t>刚刚在主任办公室电脑上练成CS狙击并目睹赵左右偷看考卷的十六岁陈明，身穿黑绿拼接翻领夹克，低着头心事重重地走回宿舍走廊。路过D203寝室敞开的房门前时，正坐在书桌前玩笔记本电脑的平头室友甲一眼瞥见了他，冲着床沿看书的室友乙努了努嘴调侃。</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哎，你看那个陈明，咋蔫蔫的呢？</w:t>
      </w:r>
    </w:p>
    <w:p>
      <w:pPr>
        <w:spacing w:before="80" w:after="120" w:line="396" w:lineRule="auto"/>
        <w:jc w:val="left"/>
      </w:pPr>
      <w:r>
        <w:rPr>
          <w:rFonts w:ascii="Times New Roman" w:hAnsi="Times New Roman" w:eastAsia="宋体"/>
          <w:b w:val="0"/>
          <w:color w:val="111111"/>
          <w:sz w:val="22"/>
        </w:rPr>
        <w:t>靠坐在床沿的室友乙抬起头，笑嘻嘻地冲门外的陈明打招呼。</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陈老师，怎么了这是？</w:t>
      </w:r>
    </w:p>
    <w:p>
      <w:pPr>
        <w:spacing w:before="80" w:after="120" w:line="396" w:lineRule="auto"/>
        <w:jc w:val="left"/>
      </w:pPr>
      <w:r>
        <w:rPr>
          <w:rFonts w:ascii="Times New Roman" w:hAnsi="Times New Roman" w:eastAsia="宋体"/>
          <w:b w:val="0"/>
          <w:color w:val="111111"/>
          <w:sz w:val="22"/>
        </w:rPr>
        <w:t>陈明在D203寝室门框边停下脚步，转过头冷冷地回瞪了两人一眼，转身欲走。</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跟你没关系。</w:t>
      </w:r>
    </w:p>
    <w:p>
      <w:pPr>
        <w:spacing w:before="80" w:after="120" w:line="396" w:lineRule="auto"/>
        <w:jc w:val="left"/>
      </w:pPr>
      <w:r>
        <w:rPr>
          <w:rFonts w:ascii="Times New Roman" w:hAnsi="Times New Roman" w:eastAsia="宋体"/>
          <w:b w:val="0"/>
          <w:color w:val="111111"/>
          <w:sz w:val="22"/>
        </w:rPr>
        <w:t>室友甲停下握鼠标的手，往椅背上一靠，翘着二郎腿大声嘲笑起陈明上次中门对狙落败的事。</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哎怎么，那天就被我虐了一回，就一蹶不振了？能不能爷们儿点儿？</w:t>
      </w:r>
    </w:p>
    <w:p>
      <w:pPr>
        <w:spacing w:before="80" w:after="120" w:line="396" w:lineRule="auto"/>
        <w:jc w:val="left"/>
      </w:pPr>
      <w:r>
        <w:rPr>
          <w:rFonts w:ascii="Times New Roman" w:hAnsi="Times New Roman" w:eastAsia="宋体"/>
          <w:b w:val="0"/>
          <w:color w:val="111111"/>
          <w:sz w:val="22"/>
        </w:rPr>
        <w:t>陈明脚步猛地定住，缓缓转过身，目光冷峻地看向室友甲发问。</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爷们儿的定义是什么？</w:t>
      </w:r>
    </w:p>
    <w:p>
      <w:pPr>
        <w:spacing w:before="80" w:after="120" w:line="396" w:lineRule="auto"/>
        <w:jc w:val="left"/>
      </w:pPr>
      <w:r>
        <w:rPr>
          <w:rFonts w:ascii="Times New Roman" w:hAnsi="Times New Roman" w:eastAsia="宋体"/>
          <w:b w:val="0"/>
          <w:color w:val="111111"/>
          <w:sz w:val="22"/>
        </w:rPr>
        <w:t>室友甲与室友乙对视一眼，哄堂大笑起来，室友甲用手指点着电脑屏幕向陈明挑衅。</w:t>
      </w:r>
    </w:p>
    <w:p>
      <w:pPr>
        <w:spacing w:before="160" w:after="20" w:line="396" w:lineRule="auto"/>
        <w:jc w:val="center"/>
      </w:pPr>
      <w:r>
        <w:rPr>
          <w:rFonts w:ascii="Arial" w:hAnsi="Arial" w:eastAsia="黑体"/>
          <w:b/>
          <w:color w:val="111111"/>
          <w:sz w:val="22"/>
        </w:rPr>
        <w:t>八班室友甲</w:t>
      </w:r>
    </w:p>
    <w:p>
      <w:pPr>
        <w:spacing w:before="20" w:after="160" w:line="396" w:lineRule="auto"/>
        <w:ind w:left="2160" w:right="1440"/>
        <w:jc w:val="left"/>
      </w:pPr>
      <w:r>
        <w:rPr>
          <w:rFonts w:ascii="Times New Roman" w:hAnsi="Times New Roman" w:eastAsia="宋体"/>
          <w:b w:val="0"/>
          <w:color w:val="111111"/>
          <w:sz w:val="22"/>
        </w:rPr>
        <w:t>你看！你看！文绉绉的，还定义是什么。哎呀，等你哪天对狙赢了我呀，哪天你就是爷们儿！</w:t>
      </w:r>
    </w:p>
    <w:p>
      <w:pPr>
        <w:spacing w:before="80" w:after="120" w:line="396" w:lineRule="auto"/>
        <w:jc w:val="left"/>
      </w:pPr>
      <w:r>
        <w:rPr>
          <w:rFonts w:ascii="Times New Roman" w:hAnsi="Times New Roman" w:eastAsia="宋体"/>
          <w:b w:val="0"/>
          <w:color w:val="111111"/>
          <w:sz w:val="22"/>
        </w:rPr>
        <w:t>陈明面无表情地盯了室友甲两秒，一言不发地迈步走进D203寝室，直接拉开另一台联机ThinkPad笔记本电脑前的椅子坐下，双手接管键盘与鼠标！室友乙见状立刻凑到平头室友甲身后俯身观战，激动地伸手乱指屏幕替室友甲出谋划策。</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封烟，封烟！甩狙，甩狙！</w:t>
      </w:r>
    </w:p>
    <w:p>
      <w:pPr>
        <w:spacing w:before="80" w:after="120" w:line="396" w:lineRule="auto"/>
        <w:jc w:val="left"/>
      </w:pPr>
      <w:r>
        <w:rPr>
          <w:rFonts w:ascii="Times New Roman" w:hAnsi="Times New Roman" w:eastAsia="宋体"/>
          <w:b w:val="0"/>
          <w:color w:val="111111"/>
          <w:sz w:val="22"/>
        </w:rPr>
        <w:t>陈明眼神冷冽如冰，手指在键盘上极速切枪微调准星，侧过头对着聒噪的室友乙冷冷吐出两个字，紧接着食指瞬击鼠标左键——“砰”的一记盲狙穿烟爆头！电脑屏幕中央瞬间弹出金黄色的像素大字：“你赢了 / YOU WIN（Terrorists Win）”！</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闭嘴。</w:t>
      </w:r>
    </w:p>
    <w:p>
      <w:pPr>
        <w:spacing w:before="80" w:after="120" w:line="396" w:lineRule="auto"/>
        <w:jc w:val="left"/>
      </w:pPr>
      <w:r>
        <w:rPr>
          <w:rFonts w:ascii="Times New Roman" w:hAnsi="Times New Roman" w:eastAsia="宋体"/>
          <w:b w:val="0"/>
          <w:color w:val="111111"/>
          <w:sz w:val="22"/>
        </w:rPr>
        <w:t>平头室友甲握着鼠标僵在当场。陈明面无表情地推开椅子站起身，将双手插进夹克口袋里转身走向门口，在跨出D203房门前停步回头，居高临下地瞥了呆若木鸡的室友甲一眼，原封不动地把那句嘲讽奉还回去，随后潇洒离去！</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真不爷们儿。</w:t>
      </w:r>
    </w:p>
    <w:p>
      <w:pPr>
        <w:spacing w:before="80" w:after="120" w:line="396" w:lineRule="auto"/>
        <w:jc w:val="left"/>
      </w:pPr>
      <w:r>
        <w:rPr>
          <w:rFonts w:ascii="Times New Roman" w:hAnsi="Times New Roman" w:eastAsia="宋体"/>
          <w:b w:val="0"/>
          <w:color w:val="111111"/>
          <w:sz w:val="22"/>
        </w:rPr>
        <w:t>寝室里的室友乙目瞪口呆地直起身子，室友甲难以置信地揉了揉眼睛，两人盯着屏幕上的战绩面面相觑。</w:t>
      </w:r>
    </w:p>
    <w:p>
      <w:pPr>
        <w:spacing w:before="160" w:after="20" w:line="396" w:lineRule="auto"/>
        <w:jc w:val="center"/>
      </w:pPr>
      <w:r>
        <w:rPr>
          <w:rFonts w:ascii="Arial" w:hAnsi="Arial" w:eastAsia="黑体"/>
          <w:b/>
          <w:color w:val="111111"/>
          <w:sz w:val="22"/>
        </w:rPr>
        <w:t>八班室友乙</w:t>
      </w:r>
    </w:p>
    <w:p>
      <w:pPr>
        <w:spacing w:before="20" w:after="160" w:line="396" w:lineRule="auto"/>
        <w:ind w:left="2160" w:right="1440"/>
        <w:jc w:val="left"/>
      </w:pPr>
      <w:r>
        <w:rPr>
          <w:rFonts w:ascii="Times New Roman" w:hAnsi="Times New Roman" w:eastAsia="宋体"/>
          <w:b w:val="0"/>
          <w:color w:val="111111"/>
          <w:sz w:val="22"/>
        </w:rPr>
        <w:t>怎么可能呢？他就上回玩了一把啊，之前也没这么厉害！</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11-4　外/内　福慧家园楼下路虎车内与501室赵左右卧室 — 深夜</w:t>
      </w:r>
    </w:p>
    <w:p>
      <w:pPr>
        <w:spacing w:before="80" w:after="120" w:line="396" w:lineRule="auto"/>
        <w:jc w:val="left"/>
      </w:pPr>
      <w:r>
        <w:rPr>
          <w:rFonts w:ascii="Times New Roman" w:hAnsi="Times New Roman" w:eastAsia="宋体"/>
          <w:b w:val="0"/>
          <w:color w:val="111111"/>
          <w:sz w:val="22"/>
        </w:rPr>
        <w:t>深夜十二点半，福慧家园五号楼下的雪地旁，黑色路虎越野车仪表台上固定着那部正在运行“黑鸽子v2.1（监听录制中）”的诺基亚手机。主驾驶座上的六十六岁赵了困倦地打了个哈欠，副驾驶座上身穿八中校服夹克的四十一岁荀未来歪头靠着车窗，仰望着五楼亮灯的窗户抱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这听半天也没听出个什么秘密来啊。他小小的年纪，也做不出多出格的事吧？</w:t>
      </w:r>
    </w:p>
    <w:p>
      <w:pPr>
        <w:spacing w:before="80" w:after="120" w:line="396" w:lineRule="auto"/>
        <w:jc w:val="left"/>
      </w:pPr>
      <w:r>
        <w:rPr>
          <w:rFonts w:ascii="Times New Roman" w:hAnsi="Times New Roman" w:eastAsia="宋体"/>
          <w:b w:val="0"/>
          <w:color w:val="111111"/>
          <w:sz w:val="22"/>
        </w:rPr>
        <w:t>赵了神色严肃地转过头，叮嘱身旁的荀未来。荀未来若有所思地点了点头。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你在他身边机会多，你盯紧点，想办法套套他的话。</w:t>
      </w:r>
    </w:p>
    <w:p>
      <w:pPr>
        <w:spacing w:before="80" w:after="120" w:line="396" w:lineRule="auto"/>
        <w:jc w:val="left"/>
      </w:pPr>
      <w:r>
        <w:rPr>
          <w:rFonts w:ascii="Times New Roman" w:hAnsi="Times New Roman" w:eastAsia="宋体"/>
          <w:b w:val="0"/>
          <w:color w:val="111111"/>
          <w:sz w:val="22"/>
        </w:rPr>
        <w:t>恰在此时，仪表台上诺基亚手机的音频波形跳动起来——五零一室赵左右的卧室内，身穿淡蓝印花丝质睡衣的母亲刘美奕轻轻推门走到书桌旁，俯身关切地看着还在灯下演算集合数学题的儿子。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儿子，赶紧睡吧，都十二点半了。</w:t>
      </w:r>
    </w:p>
    <w:p>
      <w:pPr>
        <w:spacing w:before="80" w:after="120" w:line="396" w:lineRule="auto"/>
        <w:jc w:val="left"/>
      </w:pPr>
      <w:r>
        <w:rPr>
          <w:rFonts w:ascii="Times New Roman" w:hAnsi="Times New Roman" w:eastAsia="宋体"/>
          <w:b w:val="0"/>
          <w:color w:val="111111"/>
          <w:sz w:val="22"/>
        </w:rPr>
        <w:t>身穿黑色短袖T恤的十六岁赵左右紧盯着桌上的草稿纸，手里的笔不停地推导着公式，头也不抬地回答。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明天就要开学考了，我最后查漏补缺一下，马上就好。</w:t>
      </w:r>
    </w:p>
    <w:p>
      <w:pPr>
        <w:spacing w:before="80" w:after="120" w:line="396" w:lineRule="auto"/>
        <w:jc w:val="left"/>
      </w:pPr>
      <w:r>
        <w:rPr>
          <w:rFonts w:ascii="Times New Roman" w:hAnsi="Times New Roman" w:eastAsia="宋体"/>
          <w:b w:val="0"/>
          <w:color w:val="111111"/>
          <w:sz w:val="22"/>
        </w:rPr>
        <w:t>刘美奕心疼地轻轻抚摸了一下儿子的肩膀与后背，转身轻手轻脚地替他带上房门离开。赵左右停下笔，闭上双眼深吸了一口气，努力平复着内心的紧张与翻涌。</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11-5　内　长林八中·高一十班教室与主任办公室（完整放榜与谈话） — 日</w:t>
      </w:r>
    </w:p>
    <w:p>
      <w:pPr>
        <w:spacing w:before="80" w:after="120" w:line="396" w:lineRule="auto"/>
        <w:jc w:val="left"/>
      </w:pPr>
      <w:r>
        <w:rPr>
          <w:rFonts w:ascii="Times New Roman" w:hAnsi="Times New Roman" w:eastAsia="宋体"/>
          <w:b w:val="0"/>
          <w:color w:val="111111"/>
          <w:sz w:val="22"/>
        </w:rPr>
        <w:t>白天的长林八中高一十班教室内，班主任戴娟身穿深灰色呢子大衣站在讲台前，双手按在讲桌两侧，满面春风地向全班公布开学考完整排名（补全上一集闪回的放榜全貌）。</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这次开学考，大家表现都挺不错。虽然我们的数学没考过理科班，但无论是语文、文综，咱们都是文科班第一！咱们班总分第一的是——方志杰同学！</w:t>
      </w:r>
    </w:p>
    <w:p>
      <w:pPr>
        <w:spacing w:before="80" w:after="120" w:line="396" w:lineRule="auto"/>
        <w:jc w:val="left"/>
      </w:pPr>
      <w:r>
        <w:rPr>
          <w:rFonts w:ascii="Times New Roman" w:hAnsi="Times New Roman" w:eastAsia="宋体"/>
          <w:b w:val="0"/>
          <w:color w:val="111111"/>
          <w:sz w:val="22"/>
        </w:rPr>
        <w:t>全班爆发出热烈的掌声，坐在前排的方志杰满面红光地站起身，连连向四周欠身拱手致谢。</w:t>
      </w:r>
    </w:p>
    <w:p>
      <w:pPr>
        <w:spacing w:before="160" w:after="20" w:line="396" w:lineRule="auto"/>
        <w:jc w:val="center"/>
      </w:pPr>
      <w:r>
        <w:rPr>
          <w:rFonts w:ascii="Arial" w:hAnsi="Arial" w:eastAsia="黑体"/>
          <w:b/>
          <w:color w:val="111111"/>
          <w:sz w:val="22"/>
        </w:rPr>
        <w:t>方志杰</w:t>
      </w:r>
    </w:p>
    <w:p>
      <w:pPr>
        <w:spacing w:before="20" w:after="160" w:line="396" w:lineRule="auto"/>
        <w:ind w:left="2160" w:right="1440"/>
        <w:jc w:val="left"/>
      </w:pPr>
      <w:r>
        <w:rPr>
          <w:rFonts w:ascii="Times New Roman" w:hAnsi="Times New Roman" w:eastAsia="宋体"/>
          <w:b w:val="0"/>
          <w:color w:val="111111"/>
          <w:sz w:val="22"/>
        </w:rPr>
        <w:t>谢谢大家，谢谢大家！</w:t>
      </w:r>
    </w:p>
    <w:p>
      <w:pPr>
        <w:spacing w:before="80" w:after="120" w:line="396" w:lineRule="auto"/>
        <w:jc w:val="left"/>
      </w:pPr>
      <w:r>
        <w:rPr>
          <w:rFonts w:ascii="Times New Roman" w:hAnsi="Times New Roman" w:eastAsia="宋体"/>
          <w:b w:val="0"/>
          <w:color w:val="111111"/>
          <w:sz w:val="22"/>
        </w:rPr>
        <w:t>掌声渐息，戴娟拿起成绩单开始逐一念出班级前五名的名字；后排座位上的赵左右神情高度紧绷，随着每一个名字念出，他的眼神一点点往下沉。</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前五名的是：方志杰、余楚楚、李珂、陈子墨，和——黄宇晨。</w:t>
      </w:r>
    </w:p>
    <w:p>
      <w:pPr>
        <w:spacing w:before="80" w:after="120" w:line="396" w:lineRule="auto"/>
        <w:jc w:val="left"/>
      </w:pPr>
      <w:r>
        <w:rPr>
          <w:rFonts w:ascii="Times New Roman" w:hAnsi="Times New Roman" w:eastAsia="宋体"/>
          <w:b w:val="0"/>
          <w:color w:val="111111"/>
          <w:sz w:val="22"/>
        </w:rPr>
        <w:t>听到第五名是黄宇晨，没有进前五的赵左右眼神一暗，失落地缓缓低下头；中排的王一漫也脸色苍白地怔在座位上。就在这时，讲台上的戴娟话锋一转，欣慰的目光投向了后排的赵左右！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但这次最令我惊喜的是——赵左右同学！虽然他这次是第九名，但比分班前进步了十名！虽然赵左右的数学成绩并不出色，但这次文综，他是咱班第三！</w:t>
      </w:r>
    </w:p>
    <w:p>
      <w:pPr>
        <w:spacing w:before="80" w:after="120" w:line="396" w:lineRule="auto"/>
        <w:jc w:val="left"/>
      </w:pPr>
      <w:r>
        <w:rPr>
          <w:rFonts w:ascii="Times New Roman" w:hAnsi="Times New Roman" w:eastAsia="宋体"/>
          <w:b w:val="0"/>
          <w:color w:val="111111"/>
          <w:sz w:val="22"/>
        </w:rPr>
        <w:t>赵左右闻声猛地抬起头，前排的徐图图开心地转过头朝他微笑；赵左右放在课桌下的双手紧紧扣在一起，拇指紧张地用力摩挲着。讲台上的戴娟微笑着给出了破格留任的裁定！</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其实啊我并不意外，这周我都在观察赵左右同学，他真的是付出了很大的努力。我是说班长要考前五名，但没说是总分！所以，班长继续由赵左右同学担任！</w:t>
      </w:r>
    </w:p>
    <w:p>
      <w:pPr>
        <w:spacing w:before="80" w:after="120" w:line="396" w:lineRule="auto"/>
        <w:jc w:val="left"/>
      </w:pPr>
      <w:r>
        <w:rPr>
          <w:rFonts w:ascii="Times New Roman" w:hAnsi="Times New Roman" w:eastAsia="宋体"/>
          <w:b w:val="0"/>
          <w:color w:val="111111"/>
          <w:sz w:val="22"/>
        </w:rPr>
        <w:t>全班同学齐声欢呼鼓掌！赵左右松开紧扣的双手，长舒一口气露出了如释重负的笑容；徐图图使劲鼓掌替他高兴，而旁边的王一漫却神情低落地垂着头。戴娟收起成绩单走下讲台，轻声唤住了王一漫。</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一漫。</w:t>
      </w:r>
    </w:p>
    <w:p>
      <w:pPr>
        <w:spacing w:before="80" w:after="120" w:line="396" w:lineRule="auto"/>
        <w:jc w:val="left"/>
      </w:pPr>
      <w:r>
        <w:rPr>
          <w:rFonts w:ascii="Times New Roman" w:hAnsi="Times New Roman" w:eastAsia="宋体"/>
          <w:b w:val="0"/>
          <w:color w:val="111111"/>
          <w:sz w:val="22"/>
        </w:rPr>
        <w:t>教导主任办公室内，王一漫端坐在办公桌对面，低头垂目，放在膝盖上的双手微微收紧。戴娟坐在办公桌后，语气温和却严肃地注视着她。</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分班前你一直是年级第二，但这次你连班级前五都没进。老师没想批评你，但你这次知道了，一个寒假，甚至一周会带来多大的变化。赵左右的文综可是考过你了。</w:t>
      </w:r>
    </w:p>
    <w:p>
      <w:pPr>
        <w:spacing w:before="80" w:after="120" w:line="396" w:lineRule="auto"/>
        <w:jc w:val="left"/>
      </w:pPr>
      <w:r>
        <w:rPr>
          <w:rFonts w:ascii="Times New Roman" w:hAnsi="Times New Roman" w:eastAsia="宋体"/>
          <w:b w:val="0"/>
          <w:color w:val="111111"/>
          <w:sz w:val="22"/>
        </w:rPr>
        <w:t>王一漫眼眶泛红，强忍着泪水紧紧抿了抿嘴唇，抬起眼眸望向戴主任，声音微颤地小声致歉。</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对不起，我会努力的。</w:t>
      </w:r>
    </w:p>
    <w:p>
      <w:pPr>
        <w:spacing w:before="80" w:after="120" w:line="396" w:lineRule="auto"/>
        <w:jc w:val="left"/>
      </w:pPr>
      <w:r>
        <w:rPr>
          <w:rFonts w:ascii="Times New Roman" w:hAnsi="Times New Roman" w:eastAsia="宋体"/>
          <w:b w:val="0"/>
          <w:color w:val="111111"/>
          <w:sz w:val="22"/>
        </w:rPr>
        <w:t>戴娟温和地笑了笑宽慰她，摆手示意她回班；王一漫含着眼泪轻轻点头，起身鞠躬走出办公室。</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不用说对不起，一次失误而已，老师当然相信你了。好了，回去吧。</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11-6　内/外　教学楼楼梯拐角·主任办公室与室外红砖连廊 — 日</w:t>
      </w:r>
    </w:p>
    <w:p>
      <w:pPr>
        <w:spacing w:before="80" w:after="120" w:line="396" w:lineRule="auto"/>
        <w:jc w:val="left"/>
      </w:pPr>
      <w:r>
        <w:rPr>
          <w:rFonts w:ascii="Times New Roman" w:hAnsi="Times New Roman" w:eastAsia="宋体"/>
          <w:b w:val="0"/>
          <w:color w:val="111111"/>
          <w:sz w:val="22"/>
        </w:rPr>
        <w:t>教学楼偏僻的器材室走廊窗边，王一漫独自一人背靠着窗台站立，一边默默流着眼泪，一边大口大口机械地咬着手里的一只红苹果，试图用吞咽动作把委屈硬生生咽回肚子里。十六岁的徐图图正好从楼梯间拾级而上，听到隐约的抽泣声，看到王一漫的身影后体贴地停下脚步，悄悄躲在转角墙后没有上前打扰。</w:t>
      </w:r>
    </w:p>
    <w:p>
      <w:pPr>
        <w:spacing w:before="80" w:after="120" w:line="396" w:lineRule="auto"/>
        <w:jc w:val="left"/>
      </w:pPr>
      <w:r>
        <w:rPr>
          <w:rFonts w:ascii="Times New Roman" w:hAnsi="Times New Roman" w:eastAsia="宋体"/>
          <w:b w:val="0"/>
          <w:color w:val="111111"/>
          <w:sz w:val="22"/>
        </w:rPr>
        <w:t>就在这时，头戴发夹的闺蜜尚雪快步走到王一漫身旁，伸手搭住她的肩膀哄劝。王一漫连忙擦了擦眼泪，勉强扯出一丝微笑。</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哎呀没事儿的漫漫，要不放学我陪你去东湖银泰，咱们去购物释放一下，怎么样？哎呀公主有泪不轻弹的，我看你这次应该不是怕你妈妈骂你，你是不服那姓赵的吧？</w:t>
      </w:r>
    </w:p>
    <w:p>
      <w:pPr>
        <w:spacing w:before="80" w:after="120" w:line="396" w:lineRule="auto"/>
        <w:jc w:val="left"/>
      </w:pPr>
      <w:r>
        <w:rPr>
          <w:rFonts w:ascii="Times New Roman" w:hAnsi="Times New Roman" w:eastAsia="宋体"/>
          <w:b w:val="0"/>
          <w:color w:val="111111"/>
          <w:sz w:val="22"/>
        </w:rPr>
        <w:t>王一漫双手紧握着被咬出缺口的红苹果，眼泪顺着脸颊滑落，却依然真诚而克制地替赵左右说话；墙角后的徐图图静静听着。</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他已经很努力了，努力的人就应该有回报。</w:t>
      </w:r>
    </w:p>
    <w:p>
      <w:pPr>
        <w:spacing w:before="80" w:after="120" w:line="396" w:lineRule="auto"/>
        <w:jc w:val="left"/>
      </w:pPr>
      <w:r>
        <w:rPr>
          <w:rFonts w:ascii="Times New Roman" w:hAnsi="Times New Roman" w:eastAsia="宋体"/>
          <w:b w:val="0"/>
          <w:color w:val="111111"/>
          <w:sz w:val="22"/>
        </w:rPr>
        <w:t>不料尚雪双手抱胸，撇着嘴满脸不屑地抛出了惊人揣测！墙角后的徐图图眼神猛地一惊。</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他努力个啥呀？他八成是作弊的！</w:t>
      </w:r>
    </w:p>
    <w:p>
      <w:pPr>
        <w:spacing w:before="80" w:after="120" w:line="396" w:lineRule="auto"/>
        <w:jc w:val="left"/>
      </w:pPr>
      <w:r>
        <w:rPr>
          <w:rFonts w:ascii="Times New Roman" w:hAnsi="Times New Roman" w:eastAsia="宋体"/>
          <w:b w:val="0"/>
          <w:color w:val="111111"/>
          <w:sz w:val="22"/>
        </w:rPr>
        <w:t>王一漫皱起眉头，转过头严肃地制止尚雪胡乱猜疑。</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尚雪，我知道你是想安慰我，但是没考好就是我的问题，还是不要乱说别人。</w:t>
      </w:r>
    </w:p>
    <w:p>
      <w:pPr>
        <w:spacing w:before="80" w:after="120" w:line="396" w:lineRule="auto"/>
        <w:jc w:val="left"/>
      </w:pPr>
      <w:r>
        <w:rPr>
          <w:rFonts w:ascii="Times New Roman" w:hAnsi="Times New Roman" w:eastAsia="宋体"/>
          <w:b w:val="0"/>
          <w:color w:val="111111"/>
          <w:sz w:val="22"/>
        </w:rPr>
        <w:t>尚雪急忙凑近半步，压低声音绘声绘色地搬出了所谓的“人证”；躲在墙后的徐图图屏住呼吸，眉头紧锁，眼神变得不安起来。</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哎我这次可真没瞎说啊！那不是我新同桌吗，他住校的，他说他考试前一天晚上看到赵左右偷偷摸摸进了老师办公室！那你想啊，他在里面那么久，那卷子就在老师办公室放着，那他能干啥？偷题啊！指定是偷题了！</w:t>
      </w:r>
    </w:p>
    <w:p>
      <w:pPr>
        <w:spacing w:before="80" w:after="120" w:line="396" w:lineRule="auto"/>
        <w:jc w:val="left"/>
      </w:pPr>
      <w:r>
        <w:rPr>
          <w:rFonts w:ascii="Times New Roman" w:hAnsi="Times New Roman" w:eastAsia="宋体"/>
          <w:b w:val="0"/>
          <w:color w:val="111111"/>
          <w:sz w:val="22"/>
        </w:rPr>
        <w:t>王一漫握着苹果迟疑地摇了摇头，依然坚持维护赵左右的人品。</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我觉得左右……他不像这样的人。</w:t>
      </w:r>
    </w:p>
    <w:p>
      <w:pPr>
        <w:spacing w:before="80" w:after="120" w:line="396" w:lineRule="auto"/>
        <w:jc w:val="left"/>
      </w:pPr>
      <w:r>
        <w:rPr>
          <w:rFonts w:ascii="Times New Roman" w:hAnsi="Times New Roman" w:eastAsia="宋体"/>
          <w:b w:val="0"/>
          <w:color w:val="111111"/>
          <w:sz w:val="22"/>
        </w:rPr>
        <w:t>尚雪恨铁不成钢地叹了口气，转身大步流星地朝主任办公室方向走去；墙后的徐图图神色慌张地贴墙目送，急忙悄悄跟了上去。</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你怎么总是把人往好处想呢？那你要不信，那你就等着看吧！</w:t>
      </w:r>
    </w:p>
    <w:p>
      <w:pPr>
        <w:spacing w:before="80" w:after="120" w:line="396" w:lineRule="auto"/>
        <w:jc w:val="left"/>
      </w:pPr>
      <w:r>
        <w:rPr>
          <w:rFonts w:ascii="Times New Roman" w:hAnsi="Times New Roman" w:eastAsia="宋体"/>
          <w:b w:val="0"/>
          <w:color w:val="111111"/>
          <w:sz w:val="22"/>
        </w:rPr>
        <w:t>教导主任办公室内，尚雪推门冲进去，站在戴娟办公桌前义正辞严地举报。戴娟从电脑屏幕前抬起头，神色顿时凝重起来。</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戴主任，我要举报！</w:t>
      </w:r>
    </w:p>
    <w:p>
      <w:pPr>
        <w:spacing w:before="80" w:after="120" w:line="396" w:lineRule="auto"/>
        <w:jc w:val="left"/>
      </w:pPr>
      <w:r>
        <w:rPr>
          <w:rFonts w:ascii="Times New Roman" w:hAnsi="Times New Roman" w:eastAsia="宋体"/>
          <w:b w:val="0"/>
          <w:color w:val="111111"/>
          <w:sz w:val="22"/>
        </w:rPr>
        <w:t>戴娟调出电脑上的“行政楼走廊1”监控录像——只见黑白监控画面里，考试前一天晚上九点，身穿黑羽绒服的赵左右独自推开主任办公室的门走了进去并关上了门。戴娟指着屏幕向尚雪解释，眉头却紧紧蹙起。</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那天是我让赵左右帮我收作业送到办公室的，但他确实在里面待了将近十分钟。</w:t>
      </w:r>
    </w:p>
    <w:p>
      <w:pPr>
        <w:spacing w:before="80" w:after="120" w:line="396" w:lineRule="auto"/>
        <w:jc w:val="left"/>
      </w:pPr>
      <w:r>
        <w:rPr>
          <w:rFonts w:ascii="Times New Roman" w:hAnsi="Times New Roman" w:eastAsia="宋体"/>
          <w:b w:val="0"/>
          <w:color w:val="111111"/>
          <w:sz w:val="22"/>
        </w:rPr>
        <w:t>尚雪指着监控画面笃定地一口咬定。</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主任，他肯定是拿手机拍了文综卷子，他肯定是偷题了才能考这么好呀！</w:t>
      </w:r>
    </w:p>
    <w:p>
      <w:pPr>
        <w:spacing w:before="80" w:after="120" w:line="396" w:lineRule="auto"/>
        <w:jc w:val="left"/>
      </w:pPr>
      <w:r>
        <w:rPr>
          <w:rFonts w:ascii="Times New Roman" w:hAnsi="Times New Roman" w:eastAsia="宋体"/>
          <w:b w:val="0"/>
          <w:color w:val="111111"/>
          <w:sz w:val="22"/>
        </w:rPr>
        <w:t>此时办公室窗外，徐图图正猫着腰趴在窗台下紧张地偷听。办公桌后的戴娟沉思了片刻，严肃地叮嘱尚雪。</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同学，这事没调查清楚还不能下定论，请你先保密，我会查清楚的。</w:t>
      </w:r>
    </w:p>
    <w:p>
      <w:pPr>
        <w:spacing w:before="80" w:after="120" w:line="396" w:lineRule="auto"/>
        <w:jc w:val="left"/>
      </w:pPr>
      <w:r>
        <w:rPr>
          <w:rFonts w:ascii="Times New Roman" w:hAnsi="Times New Roman" w:eastAsia="宋体"/>
          <w:b w:val="0"/>
          <w:color w:val="111111"/>
          <w:sz w:val="22"/>
        </w:rPr>
        <w:t>尚雪应了一声“好”转身离开办公室；窗外的徐图图慌忙蹲下身子躲避。</w:t>
      </w:r>
    </w:p>
    <w:p>
      <w:pPr>
        <w:spacing w:before="160" w:after="20" w:line="396" w:lineRule="auto"/>
        <w:jc w:val="center"/>
      </w:pPr>
      <w:r>
        <w:rPr>
          <w:rFonts w:ascii="Arial" w:hAnsi="Arial" w:eastAsia="黑体"/>
          <w:b/>
          <w:color w:val="111111"/>
          <w:sz w:val="22"/>
        </w:rPr>
        <w:t>尚雪</w:t>
      </w:r>
    </w:p>
    <w:p>
      <w:pPr>
        <w:spacing w:before="20" w:after="160" w:line="396" w:lineRule="auto"/>
        <w:ind w:left="2160" w:right="1440"/>
        <w:jc w:val="left"/>
      </w:pPr>
      <w:r>
        <w:rPr>
          <w:rFonts w:ascii="Times New Roman" w:hAnsi="Times New Roman" w:eastAsia="宋体"/>
          <w:b w:val="0"/>
          <w:color w:val="111111"/>
          <w:sz w:val="22"/>
        </w:rPr>
        <w:t>好。</w:t>
      </w:r>
    </w:p>
    <w:p>
      <w:pPr>
        <w:spacing w:before="80" w:after="120" w:line="396" w:lineRule="auto"/>
        <w:jc w:val="left"/>
      </w:pPr>
      <w:r>
        <w:rPr>
          <w:rFonts w:ascii="Times New Roman" w:hAnsi="Times New Roman" w:eastAsia="宋体"/>
          <w:b w:val="0"/>
          <w:color w:val="111111"/>
          <w:sz w:val="22"/>
        </w:rPr>
        <w:t>教学楼外的红砖连廊下，忧心忡忡的徐图图靠在砖墙边掏出红白配色的索爱手机刷新“长春八中吧”——只见屏幕上赫然弹出一条由“落了个落”在12:25发布的匿名热帖，画外音响起贴吧爆料语音。</w:t>
      </w:r>
    </w:p>
    <w:p>
      <w:pPr>
        <w:spacing w:before="160" w:after="20" w:line="396" w:lineRule="auto"/>
        <w:jc w:val="center"/>
      </w:pPr>
      <w:r>
        <w:rPr>
          <w:rFonts w:ascii="Arial" w:hAnsi="Arial" w:eastAsia="黑体"/>
          <w:b/>
          <w:color w:val="111111"/>
          <w:sz w:val="22"/>
        </w:rPr>
        <w:t>贴吧匿名帖（画外音）</w:t>
      </w:r>
    </w:p>
    <w:p>
      <w:pPr>
        <w:spacing w:before="20" w:after="160" w:line="396" w:lineRule="auto"/>
        <w:ind w:left="2160" w:right="1440"/>
        <w:jc w:val="left"/>
      </w:pPr>
      <w:r>
        <w:rPr>
          <w:rFonts w:ascii="Times New Roman" w:hAnsi="Times New Roman" w:eastAsia="宋体"/>
          <w:b w:val="0"/>
          <w:color w:val="111111"/>
          <w:sz w:val="22"/>
        </w:rPr>
        <w:t>高一十班某人文综作弊，不小心被我知道咯！自己主动点，别等我出手！</w:t>
      </w:r>
    </w:p>
    <w:p>
      <w:pPr>
        <w:spacing w:before="80" w:after="120" w:line="396" w:lineRule="auto"/>
        <w:jc w:val="left"/>
      </w:pPr>
      <w:r>
        <w:rPr>
          <w:rFonts w:ascii="Times New Roman" w:hAnsi="Times New Roman" w:eastAsia="宋体"/>
          <w:b w:val="0"/>
          <w:color w:val="111111"/>
          <w:sz w:val="22"/>
        </w:rPr>
        <w:t>身为吧务管理员的徐图图脸色煞白，手指飞快地点击“管理 -&gt; 删除该帖”，屏幕显示“该帖已被删除”，她刚长舒了一口气，仅仅两分钟后（12:27），“落了个落”再次发帖并贴出截图，一楼跟帖瞬间阴阳怪气地围攻上来！徐图图咬紧下唇，急得手脚冰凉。</w:t>
      </w:r>
    </w:p>
    <w:p>
      <w:pPr>
        <w:spacing w:before="160" w:after="20" w:line="396" w:lineRule="auto"/>
        <w:jc w:val="center"/>
      </w:pPr>
      <w:r>
        <w:rPr>
          <w:rFonts w:ascii="Arial" w:hAnsi="Arial" w:eastAsia="黑体"/>
          <w:b/>
          <w:color w:val="111111"/>
          <w:sz w:val="22"/>
        </w:rPr>
        <w:t>贴吧跟帖（画外音）</w:t>
      </w:r>
    </w:p>
    <w:p>
      <w:pPr>
        <w:spacing w:before="20" w:after="160" w:line="396" w:lineRule="auto"/>
        <w:ind w:left="2160" w:right="1440"/>
        <w:jc w:val="left"/>
      </w:pPr>
      <w:r>
        <w:rPr>
          <w:rFonts w:ascii="Times New Roman" w:hAnsi="Times New Roman" w:eastAsia="宋体"/>
          <w:b w:val="0"/>
          <w:color w:val="111111"/>
          <w:sz w:val="22"/>
        </w:rPr>
        <w:t>搞什么？吧主还是管理员私删帖是吧？怕是和作弊那位不清不楚哦！</w:t>
      </w:r>
    </w:p>
    <w:p>
      <w:pPr>
        <w:spacing w:before="80" w:after="120" w:line="396" w:lineRule="auto"/>
        <w:jc w:val="left"/>
      </w:pPr>
      <w:r>
        <w:rPr>
          <w:rFonts w:ascii="Times New Roman" w:hAnsi="Times New Roman" w:eastAsia="宋体"/>
          <w:b w:val="0"/>
          <w:color w:val="111111"/>
          <w:sz w:val="22"/>
        </w:rPr>
        <w:t>恰在此时，十六岁的赵左右推开教学楼玻璃门走了出来。徐图图慌忙把手机藏到身后，上前一步唤住了他。</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左右！</w:t>
      </w:r>
    </w:p>
    <w:p>
      <w:pPr>
        <w:spacing w:before="80" w:after="120" w:line="396" w:lineRule="auto"/>
        <w:jc w:val="left"/>
      </w:pPr>
      <w:r>
        <w:rPr>
          <w:rFonts w:ascii="Times New Roman" w:hAnsi="Times New Roman" w:eastAsia="宋体"/>
          <w:b w:val="0"/>
          <w:color w:val="111111"/>
          <w:sz w:val="22"/>
        </w:rPr>
        <w:t>赵左右神色轻松地走近，微笑着看向她。</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图图，咋了？</w:t>
      </w:r>
    </w:p>
    <w:p>
      <w:pPr>
        <w:spacing w:before="80" w:after="120" w:line="396" w:lineRule="auto"/>
        <w:jc w:val="left"/>
      </w:pPr>
      <w:r>
        <w:rPr>
          <w:rFonts w:ascii="Times New Roman" w:hAnsi="Times New Roman" w:eastAsia="宋体"/>
          <w:b w:val="0"/>
          <w:color w:val="111111"/>
          <w:sz w:val="22"/>
        </w:rPr>
        <w:t>徐图图眼神飘忽，强装镇定地找了个收校本作业的借口旁敲侧击。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没咋，那个……考试前收的校本作业戴主任批完了，你还没去她办公室拿吧？</w:t>
      </w:r>
    </w:p>
    <w:p>
      <w:pPr>
        <w:spacing w:before="80" w:after="120" w:line="396" w:lineRule="auto"/>
        <w:jc w:val="left"/>
      </w:pPr>
      <w:r>
        <w:rPr>
          <w:rFonts w:ascii="Times New Roman" w:hAnsi="Times New Roman" w:eastAsia="宋体"/>
          <w:b w:val="0"/>
          <w:color w:val="111111"/>
          <w:sz w:val="22"/>
        </w:rPr>
        <w:t>赵左右坦然地摇了摇头，丝毫没有察觉异样。</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她还没让我去拿呢，是要我现在过去吗？</w:t>
      </w:r>
    </w:p>
    <w:p>
      <w:pPr>
        <w:spacing w:before="80" w:after="120" w:line="396" w:lineRule="auto"/>
        <w:jc w:val="left"/>
      </w:pPr>
      <w:r>
        <w:rPr>
          <w:rFonts w:ascii="Times New Roman" w:hAnsi="Times New Roman" w:eastAsia="宋体"/>
          <w:b w:val="0"/>
          <w:color w:val="111111"/>
          <w:sz w:val="22"/>
        </w:rPr>
        <w:t>徐图图连连摆手，语速加快、神色紧张地替他编造那天晚上在办公室停留十分钟的合理借口，试图向他通风报信。</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不用不用，戴主任说校本作业有人没交，她正对着名单一直查呢，看看谁没交……你那天是不是也查了很久啊？少说十来分钟吧？</w:t>
      </w:r>
    </w:p>
    <w:p>
      <w:pPr>
        <w:spacing w:before="80" w:after="120" w:line="396" w:lineRule="auto"/>
        <w:jc w:val="left"/>
      </w:pPr>
      <w:r>
        <w:rPr>
          <w:rFonts w:ascii="Times New Roman" w:hAnsi="Times New Roman" w:eastAsia="宋体"/>
          <w:b w:val="0"/>
          <w:color w:val="111111"/>
          <w:sz w:val="22"/>
        </w:rPr>
        <w:t>听到“少说十来分钟吧”这句话，赵左右脸上的笑容瞬间僵住，眼神转为警惕与审视，直视着徐图图反问。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有人没交吗？</w:t>
      </w:r>
    </w:p>
    <w:p>
      <w:pPr>
        <w:spacing w:before="80" w:after="120" w:line="396" w:lineRule="auto"/>
        <w:jc w:val="left"/>
      </w:pPr>
      <w:r>
        <w:rPr>
          <w:rFonts w:ascii="Times New Roman" w:hAnsi="Times New Roman" w:eastAsia="宋体"/>
          <w:b w:val="0"/>
          <w:color w:val="111111"/>
          <w:sz w:val="22"/>
        </w:rPr>
        <w:t>徐图图眼眶微微泛红，在寒冷的空气中呼出一团白气，抿着嘴唇实话实说。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那天晚上我查了，是对的。</w:t>
      </w:r>
    </w:p>
    <w:p>
      <w:pPr>
        <w:spacing w:before="80" w:after="120" w:line="396" w:lineRule="auto"/>
        <w:jc w:val="left"/>
      </w:pPr>
      <w:r>
        <w:rPr>
          <w:rFonts w:ascii="Times New Roman" w:hAnsi="Times New Roman" w:eastAsia="宋体"/>
          <w:b w:val="0"/>
          <w:color w:val="111111"/>
          <w:sz w:val="22"/>
        </w:rPr>
        <w:t>赵左右微微探身，眼神闪烁地继续试探。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会不会是戴主任数错了？</w:t>
      </w:r>
    </w:p>
    <w:p>
      <w:pPr>
        <w:spacing w:before="80" w:after="120" w:line="396" w:lineRule="auto"/>
        <w:jc w:val="left"/>
      </w:pPr>
      <w:r>
        <w:rPr>
          <w:rFonts w:ascii="Times New Roman" w:hAnsi="Times New Roman" w:eastAsia="宋体"/>
          <w:b w:val="0"/>
          <w:color w:val="111111"/>
          <w:sz w:val="22"/>
        </w:rPr>
        <w:t>看着赵左右不肯对自己说实话的防备模样，徐图图心头一酸，垂下眼帘轻轻叹了口气，勉强挤出一丝微笑抓着衣角后退半步。赵左右双手插兜转身离开，徐图图站在红砖连廊下久久望着他的背影。</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没事，我就随便一提。</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11-7　内　高一十班地理课·学校食堂与教导主任办公室 — 日</w:t>
      </w:r>
    </w:p>
    <w:p>
      <w:pPr>
        <w:spacing w:before="80" w:after="120" w:line="396" w:lineRule="auto"/>
        <w:jc w:val="left"/>
      </w:pPr>
      <w:r>
        <w:rPr>
          <w:rFonts w:ascii="Times New Roman" w:hAnsi="Times New Roman" w:eastAsia="宋体"/>
          <w:b w:val="0"/>
          <w:color w:val="111111"/>
          <w:sz w:val="22"/>
        </w:rPr>
        <w:t>下午的高一十班地理试卷讲评课上，黑板上画着“海陆热力性质差异”与气压环流图。地理男老师站在讲台前整理了一下试卷，抬头扫视全班。</w:t>
      </w:r>
    </w:p>
    <w:p>
      <w:pPr>
        <w:spacing w:before="160" w:after="20" w:line="396" w:lineRule="auto"/>
        <w:jc w:val="center"/>
      </w:pPr>
      <w:r>
        <w:rPr>
          <w:rFonts w:ascii="Arial" w:hAnsi="Arial" w:eastAsia="黑体"/>
          <w:b/>
          <w:color w:val="111111"/>
          <w:sz w:val="22"/>
        </w:rPr>
        <w:t>地理老师</w:t>
      </w:r>
    </w:p>
    <w:p>
      <w:pPr>
        <w:spacing w:before="20" w:after="160" w:line="396" w:lineRule="auto"/>
        <w:ind w:left="2160" w:right="1440"/>
        <w:jc w:val="left"/>
      </w:pPr>
      <w:r>
        <w:rPr>
          <w:rFonts w:ascii="Times New Roman" w:hAnsi="Times New Roman" w:eastAsia="宋体"/>
          <w:b w:val="0"/>
          <w:color w:val="111111"/>
          <w:sz w:val="22"/>
        </w:rPr>
        <w:t>这次的选择题最后一道题啊，确实有点难度，啊。咱们全班呢，就四个人做对了。——赵左右，来说一说你这个选A的思路，给大家讲讲，来。</w:t>
      </w:r>
    </w:p>
    <w:p>
      <w:pPr>
        <w:spacing w:before="80" w:after="120" w:line="396" w:lineRule="auto"/>
        <w:jc w:val="left"/>
      </w:pPr>
      <w:r>
        <w:rPr>
          <w:rFonts w:ascii="Times New Roman" w:hAnsi="Times New Roman" w:eastAsia="宋体"/>
          <w:b w:val="0"/>
          <w:color w:val="111111"/>
          <w:sz w:val="22"/>
        </w:rPr>
        <w:t>全班同学的目光齐刷刷投向后排。赵左右停顿了两秒，从座位上站起身来——那道题其实正是他考试前夜从绝密试卷袋里抽出来不小心瞄到的第一道选择题！面对全班的注视，赵左右目视前方，面不改色地撒了谎；前排的荀未来猛然回过头，死死盯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这道题确实难，我知道我做不出来，所以蒙了个A，把时间留给其他题了。</w:t>
      </w:r>
    </w:p>
    <w:p>
      <w:pPr>
        <w:spacing w:before="80" w:after="120" w:line="396" w:lineRule="auto"/>
        <w:jc w:val="left"/>
      </w:pPr>
      <w:r>
        <w:rPr>
          <w:rFonts w:ascii="Times New Roman" w:hAnsi="Times New Roman" w:eastAsia="宋体"/>
          <w:b w:val="0"/>
          <w:color w:val="111111"/>
          <w:sz w:val="22"/>
        </w:rPr>
        <w:t>而在教室后门外的走廊窗边，班主任戴娟正面色阴沉地透过门窗玻璃缝隙紧盯着撒谎的赵左右，听到地理老师说“你运气不错啊，坐吧”，戴娟冷着脸转身离去。</w:t>
      </w:r>
    </w:p>
    <w:p>
      <w:pPr>
        <w:spacing w:before="160" w:after="20" w:line="396" w:lineRule="auto"/>
        <w:jc w:val="center"/>
      </w:pPr>
      <w:r>
        <w:rPr>
          <w:rFonts w:ascii="Arial" w:hAnsi="Arial" w:eastAsia="黑体"/>
          <w:b/>
          <w:color w:val="111111"/>
          <w:sz w:val="22"/>
        </w:rPr>
        <w:t>地理老师（画外音）</w:t>
      </w:r>
    </w:p>
    <w:p>
      <w:pPr>
        <w:spacing w:before="20" w:after="160" w:line="396" w:lineRule="auto"/>
        <w:ind w:left="2160" w:right="1440"/>
        <w:jc w:val="left"/>
      </w:pPr>
      <w:r>
        <w:rPr>
          <w:rFonts w:ascii="Times New Roman" w:hAnsi="Times New Roman" w:eastAsia="宋体"/>
          <w:b w:val="0"/>
          <w:color w:val="111111"/>
          <w:sz w:val="22"/>
        </w:rPr>
        <w:t>你运气不错啊，坐吧，啊。</w:t>
      </w:r>
    </w:p>
    <w:p>
      <w:pPr>
        <w:spacing w:before="80" w:after="120" w:line="396" w:lineRule="auto"/>
        <w:jc w:val="left"/>
      </w:pPr>
      <w:r>
        <w:rPr>
          <w:rFonts w:ascii="Times New Roman" w:hAnsi="Times New Roman" w:eastAsia="宋体"/>
          <w:b w:val="0"/>
          <w:color w:val="111111"/>
          <w:sz w:val="22"/>
        </w:rPr>
        <w:t>傍晚的学校食堂里，关于赵左右半夜偷题的流言已经传遍全校。赵左右独自坐在窗边低头吃饭，不远处的餐桌旁，几名学生正对着他的方向指指点点大声议论，坐在旁边的荀未来听得脸色铁青。</w:t>
      </w:r>
    </w:p>
    <w:p>
      <w:pPr>
        <w:spacing w:before="160" w:after="20" w:line="396" w:lineRule="auto"/>
        <w:jc w:val="center"/>
      </w:pPr>
      <w:r>
        <w:rPr>
          <w:rFonts w:ascii="Arial" w:hAnsi="Arial" w:eastAsia="黑体"/>
          <w:b/>
          <w:color w:val="111111"/>
          <w:sz w:val="22"/>
        </w:rPr>
        <w:t>食堂学生甲（画外音）</w:t>
      </w:r>
    </w:p>
    <w:p>
      <w:pPr>
        <w:spacing w:before="20" w:after="160" w:line="396" w:lineRule="auto"/>
        <w:ind w:left="2160" w:right="1440"/>
        <w:jc w:val="left"/>
      </w:pPr>
      <w:r>
        <w:rPr>
          <w:rFonts w:ascii="Times New Roman" w:hAnsi="Times New Roman" w:eastAsia="宋体"/>
          <w:b w:val="0"/>
          <w:color w:val="111111"/>
          <w:sz w:val="22"/>
        </w:rPr>
        <w:t>哎，你也听说啦？有人看到赵左右考试前大半夜，去戴主任的办公室偷题！</w:t>
      </w:r>
    </w:p>
    <w:p>
      <w:pPr>
        <w:spacing w:before="80" w:after="120" w:line="396" w:lineRule="auto"/>
        <w:jc w:val="left"/>
      </w:pPr>
      <w:r>
        <w:rPr>
          <w:rFonts w:ascii="Times New Roman" w:hAnsi="Times New Roman" w:eastAsia="宋体"/>
          <w:b w:val="0"/>
          <w:color w:val="111111"/>
          <w:sz w:val="22"/>
        </w:rPr>
        <w:t>同桌的另一名学生啧啧摇头，压低声音附和。</w:t>
      </w:r>
    </w:p>
    <w:p>
      <w:pPr>
        <w:spacing w:before="160" w:after="20" w:line="396" w:lineRule="auto"/>
        <w:jc w:val="center"/>
      </w:pPr>
      <w:r>
        <w:rPr>
          <w:rFonts w:ascii="Arial" w:hAnsi="Arial" w:eastAsia="黑体"/>
          <w:b/>
          <w:color w:val="111111"/>
          <w:sz w:val="22"/>
        </w:rPr>
        <w:t>食堂学生乙（画外音）</w:t>
      </w:r>
    </w:p>
    <w:p>
      <w:pPr>
        <w:spacing w:before="20" w:after="160" w:line="396" w:lineRule="auto"/>
        <w:ind w:left="2160" w:right="1440"/>
        <w:jc w:val="left"/>
      </w:pPr>
      <w:r>
        <w:rPr>
          <w:rFonts w:ascii="Times New Roman" w:hAnsi="Times New Roman" w:eastAsia="宋体"/>
          <w:b w:val="0"/>
          <w:color w:val="111111"/>
          <w:sz w:val="22"/>
        </w:rPr>
        <w:t>我的天啊，胆子也太大了，够傻的！偷题也不知道避一避，走廊监控都拍下来了！这下估计要全校通报批评了！</w:t>
      </w:r>
    </w:p>
    <w:p>
      <w:pPr>
        <w:spacing w:before="80" w:after="120" w:line="396" w:lineRule="auto"/>
        <w:jc w:val="left"/>
      </w:pPr>
      <w:r>
        <w:rPr>
          <w:rFonts w:ascii="Times New Roman" w:hAnsi="Times New Roman" w:eastAsia="宋体"/>
          <w:b w:val="0"/>
          <w:color w:val="111111"/>
          <w:sz w:val="22"/>
        </w:rPr>
        <w:t>荀未来再也坐不住了，铁青着脸端起餐盘站起身，大步流星地走到赵左右餐桌前，伸手重重敲了敲桌面！赵左右抬起头，冷漠地看着他。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别吃了！</w:t>
      </w:r>
    </w:p>
    <w:p>
      <w:pPr>
        <w:spacing w:before="80" w:after="120" w:line="396" w:lineRule="auto"/>
        <w:jc w:val="left"/>
      </w:pPr>
      <w:r>
        <w:rPr>
          <w:rFonts w:ascii="Times New Roman" w:hAnsi="Times New Roman" w:eastAsia="宋体"/>
          <w:b w:val="0"/>
          <w:color w:val="111111"/>
          <w:sz w:val="22"/>
        </w:rPr>
        <w:t>赵左右放下筷子，嘴角带着刺反唇相讥。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怎么，要为抢走我复习笔记的事道歉？</w:t>
      </w:r>
    </w:p>
    <w:p>
      <w:pPr>
        <w:spacing w:before="80" w:after="120" w:line="396" w:lineRule="auto"/>
        <w:jc w:val="left"/>
      </w:pPr>
      <w:r>
        <w:rPr>
          <w:rFonts w:ascii="Times New Roman" w:hAnsi="Times New Roman" w:eastAsia="宋体"/>
          <w:b w:val="0"/>
          <w:color w:val="111111"/>
          <w:sz w:val="22"/>
        </w:rPr>
        <w:t>荀未来俯下身双手撑着桌面，压低声音严厉地命令十六岁的自己。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我跟你道歉？你现在马上去戴主任办公室，主动承认错误！听到没有？</w:t>
      </w:r>
    </w:p>
    <w:p>
      <w:pPr>
        <w:spacing w:before="80" w:after="120" w:line="396" w:lineRule="auto"/>
        <w:jc w:val="left"/>
      </w:pPr>
      <w:r>
        <w:rPr>
          <w:rFonts w:ascii="Times New Roman" w:hAnsi="Times New Roman" w:eastAsia="宋体"/>
          <w:b w:val="0"/>
          <w:color w:val="111111"/>
          <w:sz w:val="22"/>
        </w:rPr>
        <w:t>赵左右梗着脖子装傻反问。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承认错误？</w:t>
      </w:r>
    </w:p>
    <w:p>
      <w:pPr>
        <w:spacing w:before="80" w:after="120" w:line="396" w:lineRule="auto"/>
        <w:jc w:val="left"/>
      </w:pPr>
      <w:r>
        <w:rPr>
          <w:rFonts w:ascii="Times New Roman" w:hAnsi="Times New Roman" w:eastAsia="宋体"/>
          <w:b w:val="0"/>
          <w:color w:val="111111"/>
          <w:sz w:val="22"/>
        </w:rPr>
        <w:t>荀未来气得用手指着他的鼻子痛斥，周围就餐的学生们纷纷侧目张望。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还装傻！你偷题，这叫作弊！现在全校的人都知道了，就你不知道！赶紧去！</w:t>
      </w:r>
    </w:p>
    <w:p>
      <w:pPr>
        <w:spacing w:before="80" w:after="120" w:line="396" w:lineRule="auto"/>
        <w:jc w:val="left"/>
      </w:pPr>
      <w:r>
        <w:rPr>
          <w:rFonts w:ascii="Times New Roman" w:hAnsi="Times New Roman" w:eastAsia="宋体"/>
          <w:b w:val="0"/>
          <w:color w:val="111111"/>
          <w:sz w:val="22"/>
        </w:rPr>
        <w:t>就在这时，教导主任戴娟面沉似水地出现在食堂门口，冷冷地点名传唤。</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赵左右，你来一下。</w:t>
      </w:r>
    </w:p>
    <w:p>
      <w:pPr>
        <w:spacing w:before="80" w:after="120" w:line="396" w:lineRule="auto"/>
        <w:jc w:val="left"/>
      </w:pPr>
      <w:r>
        <w:rPr>
          <w:rFonts w:ascii="Times New Roman" w:hAnsi="Times New Roman" w:eastAsia="宋体"/>
          <w:b w:val="0"/>
          <w:color w:val="111111"/>
          <w:sz w:val="22"/>
        </w:rPr>
        <w:t>赵左右从座位上站起身。荀未来急忙凑到他耳边，用过来人的语气焦急地做最后叮嘱；赵左右却面无表情地与他擦肩而过，径直走出食堂。</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走错一次没关系，但一定要主动承认错误，然后表明悔改态度！我这是在救你，听到没有？</w:t>
      </w:r>
    </w:p>
    <w:p>
      <w:pPr>
        <w:spacing w:before="80" w:after="120" w:line="396" w:lineRule="auto"/>
        <w:jc w:val="left"/>
      </w:pPr>
      <w:r>
        <w:rPr>
          <w:rFonts w:ascii="Times New Roman" w:hAnsi="Times New Roman" w:eastAsia="宋体"/>
          <w:b w:val="0"/>
          <w:color w:val="111111"/>
          <w:sz w:val="22"/>
        </w:rPr>
        <w:t>教导主任办公室内，办公电脑屏幕上正暂停着考试前夜“行政楼走廊1”的监控录像画面。戴娟靠在椅背上，指着屏幕严厉审问低头罚站的赵左右。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你一个人在里面这么久，你在干什么？</w:t>
      </w:r>
    </w:p>
    <w:p>
      <w:pPr>
        <w:spacing w:before="80" w:after="120" w:line="396" w:lineRule="auto"/>
        <w:jc w:val="left"/>
      </w:pPr>
      <w:r>
        <w:rPr>
          <w:rFonts w:ascii="Times New Roman" w:hAnsi="Times New Roman" w:eastAsia="宋体"/>
          <w:b w:val="0"/>
          <w:color w:val="111111"/>
          <w:sz w:val="22"/>
        </w:rPr>
        <w:t>赵左右双手死死扣着校服裤缝，额头渗出冷汗，结结巴巴地搬出了事先编好的谎言。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我……我发现我校本作业上最后一题漏写了，所以就在这里写完了。</w:t>
      </w:r>
    </w:p>
    <w:p>
      <w:pPr>
        <w:spacing w:before="80" w:after="120" w:line="396" w:lineRule="auto"/>
        <w:jc w:val="left"/>
      </w:pPr>
      <w:r>
        <w:rPr>
          <w:rFonts w:ascii="Times New Roman" w:hAnsi="Times New Roman" w:eastAsia="宋体"/>
          <w:b w:val="0"/>
          <w:color w:val="111111"/>
          <w:sz w:val="22"/>
        </w:rPr>
        <w:t>戴娟拿起办公桌上那本翻开的校本作业本，不动声色地追问。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是吗？说说你是怎么发现自己漏写的？</w:t>
      </w:r>
    </w:p>
    <w:p>
      <w:pPr>
        <w:spacing w:before="80" w:after="120" w:line="396" w:lineRule="auto"/>
        <w:jc w:val="left"/>
      </w:pPr>
      <w:r>
        <w:rPr>
          <w:rFonts w:ascii="Times New Roman" w:hAnsi="Times New Roman" w:eastAsia="宋体"/>
          <w:b w:val="0"/>
          <w:color w:val="111111"/>
          <w:sz w:val="22"/>
        </w:rPr>
        <w:t>赵左右眼神游移，根本不敢与戴娟对视。</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就是……突然想起来了。</w:t>
      </w:r>
    </w:p>
    <w:p>
      <w:pPr>
        <w:spacing w:before="80" w:after="120" w:line="396" w:lineRule="auto"/>
        <w:jc w:val="left"/>
      </w:pPr>
      <w:r>
        <w:rPr>
          <w:rFonts w:ascii="Times New Roman" w:hAnsi="Times New Roman" w:eastAsia="宋体"/>
          <w:b w:val="0"/>
          <w:color w:val="111111"/>
          <w:sz w:val="22"/>
        </w:rPr>
        <w:t>戴娟冷笑一声，用手指重重敲了敲校本作业本上那道用黑色水笔写的简答题字迹，一针见血地戳穿了他的谎言！</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你是说在这儿补完的是吗？可我办公室只有圆珠笔啊！</w:t>
      </w:r>
    </w:p>
    <w:p>
      <w:pPr>
        <w:spacing w:before="80" w:after="120" w:line="396" w:lineRule="auto"/>
        <w:jc w:val="left"/>
      </w:pPr>
      <w:r>
        <w:rPr>
          <w:rFonts w:ascii="Times New Roman" w:hAnsi="Times New Roman" w:eastAsia="宋体"/>
          <w:b w:val="0"/>
          <w:color w:val="111111"/>
          <w:sz w:val="22"/>
        </w:rPr>
        <w:t>赵左右慌乱地强行辩解。</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我自己带了笔。</w:t>
      </w:r>
    </w:p>
    <w:p>
      <w:pPr>
        <w:spacing w:before="80" w:after="120" w:line="396" w:lineRule="auto"/>
        <w:jc w:val="left"/>
      </w:pPr>
      <w:r>
        <w:rPr>
          <w:rFonts w:ascii="Times New Roman" w:hAnsi="Times New Roman" w:eastAsia="宋体"/>
          <w:b w:val="0"/>
          <w:color w:val="111111"/>
          <w:sz w:val="22"/>
        </w:rPr>
        <w:t>戴娟猛地一拍办公桌打断了他，痛心疾首地厉声呵斥！</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赵左右，你还在狡辩！这次文综考第三，我还真以为你开窍了，没想到你会干这种事！</w:t>
      </w:r>
    </w:p>
    <w:p>
      <w:pPr>
        <w:spacing w:before="80" w:after="120" w:line="396" w:lineRule="auto"/>
        <w:jc w:val="left"/>
      </w:pPr>
      <w:r>
        <w:rPr>
          <w:rFonts w:ascii="Times New Roman" w:hAnsi="Times New Roman" w:eastAsia="宋体"/>
          <w:b w:val="0"/>
          <w:color w:val="111111"/>
          <w:sz w:val="22"/>
        </w:rPr>
        <w:t>赵左右急红了眼，挺直身子拼命想要解释自己只看了一道题。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戴主任，我那天是待了十分钟，但我真的没有偷看考卷——</w:t>
      </w:r>
    </w:p>
    <w:p>
      <w:pPr>
        <w:spacing w:before="80" w:after="120" w:line="396" w:lineRule="auto"/>
        <w:jc w:val="left"/>
      </w:pPr>
      <w:r>
        <w:rPr>
          <w:rFonts w:ascii="Times New Roman" w:hAnsi="Times New Roman" w:eastAsia="宋体"/>
          <w:b w:val="0"/>
          <w:color w:val="111111"/>
          <w:sz w:val="22"/>
        </w:rPr>
        <w:t>戴娟彻底失望地一摆手，合上作业本下达了叫家长的通牒。赵左右如坠冰窟，垂着头灰溜溜地退出了办公室；门外走廊上，抱着纸盒路过的陈明默默注视着赵左右失魂落魄走出来的背影。</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别说了，明天把你家长叫过来！出去！</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11-8　外/内　家属院雪地长椅与501室赵左右家（客厅与卧室） — 夜</w:t>
      </w:r>
    </w:p>
    <w:p>
      <w:pPr>
        <w:spacing w:before="80" w:after="120" w:line="396" w:lineRule="auto"/>
        <w:jc w:val="left"/>
      </w:pPr>
      <w:r>
        <w:rPr>
          <w:rFonts w:ascii="Times New Roman" w:hAnsi="Times New Roman" w:eastAsia="宋体"/>
          <w:b w:val="0"/>
          <w:color w:val="111111"/>
          <w:sz w:val="22"/>
        </w:rPr>
        <w:t>寒夜漫漫，身穿红黑拼色三道杠羽绒服的十六岁赵左右背着书包独自走回福慧家园楼下，仰头望着五楼自家亮着温暖灯光的窗户，却不敢迈步上楼，长叹一口气走到院子里的积雪长椅上颓然坐下。</w:t>
      </w:r>
    </w:p>
    <w:p>
      <w:pPr>
        <w:spacing w:before="80" w:after="120" w:line="396" w:lineRule="auto"/>
        <w:jc w:val="left"/>
      </w:pPr>
      <w:r>
        <w:rPr>
          <w:rFonts w:ascii="Times New Roman" w:hAnsi="Times New Roman" w:eastAsia="宋体"/>
          <w:b w:val="0"/>
          <w:color w:val="111111"/>
          <w:sz w:val="22"/>
        </w:rPr>
        <w:t>脚步声踏雪而来，头戴黑色棒球帽、身穿米黄色立领厚羽绒服的六十六岁赵了笑眯眯地走到长椅旁站定，温和地明知故问。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怎么不回家？</w:t>
      </w:r>
    </w:p>
    <w:p>
      <w:pPr>
        <w:spacing w:before="80" w:after="120" w:line="396" w:lineRule="auto"/>
        <w:jc w:val="left"/>
      </w:pPr>
      <w:r>
        <w:rPr>
          <w:rFonts w:ascii="Times New Roman" w:hAnsi="Times New Roman" w:eastAsia="宋体"/>
          <w:b w:val="0"/>
          <w:color w:val="111111"/>
          <w:sz w:val="22"/>
        </w:rPr>
        <w:t>赵左右抬起头认出赵爷爷，眼神闪烁着垂下眼帘。</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就想一个人待会儿。</w:t>
      </w:r>
    </w:p>
    <w:p>
      <w:pPr>
        <w:spacing w:before="80" w:after="120" w:line="396" w:lineRule="auto"/>
        <w:jc w:val="left"/>
      </w:pPr>
      <w:r>
        <w:rPr>
          <w:rFonts w:ascii="Times New Roman" w:hAnsi="Times New Roman" w:eastAsia="宋体"/>
          <w:b w:val="0"/>
          <w:color w:val="111111"/>
          <w:sz w:val="22"/>
        </w:rPr>
        <w:t>赵了拂开长椅上的浮雪，在十六岁的自己身旁坐下，慈祥地打趣道。</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有秘密啦？</w:t>
      </w:r>
    </w:p>
    <w:p>
      <w:pPr>
        <w:spacing w:before="80" w:after="120" w:line="396" w:lineRule="auto"/>
        <w:jc w:val="left"/>
      </w:pPr>
      <w:r>
        <w:rPr>
          <w:rFonts w:ascii="Times New Roman" w:hAnsi="Times New Roman" w:eastAsia="宋体"/>
          <w:b w:val="0"/>
          <w:color w:val="111111"/>
          <w:sz w:val="22"/>
        </w:rPr>
        <w:t>赵左右低着头闷闷地否认。</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w:t>
      </w:r>
    </w:p>
    <w:p>
      <w:pPr>
        <w:spacing w:before="80" w:after="120" w:line="396" w:lineRule="auto"/>
        <w:jc w:val="left"/>
      </w:pPr>
      <w:r>
        <w:rPr>
          <w:rFonts w:ascii="Times New Roman" w:hAnsi="Times New Roman" w:eastAsia="宋体"/>
          <w:b w:val="0"/>
          <w:color w:val="111111"/>
          <w:sz w:val="22"/>
        </w:rPr>
        <w:t>赵了轻笑一声，侧过头注视着少年紧绷的侧脸，耐心地用真心换真心。</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和我说说呗。上次赵爷爷，不是也跟你说了心里话了吗？</w:t>
      </w:r>
    </w:p>
    <w:p>
      <w:pPr>
        <w:spacing w:before="80" w:after="120" w:line="396" w:lineRule="auto"/>
        <w:jc w:val="left"/>
      </w:pPr>
      <w:r>
        <w:rPr>
          <w:rFonts w:ascii="Times New Roman" w:hAnsi="Times New Roman" w:eastAsia="宋体"/>
          <w:b w:val="0"/>
          <w:color w:val="111111"/>
          <w:sz w:val="22"/>
        </w:rPr>
        <w:t>听到这句话，满腹委屈无处倾诉的十六岁赵左右鼻子一酸，终于向这位慈祥的“赵爷爷”敞开了心扉。</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我好不容易考了一次好成绩，但所有人都觉得我是作弊得来的。</w:t>
      </w:r>
    </w:p>
    <w:p>
      <w:pPr>
        <w:spacing w:before="80" w:after="120" w:line="396" w:lineRule="auto"/>
        <w:jc w:val="left"/>
      </w:pPr>
      <w:r>
        <w:rPr>
          <w:rFonts w:ascii="Times New Roman" w:hAnsi="Times New Roman" w:eastAsia="宋体"/>
          <w:b w:val="0"/>
          <w:color w:val="111111"/>
          <w:sz w:val="22"/>
        </w:rPr>
        <w:t>赵了收敛笑意，认真地看着他追问。赵左右沉默地低下头。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所以，你作弊了？——犹豫什么，没有就说没有嘛。</w:t>
      </w:r>
    </w:p>
    <w:p>
      <w:pPr>
        <w:spacing w:before="80" w:after="120" w:line="396" w:lineRule="auto"/>
        <w:jc w:val="left"/>
      </w:pPr>
      <w:r>
        <w:rPr>
          <w:rFonts w:ascii="Times New Roman" w:hAnsi="Times New Roman" w:eastAsia="宋体"/>
          <w:b w:val="0"/>
          <w:color w:val="111111"/>
          <w:sz w:val="22"/>
        </w:rPr>
        <w:t>赵左右死死抿着嘴唇，内心剧烈挣扎了良久，终于艰难地吐出了实话。</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其实……应该算有。</w:t>
      </w:r>
    </w:p>
    <w:p>
      <w:pPr>
        <w:spacing w:before="80" w:after="120" w:line="396" w:lineRule="auto"/>
        <w:jc w:val="left"/>
      </w:pPr>
      <w:r>
        <w:rPr>
          <w:rFonts w:ascii="Times New Roman" w:hAnsi="Times New Roman" w:eastAsia="宋体"/>
          <w:b w:val="0"/>
          <w:color w:val="111111"/>
          <w:sz w:val="22"/>
        </w:rPr>
        <w:t>赵了眉头一挑，追问到底。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应该？你到底有没有啊？</w:t>
      </w:r>
    </w:p>
    <w:p>
      <w:pPr>
        <w:spacing w:before="80" w:after="120" w:line="396" w:lineRule="auto"/>
        <w:jc w:val="left"/>
      </w:pPr>
      <w:r>
        <w:rPr>
          <w:rFonts w:ascii="Times New Roman" w:hAnsi="Times New Roman" w:eastAsia="宋体"/>
          <w:b w:val="0"/>
          <w:color w:val="111111"/>
          <w:sz w:val="22"/>
        </w:rPr>
        <w:t>【闪回·考试前夜主任办公室】昏暗的办公室内，赵左右从《★绝密 文科综合 试卷袋》里抽出考卷，目光扫到了卷首第一道地理选择题的图形与题干；就在他准备往下看第二题的瞬间，强烈的羞耻感与良知让他猛然惊醒，他颤抖着双手迅速将试卷原封不动地塞回牛皮纸袋里，关上铁皮柜门，痛苦而懊悔地用额头重重抵在冰冷的铁皮柜门上！</w:t>
      </w:r>
    </w:p>
    <w:p>
      <w:pPr>
        <w:spacing w:before="80" w:after="120" w:line="396" w:lineRule="auto"/>
        <w:jc w:val="left"/>
      </w:pPr>
      <w:r>
        <w:rPr>
          <w:rFonts w:ascii="Times New Roman" w:hAnsi="Times New Roman" w:eastAsia="宋体"/>
          <w:b w:val="0"/>
          <w:color w:val="111111"/>
          <w:sz w:val="22"/>
        </w:rPr>
        <w:t>切回雪夜长椅，十六岁的赵左右向六十岁的自己坦白了全部经过。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考试前一天晚上，虽然我最后把考卷放回去了，但我确实看到了第一题。</w:t>
      </w:r>
    </w:p>
    <w:p>
      <w:pPr>
        <w:spacing w:before="80" w:after="120" w:line="396" w:lineRule="auto"/>
        <w:jc w:val="left"/>
      </w:pPr>
      <w:r>
        <w:rPr>
          <w:rFonts w:ascii="Times New Roman" w:hAnsi="Times New Roman" w:eastAsia="宋体"/>
          <w:b w:val="0"/>
          <w:color w:val="111111"/>
          <w:sz w:val="22"/>
        </w:rPr>
        <w:t>赵了听完暗暗松了一口气，急忙替他出主意。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那你为什么不把刚才跟我说的这些，和戴主任说？</w:t>
      </w:r>
    </w:p>
    <w:p>
      <w:pPr>
        <w:spacing w:before="80" w:after="120" w:line="396" w:lineRule="auto"/>
        <w:jc w:val="left"/>
      </w:pPr>
      <w:r>
        <w:rPr>
          <w:rFonts w:ascii="Times New Roman" w:hAnsi="Times New Roman" w:eastAsia="宋体"/>
          <w:b w:val="0"/>
          <w:color w:val="111111"/>
          <w:sz w:val="22"/>
        </w:rPr>
        <w:t>赵左右苦笑着摇了摇头，声音里满是自责与悔恨。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没有证据，谁能证明啊？而且，我今天也确实在戴主任面前撒谎狡辩了，再说点什么，只会黑上加黑，更洗不清了。</w:t>
      </w:r>
    </w:p>
    <w:p>
      <w:pPr>
        <w:spacing w:before="80" w:after="120" w:line="396" w:lineRule="auto"/>
        <w:jc w:val="left"/>
      </w:pPr>
      <w:r>
        <w:rPr>
          <w:rFonts w:ascii="Times New Roman" w:hAnsi="Times New Roman" w:eastAsia="宋体"/>
          <w:b w:val="0"/>
          <w:color w:val="111111"/>
          <w:sz w:val="22"/>
        </w:rPr>
        <w:t>赵了想起昨晚在监听手机里听到的那句“帮我保守这个秘密”，故意试探着询问。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证据？那天晚上办公室里，只有你一个人？</w:t>
      </w:r>
    </w:p>
    <w:p>
      <w:pPr>
        <w:spacing w:before="80" w:after="120" w:line="396" w:lineRule="auto"/>
        <w:jc w:val="left"/>
      </w:pPr>
      <w:r>
        <w:rPr>
          <w:rFonts w:ascii="Times New Roman" w:hAnsi="Times New Roman" w:eastAsia="宋体"/>
          <w:b w:val="0"/>
          <w:color w:val="111111"/>
          <w:sz w:val="22"/>
        </w:rPr>
        <w:t>恪守对陈明承诺的赵左右毫不犹豫地点了点头，把陈明摘得干干净净。</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嗯，就我一个人。</w:t>
      </w:r>
    </w:p>
    <w:p>
      <w:pPr>
        <w:spacing w:before="80" w:after="120" w:line="396" w:lineRule="auto"/>
        <w:jc w:val="left"/>
      </w:pPr>
      <w:r>
        <w:rPr>
          <w:rFonts w:ascii="Times New Roman" w:hAnsi="Times New Roman" w:eastAsia="宋体"/>
          <w:b w:val="0"/>
          <w:color w:val="111111"/>
          <w:sz w:val="22"/>
        </w:rPr>
        <w:t>赵了欣慰地拍了拍少年的胳膊，给他支了一招正大光明的自证之法。</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那你这样，你让戴主任再出一张难度一样的卷子，你再做一回，证明给她看！</w:t>
      </w:r>
    </w:p>
    <w:p>
      <w:pPr>
        <w:spacing w:before="80" w:after="120" w:line="396" w:lineRule="auto"/>
        <w:jc w:val="left"/>
      </w:pPr>
      <w:r>
        <w:rPr>
          <w:rFonts w:ascii="Times New Roman" w:hAnsi="Times New Roman" w:eastAsia="宋体"/>
          <w:b w:val="0"/>
          <w:color w:val="111111"/>
          <w:sz w:val="22"/>
        </w:rPr>
        <w:t>出乎赵了的意料，十六岁的赵左右在沉默了片刻后，竟轻轻摇了摇头，脸上露出了一抹真正放下功利执念后的释然微笑！</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没什么好证明的。我确实看到了第一题，就是作弊了。其实我今天想了一天，不属于我的东西，我还是宁可不要了。</w:t>
      </w:r>
    </w:p>
    <w:p>
      <w:pPr>
        <w:spacing w:before="80" w:after="120" w:line="396" w:lineRule="auto"/>
        <w:jc w:val="left"/>
      </w:pPr>
      <w:r>
        <w:rPr>
          <w:rFonts w:ascii="Times New Roman" w:hAnsi="Times New Roman" w:eastAsia="宋体"/>
          <w:b w:val="0"/>
          <w:color w:val="111111"/>
          <w:sz w:val="22"/>
        </w:rPr>
        <w:t>六十六岁的赵了怔怔地看着眼前坦荡承认错误、敢作敢当的十六岁自己，眼底涌起由衷的骄傲与欣慰。赵左右站起身背好书包，向老人鞠躬道谢后迈步往单元门走去。</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谢谢赵爷爷，说出来我好多啦，那我先回家了。</w:t>
      </w:r>
    </w:p>
    <w:p>
      <w:pPr>
        <w:spacing w:before="80" w:after="120" w:line="396" w:lineRule="auto"/>
        <w:jc w:val="left"/>
      </w:pPr>
      <w:r>
        <w:rPr>
          <w:rFonts w:ascii="Times New Roman" w:hAnsi="Times New Roman" w:eastAsia="宋体"/>
          <w:b w:val="0"/>
          <w:color w:val="111111"/>
          <w:sz w:val="22"/>
        </w:rPr>
        <w:t>赵了笑着点头应了一声“哎”，突然冲着少年的背影朗声开了个玩笑。</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嘿！明天，要不要我去学校冒充家长？</w:t>
      </w:r>
    </w:p>
    <w:p>
      <w:pPr>
        <w:spacing w:before="80" w:after="120" w:line="396" w:lineRule="auto"/>
        <w:jc w:val="left"/>
      </w:pPr>
      <w:r>
        <w:rPr>
          <w:rFonts w:ascii="Times New Roman" w:hAnsi="Times New Roman" w:eastAsia="宋体"/>
          <w:b w:val="0"/>
          <w:color w:val="111111"/>
          <w:sz w:val="22"/>
        </w:rPr>
        <w:t>赵左右回过头爽朗地一笑，摆了摆手跑进楼道；长椅上的赵了开怀大笑起来。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不用了！</w:t>
      </w:r>
    </w:p>
    <w:p>
      <w:pPr>
        <w:spacing w:before="80" w:after="120" w:line="396" w:lineRule="auto"/>
        <w:jc w:val="left"/>
      </w:pPr>
      <w:r>
        <w:rPr>
          <w:rFonts w:ascii="Times New Roman" w:hAnsi="Times New Roman" w:eastAsia="宋体"/>
          <w:b w:val="0"/>
          <w:color w:val="111111"/>
          <w:sz w:val="22"/>
        </w:rPr>
        <w:t>五零一室赵左右家中，赵左右掏出钥匙开门走进玄关。身穿灰色针织开衫的父亲赵东来正靠在客厅沙发上看一份标题为《“三项举措”架起纽带 聚了人和》的报纸，赵左右站在玄关往里望了一眼。</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妈，没在家吗？</w:t>
      </w:r>
    </w:p>
    <w:p>
      <w:pPr>
        <w:spacing w:before="80" w:after="120" w:line="396" w:lineRule="auto"/>
        <w:jc w:val="left"/>
      </w:pPr>
      <w:r>
        <w:rPr>
          <w:rFonts w:ascii="Times New Roman" w:hAnsi="Times New Roman" w:eastAsia="宋体"/>
          <w:b w:val="0"/>
          <w:color w:val="111111"/>
          <w:sz w:val="22"/>
        </w:rPr>
        <w:t>赵东来翻了一页报纸，视线没有离开版面，随口应道。</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啊，出差了，去北京，后天回来。</w:t>
      </w:r>
    </w:p>
    <w:p>
      <w:pPr>
        <w:spacing w:before="80" w:after="120" w:line="396" w:lineRule="auto"/>
        <w:jc w:val="left"/>
      </w:pPr>
      <w:r>
        <w:rPr>
          <w:rFonts w:ascii="Times New Roman" w:hAnsi="Times New Roman" w:eastAsia="宋体"/>
          <w:b w:val="0"/>
          <w:color w:val="111111"/>
          <w:sz w:val="22"/>
        </w:rPr>
        <w:t>赵左右默默垂下眼帘，低声应了一句“哦”，换好鞋走到父亲面前，鼓起勇气坦白了自己在学校涉嫌作弊被叫家长的事。赵东来闻言脸色骤变，放下报纸难以置信地瞪着儿子：“咋了？！”</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咋了？！</w:t>
      </w:r>
    </w:p>
    <w:p>
      <w:pPr>
        <w:spacing w:before="80" w:after="120" w:line="396" w:lineRule="auto"/>
        <w:jc w:val="left"/>
      </w:pPr>
      <w:r>
        <w:rPr>
          <w:rFonts w:ascii="Times New Roman" w:hAnsi="Times New Roman" w:eastAsia="宋体"/>
          <w:b w:val="0"/>
          <w:color w:val="111111"/>
          <w:sz w:val="22"/>
        </w:rPr>
        <w:t>片刻之后，赵左右把自己反锁在卧室内。门外传来父亲赵东来暴跳如雷的拍门声、踢门声与痛心疾首的咆哮声！</w:t>
      </w:r>
    </w:p>
    <w:p>
      <w:pPr>
        <w:spacing w:before="160" w:after="20" w:line="396" w:lineRule="auto"/>
        <w:jc w:val="center"/>
      </w:pPr>
      <w:r>
        <w:rPr>
          <w:rFonts w:ascii="Arial" w:hAnsi="Arial" w:eastAsia="黑体"/>
          <w:b/>
          <w:color w:val="111111"/>
          <w:sz w:val="22"/>
        </w:rPr>
        <w:t>赵东来（画外音）</w:t>
      </w:r>
    </w:p>
    <w:p>
      <w:pPr>
        <w:spacing w:before="20" w:after="160" w:line="396" w:lineRule="auto"/>
        <w:ind w:left="2160" w:right="1440"/>
        <w:jc w:val="left"/>
      </w:pPr>
      <w:r>
        <w:rPr>
          <w:rFonts w:ascii="Times New Roman" w:hAnsi="Times New Roman" w:eastAsia="宋体"/>
          <w:b w:val="0"/>
          <w:color w:val="111111"/>
          <w:sz w:val="22"/>
        </w:rPr>
        <w:t>别出来！有本事永远别出来！啊？我怎么会生出你这么个丢脸玩意！你还有脸回家？明天我不去啊，老子没脸当你爸！赵左右，你说你啊，从小到大，干过几件让你爸妈沾光的事？你不用赚钱，你不愁吃不愁穿，就学习这一件事你都做不好，你说你未来还能有什么出息？啊？你不争气也就算了，怎么能干出这种事来？！</w:t>
      </w:r>
    </w:p>
    <w:p>
      <w:pPr>
        <w:spacing w:before="80" w:after="120" w:line="396" w:lineRule="auto"/>
        <w:jc w:val="left"/>
      </w:pPr>
      <w:r>
        <w:rPr>
          <w:rFonts w:ascii="Times New Roman" w:hAnsi="Times New Roman" w:eastAsia="宋体"/>
          <w:b w:val="0"/>
          <w:color w:val="111111"/>
          <w:sz w:val="22"/>
        </w:rPr>
        <w:t>隔着剧烈震动的房门，坐在书桌前的赵左右眼眶通红，下颌紧绷。他低下头，从书包里拿出了徐图图在末班电车上送给他的那本《梦的解析》，轻轻翻到第058页——只见正文“任何梦中行为，最初一定先以愿望、欲望、冲动的形式在人们清醒时的心灵中走过，才能进入梦里”下方，有一行徐图图用蓝色水笔留下的温柔手写批注。赵左右用手指轻轻摩挲着那行字迹，混乱痛苦的心灵渐渐平静下来。</w:t>
      </w:r>
    </w:p>
    <w:p>
      <w:pPr>
        <w:spacing w:before="160" w:after="20" w:line="396" w:lineRule="auto"/>
        <w:jc w:val="center"/>
      </w:pPr>
      <w:r>
        <w:rPr>
          <w:rFonts w:ascii="Arial" w:hAnsi="Arial" w:eastAsia="黑体"/>
          <w:b/>
          <w:color w:val="111111"/>
          <w:sz w:val="22"/>
        </w:rPr>
        <w:t>徐图图（批注画外音）</w:t>
      </w:r>
    </w:p>
    <w:p>
      <w:pPr>
        <w:spacing w:before="20" w:after="160" w:line="396" w:lineRule="auto"/>
        <w:ind w:left="2160" w:right="1440"/>
        <w:jc w:val="left"/>
      </w:pPr>
      <w:r>
        <w:rPr>
          <w:rFonts w:ascii="Times New Roman" w:hAnsi="Times New Roman" w:eastAsia="宋体"/>
          <w:b w:val="0"/>
          <w:color w:val="111111"/>
          <w:sz w:val="22"/>
        </w:rPr>
        <w:t>所以梦多总是好事，对吧！</w:t>
      </w:r>
    </w:p>
    <w:p>
      <w:pPr>
        <w:spacing w:before="80" w:after="120" w:line="396" w:lineRule="auto"/>
        <w:jc w:val="left"/>
      </w:pPr>
      <w:r>
        <w:rPr>
          <w:rFonts w:ascii="Times New Roman" w:hAnsi="Times New Roman" w:eastAsia="宋体"/>
          <w:b w:val="0"/>
          <w:color w:val="111111"/>
          <w:sz w:val="22"/>
        </w:rPr>
        <w:t>赵左右嘴角泛起一丝释然的微笑；门外再次传来父亲震耳欲聋的砸门声，赵左右深吸一口气，坦然迎接明天的暴风雨。</w:t>
      </w:r>
    </w:p>
    <w:p>
      <w:pPr>
        <w:spacing w:before="160" w:after="20" w:line="396" w:lineRule="auto"/>
        <w:jc w:val="center"/>
      </w:pPr>
      <w:r>
        <w:rPr>
          <w:rFonts w:ascii="Arial" w:hAnsi="Arial" w:eastAsia="黑体"/>
          <w:b/>
          <w:color w:val="111111"/>
          <w:sz w:val="22"/>
        </w:rPr>
        <w:t>赵东来（画外音）</w:t>
      </w:r>
    </w:p>
    <w:p>
      <w:pPr>
        <w:spacing w:before="20" w:after="160" w:line="396" w:lineRule="auto"/>
        <w:ind w:left="2160" w:right="1440"/>
        <w:jc w:val="left"/>
      </w:pPr>
      <w:r>
        <w:rPr>
          <w:rFonts w:ascii="Times New Roman" w:hAnsi="Times New Roman" w:eastAsia="宋体"/>
          <w:b w:val="0"/>
          <w:color w:val="111111"/>
          <w:sz w:val="22"/>
        </w:rPr>
        <w:t>开门！</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11-9　外/内　长林八中雪地步道·主任办公室·学校食堂与广播室 — 日</w:t>
      </w:r>
    </w:p>
    <w:p>
      <w:pPr>
        <w:spacing w:before="80" w:after="120" w:line="396" w:lineRule="auto"/>
        <w:jc w:val="left"/>
      </w:pPr>
      <w:r>
        <w:rPr>
          <w:rFonts w:ascii="Times New Roman" w:hAnsi="Times New Roman" w:eastAsia="宋体"/>
          <w:b w:val="0"/>
          <w:color w:val="111111"/>
          <w:sz w:val="22"/>
        </w:rPr>
        <w:t>次日清晨，刀子嘴豆腐心的父亲赵东来还是穿戴整齐，双手插在灰绿色连帽羽绒服兜里，阴沉着脸跟在儿子赵左右身后走进长林八中校园。迎面抱书走过的陈明看到父子俩的背影，停下脚步回头深深看了一眼。</w:t>
      </w:r>
    </w:p>
    <w:p>
      <w:pPr>
        <w:spacing w:before="80" w:after="120" w:line="396" w:lineRule="auto"/>
        <w:jc w:val="left"/>
      </w:pPr>
      <w:r>
        <w:rPr>
          <w:rFonts w:ascii="Times New Roman" w:hAnsi="Times New Roman" w:eastAsia="宋体"/>
          <w:b w:val="0"/>
          <w:color w:val="111111"/>
          <w:sz w:val="22"/>
        </w:rPr>
        <w:t>教导主任办公室内，戴娟端坐在办公桌后，赵东来一改昨晚在家里的暴脾气，局促不安地坐在对面赔着笑脸，赵左右低头站在父亲身旁。戴娟开门见山地开口。</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赵左右的事情，你应该已经知道了吧？</w:t>
      </w:r>
    </w:p>
    <w:p>
      <w:pPr>
        <w:spacing w:before="80" w:after="120" w:line="396" w:lineRule="auto"/>
        <w:jc w:val="left"/>
      </w:pPr>
      <w:r>
        <w:rPr>
          <w:rFonts w:ascii="Times New Roman" w:hAnsi="Times New Roman" w:eastAsia="宋体"/>
          <w:b w:val="0"/>
          <w:color w:val="111111"/>
          <w:sz w:val="22"/>
        </w:rPr>
        <w:t>赵东来尴尬地干笑了两声，转头狠狠瞪了身旁的儿子一眼，随即收起笑容，身体前倾诚恳地替儿子向戴主任辩解；旁边的赵左右余光看着维护自己的父亲，眼波微动。</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啊，呃……戴主任，我还是相信左右没有作弊，没准是孩子自己考的呢？</w:t>
      </w:r>
    </w:p>
    <w:p>
      <w:pPr>
        <w:spacing w:before="80" w:after="120" w:line="396" w:lineRule="auto"/>
        <w:jc w:val="left"/>
      </w:pPr>
      <w:r>
        <w:rPr>
          <w:rFonts w:ascii="Times New Roman" w:hAnsi="Times New Roman" w:eastAsia="宋体"/>
          <w:b w:val="0"/>
          <w:color w:val="111111"/>
          <w:sz w:val="22"/>
        </w:rPr>
        <w:t>戴娟神色严肃，逐条列出监控与课堂提问的铁证；赵东来听得脸色愈发凝重。</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走廊的监控你也看了，而且我也不是没有相信过他，但是，他说不出地理考题的解题思路，跟我解释的时候也是支支吾吾、自相矛盾，我很难再相信他。</w:t>
      </w:r>
    </w:p>
    <w:p>
      <w:pPr>
        <w:spacing w:before="80" w:after="120" w:line="396" w:lineRule="auto"/>
        <w:jc w:val="left"/>
      </w:pPr>
      <w:r>
        <w:rPr>
          <w:rFonts w:ascii="Times New Roman" w:hAnsi="Times New Roman" w:eastAsia="宋体"/>
          <w:b w:val="0"/>
          <w:color w:val="111111"/>
          <w:sz w:val="22"/>
        </w:rPr>
        <w:t>赵东来急得伸手拍了一下赵左右的胳膊，催促儿子把昨晚在家说的实情讲出来；赵左右却因为昨天已经撒过一次谎，低头紧抿双唇一言不发。</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跟老师说呀！你不是说看了一道题就放回去了吗？</w:t>
      </w:r>
    </w:p>
    <w:p>
      <w:pPr>
        <w:spacing w:before="80" w:after="120" w:line="396" w:lineRule="auto"/>
        <w:jc w:val="left"/>
      </w:pPr>
      <w:r>
        <w:rPr>
          <w:rFonts w:ascii="Times New Roman" w:hAnsi="Times New Roman" w:eastAsia="宋体"/>
          <w:b w:val="0"/>
          <w:color w:val="111111"/>
          <w:sz w:val="22"/>
        </w:rPr>
        <w:t>戴娟一听这话更是气极反笑，指着赵左右步步紧逼地反问；赵东来顿时面色灰败、哑口无言。</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看了一道题？你不是说在我办公室补作业大题吗？一头一个说法！赵爸爸，您说说，就这样我还怎么相信他说的话？谁知道他到底是看了一道题，还是一半，还是都拍了照了？</w:t>
      </w:r>
    </w:p>
    <w:p>
      <w:pPr>
        <w:spacing w:before="80" w:after="120" w:line="396" w:lineRule="auto"/>
        <w:jc w:val="left"/>
      </w:pPr>
      <w:r>
        <w:rPr>
          <w:rFonts w:ascii="Times New Roman" w:hAnsi="Times New Roman" w:eastAsia="宋体"/>
          <w:b w:val="0"/>
          <w:color w:val="111111"/>
          <w:sz w:val="22"/>
        </w:rPr>
        <w:t>眼看证据确凿，一生要面子的赵东来为了儿子的前途，毫不犹豫地放下所有尊严，欠起身子满脸卑微地向戴娟赔笑哀求；站在一旁的十六岁赵左右看着父亲卑微弯下的脊梁，心如刀割。</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戴老师，你看啊，没教育好孩子呢，是我这个当爸爸的责任，你看这次能不能……从轻处分？</w:t>
      </w:r>
    </w:p>
    <w:p>
      <w:pPr>
        <w:spacing w:before="80" w:after="120" w:line="396" w:lineRule="auto"/>
        <w:jc w:val="left"/>
      </w:pPr>
      <w:r>
        <w:rPr>
          <w:rFonts w:ascii="Times New Roman" w:hAnsi="Times New Roman" w:eastAsia="宋体"/>
          <w:b w:val="0"/>
          <w:color w:val="111111"/>
          <w:sz w:val="22"/>
        </w:rPr>
        <w:t>戴娟神色冷淡而坚决地摆了摆手，而在办公室门外的走廊木墙边，赶来的陈明正贴在门边，亲耳听到了戴娟作出的严厉处分决定！门外的陈明低垂下眼眸，双手紧紧攥成了拳头。</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我当了十五年的主任，学生干出什么事我都见过，但是对于作弊，我一向是零容忍。给赵左右留校察看处分、全校通报批评是一定要的！</w:t>
      </w:r>
    </w:p>
    <w:p>
      <w:pPr>
        <w:spacing w:before="80" w:after="120" w:line="396" w:lineRule="auto"/>
        <w:jc w:val="left"/>
      </w:pPr>
      <w:r>
        <w:rPr>
          <w:rFonts w:ascii="Times New Roman" w:hAnsi="Times New Roman" w:eastAsia="宋体"/>
          <w:b w:val="0"/>
          <w:color w:val="111111"/>
          <w:sz w:val="22"/>
        </w:rPr>
        <w:t>散会后，戴娟怀里抱着《高中地理学习指导》教材、手里端着保温杯走出办公室，一路微笑着回应过往学生的问好。陈明一言不发地跟在戴娟身侧走了好几步，戴娟察觉到他，停下脚步温和地转头询问。</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陈明啊，你找我有事啊？</w:t>
      </w:r>
    </w:p>
    <w:p>
      <w:pPr>
        <w:spacing w:before="80" w:after="120" w:line="396" w:lineRule="auto"/>
        <w:jc w:val="left"/>
      </w:pPr>
      <w:r>
        <w:rPr>
          <w:rFonts w:ascii="Times New Roman" w:hAnsi="Times New Roman" w:eastAsia="宋体"/>
          <w:b w:val="0"/>
          <w:color w:val="111111"/>
          <w:sz w:val="22"/>
        </w:rPr>
        <w:t>陈明张了张嘴，一想到如果说出自己当时也在办公室偷打电脑游戏，不仅会被学校重罚，更无法向严厉的父亲交代，他在原地挣扎了足足五秒钟，最终还是胆怯地摇了摇头，转身落荒而逃！</w:t>
      </w:r>
    </w:p>
    <w:p>
      <w:pPr>
        <w:spacing w:before="80" w:after="120" w:line="396" w:lineRule="auto"/>
        <w:jc w:val="left"/>
      </w:pPr>
      <w:r>
        <w:rPr>
          <w:rFonts w:ascii="Times New Roman" w:hAnsi="Times New Roman" w:eastAsia="宋体"/>
          <w:b w:val="0"/>
          <w:color w:val="111111"/>
          <w:sz w:val="22"/>
        </w:rPr>
        <w:t>中午的学校食堂里，到处都是议论“十班文综作弊哥班长马上要被戴嬷嬷广播通报批评”的哄笑声。赵左右独自一人坐在角落里，一边机械地用筷子挑着面条，一边翻看着那本《梦的解析》。不远处的餐桌旁，罗爱文担心地转头向荀未来请示。</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荀哥，咱们要不要去安慰安慰左右啊？</w:t>
      </w:r>
    </w:p>
    <w:p>
      <w:pPr>
        <w:spacing w:before="80" w:after="120" w:line="396" w:lineRule="auto"/>
        <w:jc w:val="left"/>
      </w:pPr>
      <w:r>
        <w:rPr>
          <w:rFonts w:ascii="Times New Roman" w:hAnsi="Times New Roman" w:eastAsia="宋体"/>
          <w:b w:val="0"/>
          <w:color w:val="111111"/>
          <w:sz w:val="22"/>
        </w:rPr>
        <w:t>荀未来看着角落里孤独的十六岁自己，叹了口气摇了摇头。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这一次，还是让他自己安静安静比较好。</w:t>
      </w:r>
    </w:p>
    <w:p>
      <w:pPr>
        <w:spacing w:before="80" w:after="120" w:line="396" w:lineRule="auto"/>
        <w:jc w:val="left"/>
      </w:pPr>
      <w:r>
        <w:rPr>
          <w:rFonts w:ascii="Times New Roman" w:hAnsi="Times New Roman" w:eastAsia="宋体"/>
          <w:b w:val="0"/>
          <w:color w:val="111111"/>
          <w:sz w:val="22"/>
        </w:rPr>
        <w:t>然而，就在全食堂都像躲瘟疫一样避开赵左右时，十六岁的徐图图端着餐盘，迎着所有人的异样目光，大大方方地微笑着走到赵左右正对面坐下！</w:t>
      </w:r>
    </w:p>
    <w:p>
      <w:pPr>
        <w:spacing w:before="80" w:after="120" w:line="396" w:lineRule="auto"/>
        <w:jc w:val="left"/>
      </w:pPr>
      <w:r>
        <w:rPr>
          <w:rFonts w:ascii="Times New Roman" w:hAnsi="Times New Roman" w:eastAsia="宋体"/>
          <w:b w:val="0"/>
          <w:color w:val="111111"/>
          <w:sz w:val="22"/>
        </w:rPr>
        <w:t>恰在此时，食堂上方的广播喇叭响起电流声，传出了戴娟全校广播的声音：“这次开学考试，同学们表现都挺不错……本次考试理科班平均分、总分最高的是高一八班……”餐桌旁，赵左右抬头看着徐图图餐盘里的鸡翅，惊讶地问了一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你这怎么没拿鸡翅啊？</w:t>
      </w:r>
    </w:p>
    <w:p>
      <w:pPr>
        <w:spacing w:before="80" w:after="120" w:line="396" w:lineRule="auto"/>
        <w:jc w:val="left"/>
      </w:pPr>
      <w:r>
        <w:rPr>
          <w:rFonts w:ascii="Times New Roman" w:hAnsi="Times New Roman" w:eastAsia="宋体"/>
          <w:b w:val="0"/>
          <w:color w:val="111111"/>
          <w:sz w:val="22"/>
        </w:rPr>
        <w:t>徐图图用筷子夹起自己餐盘里的一块鸡肉放进赵左右碗里，眉眼弯弯地冲他一笑。</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分你一半。</w:t>
      </w:r>
    </w:p>
    <w:p>
      <w:pPr>
        <w:spacing w:before="80" w:after="120" w:line="396" w:lineRule="auto"/>
        <w:jc w:val="left"/>
      </w:pPr>
      <w:r>
        <w:rPr>
          <w:rFonts w:ascii="Times New Roman" w:hAnsi="Times New Roman" w:eastAsia="宋体"/>
          <w:b w:val="0"/>
          <w:color w:val="111111"/>
          <w:sz w:val="22"/>
        </w:rPr>
        <w:t>赵左右心头一暖，低声道了句“谢了”，随即指了指桌上的《梦的解析》，温和地与她聊起书页上的铅笔批注。</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谢了。我没想到，你在书里还写了那么多话。</w:t>
      </w:r>
    </w:p>
    <w:p>
      <w:pPr>
        <w:spacing w:before="80" w:after="120" w:line="396" w:lineRule="auto"/>
        <w:jc w:val="left"/>
      </w:pPr>
      <w:r>
        <w:rPr>
          <w:rFonts w:ascii="Times New Roman" w:hAnsi="Times New Roman" w:eastAsia="宋体"/>
          <w:b w:val="0"/>
          <w:color w:val="111111"/>
          <w:sz w:val="22"/>
        </w:rPr>
        <w:t>徐图图一边吃着饭，一边开心地解释自己的小习惯。</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我也是有一次在图书馆，看到有人在书上拿铅笔留了言，就效仿了一下。这样是不是感觉像有个人陪你一起在看？</w:t>
      </w:r>
    </w:p>
    <w:p>
      <w:pPr>
        <w:spacing w:before="80" w:after="120" w:line="396" w:lineRule="auto"/>
        <w:jc w:val="left"/>
      </w:pPr>
      <w:r>
        <w:rPr>
          <w:rFonts w:ascii="Times New Roman" w:hAnsi="Times New Roman" w:eastAsia="宋体"/>
          <w:b w:val="0"/>
          <w:color w:val="111111"/>
          <w:sz w:val="22"/>
        </w:rPr>
        <w:t>赵左右放下筷子，眼睛亮晶晶地用手势比划着，无意间畅想出了未来“弹幕网站”的雏形！</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还真是！要是看电视剧的时候也能这样，实时留言、讨论剧情，那也老有意思了！</w:t>
      </w:r>
    </w:p>
    <w:p>
      <w:pPr>
        <w:spacing w:before="80" w:after="120" w:line="396" w:lineRule="auto"/>
        <w:jc w:val="left"/>
      </w:pPr>
      <w:r>
        <w:rPr>
          <w:rFonts w:ascii="Times New Roman" w:hAnsi="Times New Roman" w:eastAsia="宋体"/>
          <w:b w:val="0"/>
          <w:color w:val="111111"/>
          <w:sz w:val="22"/>
        </w:rPr>
        <w:t>就在两人相视而笑的瞬间，头顶广播喇叭里戴娟的声音陡然变得严厉冰冷——全食堂瞬间安静下来，所有人的目光齐刷刷射向角落里的赵左右！</w:t>
      </w:r>
    </w:p>
    <w:p>
      <w:pPr>
        <w:spacing w:before="160" w:after="20" w:line="396" w:lineRule="auto"/>
        <w:jc w:val="center"/>
      </w:pPr>
      <w:r>
        <w:rPr>
          <w:rFonts w:ascii="Arial" w:hAnsi="Arial" w:eastAsia="黑体"/>
          <w:b/>
          <w:color w:val="111111"/>
          <w:sz w:val="22"/>
        </w:rPr>
        <w:t>戴娟（广播画外音）</w:t>
      </w:r>
    </w:p>
    <w:p>
      <w:pPr>
        <w:spacing w:before="20" w:after="160" w:line="396" w:lineRule="auto"/>
        <w:ind w:left="2160" w:right="1440"/>
        <w:jc w:val="left"/>
      </w:pPr>
      <w:r>
        <w:rPr>
          <w:rFonts w:ascii="Times New Roman" w:hAnsi="Times New Roman" w:eastAsia="宋体"/>
          <w:b w:val="0"/>
          <w:color w:val="111111"/>
          <w:sz w:val="22"/>
        </w:rPr>
        <w:t>这次开学考试，也发生了一件非常恶劣的事情——</w:t>
      </w:r>
    </w:p>
    <w:p>
      <w:pPr>
        <w:spacing w:before="80" w:after="120" w:line="396" w:lineRule="auto"/>
        <w:jc w:val="left"/>
      </w:pPr>
      <w:r>
        <w:rPr>
          <w:rFonts w:ascii="Times New Roman" w:hAnsi="Times New Roman" w:eastAsia="宋体"/>
          <w:b w:val="0"/>
          <w:color w:val="111111"/>
          <w:sz w:val="22"/>
        </w:rPr>
        <w:t>徐图图脸色一变，为了不让赵左右难堪，她拼命提高音量，慌乱地找话题想要盖过广播里的声音！</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肯定很好玩！那个……你平时都看什么电视剧啊？</w:t>
      </w:r>
    </w:p>
    <w:p>
      <w:pPr>
        <w:spacing w:before="80" w:after="120" w:line="396" w:lineRule="auto"/>
        <w:jc w:val="left"/>
      </w:pPr>
      <w:r>
        <w:rPr>
          <w:rFonts w:ascii="Times New Roman" w:hAnsi="Times New Roman" w:eastAsia="宋体"/>
          <w:b w:val="0"/>
          <w:color w:val="111111"/>
          <w:sz w:val="22"/>
        </w:rPr>
        <w:t>赵左右脸上的笑容渐渐敛去，平静地配合着她的善意回答。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悬疑探案，或者仙侠剧。</w:t>
      </w:r>
    </w:p>
    <w:p>
      <w:pPr>
        <w:spacing w:before="80" w:after="120" w:line="396" w:lineRule="auto"/>
        <w:jc w:val="left"/>
      </w:pPr>
      <w:r>
        <w:rPr>
          <w:rFonts w:ascii="Times New Roman" w:hAnsi="Times New Roman" w:eastAsia="宋体"/>
          <w:b w:val="0"/>
          <w:color w:val="111111"/>
          <w:sz w:val="22"/>
        </w:rPr>
        <w:t>广播喇叭里，戴娟字字千钧的通报声无情地回荡在整个食堂上空！</w:t>
      </w:r>
    </w:p>
    <w:p>
      <w:pPr>
        <w:spacing w:before="160" w:after="20" w:line="396" w:lineRule="auto"/>
        <w:jc w:val="center"/>
      </w:pPr>
      <w:r>
        <w:rPr>
          <w:rFonts w:ascii="Arial" w:hAnsi="Arial" w:eastAsia="黑体"/>
          <w:b/>
          <w:color w:val="111111"/>
          <w:sz w:val="22"/>
        </w:rPr>
        <w:t>戴娟（广播画外音）</w:t>
      </w:r>
    </w:p>
    <w:p>
      <w:pPr>
        <w:spacing w:before="20" w:after="160" w:line="396" w:lineRule="auto"/>
        <w:ind w:left="2160" w:right="1440"/>
        <w:jc w:val="left"/>
      </w:pPr>
      <w:r>
        <w:rPr>
          <w:rFonts w:ascii="Times New Roman" w:hAnsi="Times New Roman" w:eastAsia="宋体"/>
          <w:b w:val="0"/>
          <w:color w:val="111111"/>
          <w:sz w:val="22"/>
        </w:rPr>
        <w:t>有人趁着夜色，到办公室偷题作弊——</w:t>
      </w:r>
    </w:p>
    <w:p>
      <w:pPr>
        <w:spacing w:before="80" w:after="120" w:line="396" w:lineRule="auto"/>
        <w:jc w:val="left"/>
      </w:pPr>
      <w:r>
        <w:rPr>
          <w:rFonts w:ascii="Times New Roman" w:hAnsi="Times New Roman" w:eastAsia="宋体"/>
          <w:b w:val="0"/>
          <w:color w:val="111111"/>
          <w:sz w:val="22"/>
        </w:rPr>
        <w:t>徐图图眼圈瞬间红了，声音颤抖着继续没话找话。</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仙侠剧……那你一定看过《仙剑奇侠传》吧？</w:t>
      </w:r>
    </w:p>
    <w:p>
      <w:pPr>
        <w:spacing w:before="80" w:after="120" w:line="396" w:lineRule="auto"/>
        <w:jc w:val="left"/>
      </w:pPr>
      <w:r>
        <w:rPr>
          <w:rFonts w:ascii="Times New Roman" w:hAnsi="Times New Roman" w:eastAsia="宋体"/>
          <w:b w:val="0"/>
          <w:color w:val="111111"/>
          <w:sz w:val="22"/>
        </w:rPr>
        <w:t>赵左右温和地看着她点头。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当然了，我还玩过那个游戏呢。</w:t>
      </w:r>
    </w:p>
    <w:p>
      <w:pPr>
        <w:spacing w:before="80" w:after="120" w:line="396" w:lineRule="auto"/>
        <w:jc w:val="left"/>
      </w:pPr>
      <w:r>
        <w:rPr>
          <w:rFonts w:ascii="Times New Roman" w:hAnsi="Times New Roman" w:eastAsia="宋体"/>
          <w:b w:val="0"/>
          <w:color w:val="111111"/>
          <w:sz w:val="22"/>
        </w:rPr>
        <w:t>广播里戴娟已经念到了“决定给予十班赵……”！徐图图痛苦地闭上眼睛，急促地想要继续说话，就在这千钧一发之际，广播室里突然传来一阵推门声与椅子碰撞声，打断了戴娟的宣读！</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我也玩过……不是……</w:t>
      </w:r>
    </w:p>
    <w:p>
      <w:pPr>
        <w:spacing w:before="80" w:after="120" w:line="396" w:lineRule="auto"/>
        <w:jc w:val="left"/>
      </w:pPr>
      <w:r>
        <w:rPr>
          <w:rFonts w:ascii="Times New Roman" w:hAnsi="Times New Roman" w:eastAsia="宋体"/>
          <w:b w:val="0"/>
          <w:color w:val="111111"/>
          <w:sz w:val="22"/>
        </w:rPr>
        <w:t>广播喇叭里传出戴娟被打断后不悦的呵斥声。食堂里的赵左右、徐图图、荀未来、罗爱文同时抬起头看向喇叭！</w:t>
      </w:r>
    </w:p>
    <w:p>
      <w:pPr>
        <w:spacing w:before="160" w:after="20" w:line="396" w:lineRule="auto"/>
        <w:jc w:val="center"/>
      </w:pPr>
      <w:r>
        <w:rPr>
          <w:rFonts w:ascii="Arial" w:hAnsi="Arial" w:eastAsia="黑体"/>
          <w:b/>
          <w:color w:val="111111"/>
          <w:sz w:val="22"/>
        </w:rPr>
        <w:t>戴娟（广播画外音）</w:t>
      </w:r>
    </w:p>
    <w:p>
      <w:pPr>
        <w:spacing w:before="20" w:after="160" w:line="396" w:lineRule="auto"/>
        <w:ind w:left="2160" w:right="1440"/>
        <w:jc w:val="left"/>
      </w:pPr>
      <w:r>
        <w:rPr>
          <w:rFonts w:ascii="Times New Roman" w:hAnsi="Times New Roman" w:eastAsia="宋体"/>
          <w:b w:val="0"/>
          <w:color w:val="111111"/>
          <w:sz w:val="22"/>
        </w:rPr>
        <w:t>知道你是来说情的，你先出去！</w:t>
      </w:r>
    </w:p>
    <w:p>
      <w:pPr>
        <w:spacing w:before="80" w:after="120" w:line="396" w:lineRule="auto"/>
        <w:jc w:val="left"/>
      </w:pPr>
      <w:r>
        <w:rPr>
          <w:rFonts w:ascii="Times New Roman" w:hAnsi="Times New Roman" w:eastAsia="宋体"/>
          <w:b w:val="0"/>
          <w:color w:val="111111"/>
          <w:sz w:val="22"/>
        </w:rPr>
        <w:t>下一秒，全校广播麦克风前，响起了理科学霸陈明清晰、坚定而坦荡的声音！</w:t>
      </w:r>
    </w:p>
    <w:p>
      <w:pPr>
        <w:spacing w:before="160" w:after="20" w:line="396" w:lineRule="auto"/>
        <w:jc w:val="center"/>
      </w:pPr>
      <w:r>
        <w:rPr>
          <w:rFonts w:ascii="Arial" w:hAnsi="Arial" w:eastAsia="黑体"/>
          <w:b/>
          <w:color w:val="111111"/>
          <w:sz w:val="22"/>
        </w:rPr>
        <w:t>陈明（广播画外音）</w:t>
      </w:r>
    </w:p>
    <w:p>
      <w:pPr>
        <w:spacing w:before="20" w:after="160" w:line="396" w:lineRule="auto"/>
        <w:ind w:left="2160" w:right="1440"/>
        <w:jc w:val="left"/>
      </w:pPr>
      <w:r>
        <w:rPr>
          <w:rFonts w:ascii="Times New Roman" w:hAnsi="Times New Roman" w:eastAsia="宋体"/>
          <w:b w:val="0"/>
          <w:color w:val="111111"/>
          <w:sz w:val="22"/>
        </w:rPr>
        <w:t>戴主任，我想跟您说明一下那天晚上的情况，这件事情有误会！我亲眼看到，赵左右的确触碰了考卷，但是——</w:t>
      </w:r>
    </w:p>
    <w:p>
      <w:pPr>
        <w:spacing w:before="80" w:after="120" w:line="396" w:lineRule="auto"/>
        <w:jc w:val="left"/>
      </w:pPr>
      <w:r>
        <w:rPr>
          <w:rFonts w:ascii="Times New Roman" w:hAnsi="Times New Roman" w:eastAsia="宋体"/>
          <w:b w:val="0"/>
          <w:color w:val="111111"/>
          <w:sz w:val="22"/>
        </w:rPr>
        <w:t>食堂角落里的赵左右瞳孔骤然震颤，猛地放下筷子站起身，拔腿就往广播室方向狂奔而去！徐图图在后面急声呼喊“左右！”也追了出去。</w:t>
      </w:r>
    </w:p>
    <w:p>
      <w:pPr>
        <w:spacing w:before="80" w:after="120" w:line="396" w:lineRule="auto"/>
        <w:jc w:val="left"/>
      </w:pPr>
      <w:r>
        <w:rPr>
          <w:rFonts w:ascii="Times New Roman" w:hAnsi="Times New Roman" w:eastAsia="宋体"/>
          <w:b w:val="0"/>
          <w:color w:val="111111"/>
          <w:sz w:val="22"/>
        </w:rPr>
        <w:t>广播室内，身穿黑绿羽绒服的陈明笔挺地站在调音台麦克风前，当着全校师生的面，一字一顿地还原了那天晚上的全部真相！</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露出第一题的时候，他就把卷子放回去了。所以他这次的考试成绩，应该扣除第一题的四分，剩下的分数，全是他自己考的！好了我说完了，您可以继续宣读处分了。</w:t>
      </w:r>
    </w:p>
    <w:p>
      <w:pPr>
        <w:spacing w:before="80" w:after="120" w:line="396" w:lineRule="auto"/>
        <w:jc w:val="left"/>
      </w:pPr>
      <w:r>
        <w:rPr>
          <w:rFonts w:ascii="Times New Roman" w:hAnsi="Times New Roman" w:eastAsia="宋体"/>
          <w:b w:val="0"/>
          <w:color w:val="111111"/>
          <w:sz w:val="22"/>
        </w:rPr>
        <w:t>陈明朝戴娟微微鞠了一躬，转身准备离开。坐在调音台前的戴娟关掉广播推子，回过头严肃地叫住他。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陈明，朋友情谊是好的，但也要有个度。</w:t>
      </w:r>
    </w:p>
    <w:p>
      <w:pPr>
        <w:spacing w:before="80" w:after="120" w:line="396" w:lineRule="auto"/>
        <w:jc w:val="left"/>
      </w:pPr>
      <w:r>
        <w:rPr>
          <w:rFonts w:ascii="Times New Roman" w:hAnsi="Times New Roman" w:eastAsia="宋体"/>
          <w:b w:val="0"/>
          <w:color w:val="111111"/>
          <w:sz w:val="22"/>
        </w:rPr>
        <w:t>陈明停下脚步转回身，没有丝毫闪躲，直接抛出了铁证——他宁可自曝连续几晚潜入主任办公室偷打CS游戏的违纪秘密，也要还挚友赵左右一个清白！</w:t>
      </w:r>
    </w:p>
    <w:p>
      <w:pPr>
        <w:spacing w:before="160" w:after="20" w:line="396" w:lineRule="auto"/>
        <w:jc w:val="center"/>
      </w:pPr>
      <w:r>
        <w:rPr>
          <w:rFonts w:ascii="Arial" w:hAnsi="Arial" w:eastAsia="黑体"/>
          <w:b/>
          <w:color w:val="111111"/>
          <w:sz w:val="22"/>
        </w:rPr>
        <w:t>陈明</w:t>
      </w:r>
    </w:p>
    <w:p>
      <w:pPr>
        <w:spacing w:before="20" w:after="160" w:line="396" w:lineRule="auto"/>
        <w:ind w:left="2160" w:right="1440"/>
        <w:jc w:val="left"/>
      </w:pPr>
      <w:r>
        <w:rPr>
          <w:rFonts w:ascii="Times New Roman" w:hAnsi="Times New Roman" w:eastAsia="宋体"/>
          <w:b w:val="0"/>
          <w:color w:val="111111"/>
          <w:sz w:val="22"/>
        </w:rPr>
        <w:t>主任，如果您不相信的话，可以检查一下您办公室电脑D盘，“往年资料”文件夹的修改时间，是不是那天晚上。因为我每天晚上都会在那台电脑里下载游戏，玩好之后再删掉，所以那天晚上，我真的看见了。</w:t>
      </w:r>
    </w:p>
    <w:p>
      <w:pPr>
        <w:spacing w:before="80" w:after="120" w:line="396" w:lineRule="auto"/>
        <w:jc w:val="left"/>
      </w:pPr>
      <w:r>
        <w:rPr>
          <w:rFonts w:ascii="Times New Roman" w:hAnsi="Times New Roman" w:eastAsia="宋体"/>
          <w:b w:val="0"/>
          <w:color w:val="111111"/>
          <w:sz w:val="22"/>
        </w:rPr>
        <w:t>恰在此时，一路狂奔赶到的赵左右气喘吁吁地刹住在广播室门口。隔着敞开的房门，门外的赵左右与门内的陈明四目相对，两位少年眼中满是无需言说的震撼与动容。陈明平静地迈步走出广播室，赵左右退后半步让开道路，目送着为他挺身而出的挚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11-10　内/外　高一十班走廊·主任办公室重考与走廊掌掴 — 日/夜</w:t>
      </w:r>
    </w:p>
    <w:p>
      <w:pPr>
        <w:spacing w:before="80" w:after="120" w:line="396" w:lineRule="auto"/>
        <w:jc w:val="left"/>
      </w:pPr>
      <w:r>
        <w:rPr>
          <w:rFonts w:ascii="Times New Roman" w:hAnsi="Times New Roman" w:eastAsia="宋体"/>
          <w:b w:val="0"/>
          <w:color w:val="111111"/>
          <w:sz w:val="22"/>
        </w:rPr>
        <w:t>高一十班安静的自习课上，班主任戴娟走到教室后门，平静地唤出赵左右。</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赵左右，出来一下。</w:t>
      </w:r>
    </w:p>
    <w:p>
      <w:pPr>
        <w:spacing w:before="80" w:after="120" w:line="396" w:lineRule="auto"/>
        <w:jc w:val="left"/>
      </w:pPr>
      <w:r>
        <w:rPr>
          <w:rFonts w:ascii="Times New Roman" w:hAnsi="Times New Roman" w:eastAsia="宋体"/>
          <w:b w:val="0"/>
          <w:color w:val="111111"/>
          <w:sz w:val="22"/>
        </w:rPr>
        <w:t>赵左右站起身走出教室。走廊宣传栏旁，荀未来、罗爱文、徐图图三人像叠罗汉一样扒在教室后门框边探头偷听。走廊窗前，戴娟双手交叠看着赵左右，宣布了学校的最终决定（正是66岁赵了昨晚在雪地长椅支的那一招）。</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鉴于陈明说的，情况特殊，学校决定再给你一张难度系数相同的文综试卷。如果你能证明自己，留校察看就降为严重警告。</w:t>
      </w:r>
    </w:p>
    <w:p>
      <w:pPr>
        <w:spacing w:before="80" w:after="120" w:line="396" w:lineRule="auto"/>
        <w:jc w:val="left"/>
      </w:pPr>
      <w:r>
        <w:rPr>
          <w:rFonts w:ascii="Times New Roman" w:hAnsi="Times New Roman" w:eastAsia="宋体"/>
          <w:b w:val="0"/>
          <w:color w:val="111111"/>
          <w:sz w:val="22"/>
        </w:rPr>
        <w:t>赵左右非但没有先关心自己的处分，反而第一时间急切地追问陈明的情况。</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那陈明怎么样了？</w:t>
      </w:r>
    </w:p>
    <w:p>
      <w:pPr>
        <w:spacing w:before="80" w:after="120" w:line="396" w:lineRule="auto"/>
        <w:jc w:val="left"/>
      </w:pPr>
      <w:r>
        <w:rPr>
          <w:rFonts w:ascii="Times New Roman" w:hAnsi="Times New Roman" w:eastAsia="宋体"/>
          <w:b w:val="0"/>
          <w:color w:val="111111"/>
          <w:sz w:val="22"/>
        </w:rPr>
        <w:t>戴娟板起脸孔，不悦地打断他。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你先别管他，刚才我说的你听明白了吗？</w:t>
      </w:r>
    </w:p>
    <w:p>
      <w:pPr>
        <w:spacing w:before="80" w:after="120" w:line="396" w:lineRule="auto"/>
        <w:jc w:val="left"/>
      </w:pPr>
      <w:r>
        <w:rPr>
          <w:rFonts w:ascii="Times New Roman" w:hAnsi="Times New Roman" w:eastAsia="宋体"/>
          <w:b w:val="0"/>
          <w:color w:val="111111"/>
          <w:sz w:val="22"/>
        </w:rPr>
        <w:t>赵左右低下头又猛地抬起眼眸，语气无比坚决地向戴娟请求。</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如果我还能考好，能别记陈明处分吗？</w:t>
      </w:r>
    </w:p>
    <w:p>
      <w:pPr>
        <w:spacing w:before="80" w:after="120" w:line="396" w:lineRule="auto"/>
        <w:jc w:val="left"/>
      </w:pPr>
      <w:r>
        <w:rPr>
          <w:rFonts w:ascii="Times New Roman" w:hAnsi="Times New Roman" w:eastAsia="宋体"/>
          <w:b w:val="0"/>
          <w:color w:val="111111"/>
          <w:sz w:val="22"/>
        </w:rPr>
        <w:t>戴娟闭上眼轻叹了一口气，睁开眼郑重地告诫他。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这是陈明给你争来的机会，你自己好好想想。</w:t>
      </w:r>
    </w:p>
    <w:p>
      <w:pPr>
        <w:spacing w:before="80" w:after="120" w:line="396" w:lineRule="auto"/>
        <w:jc w:val="left"/>
      </w:pPr>
      <w:r>
        <w:rPr>
          <w:rFonts w:ascii="Times New Roman" w:hAnsi="Times New Roman" w:eastAsia="宋体"/>
          <w:b w:val="0"/>
          <w:color w:val="111111"/>
          <w:sz w:val="22"/>
        </w:rPr>
        <w:t>下午两点十六分（墙上SANXIN石英钟定格），教导主任办公室内，赵左右独自坐在办公桌前，手握白色圆珠笔在全新的文综试卷与答题卡上奋笔疾书。办公室外窗台下，荀未来、罗爱文、徐图图、王一漫四人整整齐齐地扒着窗沿往里张望，紧张地小声祈祷打气。</w:t>
      </w:r>
    </w:p>
    <w:p>
      <w:pPr>
        <w:spacing w:before="160" w:after="20" w:line="396" w:lineRule="auto"/>
        <w:jc w:val="center"/>
      </w:pPr>
      <w:r>
        <w:rPr>
          <w:rFonts w:ascii="Arial" w:hAnsi="Arial" w:eastAsia="黑体"/>
          <w:b/>
          <w:color w:val="111111"/>
          <w:sz w:val="22"/>
        </w:rPr>
        <w:t>荀未来＆罗爱文＆徐图图</w:t>
      </w:r>
    </w:p>
    <w:p>
      <w:pPr>
        <w:spacing w:before="20" w:after="160" w:line="396" w:lineRule="auto"/>
        <w:ind w:left="2160" w:right="1440"/>
        <w:jc w:val="left"/>
      </w:pPr>
      <w:r>
        <w:rPr>
          <w:rFonts w:ascii="Times New Roman" w:hAnsi="Times New Roman" w:eastAsia="宋体"/>
          <w:b w:val="0"/>
          <w:color w:val="111111"/>
          <w:sz w:val="22"/>
        </w:rPr>
        <w:t>能行能行！能成能成！稳住稳住！不会失手吧？</w:t>
      </w:r>
    </w:p>
    <w:p>
      <w:pPr>
        <w:spacing w:before="80" w:after="120" w:line="396" w:lineRule="auto"/>
        <w:jc w:val="left"/>
      </w:pPr>
      <w:r>
        <w:rPr>
          <w:rFonts w:ascii="Times New Roman" w:hAnsi="Times New Roman" w:eastAsia="宋体"/>
          <w:b w:val="0"/>
          <w:color w:val="111111"/>
          <w:sz w:val="22"/>
        </w:rPr>
        <w:t>办公室内，赵左右全神贯注地在答题卡主观题第38题上飞快书写着“秦淮河水通量随汛期大小变化，具有明显的季节性变化……”；挂钟指针走到三点十八分，赵左右写完最后一个字，检查完卷面露出了自信释然的微笑。窗外偷看的四人组见状相视一笑，连忙猫腰溜走。</w:t>
      </w:r>
    </w:p>
    <w:p>
      <w:pPr>
        <w:spacing w:before="80" w:after="120" w:line="396" w:lineRule="auto"/>
        <w:jc w:val="left"/>
      </w:pPr>
      <w:r>
        <w:rPr>
          <w:rFonts w:ascii="Times New Roman" w:hAnsi="Times New Roman" w:eastAsia="宋体"/>
          <w:b w:val="0"/>
          <w:color w:val="111111"/>
          <w:sz w:val="22"/>
        </w:rPr>
        <w:t>戴娟拿起红笔当场批改完试卷，合上笔盖抬起头，眼中露出一丝赞许，宣布了最终结果。</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不错，比开学考还高了两分。鉴于目前的情况，你的处分降为严重警告，但是按照校规，班长的职务必须撤销。</w:t>
      </w:r>
    </w:p>
    <w:p>
      <w:pPr>
        <w:spacing w:before="80" w:after="120" w:line="396" w:lineRule="auto"/>
        <w:jc w:val="left"/>
      </w:pPr>
      <w:r>
        <w:rPr>
          <w:rFonts w:ascii="Times New Roman" w:hAnsi="Times New Roman" w:eastAsia="宋体"/>
          <w:b w:val="0"/>
          <w:color w:val="111111"/>
          <w:sz w:val="22"/>
        </w:rPr>
        <w:t>赵左右平静地接受了撤职决定，再次急切地追问。戴娟默默收拢桌上的试卷，没有正面回答。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那陈明呢？</w:t>
      </w:r>
    </w:p>
    <w:p>
      <w:pPr>
        <w:spacing w:before="80" w:after="120" w:line="396" w:lineRule="auto"/>
        <w:jc w:val="left"/>
      </w:pPr>
      <w:r>
        <w:rPr>
          <w:rFonts w:ascii="Times New Roman" w:hAnsi="Times New Roman" w:eastAsia="宋体"/>
          <w:b w:val="0"/>
          <w:color w:val="111111"/>
          <w:sz w:val="22"/>
        </w:rPr>
        <w:t>教学楼二楼走廊中央，围满了闻讯而来的各班学生。赵左右分开人群走上前——只见身穿绿白校服的陈明正低着头站在走廊中央，而他对面身穿迷彩羊羔毛翻领棉服的陈明父亲正面色铁青地怒视着儿子！</w:t>
      </w:r>
    </w:p>
    <w:p>
      <w:pPr>
        <w:spacing w:before="80" w:after="120" w:line="396" w:lineRule="auto"/>
        <w:jc w:val="left"/>
      </w:pPr>
      <w:r>
        <w:rPr>
          <w:rFonts w:ascii="Times New Roman" w:hAnsi="Times New Roman" w:eastAsia="宋体"/>
          <w:b w:val="0"/>
          <w:color w:val="111111"/>
          <w:sz w:val="22"/>
        </w:rPr>
        <w:t>下一秒，暴怒的陈明父亲猛地扬起右臂，“啪”的一声脆响，一记极其响亮的耳光狠狠扇在陈明的左脸上！陈明被打得整个人偏过头去，周围响起一片倒抽冷气的惊呼声；人群中的赵左右瞳孔骤然放大，心疼而愧疚地看着咬牙隐忍、一声不吭的陈明，陈明父亲愤怒地甩手转身离去。</w:t>
      </w:r>
    </w:p>
    <w:p>
      <w:pPr>
        <w:spacing w:before="80" w:after="120" w:line="396" w:lineRule="auto"/>
        <w:jc w:val="left"/>
      </w:pPr>
      <w:r>
        <w:rPr>
          <w:rFonts w:ascii="Times New Roman" w:hAnsi="Times New Roman" w:eastAsia="宋体"/>
          <w:b w:val="0"/>
          <w:color w:val="111111"/>
          <w:sz w:val="22"/>
        </w:rPr>
        <w:t>【闪回·考试前夜主任办公室（完整揭晓两人约定全貌）】那天晚上，赵左右把偷看了一眼第一题的文综试卷塞回铁皮柜后，准备离开时发现办公电脑后面亮着微光，便蹲下身一把拔掉了办公桌下排插上的电脑电源插头，摸着温热的插头自语道。</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热的？</w:t>
      </w:r>
    </w:p>
    <w:p>
      <w:pPr>
        <w:spacing w:before="80" w:after="120" w:line="396" w:lineRule="auto"/>
        <w:jc w:val="left"/>
      </w:pPr>
      <w:r>
        <w:rPr>
          <w:rFonts w:ascii="Times New Roman" w:hAnsi="Times New Roman" w:eastAsia="宋体"/>
          <w:b w:val="0"/>
          <w:color w:val="111111"/>
          <w:sz w:val="22"/>
        </w:rPr>
        <w:t>闪回画面里，躲在书架阴影后的陈明缓缓走了出来，平静地吐出一个字。</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我。</w:t>
      </w:r>
    </w:p>
    <w:p>
      <w:pPr>
        <w:spacing w:before="80" w:after="120" w:line="396" w:lineRule="auto"/>
        <w:jc w:val="left"/>
      </w:pPr>
      <w:r>
        <w:rPr>
          <w:rFonts w:ascii="Times New Roman" w:hAnsi="Times New Roman" w:eastAsia="宋体"/>
          <w:b w:val="0"/>
          <w:color w:val="111111"/>
          <w:sz w:val="22"/>
        </w:rPr>
        <w:t>赵左右吓了一跳，转过头认出陈明，压低声音惊讶地询问。</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陈明？你在这干嘛？</w:t>
      </w:r>
    </w:p>
    <w:p>
      <w:pPr>
        <w:spacing w:before="80" w:after="120" w:line="396" w:lineRule="auto"/>
        <w:jc w:val="left"/>
      </w:pPr>
      <w:r>
        <w:rPr>
          <w:rFonts w:ascii="Times New Roman" w:hAnsi="Times New Roman" w:eastAsia="宋体"/>
          <w:b w:val="0"/>
          <w:color w:val="111111"/>
          <w:sz w:val="22"/>
        </w:rPr>
        <w:t>陈明眨了眨眼，指了指桌下的插座。</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能把插头插上吗？</w:t>
      </w:r>
    </w:p>
    <w:p>
      <w:pPr>
        <w:spacing w:before="80" w:after="120" w:line="396" w:lineRule="auto"/>
        <w:jc w:val="left"/>
      </w:pPr>
      <w:r>
        <w:rPr>
          <w:rFonts w:ascii="Times New Roman" w:hAnsi="Times New Roman" w:eastAsia="宋体"/>
          <w:b w:val="0"/>
          <w:color w:val="111111"/>
          <w:sz w:val="22"/>
        </w:rPr>
        <w:t>赵左右重新插上电源插头，陈明坐回电脑桌前开机，熟练地右键点击桌面上的“CS射击游戏（310,660 KB）”并选择“清空回收站”彻底删除。赵左右俯身凑在屏幕旁，难以置信地压低嗓音质问。</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你……你用戴主任的电脑玩游戏？</w:t>
      </w:r>
    </w:p>
    <w:p>
      <w:pPr>
        <w:spacing w:before="80" w:after="120" w:line="396" w:lineRule="auto"/>
        <w:jc w:val="left"/>
      </w:pPr>
      <w:r>
        <w:rPr>
          <w:rFonts w:ascii="Times New Roman" w:hAnsi="Times New Roman" w:eastAsia="宋体"/>
          <w:b w:val="0"/>
          <w:color w:val="111111"/>
          <w:sz w:val="22"/>
        </w:rPr>
        <w:t>陈明平静地应了一声“嗯”，赵左右满脸不解地追问。</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为啥？</w:t>
      </w:r>
    </w:p>
    <w:p>
      <w:pPr>
        <w:spacing w:before="80" w:after="120" w:line="396" w:lineRule="auto"/>
        <w:jc w:val="left"/>
      </w:pPr>
      <w:r>
        <w:rPr>
          <w:rFonts w:ascii="Times New Roman" w:hAnsi="Times New Roman" w:eastAsia="宋体"/>
          <w:b w:val="0"/>
          <w:color w:val="111111"/>
          <w:sz w:val="22"/>
        </w:rPr>
        <w:t>陈明转过头，轻描淡写地回答。</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没什么，就是想玩。</w:t>
      </w:r>
    </w:p>
    <w:p>
      <w:pPr>
        <w:spacing w:before="80" w:after="120" w:line="396" w:lineRule="auto"/>
        <w:jc w:val="left"/>
      </w:pPr>
      <w:r>
        <w:rPr>
          <w:rFonts w:ascii="Times New Roman" w:hAnsi="Times New Roman" w:eastAsia="宋体"/>
          <w:b w:val="0"/>
          <w:color w:val="111111"/>
          <w:sz w:val="22"/>
        </w:rPr>
        <w:t>赵左右坚决摇头反驳，直视着陈明的眼睛。</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不可能，我还不了解你？你明明除了做题什么事都不会干的！</w:t>
      </w:r>
    </w:p>
    <w:p>
      <w:pPr>
        <w:spacing w:before="80" w:after="120" w:line="396" w:lineRule="auto"/>
        <w:jc w:val="left"/>
      </w:pPr>
      <w:r>
        <w:rPr>
          <w:rFonts w:ascii="Times New Roman" w:hAnsi="Times New Roman" w:eastAsia="宋体"/>
          <w:b w:val="0"/>
          <w:color w:val="111111"/>
          <w:sz w:val="22"/>
        </w:rPr>
        <w:t>陈明默默关掉显示器，站起身整理了一下衣服，迎着赵左右的目光，真诚而温柔地道出了自己半夜练CS与赵左右拼命提分的共同内核！</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无论有没有天赋，努力一定有用。你也在努力对抗属于你的难题，不是吗？</w:t>
      </w:r>
    </w:p>
    <w:p>
      <w:pPr>
        <w:spacing w:before="80" w:after="120" w:line="396" w:lineRule="auto"/>
        <w:jc w:val="left"/>
      </w:pPr>
      <w:r>
        <w:rPr>
          <w:rFonts w:ascii="Times New Roman" w:hAnsi="Times New Roman" w:eastAsia="宋体"/>
          <w:b w:val="0"/>
          <w:color w:val="111111"/>
          <w:sz w:val="22"/>
        </w:rPr>
        <w:t>赵左右心头一震，想起刚才自己拉开铁皮柜偷看考卷的举动，羞愧地垂下眼眸低声试探。</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刚才，你都看到了？</w:t>
      </w:r>
    </w:p>
    <w:p>
      <w:pPr>
        <w:spacing w:before="80" w:after="120" w:line="396" w:lineRule="auto"/>
        <w:jc w:val="left"/>
      </w:pPr>
      <w:r>
        <w:rPr>
          <w:rFonts w:ascii="Times New Roman" w:hAnsi="Times New Roman" w:eastAsia="宋体"/>
          <w:b w:val="0"/>
          <w:color w:val="111111"/>
          <w:sz w:val="22"/>
        </w:rPr>
        <w:t>陈明坦然地点了点头。</w:t>
      </w:r>
    </w:p>
    <w:p>
      <w:pPr>
        <w:spacing w:before="160" w:after="20" w:line="396" w:lineRule="auto"/>
        <w:jc w:val="center"/>
      </w:pPr>
      <w:r>
        <w:rPr>
          <w:rFonts w:ascii="Arial" w:hAnsi="Arial" w:eastAsia="黑体"/>
          <w:b/>
          <w:color w:val="111111"/>
          <w:sz w:val="22"/>
        </w:rPr>
        <w:t>陈明（闪回）</w:t>
      </w:r>
    </w:p>
    <w:p>
      <w:pPr>
        <w:spacing w:before="20" w:after="160" w:line="396" w:lineRule="auto"/>
        <w:ind w:left="2160" w:right="1440"/>
        <w:jc w:val="left"/>
      </w:pPr>
      <w:r>
        <w:rPr>
          <w:rFonts w:ascii="Times New Roman" w:hAnsi="Times New Roman" w:eastAsia="宋体"/>
          <w:b w:val="0"/>
          <w:color w:val="111111"/>
          <w:sz w:val="22"/>
        </w:rPr>
        <w:t>你也看到了我的秘密。</w:t>
      </w:r>
    </w:p>
    <w:p>
      <w:pPr>
        <w:spacing w:before="80" w:after="120" w:line="396" w:lineRule="auto"/>
        <w:jc w:val="left"/>
      </w:pPr>
      <w:r>
        <w:rPr>
          <w:rFonts w:ascii="Times New Roman" w:hAnsi="Times New Roman" w:eastAsia="宋体"/>
          <w:b w:val="0"/>
          <w:color w:val="111111"/>
          <w:sz w:val="22"/>
        </w:rPr>
        <w:t>赵左右神情笃定地看着挚友，许下了双向保密的诺言（正是本集开篇荀未来与赵了在黑鸽子监听里听到的那句话）！陈明专注地注视着他，轻轻点头答应，随后拉开窗户翻窗离去。</w:t>
      </w:r>
    </w:p>
    <w:p>
      <w:pPr>
        <w:spacing w:before="160" w:after="20" w:line="396" w:lineRule="auto"/>
        <w:jc w:val="center"/>
      </w:pPr>
      <w:r>
        <w:rPr>
          <w:rFonts w:ascii="Arial" w:hAnsi="Arial" w:eastAsia="黑体"/>
          <w:b/>
          <w:color w:val="111111"/>
          <w:sz w:val="22"/>
        </w:rPr>
        <w:t>赵左右（闪回）</w:t>
      </w:r>
    </w:p>
    <w:p>
      <w:pPr>
        <w:spacing w:before="20" w:after="160" w:line="396" w:lineRule="auto"/>
        <w:ind w:left="2160" w:right="1440"/>
        <w:jc w:val="left"/>
      </w:pPr>
      <w:r>
        <w:rPr>
          <w:rFonts w:ascii="Times New Roman" w:hAnsi="Times New Roman" w:eastAsia="宋体"/>
          <w:b w:val="0"/>
          <w:color w:val="111111"/>
          <w:sz w:val="22"/>
        </w:rPr>
        <w:t>你放心，我不会告诉戴主任的。但你也要帮我保守这个秘密，好吗？</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11-11　内　502室赵了家客厅与三条鱼漫画屋（里间与洗漱镜前） — 夜/晨</w:t>
      </w:r>
    </w:p>
    <w:p>
      <w:pPr>
        <w:spacing w:before="80" w:after="120" w:line="396" w:lineRule="auto"/>
        <w:jc w:val="left"/>
      </w:pPr>
      <w:r>
        <w:rPr>
          <w:rFonts w:ascii="Times New Roman" w:hAnsi="Times New Roman" w:eastAsia="宋体"/>
          <w:b w:val="0"/>
          <w:color w:val="111111"/>
          <w:sz w:val="22"/>
        </w:rPr>
        <w:t>夜晚的五零二室客厅内，身穿浅灰色羊羔绒开衫的六十六岁赵了正坐在沙发上把玩着紫砂茶壶。房门推开，身穿八中蓝白校服的四十一岁荀未来满脸疲惫地走了进来，抱起一只沙发抱枕仰头瘫靠在沙发背上，长长地叹了一口气。赵了转过头警惕地询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怎么，小赵被开除了？</w:t>
      </w:r>
    </w:p>
    <w:p>
      <w:pPr>
        <w:spacing w:before="80" w:after="120" w:line="396" w:lineRule="auto"/>
        <w:jc w:val="left"/>
      </w:pPr>
      <w:r>
        <w:rPr>
          <w:rFonts w:ascii="Times New Roman" w:hAnsi="Times New Roman" w:eastAsia="宋体"/>
          <w:b w:val="0"/>
          <w:color w:val="111111"/>
          <w:sz w:val="22"/>
        </w:rPr>
        <w:t>荀未来直起身子抱紧怀里的抱枕，摇了摇头。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被降为严重警告了，没事了。</w:t>
      </w:r>
    </w:p>
    <w:p>
      <w:pPr>
        <w:spacing w:before="80" w:after="120" w:line="396" w:lineRule="auto"/>
        <w:jc w:val="left"/>
      </w:pPr>
      <w:r>
        <w:rPr>
          <w:rFonts w:ascii="Times New Roman" w:hAnsi="Times New Roman" w:eastAsia="宋体"/>
          <w:b w:val="0"/>
          <w:color w:val="111111"/>
          <w:sz w:val="22"/>
        </w:rPr>
        <w:t>赵了不解地看着他。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没事儿了一直叹什么气啊？</w:t>
      </w:r>
    </w:p>
    <w:p>
      <w:pPr>
        <w:spacing w:before="80" w:after="120" w:line="396" w:lineRule="auto"/>
        <w:jc w:val="left"/>
      </w:pPr>
      <w:r>
        <w:rPr>
          <w:rFonts w:ascii="Times New Roman" w:hAnsi="Times New Roman" w:eastAsia="宋体"/>
          <w:b w:val="0"/>
          <w:color w:val="111111"/>
          <w:sz w:val="22"/>
        </w:rPr>
        <w:t>荀未来眼神黯然，低声吐出了一个令两人始料未及的沉重消息！赵了闻言大吃一惊：“啊？！”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陈明退学了。</w:t>
      </w:r>
    </w:p>
    <w:p>
      <w:pPr>
        <w:spacing w:before="80" w:after="120" w:line="396" w:lineRule="auto"/>
        <w:jc w:val="left"/>
      </w:pPr>
      <w:r>
        <w:rPr>
          <w:rFonts w:ascii="Times New Roman" w:hAnsi="Times New Roman" w:eastAsia="宋体"/>
          <w:b w:val="0"/>
          <w:color w:val="111111"/>
          <w:sz w:val="22"/>
        </w:rPr>
        <w:t>荀未来低下头，回忆着当年高一历史里原本的假象与今天才揭开的残酷真相。</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我记得高中有段时间，陈明的成绩急剧下滑，每天都在打瞌睡，当时所有的人都还在纳闷儿，还以为他早恋了。今天我才知道，原来他每天都偷偷地趁晚上，在戴主任的办公室打游戏。</w:t>
      </w:r>
    </w:p>
    <w:p>
      <w:pPr>
        <w:spacing w:before="80" w:after="120" w:line="396" w:lineRule="auto"/>
        <w:jc w:val="left"/>
      </w:pPr>
      <w:r>
        <w:rPr>
          <w:rFonts w:ascii="Times New Roman" w:hAnsi="Times New Roman" w:eastAsia="宋体"/>
          <w:b w:val="0"/>
          <w:color w:val="111111"/>
          <w:sz w:val="22"/>
        </w:rPr>
        <w:t>赵了伸手追问。</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那这次是怎么被发现的呢？</w:t>
      </w:r>
    </w:p>
    <w:p>
      <w:pPr>
        <w:spacing w:before="80" w:after="120" w:line="396" w:lineRule="auto"/>
        <w:jc w:val="left"/>
      </w:pPr>
      <w:r>
        <w:rPr>
          <w:rFonts w:ascii="Times New Roman" w:hAnsi="Times New Roman" w:eastAsia="宋体"/>
          <w:b w:val="0"/>
          <w:color w:val="111111"/>
          <w:sz w:val="22"/>
        </w:rPr>
        <w:t>荀未来苦笑了一声反问。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你说呢？</w:t>
      </w:r>
    </w:p>
    <w:p>
      <w:pPr>
        <w:spacing w:before="80" w:after="120" w:line="396" w:lineRule="auto"/>
        <w:jc w:val="left"/>
      </w:pPr>
      <w:r>
        <w:rPr>
          <w:rFonts w:ascii="Times New Roman" w:hAnsi="Times New Roman" w:eastAsia="宋体"/>
          <w:b w:val="0"/>
          <w:color w:val="111111"/>
          <w:sz w:val="22"/>
        </w:rPr>
        <w:t>赵了瞬间想通了前因后果，恍然大悟地点了点头。</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哦——所以那天晚上，小赵是在和陈明说话，他们两个人相互保密，所以小赵才一直没让陈明当证人！</w:t>
      </w:r>
    </w:p>
    <w:p>
      <w:pPr>
        <w:spacing w:before="80" w:after="120" w:line="396" w:lineRule="auto"/>
        <w:jc w:val="left"/>
      </w:pPr>
      <w:r>
        <w:rPr>
          <w:rFonts w:ascii="Times New Roman" w:hAnsi="Times New Roman" w:eastAsia="宋体"/>
          <w:b w:val="0"/>
          <w:color w:val="111111"/>
          <w:sz w:val="22"/>
        </w:rPr>
        <w:t>荀未来神情复杂而感动地补充道。</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是。但是今天中午，陈明利用学校的广播，在全校面前承认了这件事情，证明小赵真的只看了一道题就放回去了。</w:t>
      </w:r>
    </w:p>
    <w:p>
      <w:pPr>
        <w:spacing w:before="80" w:after="120" w:line="396" w:lineRule="auto"/>
        <w:jc w:val="left"/>
      </w:pPr>
      <w:r>
        <w:rPr>
          <w:rFonts w:ascii="Times New Roman" w:hAnsi="Times New Roman" w:eastAsia="宋体"/>
          <w:b w:val="0"/>
          <w:color w:val="111111"/>
          <w:sz w:val="22"/>
        </w:rPr>
        <w:t>赵了眉头紧锁，凝重地低下头思索着蝴蝶效应的连锁扩散。</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陈明这，恐怕又是一次重大的关键节点改变。他的人生路，从此也可能不一样了。</w:t>
      </w:r>
    </w:p>
    <w:p>
      <w:pPr>
        <w:spacing w:before="80" w:after="120" w:line="396" w:lineRule="auto"/>
        <w:jc w:val="left"/>
      </w:pPr>
      <w:r>
        <w:rPr>
          <w:rFonts w:ascii="Times New Roman" w:hAnsi="Times New Roman" w:eastAsia="宋体"/>
          <w:b w:val="0"/>
          <w:color w:val="111111"/>
          <w:sz w:val="22"/>
        </w:rPr>
        <w:t>荀未来眼中忽然闪过一丝侥幸与期盼，探身看向赵了。</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哎，那你说，有没有可能因祸得福呢？2033年，陈明就不会因为劳累过度而病死呢？</w:t>
      </w:r>
    </w:p>
    <w:p>
      <w:pPr>
        <w:spacing w:before="80" w:after="120" w:line="396" w:lineRule="auto"/>
        <w:jc w:val="left"/>
      </w:pPr>
      <w:r>
        <w:rPr>
          <w:rFonts w:ascii="Times New Roman" w:hAnsi="Times New Roman" w:eastAsia="宋体"/>
          <w:b w:val="0"/>
          <w:color w:val="111111"/>
          <w:sz w:val="22"/>
        </w:rPr>
        <w:t>赵了摇了摇头，不敢给出乐观的定论，摆手把话题拉回两人自己身上。</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不好说，这两件事的因果之间还有很多层、还有很多关键点呢。别考虑那么多了，还是为我们的事想想吧。</w:t>
      </w:r>
    </w:p>
    <w:p>
      <w:pPr>
        <w:spacing w:before="80" w:after="120" w:line="396" w:lineRule="auto"/>
        <w:jc w:val="left"/>
      </w:pPr>
      <w:r>
        <w:rPr>
          <w:rFonts w:ascii="Times New Roman" w:hAnsi="Times New Roman" w:eastAsia="宋体"/>
          <w:b w:val="0"/>
          <w:color w:val="111111"/>
          <w:sz w:val="22"/>
        </w:rPr>
        <w:t>荀未来闻言立刻伸出手去拨赵了额前的白发想要看疤痕，被赵了没好气地一把拍开！</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我看你的疤——</w:t>
      </w:r>
    </w:p>
    <w:p>
      <w:pPr>
        <w:spacing w:before="80" w:after="120" w:line="396" w:lineRule="auto"/>
        <w:jc w:val="left"/>
      </w:pPr>
      <w:r>
        <w:rPr>
          <w:rFonts w:ascii="Times New Roman" w:hAnsi="Times New Roman" w:eastAsia="宋体"/>
          <w:b w:val="0"/>
          <w:color w:val="111111"/>
          <w:sz w:val="22"/>
        </w:rPr>
        <w:t>赵了白了他一眼。</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不会看自己的啊？</w:t>
      </w:r>
    </w:p>
    <w:p>
      <w:pPr>
        <w:spacing w:before="80" w:after="120" w:line="396" w:lineRule="auto"/>
        <w:jc w:val="left"/>
      </w:pPr>
      <w:r>
        <w:rPr>
          <w:rFonts w:ascii="Times New Roman" w:hAnsi="Times New Roman" w:eastAsia="宋体"/>
          <w:b w:val="0"/>
          <w:color w:val="111111"/>
          <w:sz w:val="22"/>
        </w:rPr>
        <w:t>荀未来自己抬手掀起左侧刘海摸了摸依旧光洁平滑的额头，泄气地往沙发上一瘫。</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得了，白忙活，这疤还是没回来。那这就说明小赵，还没有变回原来的小赵。</w:t>
      </w:r>
    </w:p>
    <w:p>
      <w:pPr>
        <w:spacing w:before="80" w:after="120" w:line="396" w:lineRule="auto"/>
        <w:jc w:val="left"/>
      </w:pPr>
      <w:r>
        <w:rPr>
          <w:rFonts w:ascii="Times New Roman" w:hAnsi="Times New Roman" w:eastAsia="宋体"/>
          <w:b w:val="0"/>
          <w:color w:val="111111"/>
          <w:sz w:val="22"/>
        </w:rPr>
        <w:t>赵了忧心忡忡地叹了口气，指出了失控加剧的根源。</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你这不是废话吗？原来只是多了一个不一样的徐图图，现在又多了一个不一样的陈明，这些人都是变量，对小赵的影响太大了，一切只会越来越失控啊！</w:t>
      </w:r>
    </w:p>
    <w:p>
      <w:pPr>
        <w:spacing w:before="80" w:after="120" w:line="396" w:lineRule="auto"/>
        <w:jc w:val="left"/>
      </w:pPr>
      <w:r>
        <w:rPr>
          <w:rFonts w:ascii="Times New Roman" w:hAnsi="Times New Roman" w:eastAsia="宋体"/>
          <w:b w:val="0"/>
          <w:color w:val="111111"/>
          <w:sz w:val="22"/>
        </w:rPr>
        <w:t>荀未来烦躁地抓了抓头发，赵了却缓缓靠向椅背，语出惊人地宣布了自己的“最后一招”。</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那这会儿，也只能用最后一招了。</w:t>
      </w:r>
    </w:p>
    <w:p>
      <w:pPr>
        <w:spacing w:before="80" w:after="120" w:line="396" w:lineRule="auto"/>
        <w:jc w:val="left"/>
      </w:pPr>
      <w:r>
        <w:rPr>
          <w:rFonts w:ascii="Times New Roman" w:hAnsi="Times New Roman" w:eastAsia="宋体"/>
          <w:b w:val="0"/>
          <w:color w:val="111111"/>
          <w:sz w:val="22"/>
        </w:rPr>
        <w:t>荀未来连忙欠身坐起追问。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什么招？</w:t>
      </w:r>
    </w:p>
    <w:p>
      <w:pPr>
        <w:spacing w:before="80" w:after="120" w:line="396" w:lineRule="auto"/>
        <w:jc w:val="left"/>
      </w:pPr>
      <w:r>
        <w:rPr>
          <w:rFonts w:ascii="Times New Roman" w:hAnsi="Times New Roman" w:eastAsia="宋体"/>
          <w:b w:val="0"/>
          <w:color w:val="111111"/>
          <w:sz w:val="22"/>
        </w:rPr>
        <w:t>赵了云淡风轻地吐出八个字。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顺其自然，无为而治。</w:t>
      </w:r>
    </w:p>
    <w:p>
      <w:pPr>
        <w:spacing w:before="80" w:after="120" w:line="396" w:lineRule="auto"/>
        <w:jc w:val="left"/>
      </w:pPr>
      <w:r>
        <w:rPr>
          <w:rFonts w:ascii="Times New Roman" w:hAnsi="Times New Roman" w:eastAsia="宋体"/>
          <w:b w:val="0"/>
          <w:color w:val="111111"/>
          <w:sz w:val="22"/>
        </w:rPr>
        <w:t>荀未来鄙夷地“切”了一声站起身走向门口，赵了在后面指着他的背影笑骂。</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哎，你这个时代有句什么话来着？叫、叫、叫摆烂！你这就是摆烂！</w:t>
      </w:r>
    </w:p>
    <w:p>
      <w:pPr>
        <w:spacing w:before="80" w:after="120" w:line="396" w:lineRule="auto"/>
        <w:jc w:val="left"/>
      </w:pPr>
      <w:r>
        <w:rPr>
          <w:rFonts w:ascii="Times New Roman" w:hAnsi="Times New Roman" w:eastAsia="宋体"/>
          <w:b w:val="0"/>
          <w:color w:val="111111"/>
          <w:sz w:val="22"/>
        </w:rPr>
        <w:t>夜深人静，回到三条鱼漫画屋的荀未来推开里间房门，直接倒在榻榻米地铺上。昏暗的灯光下，他侧卧在格纹枕头上，眼前仿佛又浮现出少年陈明坐在小书桌台灯下专注刷题的背影。荀未来眼神落寞，轻声唤了一声挚友的名字，随后沉沉睡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陈明……</w:t>
      </w:r>
    </w:p>
    <w:p>
      <w:pPr>
        <w:spacing w:before="80" w:after="120" w:line="396" w:lineRule="auto"/>
        <w:jc w:val="left"/>
      </w:pPr>
      <w:r>
        <w:rPr>
          <w:rFonts w:ascii="Times New Roman" w:hAnsi="Times New Roman" w:eastAsia="宋体"/>
          <w:b w:val="0"/>
          <w:color w:val="111111"/>
          <w:sz w:val="22"/>
        </w:rPr>
        <w:t>次日清晨，漫画屋里间书堆顶端的黑色双铃机械闹钟发出尖锐刺耳的“叮铃铃铃”打铃声！被窝里伸出一只手臂按停闹钟，荀未来揉了揉发沉的后颈与额头，掀开被子翻身坐起，长长地呼出一口浊气，赤着脚穿过白线流苏门帘走到洗漱台镜子前。</w:t>
      </w:r>
    </w:p>
    <w:p>
      <w:pPr>
        <w:spacing w:before="80" w:after="120" w:line="396" w:lineRule="auto"/>
        <w:jc w:val="left"/>
      </w:pPr>
      <w:r>
        <w:rPr>
          <w:rFonts w:ascii="Times New Roman" w:hAnsi="Times New Roman" w:eastAsia="宋体"/>
          <w:b w:val="0"/>
          <w:color w:val="111111"/>
          <w:sz w:val="22"/>
        </w:rPr>
        <w:t>洗漱台正前方的墙壁上贴着一张手写励志贴纸：“这世间，没有谁的生活没有烦恼，唯读书是最好的解药”。荀未来迷迷糊糊地抬起头看向镜子——下一秒，他的双眼瞬间圆睁，瞳孔剧烈震颤，倒抽一口冷气僵死在镜前！</w:t>
      </w:r>
    </w:p>
    <w:p>
      <w:pPr>
        <w:spacing w:before="80" w:after="120" w:line="396" w:lineRule="auto"/>
        <w:jc w:val="left"/>
      </w:pPr>
      <w:r>
        <w:rPr>
          <w:rFonts w:ascii="Times New Roman" w:hAnsi="Times New Roman" w:eastAsia="宋体"/>
          <w:b w:val="0"/>
          <w:color w:val="111111"/>
          <w:sz w:val="22"/>
        </w:rPr>
        <w:t>只见洗漱镜中，昨晚入睡前还一头利落短发、面容白净清爽的四十一岁荀未来，此刻竟在一夜之间变成了一头狂乱蓬松的及肩中长卷发，下巴与两腮布满了浓密厚重的络腮胡茬！荀未来惊骇欲绝地抬起双手疯狂抓扯着自己真实的及肩长卷发，又猛地用双手捂住下巴用力捏掐着粗糙扎手的络腮胡须——随着16岁赵左右与陈明命运节点的剧烈改写，未来时间线的第二次肉体反噬已然轰然降临！</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EP11</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