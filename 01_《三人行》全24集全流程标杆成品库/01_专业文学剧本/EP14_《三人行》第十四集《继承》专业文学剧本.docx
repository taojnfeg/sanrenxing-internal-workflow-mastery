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EP14　继承</w:t>
      </w:r>
    </w:p>
    <w:p>
      <w:pPr>
        <w:spacing w:before="280" w:after="120" w:line="396" w:lineRule="auto"/>
        <w:jc w:val="left"/>
      </w:pPr>
      <w:r>
        <w:rPr>
          <w:rFonts w:ascii="Arial" w:hAnsi="Arial" w:eastAsia="黑体"/>
          <w:b/>
          <w:color w:val="111111"/>
          <w:sz w:val="23"/>
        </w:rPr>
        <w:t>14-1　内　长林八中·高一十班教室·罗爱文家书房与未来杂志社活动室 — 日/夜</w:t>
      </w:r>
    </w:p>
    <w:p>
      <w:pPr>
        <w:spacing w:before="80" w:after="120" w:line="396" w:lineRule="auto"/>
        <w:jc w:val="left"/>
      </w:pPr>
      <w:r>
        <w:rPr>
          <w:rFonts w:ascii="Times New Roman" w:hAnsi="Times New Roman" w:eastAsia="宋体"/>
          <w:b w:val="0"/>
          <w:color w:val="111111"/>
          <w:sz w:val="22"/>
        </w:rPr>
        <w:t>白天的长林八中高一十班教室内，墙面贴着“惜时如金 勤奋进取”的标语。教导主任戴娟手里捏着半截粉笔站在讲台前，向全班同学宣布即将开展的学工实践活动通知。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下课前说个事儿啊。学工实践活动，咱们班和九班是第一轮。这周六上午八点校门口集合出发，要住一晚，东西都带好了，周日下午集体返回学校。下课。</w:t>
      </w:r>
    </w:p>
    <w:p>
      <w:pPr>
        <w:spacing w:before="80" w:after="120" w:line="396" w:lineRule="auto"/>
        <w:jc w:val="left"/>
      </w:pPr>
      <w:r>
        <w:rPr>
          <w:rFonts w:ascii="Times New Roman" w:hAnsi="Times New Roman" w:eastAsia="宋体"/>
          <w:b w:val="0"/>
          <w:color w:val="111111"/>
          <w:sz w:val="22"/>
        </w:rPr>
        <w:t>戴娟话音刚落，全班同学顿时一片哀嚎，纷纷瘫靠在椅背上齐声叹气。</w:t>
      </w:r>
    </w:p>
    <w:p>
      <w:pPr>
        <w:spacing w:before="160" w:after="20" w:line="396" w:lineRule="auto"/>
        <w:jc w:val="center"/>
      </w:pPr>
      <w:r>
        <w:rPr>
          <w:rFonts w:ascii="Arial" w:hAnsi="Arial" w:eastAsia="黑体"/>
          <w:b/>
          <w:color w:val="111111"/>
          <w:sz w:val="22"/>
        </w:rPr>
        <w:t>全班同学</w:t>
      </w:r>
    </w:p>
    <w:p>
      <w:pPr>
        <w:spacing w:before="20" w:after="160" w:line="396" w:lineRule="auto"/>
        <w:ind w:left="2160" w:right="1440"/>
        <w:jc w:val="left"/>
      </w:pPr>
      <w:r>
        <w:rPr>
          <w:rFonts w:ascii="Times New Roman" w:hAnsi="Times New Roman" w:eastAsia="宋体"/>
          <w:b w:val="0"/>
          <w:color w:val="111111"/>
          <w:sz w:val="22"/>
        </w:rPr>
        <w:t>啊——又占周末啊！</w:t>
      </w:r>
    </w:p>
    <w:p>
      <w:pPr>
        <w:spacing w:before="80" w:after="120" w:line="396" w:lineRule="auto"/>
        <w:jc w:val="left"/>
      </w:pPr>
      <w:r>
        <w:rPr>
          <w:rFonts w:ascii="Times New Roman" w:hAnsi="Times New Roman" w:eastAsia="宋体"/>
          <w:b w:val="0"/>
          <w:color w:val="111111"/>
          <w:sz w:val="22"/>
        </w:rPr>
        <w:t>坐在教室中排的罗爱文往前探出脑袋，大声向准备离开讲台的戴娟提议。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戴主任，非得周六周天去吗？周一周二去不行啊？</w:t>
      </w:r>
    </w:p>
    <w:p>
      <w:pPr>
        <w:spacing w:before="80" w:after="120" w:line="396" w:lineRule="auto"/>
        <w:jc w:val="left"/>
      </w:pPr>
      <w:r>
        <w:rPr>
          <w:rFonts w:ascii="Times New Roman" w:hAnsi="Times New Roman" w:eastAsia="宋体"/>
          <w:b w:val="0"/>
          <w:color w:val="111111"/>
          <w:sz w:val="22"/>
        </w:rPr>
        <w:t>戴娟停下脚步转过头，似笑非笑地看着罗爱文反问了一句。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咋的，周一周二你家厂子不用上班，是吧？</w:t>
      </w:r>
    </w:p>
    <w:p>
      <w:pPr>
        <w:spacing w:before="80" w:after="120" w:line="396" w:lineRule="auto"/>
        <w:jc w:val="left"/>
      </w:pPr>
      <w:r>
        <w:rPr>
          <w:rFonts w:ascii="Times New Roman" w:hAnsi="Times New Roman" w:eastAsia="宋体"/>
          <w:b w:val="0"/>
          <w:color w:val="111111"/>
          <w:sz w:val="22"/>
        </w:rPr>
        <w:t>罗爱文一愣，张大嘴巴反应过来，顿时无言以对。</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戴娟懒得再搭理他，夹起讲义夹干脆利落地一挥手，转身走出教室；同学们纷纷起立收拾课桌。</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下课！</w:t>
      </w:r>
    </w:p>
    <w:p>
      <w:pPr>
        <w:spacing w:before="80" w:after="120" w:line="396" w:lineRule="auto"/>
        <w:jc w:val="left"/>
      </w:pPr>
      <w:r>
        <w:rPr>
          <w:rFonts w:ascii="Times New Roman" w:hAnsi="Times New Roman" w:eastAsia="宋体"/>
          <w:b w:val="0"/>
          <w:color w:val="111111"/>
          <w:sz w:val="22"/>
        </w:rPr>
        <w:t>夜晚，罗爱文家的书房内，披着格纹外套的四十一岁荀未来正坐在书桌前敲击笔记本电脑键盘编写文稿。身后的真皮沙发上，罗爱文翘着二郎腿，一个人捂着嘴乐不可支地傻笑。荀未来听到动静，停下手指转过头疑惑地看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你在那傻笑啥呢？</w:t>
      </w:r>
    </w:p>
    <w:p>
      <w:pPr>
        <w:spacing w:before="80" w:after="120" w:line="396" w:lineRule="auto"/>
        <w:jc w:val="left"/>
      </w:pPr>
      <w:r>
        <w:rPr>
          <w:rFonts w:ascii="Times New Roman" w:hAnsi="Times New Roman" w:eastAsia="宋体"/>
          <w:b w:val="0"/>
          <w:color w:val="111111"/>
          <w:sz w:val="22"/>
        </w:rPr>
        <w:t>罗爱文激动地放下手，两只手兴奋地搓着、挥了挥拳头。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啊？啊，哥，全年级学工都上我家厂子，太有面儿了！</w:t>
      </w:r>
    </w:p>
    <w:p>
      <w:pPr>
        <w:spacing w:before="80" w:after="120" w:line="396" w:lineRule="auto"/>
        <w:jc w:val="left"/>
      </w:pPr>
      <w:r>
        <w:rPr>
          <w:rFonts w:ascii="Times New Roman" w:hAnsi="Times New Roman" w:eastAsia="宋体"/>
          <w:b w:val="0"/>
          <w:color w:val="111111"/>
          <w:sz w:val="22"/>
        </w:rPr>
        <w:t>荀未来无奈地摇了摇头，转回身继续敲击电脑键盘。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又不是你的厂子，你有啥面儿啊？</w:t>
      </w:r>
    </w:p>
    <w:p>
      <w:pPr>
        <w:spacing w:before="80" w:after="120" w:line="396" w:lineRule="auto"/>
        <w:jc w:val="left"/>
      </w:pPr>
      <w:r>
        <w:rPr>
          <w:rFonts w:ascii="Times New Roman" w:hAnsi="Times New Roman" w:eastAsia="宋体"/>
          <w:b w:val="0"/>
          <w:color w:val="111111"/>
          <w:sz w:val="22"/>
        </w:rPr>
        <w:t>罗爱文得意洋洋地往沙发靠背上一仰，抖着腿说出父亲给他的许诺。</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我爸说了，我出国留个学，学个工商管理回来，厂子就给我管了。</w:t>
      </w:r>
    </w:p>
    <w:p>
      <w:pPr>
        <w:spacing w:before="80" w:after="120" w:line="396" w:lineRule="auto"/>
        <w:jc w:val="left"/>
      </w:pPr>
      <w:r>
        <w:rPr>
          <w:rFonts w:ascii="Times New Roman" w:hAnsi="Times New Roman" w:eastAsia="宋体"/>
          <w:b w:val="0"/>
          <w:color w:val="111111"/>
          <w:sz w:val="22"/>
        </w:rPr>
        <w:t>荀未来停下敲键盘的手，轻声感叹了一句，回头看着躺在沙发上傻乐的罗爱文，眼神渐渐陷入深思。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厂二代。</w:t>
      </w:r>
    </w:p>
    <w:p>
      <w:pPr>
        <w:spacing w:before="80" w:after="120" w:line="396" w:lineRule="auto"/>
        <w:jc w:val="left"/>
      </w:pPr>
      <w:r>
        <w:rPr>
          <w:rFonts w:ascii="Times New Roman" w:hAnsi="Times New Roman" w:eastAsia="宋体"/>
          <w:b w:val="0"/>
          <w:color w:val="111111"/>
          <w:sz w:val="22"/>
        </w:rPr>
        <w:t>暖黄的台灯光映照在四十一岁荀未来的侧脸上，刚刚在行仁楼走廊经历了“真名召唤”试探的他，望着眼前的富二代少年，心底泛起一阵酸楚而郑重的思量。</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如果有一天，我彻底在小赵面前暴露身份，离开了2008年，我又能够留给他什么呢？</w:t>
      </w:r>
    </w:p>
    <w:p>
      <w:pPr>
        <w:spacing w:before="80" w:after="120" w:line="396" w:lineRule="auto"/>
        <w:jc w:val="left"/>
      </w:pPr>
      <w:r>
        <w:rPr>
          <w:rFonts w:ascii="Times New Roman" w:hAnsi="Times New Roman" w:eastAsia="宋体"/>
          <w:b w:val="0"/>
          <w:color w:val="111111"/>
          <w:sz w:val="22"/>
        </w:rPr>
        <w:t>次日白天，长林八中“未来杂志社”活动室内，白板上贴着《001〈三人行〉创刊号》的大幅海报，上方悬挂着“持志用力 渐近精微”的横幅。四十一岁的荀未来手里握着一卷《三人行》创刊号站在讲台前，意气风发地向台下坐满的社员们做动员讲话，全场掌声雷动。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未来杂志社的第一期《三人行》，已经在整个长林市高中界是出了名的啊！接下来能不能延续传奇，就要靠大家的齐心协力了！</w:t>
      </w:r>
    </w:p>
    <w:p>
      <w:pPr>
        <w:spacing w:before="80" w:after="120" w:line="396" w:lineRule="auto"/>
        <w:jc w:val="left"/>
      </w:pPr>
      <w:r>
        <w:rPr>
          <w:rFonts w:ascii="Times New Roman" w:hAnsi="Times New Roman" w:eastAsia="宋体"/>
          <w:b w:val="0"/>
          <w:color w:val="111111"/>
          <w:sz w:val="22"/>
        </w:rPr>
        <w:t>荀未来抬起右手，隆重地指向坐在第一排的罗爱文；罗爱文立刻站起身，满面春风地向大家双手合十致意，嘴里却小声嘀咕了一句。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我给大家介绍一下，罗爱文，我们的首席财务官。</w:t>
      </w:r>
    </w:p>
    <w:p>
      <w:pPr>
        <w:spacing w:before="80" w:after="120" w:line="396" w:lineRule="auto"/>
        <w:jc w:val="left"/>
      </w:pPr>
      <w:r>
        <w:rPr>
          <w:rFonts w:ascii="Times New Roman" w:hAnsi="Times New Roman" w:eastAsia="宋体"/>
          <w:b w:val="0"/>
          <w:color w:val="111111"/>
          <w:sz w:val="22"/>
        </w:rPr>
        <w:t>罗爱文一边向四周点头致谢一边小声自嘲。</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啥财务官啊，就是掏钱的。</w:t>
      </w:r>
    </w:p>
    <w:p>
      <w:pPr>
        <w:spacing w:before="80" w:after="120" w:line="396" w:lineRule="auto"/>
        <w:jc w:val="left"/>
      </w:pPr>
      <w:r>
        <w:rPr>
          <w:rFonts w:ascii="Times New Roman" w:hAnsi="Times New Roman" w:eastAsia="宋体"/>
          <w:b w:val="0"/>
          <w:color w:val="111111"/>
          <w:sz w:val="22"/>
        </w:rPr>
        <w:t>台下一名社员凑到同桌耳边小声议论。</w:t>
      </w:r>
    </w:p>
    <w:p>
      <w:pPr>
        <w:spacing w:before="160" w:after="20" w:line="396" w:lineRule="auto"/>
        <w:jc w:val="center"/>
      </w:pPr>
      <w:r>
        <w:rPr>
          <w:rFonts w:ascii="Arial" w:hAnsi="Arial" w:eastAsia="黑体"/>
          <w:b/>
          <w:color w:val="111111"/>
          <w:sz w:val="22"/>
        </w:rPr>
        <w:t>杂志社社员</w:t>
      </w:r>
    </w:p>
    <w:p>
      <w:pPr>
        <w:spacing w:before="20" w:after="160" w:line="396" w:lineRule="auto"/>
        <w:ind w:left="2160" w:right="1440"/>
        <w:jc w:val="left"/>
      </w:pPr>
      <w:r>
        <w:rPr>
          <w:rFonts w:ascii="Times New Roman" w:hAnsi="Times New Roman" w:eastAsia="宋体"/>
          <w:b w:val="0"/>
          <w:color w:val="111111"/>
          <w:sz w:val="22"/>
        </w:rPr>
        <w:t>咱们要去学工的厂，就是他爸开的。</w:t>
      </w:r>
    </w:p>
    <w:p>
      <w:pPr>
        <w:spacing w:before="80" w:after="120" w:line="396" w:lineRule="auto"/>
        <w:jc w:val="left"/>
      </w:pPr>
      <w:r>
        <w:rPr>
          <w:rFonts w:ascii="Times New Roman" w:hAnsi="Times New Roman" w:eastAsia="宋体"/>
          <w:b w:val="0"/>
          <w:color w:val="111111"/>
          <w:sz w:val="22"/>
        </w:rPr>
        <w:t>荀未来双手交叠在身前，目光温和地望向坐在台下正专心致志翻看《三人行》创刊号的十六岁赵左右，郑重宣布了自己的退位决定。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接下来呢，我因为身体的原因，可能就要退居幕后了。所以很快，我们就会选出一位新的社长，主管内容。期待大家的踊跃表现啊！</w:t>
      </w:r>
    </w:p>
    <w:p>
      <w:pPr>
        <w:spacing w:before="80" w:after="120" w:line="396" w:lineRule="auto"/>
        <w:jc w:val="left"/>
      </w:pPr>
      <w:r>
        <w:rPr>
          <w:rFonts w:ascii="Times New Roman" w:hAnsi="Times New Roman" w:eastAsia="宋体"/>
          <w:b w:val="0"/>
          <w:color w:val="111111"/>
          <w:sz w:val="22"/>
        </w:rPr>
        <w:t>社员们再次热烈鼓掌。讲台上的四十一岁荀未来微笑着凝视着台下低头看杂志的十六岁少年，眼底满是跨越二十五年的托付。</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赵了再有钱，也没法留给你什么。我留给你的，你就好好接着吧。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伴随着片头曲旋律，时光漩涡与三代同体的命运轨迹交错定格于剧名《三人行》（THE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14-3　内/外　502室赵了家·2058年人生无限有限公司与风雪电话亭 — 夜</w:t>
      </w:r>
    </w:p>
    <w:p>
      <w:pPr>
        <w:spacing w:before="80" w:after="120" w:line="396" w:lineRule="auto"/>
        <w:jc w:val="left"/>
      </w:pPr>
      <w:r>
        <w:rPr>
          <w:rFonts w:ascii="Times New Roman" w:hAnsi="Times New Roman" w:eastAsia="宋体"/>
          <w:b w:val="0"/>
          <w:color w:val="111111"/>
          <w:sz w:val="22"/>
        </w:rPr>
        <w:t>夜晚的老居民楼五楼水泥楼梯间内，画面中央浮现本集片名：第 14 集 继承。</w:t>
      </w:r>
    </w:p>
    <w:p>
      <w:pPr>
        <w:spacing w:before="80" w:after="120" w:line="396" w:lineRule="auto"/>
        <w:jc w:val="left"/>
      </w:pPr>
      <w:r>
        <w:rPr>
          <w:rFonts w:ascii="Times New Roman" w:hAnsi="Times New Roman" w:eastAsia="宋体"/>
          <w:b w:val="0"/>
          <w:color w:val="111111"/>
          <w:sz w:val="22"/>
        </w:rPr>
        <w:t>系着浅色格纹围巾、背着双肩包的十六岁赵左右一步步走上五楼台阶，正准备掏钥匙开五零一室的家门，对门五零二室的防盗门忽然打开，身穿灰色连帽卫衣的六十六岁赵了探出头来，笑眯眯地向他招手。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小赵啊，你过来一下。</w:t>
      </w:r>
    </w:p>
    <w:p>
      <w:pPr>
        <w:spacing w:before="80" w:after="120" w:line="396" w:lineRule="auto"/>
        <w:jc w:val="left"/>
      </w:pPr>
      <w:r>
        <w:rPr>
          <w:rFonts w:ascii="Times New Roman" w:hAnsi="Times New Roman" w:eastAsia="宋体"/>
          <w:b w:val="0"/>
          <w:color w:val="111111"/>
          <w:sz w:val="22"/>
        </w:rPr>
        <w:t>赵左右停下脚步，转过身礼貌地看向五零二室门口的老人。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怎么了赵爷爷？</w:t>
      </w:r>
    </w:p>
    <w:p>
      <w:pPr>
        <w:spacing w:before="80" w:after="120" w:line="396" w:lineRule="auto"/>
        <w:jc w:val="left"/>
      </w:pPr>
      <w:r>
        <w:rPr>
          <w:rFonts w:ascii="Times New Roman" w:hAnsi="Times New Roman" w:eastAsia="宋体"/>
          <w:b w:val="0"/>
          <w:color w:val="111111"/>
          <w:sz w:val="22"/>
        </w:rPr>
        <w:t>赵了慈祥地笑了笑，指了指屋里发出邀请。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我买了新玩具，那说明书太复杂了，我看不懂，你过来帮我研究研究呗。</w:t>
      </w:r>
    </w:p>
    <w:p>
      <w:pPr>
        <w:spacing w:before="80" w:after="120" w:line="396" w:lineRule="auto"/>
        <w:jc w:val="left"/>
      </w:pPr>
      <w:r>
        <w:rPr>
          <w:rFonts w:ascii="Times New Roman" w:hAnsi="Times New Roman" w:eastAsia="宋体"/>
          <w:b w:val="0"/>
          <w:color w:val="111111"/>
          <w:sz w:val="22"/>
        </w:rPr>
        <w:t>赵左右爽快地一口答应，迈步走向五零二室。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没问题。啥玩具啊？</w:t>
      </w:r>
    </w:p>
    <w:p>
      <w:pPr>
        <w:spacing w:before="80" w:after="120" w:line="396" w:lineRule="auto"/>
        <w:jc w:val="left"/>
      </w:pPr>
      <w:r>
        <w:rPr>
          <w:rFonts w:ascii="Times New Roman" w:hAnsi="Times New Roman" w:eastAsia="宋体"/>
          <w:b w:val="0"/>
          <w:color w:val="111111"/>
          <w:sz w:val="22"/>
        </w:rPr>
        <w:t>赵了侧身让少年进屋，顺手关上了防盗门。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进来你就知道了。</w:t>
      </w:r>
    </w:p>
    <w:p>
      <w:pPr>
        <w:spacing w:before="80" w:after="120" w:line="396" w:lineRule="auto"/>
        <w:jc w:val="left"/>
      </w:pPr>
      <w:r>
        <w:rPr>
          <w:rFonts w:ascii="Times New Roman" w:hAnsi="Times New Roman" w:eastAsia="宋体"/>
          <w:b w:val="0"/>
          <w:color w:val="111111"/>
          <w:sz w:val="22"/>
        </w:rPr>
        <w:t>第一次踏进五零二室客厅的十六岁赵左右环顾四周——只见屋里不仅布置得复古雅致，角落里竟然还摆着一台大屏幕街机游戏机和老式显像管电视！赵左右惊喜地张开双臂惊呼，一把甩下书包扑到街机前，双手飞快地拍打着摇杆和按键玩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赵爷爷，我真后悔没早点来你家看看。这也太酷了！这……这……还有游戏机！</w:t>
      </w:r>
    </w:p>
    <w:p>
      <w:pPr>
        <w:spacing w:before="80" w:after="120" w:line="396" w:lineRule="auto"/>
        <w:jc w:val="left"/>
      </w:pPr>
      <w:r>
        <w:rPr>
          <w:rFonts w:ascii="Times New Roman" w:hAnsi="Times New Roman" w:eastAsia="宋体"/>
          <w:b w:val="0"/>
          <w:color w:val="111111"/>
          <w:sz w:val="22"/>
        </w:rPr>
        <w:t>赵了笑吟吟地站在街机旁看着少年过瘾，随后走到餐桌前，指了指桌上的黑色包装盒与一台崭新的银灰色索尼手持摄像机（SONY Handycam），将赵左右叫到桌边。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这游戏机啊，要不偷着玩，很快就玩腻了。你啥时候想玩，随时过来。但是今天叫你来，看的新玩具不是这个——是这个。</w:t>
      </w:r>
    </w:p>
    <w:p>
      <w:pPr>
        <w:spacing w:before="80" w:after="120" w:line="396" w:lineRule="auto"/>
        <w:jc w:val="left"/>
      </w:pPr>
      <w:r>
        <w:rPr>
          <w:rFonts w:ascii="Times New Roman" w:hAnsi="Times New Roman" w:eastAsia="宋体"/>
          <w:b w:val="0"/>
          <w:color w:val="111111"/>
          <w:sz w:val="22"/>
        </w:rPr>
        <w:t>赵左右恋恋不舍地离开游戏机走到餐桌旁，好奇地拿起那台精致的便携式摄像机端详。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这是DV吧？你打算做什么用啊？</w:t>
      </w:r>
    </w:p>
    <w:p>
      <w:pPr>
        <w:spacing w:before="80" w:after="120" w:line="396" w:lineRule="auto"/>
        <w:jc w:val="left"/>
      </w:pPr>
      <w:r>
        <w:rPr>
          <w:rFonts w:ascii="Times New Roman" w:hAnsi="Times New Roman" w:eastAsia="宋体"/>
          <w:b w:val="0"/>
          <w:color w:val="111111"/>
          <w:sz w:val="22"/>
        </w:rPr>
        <w:t>六十六岁的赵了看着十六岁的自己，眼底流露出一抹历经沧桑后的温柔与伤感，缓缓道出了心底的真实心愿。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爷爷这岁数大了，以前的人和事，很多我都记不清了。所以我想趁现在，我要学拍摄，把身边的美景、身边的人都拍下来留个念想。但是这个DV功能参数太复杂了，说明书字又小，我实在看不明白。这样，你拿回家去研究一段时间，等你慢慢学会了，你再来教我。</w:t>
      </w:r>
    </w:p>
    <w:p>
      <w:pPr>
        <w:spacing w:before="80" w:after="120" w:line="396" w:lineRule="auto"/>
        <w:jc w:val="left"/>
      </w:pPr>
      <w:r>
        <w:rPr>
          <w:rFonts w:ascii="Times New Roman" w:hAnsi="Times New Roman" w:eastAsia="宋体"/>
          <w:b w:val="0"/>
          <w:color w:val="111111"/>
          <w:sz w:val="22"/>
        </w:rPr>
        <w:t>赵左右闻言有些不好意思，连忙把DV机放回桌上推辞。</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那怎么行啊，这太贵重了，我就在这儿看说明书教你就行。</w:t>
      </w:r>
    </w:p>
    <w:p>
      <w:pPr>
        <w:spacing w:before="80" w:after="120" w:line="396" w:lineRule="auto"/>
        <w:jc w:val="left"/>
      </w:pPr>
      <w:r>
        <w:rPr>
          <w:rFonts w:ascii="Times New Roman" w:hAnsi="Times New Roman" w:eastAsia="宋体"/>
          <w:b w:val="0"/>
          <w:color w:val="111111"/>
          <w:sz w:val="22"/>
        </w:rPr>
        <w:t>赵了拿起DV机和说明书，不由分说地塞回赵左右怀里，更顺水推舟地提醒他拿母亲刘美奕练手——精准助攻少年昨天在电影院许下的“让妈妈上大银幕”的心愿！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没事，放你那儿我放心！你拿回去，平时还可以拿你爸你妈练练手，拍拍他们嘛。等你研究透了，再来教我。</w:t>
      </w:r>
    </w:p>
    <w:p>
      <w:pPr>
        <w:spacing w:before="80" w:after="120" w:line="396" w:lineRule="auto"/>
        <w:jc w:val="left"/>
      </w:pPr>
      <w:r>
        <w:rPr>
          <w:rFonts w:ascii="Times New Roman" w:hAnsi="Times New Roman" w:eastAsia="宋体"/>
          <w:b w:val="0"/>
          <w:color w:val="111111"/>
          <w:sz w:val="22"/>
        </w:rPr>
        <w:t>赵左右抱着DV机，脑海中闪过母亲刘美奕怀念大学拍胶片电影的眼神，脸上绽开灿烂的笑容，用力点了点头。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那行！等我学会了，我手把手教你！</w:t>
      </w:r>
    </w:p>
    <w:p>
      <w:pPr>
        <w:spacing w:before="80" w:after="120" w:line="396" w:lineRule="auto"/>
        <w:jc w:val="left"/>
      </w:pPr>
      <w:r>
        <w:rPr>
          <w:rFonts w:ascii="Times New Roman" w:hAnsi="Times New Roman" w:eastAsia="宋体"/>
          <w:b w:val="0"/>
          <w:color w:val="111111"/>
          <w:sz w:val="22"/>
        </w:rPr>
        <w:t>公元2058年，人生（无限）有限公司纯白科技监控室内，墙面印着“LIVE ONCE AGAIN”的标识。全息大屏上突然弹出刺目的红色警告框：【黑金会员 赵左右｜工号：58003｜⚠️ 监测到1个可疑时空波动｜快照聚合：1小时前】。身穿白色制服的客服专员小雪看着屏幕倒吸一口凉气，立刻拨通了跨时空联络专线。</w:t>
      </w:r>
    </w:p>
    <w:p>
      <w:pPr>
        <w:spacing w:before="80" w:after="120" w:line="396" w:lineRule="auto"/>
        <w:jc w:val="left"/>
      </w:pPr>
      <w:r>
        <w:rPr>
          <w:rFonts w:ascii="Times New Roman" w:hAnsi="Times New Roman" w:eastAsia="宋体"/>
          <w:b w:val="0"/>
          <w:color w:val="111111"/>
          <w:sz w:val="22"/>
        </w:rPr>
        <w:t>2008年长林市飘雪的深夜街头，头戴黑色“EPOWER”棒球帽、系着格纹围巾的六十六岁赵了站在公用电话亭内，接起了响铃的话筒。电话那头传来小雪焦急的声音。</w:t>
      </w:r>
    </w:p>
    <w:p>
      <w:pPr>
        <w:spacing w:before="160" w:after="20" w:line="396" w:lineRule="auto"/>
        <w:jc w:val="center"/>
      </w:pPr>
      <w:r>
        <w:rPr>
          <w:rFonts w:ascii="Arial" w:hAnsi="Arial" w:eastAsia="黑体"/>
          <w:b/>
          <w:color w:val="111111"/>
          <w:sz w:val="22"/>
        </w:rPr>
        <w:t>小雪（电话音）</w:t>
      </w:r>
    </w:p>
    <w:p>
      <w:pPr>
        <w:spacing w:before="20" w:after="160" w:line="396" w:lineRule="auto"/>
        <w:ind w:left="2160" w:right="1440"/>
        <w:jc w:val="left"/>
      </w:pPr>
      <w:r>
        <w:rPr>
          <w:rFonts w:ascii="Times New Roman" w:hAnsi="Times New Roman" w:eastAsia="宋体"/>
          <w:b w:val="0"/>
          <w:color w:val="111111"/>
          <w:sz w:val="22"/>
        </w:rPr>
        <w:t>不好啦赵先生，你好像又违规了！</w:t>
      </w:r>
    </w:p>
    <w:p>
      <w:pPr>
        <w:spacing w:before="80" w:after="120" w:line="396" w:lineRule="auto"/>
        <w:jc w:val="left"/>
      </w:pPr>
      <w:r>
        <w:rPr>
          <w:rFonts w:ascii="Times New Roman" w:hAnsi="Times New Roman" w:eastAsia="宋体"/>
          <w:b w:val="0"/>
          <w:color w:val="111111"/>
          <w:sz w:val="22"/>
        </w:rPr>
        <w:t>赵了握着冰凉的听筒，满脸无辜地对着话筒辩解。</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我只找人帮我研究了一下DV机，改变什么时空进程了？我都还没说送他呢。</w:t>
      </w:r>
    </w:p>
    <w:p>
      <w:pPr>
        <w:spacing w:before="80" w:after="120" w:line="396" w:lineRule="auto"/>
        <w:jc w:val="left"/>
      </w:pPr>
      <w:r>
        <w:rPr>
          <w:rFonts w:ascii="Times New Roman" w:hAnsi="Times New Roman" w:eastAsia="宋体"/>
          <w:b w:val="0"/>
          <w:color w:val="111111"/>
          <w:sz w:val="22"/>
        </w:rPr>
        <w:t>2058年监控台前，小雪手指飞快地操作着全息键盘查看波动曲线。</w:t>
      </w:r>
    </w:p>
    <w:p>
      <w:pPr>
        <w:spacing w:before="160" w:after="20" w:line="396" w:lineRule="auto"/>
        <w:jc w:val="center"/>
      </w:pPr>
      <w:r>
        <w:rPr>
          <w:rFonts w:ascii="Arial" w:hAnsi="Arial" w:eastAsia="黑体"/>
          <w:b/>
          <w:color w:val="111111"/>
          <w:sz w:val="22"/>
        </w:rPr>
        <w:t>小雪（电话音）</w:t>
      </w:r>
    </w:p>
    <w:p>
      <w:pPr>
        <w:spacing w:before="20" w:after="160" w:line="396" w:lineRule="auto"/>
        <w:ind w:left="2160" w:right="1440"/>
        <w:jc w:val="left"/>
      </w:pPr>
      <w:r>
        <w:rPr>
          <w:rFonts w:ascii="Times New Roman" w:hAnsi="Times New Roman" w:eastAsia="宋体"/>
          <w:b w:val="0"/>
          <w:color w:val="111111"/>
          <w:sz w:val="22"/>
        </w:rPr>
        <w:t>具体改变了什么我们这儿也看不到，系统只能看到与您本人相关的时空波动大小。但刚才那一下波动非常明显，说明您给DV机的举动已经引发了蝴蝶效应，改变了时空进程！</w:t>
      </w:r>
    </w:p>
    <w:p>
      <w:pPr>
        <w:spacing w:before="80" w:after="120" w:line="396" w:lineRule="auto"/>
        <w:jc w:val="left"/>
      </w:pPr>
      <w:r>
        <w:rPr>
          <w:rFonts w:ascii="Times New Roman" w:hAnsi="Times New Roman" w:eastAsia="宋体"/>
          <w:b w:val="0"/>
          <w:color w:val="111111"/>
          <w:sz w:val="22"/>
        </w:rPr>
        <w:t>小雪小心翼翼地回头看了一眼身后办公室的方向，压低声音向赵了邀功，随即在终端上点击【权限通过：已核实为误判】，消除了红色警报。</w:t>
      </w:r>
    </w:p>
    <w:p>
      <w:pPr>
        <w:spacing w:before="160" w:after="20" w:line="396" w:lineRule="auto"/>
        <w:jc w:val="center"/>
      </w:pPr>
      <w:r>
        <w:rPr>
          <w:rFonts w:ascii="Arial" w:hAnsi="Arial" w:eastAsia="黑体"/>
          <w:b/>
          <w:color w:val="111111"/>
          <w:sz w:val="22"/>
        </w:rPr>
        <w:t>小雪（电话音）</w:t>
      </w:r>
    </w:p>
    <w:p>
      <w:pPr>
        <w:spacing w:before="20" w:after="160" w:line="396" w:lineRule="auto"/>
        <w:ind w:left="2160" w:right="1440"/>
        <w:jc w:val="left"/>
      </w:pPr>
      <w:r>
        <w:rPr>
          <w:rFonts w:ascii="Times New Roman" w:hAnsi="Times New Roman" w:eastAsia="宋体"/>
          <w:b w:val="0"/>
          <w:color w:val="111111"/>
          <w:sz w:val="22"/>
        </w:rPr>
        <w:t>不过您放心，我趁高总不在，又帮您把这次违规记录按系统误判给消掉了。您可得千万小心啊，高总最近查得特别严！</w:t>
      </w:r>
    </w:p>
    <w:p>
      <w:pPr>
        <w:spacing w:before="80" w:after="120" w:line="396" w:lineRule="auto"/>
        <w:jc w:val="left"/>
      </w:pPr>
      <w:r>
        <w:rPr>
          <w:rFonts w:ascii="Times New Roman" w:hAnsi="Times New Roman" w:eastAsia="宋体"/>
          <w:b w:val="0"/>
          <w:color w:val="111111"/>
          <w:sz w:val="22"/>
        </w:rPr>
        <w:t>电话亭里的赵了长舒了一口气，望着玻璃亭外漫天飞舞的鹅毛大雪，眼神忽然变得有些落寞与思念，轻声向小雪询问。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谢谢你啊小雪。对了，这个往返通道什么时候能够修好啊？我有点想家了……能暂时回去一趟看看吗？</w:t>
      </w:r>
    </w:p>
    <w:p>
      <w:pPr>
        <w:spacing w:before="80" w:after="120" w:line="396" w:lineRule="auto"/>
        <w:jc w:val="left"/>
      </w:pPr>
      <w:r>
        <w:rPr>
          <w:rFonts w:ascii="Times New Roman" w:hAnsi="Times New Roman" w:eastAsia="宋体"/>
          <w:b w:val="0"/>
          <w:color w:val="111111"/>
          <w:sz w:val="22"/>
        </w:rPr>
        <w:t>电话那头的小雪面露难色地看着系统排期表。</w:t>
      </w:r>
    </w:p>
    <w:p>
      <w:pPr>
        <w:spacing w:before="160" w:after="20" w:line="396" w:lineRule="auto"/>
        <w:jc w:val="center"/>
      </w:pPr>
      <w:r>
        <w:rPr>
          <w:rFonts w:ascii="Arial" w:hAnsi="Arial" w:eastAsia="黑体"/>
          <w:b/>
          <w:color w:val="111111"/>
          <w:sz w:val="22"/>
        </w:rPr>
        <w:t>小雪（电话音）</w:t>
      </w:r>
    </w:p>
    <w:p>
      <w:pPr>
        <w:spacing w:before="20" w:after="160" w:line="396" w:lineRule="auto"/>
        <w:ind w:left="2160" w:right="1440"/>
        <w:jc w:val="left"/>
      </w:pPr>
      <w:r>
        <w:rPr>
          <w:rFonts w:ascii="Times New Roman" w:hAnsi="Times New Roman" w:eastAsia="宋体"/>
          <w:b w:val="0"/>
          <w:color w:val="111111"/>
          <w:sz w:val="22"/>
        </w:rPr>
        <w:t>还没有呢赵先生，工程部那边还在抢修。您再耐心等等，等修好之后，我们会直接定位到新的联络点通知您的。</w:t>
      </w:r>
    </w:p>
    <w:p>
      <w:pPr>
        <w:spacing w:before="80" w:after="120" w:line="396" w:lineRule="auto"/>
        <w:jc w:val="left"/>
      </w:pPr>
      <w:r>
        <w:rPr>
          <w:rFonts w:ascii="Times New Roman" w:hAnsi="Times New Roman" w:eastAsia="宋体"/>
          <w:b w:val="0"/>
          <w:color w:val="111111"/>
          <w:sz w:val="22"/>
        </w:rPr>
        <w:t>赵了失落地应了一声，缓缓挂断公用电话。他推开电话亭玻璃门走进凛冽的风雪夜色中，仰头望着2008年的夜空长叹了一口气，蹒跚的背影渐渐融入漫天白雪。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14-4　外/内　长林八中校门口·校园通道·501室客厅与市医院病房 — 日/夜</w:t>
      </w:r>
    </w:p>
    <w:p>
      <w:pPr>
        <w:spacing w:before="80" w:after="120" w:line="396" w:lineRule="auto"/>
        <w:jc w:val="left"/>
      </w:pPr>
      <w:r>
        <w:rPr>
          <w:rFonts w:ascii="Times New Roman" w:hAnsi="Times New Roman" w:eastAsia="宋体"/>
          <w:b w:val="0"/>
          <w:color w:val="111111"/>
          <w:sz w:val="22"/>
        </w:rPr>
        <w:t>白天的长林市第八中学校门口，一名手持“长林电视台”台标话筒的女记者正面对摄像机镜头进行外景专题播报。身穿棕褐色长款棉服、手里拿着一本《三人行》创刊号的四十一岁荀未来从校门内走出来，满脸堆笑地主动向摄像机镜头挥手打招呼。</w:t>
      </w:r>
    </w:p>
    <w:p>
      <w:pPr>
        <w:spacing w:before="160" w:after="20" w:line="396" w:lineRule="auto"/>
        <w:jc w:val="center"/>
      </w:pPr>
      <w:r>
        <w:rPr>
          <w:rFonts w:ascii="Arial" w:hAnsi="Arial" w:eastAsia="黑体"/>
          <w:b/>
          <w:color w:val="111111"/>
          <w:sz w:val="22"/>
        </w:rPr>
        <w:t>电视台女记者</w:t>
      </w:r>
    </w:p>
    <w:p>
      <w:pPr>
        <w:spacing w:before="20" w:after="160" w:line="396" w:lineRule="auto"/>
        <w:ind w:left="2160" w:right="1440"/>
        <w:jc w:val="left"/>
      </w:pPr>
      <w:r>
        <w:rPr>
          <w:rFonts w:ascii="Times New Roman" w:hAnsi="Times New Roman" w:eastAsia="宋体"/>
          <w:b w:val="0"/>
          <w:color w:val="111111"/>
          <w:sz w:val="22"/>
        </w:rPr>
        <w:t>长林八中杂志社编写的校园杂志《三人行》火了。今天我们就带着大家来了解一下这本杂志的幕后故事。哎？我身后呢，就是八中未来杂志社的社长，荀未来。</w:t>
      </w:r>
    </w:p>
    <w:p>
      <w:pPr>
        <w:spacing w:before="80" w:after="120" w:line="396" w:lineRule="auto"/>
        <w:jc w:val="left"/>
      </w:pPr>
      <w:r>
        <w:rPr>
          <w:rFonts w:ascii="Times New Roman" w:hAnsi="Times New Roman" w:eastAsia="宋体"/>
          <w:b w:val="0"/>
          <w:color w:val="111111"/>
          <w:sz w:val="22"/>
        </w:rPr>
        <w:t>荀未来热情地走到女记者身旁握了握手。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你好。</w:t>
      </w:r>
    </w:p>
    <w:p>
      <w:pPr>
        <w:spacing w:before="80" w:after="120" w:line="396" w:lineRule="auto"/>
        <w:jc w:val="left"/>
      </w:pPr>
      <w:r>
        <w:rPr>
          <w:rFonts w:ascii="Times New Roman" w:hAnsi="Times New Roman" w:eastAsia="宋体"/>
          <w:b w:val="0"/>
          <w:color w:val="111111"/>
          <w:sz w:val="22"/>
        </w:rPr>
        <w:t>女记者微笑着将长林电视台话筒递到荀未来嘴边提问。</w:t>
      </w:r>
    </w:p>
    <w:p>
      <w:pPr>
        <w:spacing w:before="160" w:after="20" w:line="396" w:lineRule="auto"/>
        <w:jc w:val="center"/>
      </w:pPr>
      <w:r>
        <w:rPr>
          <w:rFonts w:ascii="Arial" w:hAnsi="Arial" w:eastAsia="黑体"/>
          <w:b/>
          <w:color w:val="111111"/>
          <w:sz w:val="22"/>
        </w:rPr>
        <w:t>电视台女记者</w:t>
      </w:r>
    </w:p>
    <w:p>
      <w:pPr>
        <w:spacing w:before="20" w:after="160" w:line="396" w:lineRule="auto"/>
        <w:ind w:left="2160" w:right="1440"/>
        <w:jc w:val="left"/>
      </w:pPr>
      <w:r>
        <w:rPr>
          <w:rFonts w:ascii="Times New Roman" w:hAnsi="Times New Roman" w:eastAsia="宋体"/>
          <w:b w:val="0"/>
          <w:color w:val="111111"/>
          <w:sz w:val="22"/>
        </w:rPr>
        <w:t>可以跟我们说说，当时是什么让你想到去编写这样一本杂志吗？</w:t>
      </w:r>
    </w:p>
    <w:p>
      <w:pPr>
        <w:spacing w:before="80" w:after="120" w:line="396" w:lineRule="auto"/>
        <w:jc w:val="left"/>
      </w:pPr>
      <w:r>
        <w:rPr>
          <w:rFonts w:ascii="Times New Roman" w:hAnsi="Times New Roman" w:eastAsia="宋体"/>
          <w:b w:val="0"/>
          <w:color w:val="111111"/>
          <w:sz w:val="22"/>
        </w:rPr>
        <w:t>面对全市电视观众，四十一岁的荀未来突然收起笑容，装出一副问心有愧、诚恳万分的模样，抬起右手一字一顿地比划着，在电视镜头前把《三人行》创刊号的全部功劳与才华美名，一股脑儿全推给了十六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呃，虽然杂志上写的主编是我，但我问心有愧啊！因为其实所有的创意以及编写工作，都是我的同学赵左右——就是赵钱孙李的赵，左右就是上下左右的左右——赵左右同学完成的！他之所以这么做，是因为怕出了名影响学习。我记得他当时念了一句诗，特别地打动我，叫“事了拂衣去，深藏身与名”。</w:t>
      </w:r>
    </w:p>
    <w:p>
      <w:pPr>
        <w:spacing w:before="80" w:after="120" w:line="396" w:lineRule="auto"/>
        <w:jc w:val="left"/>
      </w:pPr>
      <w:r>
        <w:rPr>
          <w:rFonts w:ascii="Times New Roman" w:hAnsi="Times New Roman" w:eastAsia="宋体"/>
          <w:b w:val="0"/>
          <w:color w:val="111111"/>
          <w:sz w:val="22"/>
        </w:rPr>
        <w:t>几分钟后，校园教学楼前的通道上，身穿军绿色棉服的十六岁赵左右正抱着书本往教学楼走。女记者带着扛摄像机的摄影师一路小跑追了上来，把话筒直接递到了赵左右嘴边！</w:t>
      </w:r>
    </w:p>
    <w:p>
      <w:pPr>
        <w:spacing w:before="160" w:after="20" w:line="396" w:lineRule="auto"/>
        <w:jc w:val="center"/>
      </w:pPr>
      <w:r>
        <w:rPr>
          <w:rFonts w:ascii="Arial" w:hAnsi="Arial" w:eastAsia="黑体"/>
          <w:b/>
          <w:color w:val="111111"/>
          <w:sz w:val="22"/>
        </w:rPr>
        <w:t>电视台女记者</w:t>
      </w:r>
    </w:p>
    <w:p>
      <w:pPr>
        <w:spacing w:before="20" w:after="160" w:line="396" w:lineRule="auto"/>
        <w:ind w:left="2160" w:right="1440"/>
        <w:jc w:val="left"/>
      </w:pPr>
      <w:r>
        <w:rPr>
          <w:rFonts w:ascii="Times New Roman" w:hAnsi="Times New Roman" w:eastAsia="宋体"/>
          <w:b w:val="0"/>
          <w:color w:val="111111"/>
          <w:sz w:val="22"/>
        </w:rPr>
        <w:t>快！你就是《三人行》的幕后主编赵左右同学吧？可以跟我们说说你当初编写这本杂志的初衷吗？</w:t>
      </w:r>
    </w:p>
    <w:p>
      <w:pPr>
        <w:spacing w:before="80" w:after="120" w:line="396" w:lineRule="auto"/>
        <w:jc w:val="left"/>
      </w:pPr>
      <w:r>
        <w:rPr>
          <w:rFonts w:ascii="Times New Roman" w:hAnsi="Times New Roman" w:eastAsia="宋体"/>
          <w:b w:val="0"/>
          <w:color w:val="111111"/>
          <w:sz w:val="22"/>
        </w:rPr>
        <w:t>赵左右一头雾水地停下脚步，看了看摄像机又看了看女记者，神色淡漠地摆手推脱。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你们找错人了，杂志社社长是我们班荀未来，我带你们去找他。</w:t>
      </w:r>
    </w:p>
    <w:p>
      <w:pPr>
        <w:spacing w:before="80" w:after="120" w:line="396" w:lineRule="auto"/>
        <w:jc w:val="left"/>
      </w:pPr>
      <w:r>
        <w:rPr>
          <w:rFonts w:ascii="Times New Roman" w:hAnsi="Times New Roman" w:eastAsia="宋体"/>
          <w:b w:val="0"/>
          <w:color w:val="111111"/>
          <w:sz w:val="22"/>
        </w:rPr>
        <w:t>女记者以为他在谦虚，笑着继续把话筒往前递。</w:t>
      </w:r>
    </w:p>
    <w:p>
      <w:pPr>
        <w:spacing w:before="160" w:after="20" w:line="396" w:lineRule="auto"/>
        <w:jc w:val="center"/>
      </w:pPr>
      <w:r>
        <w:rPr>
          <w:rFonts w:ascii="Arial" w:hAnsi="Arial" w:eastAsia="黑体"/>
          <w:b/>
          <w:color w:val="111111"/>
          <w:sz w:val="22"/>
        </w:rPr>
        <w:t>电视台女记者</w:t>
      </w:r>
    </w:p>
    <w:p>
      <w:pPr>
        <w:spacing w:before="20" w:after="160" w:line="396" w:lineRule="auto"/>
        <w:ind w:left="2160" w:right="1440"/>
        <w:jc w:val="left"/>
      </w:pPr>
      <w:r>
        <w:rPr>
          <w:rFonts w:ascii="Times New Roman" w:hAnsi="Times New Roman" w:eastAsia="宋体"/>
          <w:b w:val="0"/>
          <w:color w:val="111111"/>
          <w:sz w:val="22"/>
        </w:rPr>
        <w:t>啊不用不用，同学，他都跟我们说了，你不要怕出名啊，多好的事儿啊！</w:t>
      </w:r>
    </w:p>
    <w:p>
      <w:pPr>
        <w:spacing w:before="80" w:after="120" w:line="396" w:lineRule="auto"/>
        <w:jc w:val="left"/>
      </w:pPr>
      <w:r>
        <w:rPr>
          <w:rFonts w:ascii="Times New Roman" w:hAnsi="Times New Roman" w:eastAsia="宋体"/>
          <w:b w:val="0"/>
          <w:color w:val="111111"/>
          <w:sz w:val="22"/>
        </w:rPr>
        <w:t>赵左右猜到又是荀未来在背后搞鬼，眉头微蹙，干脆利落地扔下一句话，转身快步走进了教学楼大门；女记者在身后连喊了两声“哎？同学！同学！”，只好无奈地转回身面向镜头微笑。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什么乱七八糟的。这杂志跟我一点关系都没有，马上上课了，我得走了。</w:t>
      </w:r>
    </w:p>
    <w:p>
      <w:pPr>
        <w:spacing w:before="80" w:after="120" w:line="396" w:lineRule="auto"/>
        <w:jc w:val="left"/>
      </w:pPr>
      <w:r>
        <w:rPr>
          <w:rFonts w:ascii="Times New Roman" w:hAnsi="Times New Roman" w:eastAsia="宋体"/>
          <w:b w:val="0"/>
          <w:color w:val="111111"/>
          <w:sz w:val="22"/>
        </w:rPr>
        <w:t>傍晚，五零一室赵左右家的客厅里，电视机正播放着长林电视台综合频道（CLTV-2）的《城市新闻》栏目，屏幕下方打着醒目的大标题：【一本校园杂志火了，幕后天才高中生何许人也？】。父亲赵东来与母亲刘美奕正并肩坐在沙发上，满脸惊喜地紧盯着电视屏幕。</w:t>
      </w:r>
    </w:p>
    <w:p>
      <w:pPr>
        <w:spacing w:before="160" w:after="20" w:line="396" w:lineRule="auto"/>
        <w:jc w:val="center"/>
      </w:pPr>
      <w:r>
        <w:rPr>
          <w:rFonts w:ascii="Arial" w:hAnsi="Arial" w:eastAsia="黑体"/>
          <w:b/>
          <w:color w:val="111111"/>
          <w:sz w:val="22"/>
        </w:rPr>
        <w:t>荀未来（电视画外音）</w:t>
      </w:r>
    </w:p>
    <w:p>
      <w:pPr>
        <w:spacing w:before="20" w:after="160" w:line="396" w:lineRule="auto"/>
        <w:ind w:left="2160" w:right="1440"/>
        <w:jc w:val="left"/>
      </w:pPr>
      <w:r>
        <w:rPr>
          <w:rFonts w:ascii="Times New Roman" w:hAnsi="Times New Roman" w:eastAsia="宋体"/>
          <w:b w:val="0"/>
          <w:color w:val="111111"/>
          <w:sz w:val="22"/>
        </w:rPr>
        <w:t>赵左右，就是赵钱孙李的赵，左右就是上下左右的左右。赵左右同学完成的。他之所以这么做是因为怕出了名影响学习……</w:t>
      </w:r>
    </w:p>
    <w:p>
      <w:pPr>
        <w:spacing w:before="80" w:after="120" w:line="396" w:lineRule="auto"/>
        <w:jc w:val="left"/>
      </w:pPr>
      <w:r>
        <w:rPr>
          <w:rFonts w:ascii="Times New Roman" w:hAnsi="Times New Roman" w:eastAsia="宋体"/>
          <w:b w:val="0"/>
          <w:color w:val="111111"/>
          <w:sz w:val="22"/>
        </w:rPr>
        <w:t>十六岁的赵左右端着水杯从卧室走廊走出来，疑惑地问了一句。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你们看什么呢？</w:t>
      </w:r>
    </w:p>
    <w:p>
      <w:pPr>
        <w:spacing w:before="80" w:after="120" w:line="396" w:lineRule="auto"/>
        <w:jc w:val="left"/>
      </w:pPr>
      <w:r>
        <w:rPr>
          <w:rFonts w:ascii="Times New Roman" w:hAnsi="Times New Roman" w:eastAsia="宋体"/>
          <w:b w:val="0"/>
          <w:color w:val="111111"/>
          <w:sz w:val="22"/>
        </w:rPr>
        <w:t>电视画面里恰好播到赵左右转身走开、女记者画外配音总结的镜头，屏幕上还亮出了《三人行》创刊号的特写照片。</w:t>
      </w:r>
    </w:p>
    <w:p>
      <w:pPr>
        <w:spacing w:before="160" w:after="20" w:line="396" w:lineRule="auto"/>
        <w:jc w:val="center"/>
      </w:pPr>
      <w:r>
        <w:rPr>
          <w:rFonts w:ascii="Arial" w:hAnsi="Arial" w:eastAsia="黑体"/>
          <w:b/>
          <w:color w:val="111111"/>
          <w:sz w:val="22"/>
        </w:rPr>
        <w:t>电视台女记者（电视画外音）</w:t>
      </w:r>
    </w:p>
    <w:p>
      <w:pPr>
        <w:spacing w:before="20" w:after="160" w:line="396" w:lineRule="auto"/>
        <w:ind w:left="2160" w:right="1440"/>
        <w:jc w:val="left"/>
      </w:pPr>
      <w:r>
        <w:rPr>
          <w:rFonts w:ascii="Times New Roman" w:hAnsi="Times New Roman" w:eastAsia="宋体"/>
          <w:b w:val="0"/>
          <w:color w:val="111111"/>
          <w:sz w:val="22"/>
        </w:rPr>
        <w:t>虽然赵左右同学还是拒绝了我们的采访，但我们依然相信，他是杂志界一颗冉冉升起的新星。恳请传媒界的同行关注到这位才子，也期待小赵同学的后续作品。</w:t>
      </w:r>
    </w:p>
    <w:p>
      <w:pPr>
        <w:spacing w:before="80" w:after="120" w:line="396" w:lineRule="auto"/>
        <w:jc w:val="left"/>
      </w:pPr>
      <w:r>
        <w:rPr>
          <w:rFonts w:ascii="Times New Roman" w:hAnsi="Times New Roman" w:eastAsia="宋体"/>
          <w:b w:val="0"/>
          <w:color w:val="111111"/>
          <w:sz w:val="22"/>
        </w:rPr>
        <w:t>赵左右端着水杯愣在原地；沙发上的赵东来和刘美奕激动得热烈鼓掌、开怀大笑！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哎哟！儿子啊，真有出息，上电视了啊！</w:t>
      </w:r>
    </w:p>
    <w:p>
      <w:pPr>
        <w:spacing w:before="80" w:after="120" w:line="396" w:lineRule="auto"/>
        <w:jc w:val="left"/>
      </w:pPr>
      <w:r>
        <w:rPr>
          <w:rFonts w:ascii="Times New Roman" w:hAnsi="Times New Roman" w:eastAsia="宋体"/>
          <w:b w:val="0"/>
          <w:color w:val="111111"/>
          <w:sz w:val="22"/>
        </w:rPr>
        <w:t>刘美奕满面红光地站起身，上前拉住赵左右的胳膊往沙发中间按；赵东来拿起遥控器关掉电视，连声招呼儿子坐下。</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是啊！来来来，儿子快坐。哎哟，你怎么不告诉妈这杂志是你编的呀？我可喜欢了，妈太骄傲了！</w:t>
      </w:r>
    </w:p>
    <w:p>
      <w:pPr>
        <w:spacing w:before="80" w:after="120" w:line="396" w:lineRule="auto"/>
        <w:jc w:val="left"/>
      </w:pPr>
      <w:r>
        <w:rPr>
          <w:rFonts w:ascii="Times New Roman" w:hAnsi="Times New Roman" w:eastAsia="宋体"/>
          <w:b w:val="0"/>
          <w:color w:val="111111"/>
          <w:sz w:val="22"/>
        </w:rPr>
        <w:t>赵左右哭笑不得地坐在父母中间，实话实说地解释。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真不是我，是荀哥故意这么说的，他就想让我出名儿。</w:t>
      </w:r>
    </w:p>
    <w:p>
      <w:pPr>
        <w:spacing w:before="80" w:after="120" w:line="396" w:lineRule="auto"/>
        <w:jc w:val="left"/>
      </w:pPr>
      <w:r>
        <w:rPr>
          <w:rFonts w:ascii="Times New Roman" w:hAnsi="Times New Roman" w:eastAsia="宋体"/>
          <w:b w:val="0"/>
          <w:color w:val="111111"/>
          <w:sz w:val="22"/>
        </w:rPr>
        <w:t>刘美奕疑惑地眨了眨眼，赵东来也在一旁点头附和。</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小荀……没道理这么做吧？</w:t>
      </w:r>
    </w:p>
    <w:p>
      <w:pPr>
        <w:spacing w:before="80" w:after="120" w:line="396" w:lineRule="auto"/>
        <w:jc w:val="left"/>
      </w:pPr>
      <w:r>
        <w:rPr>
          <w:rFonts w:ascii="Times New Roman" w:hAnsi="Times New Roman" w:eastAsia="宋体"/>
          <w:b w:val="0"/>
          <w:color w:val="111111"/>
          <w:sz w:val="22"/>
        </w:rPr>
        <w:t>赵东来翘起二郎腿，语重心长地指了指刘美奕又指了指自己，向儿子讲起了社会经验。</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就是，非亲非故的。哎，我跟你说，世界上没有任何人，会无条件地把利益让给你。如果有，那是——你妈，还有我。</w:t>
      </w:r>
    </w:p>
    <w:p>
      <w:pPr>
        <w:spacing w:before="80" w:after="120" w:line="396" w:lineRule="auto"/>
        <w:jc w:val="left"/>
      </w:pPr>
      <w:r>
        <w:rPr>
          <w:rFonts w:ascii="Times New Roman" w:hAnsi="Times New Roman" w:eastAsia="宋体"/>
          <w:b w:val="0"/>
          <w:color w:val="111111"/>
          <w:sz w:val="22"/>
        </w:rPr>
        <w:t>听到父亲这句“世界上没有任何人会无条件把利益让给你，除了父母”，坐在沙发中间的十六岁赵左右微微一怔，缓缓低下头，旋即抬起眼帘直视前方，眼神里透出洞穿一切的深沉与笃定。</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还有……我自己。</w:t>
      </w:r>
    </w:p>
    <w:p>
      <w:pPr>
        <w:spacing w:before="80" w:after="120" w:line="396" w:lineRule="auto"/>
        <w:jc w:val="left"/>
      </w:pPr>
      <w:r>
        <w:rPr>
          <w:rFonts w:ascii="Times New Roman" w:hAnsi="Times New Roman" w:eastAsia="宋体"/>
          <w:b w:val="0"/>
          <w:color w:val="111111"/>
          <w:sz w:val="22"/>
        </w:rPr>
        <w:t>次日白天，长林市医院一床病房内，阳光明媚。床头柜上已经整整齐齐摆了四个吃空的“满满黄桃罐头”玻璃瓶。身穿蓝白条纹病号服的徐图图正盘腿坐在病床上，手里捧着第五罐黄桃罐头，用叉子大口大口地往嘴里塞；十六岁的赵左右则举着赵了借给他的那台索尼DV摄像机，眉飞色舞地对准徐图图的吃相进行拍摄！</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嗯！你别给我发到网上去啊！</w:t>
      </w:r>
    </w:p>
    <w:p>
      <w:pPr>
        <w:spacing w:before="80" w:after="120" w:line="396" w:lineRule="auto"/>
        <w:jc w:val="left"/>
      </w:pPr>
      <w:r>
        <w:rPr>
          <w:rFonts w:ascii="Times New Roman" w:hAnsi="Times New Roman" w:eastAsia="宋体"/>
          <w:b w:val="0"/>
          <w:color w:val="111111"/>
          <w:sz w:val="22"/>
        </w:rPr>
        <w:t>徐图图腮帮子鼓得像只小仓鼠，举起塑料叉子冲着DV镜头抗议。赵左右看着DV取景屏，坏笑着故意逗她。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当然要发了，还变态辣！我要让整个八中贴吧都知道，十班徐图图，一生病就爱可劲儿地炫黄桃罐头，这都炫四罐了！</w:t>
      </w:r>
    </w:p>
    <w:p>
      <w:pPr>
        <w:spacing w:before="80" w:after="120" w:line="396" w:lineRule="auto"/>
        <w:jc w:val="left"/>
      </w:pPr>
      <w:r>
        <w:rPr>
          <w:rFonts w:ascii="Times New Roman" w:hAnsi="Times New Roman" w:eastAsia="宋体"/>
          <w:b w:val="0"/>
          <w:color w:val="111111"/>
          <w:sz w:val="22"/>
        </w:rPr>
        <w:t>徐图图白了他一眼，继续低头从罐头瓶里捞出一大块黄桃塞进嘴里，傲娇地放出狠话。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你发！我保证你发完之后就进禁言小黑屋，永远都出不来了。</w:t>
      </w:r>
    </w:p>
    <w:p>
      <w:pPr>
        <w:spacing w:before="80" w:after="120" w:line="396" w:lineRule="auto"/>
        <w:jc w:val="left"/>
      </w:pPr>
      <w:r>
        <w:rPr>
          <w:rFonts w:ascii="Times New Roman" w:hAnsi="Times New Roman" w:eastAsia="宋体"/>
          <w:b w:val="0"/>
          <w:color w:val="111111"/>
          <w:sz w:val="22"/>
        </w:rPr>
        <w:t>赵左右从DV屏幕后探出脑袋，好奇地挑眉发问；徐图图得意地哼了一声，仰头把一整块黄桃咽了下去。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咋的？你认识吧主啊？</w:t>
      </w:r>
    </w:p>
    <w:p>
      <w:pPr>
        <w:spacing w:before="80" w:after="120" w:line="396" w:lineRule="auto"/>
        <w:jc w:val="left"/>
      </w:pPr>
      <w:r>
        <w:rPr>
          <w:rFonts w:ascii="Times New Roman" w:hAnsi="Times New Roman" w:eastAsia="宋体"/>
          <w:b w:val="0"/>
          <w:color w:val="111111"/>
          <w:sz w:val="22"/>
        </w:rPr>
        <w:t>见徐图图有贴吧吧主撑腰，赵左右眼珠一转，举着DV机晃了晃，搬出了那时候最火的视频网站“黍豆网”，还配上了滑稽的音效。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那我……我就传到黍豆网！到时候全世界都会知道，长林八中十班徐图图，一生病就爱可劲儿地炫黄桃罐头。哒哒哒哒哒，第五罐喽！</w:t>
      </w:r>
    </w:p>
    <w:p>
      <w:pPr>
        <w:spacing w:before="80" w:after="120" w:line="396" w:lineRule="auto"/>
        <w:jc w:val="left"/>
      </w:pPr>
      <w:r>
        <w:rPr>
          <w:rFonts w:ascii="Times New Roman" w:hAnsi="Times New Roman" w:eastAsia="宋体"/>
          <w:b w:val="0"/>
          <w:color w:val="111111"/>
          <w:sz w:val="22"/>
        </w:rPr>
        <w:t>徐图图羞恼地拿起手里的罐头瓶作势要砸他，嘴里娇嗔地喊了一声他的名字；赵左右笑嘻嘻地连忙侧身躲闪。</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赵左右！</w:t>
      </w:r>
    </w:p>
    <w:p>
      <w:pPr>
        <w:spacing w:before="80" w:after="120" w:line="396" w:lineRule="auto"/>
        <w:jc w:val="left"/>
      </w:pPr>
      <w:r>
        <w:rPr>
          <w:rFonts w:ascii="Times New Roman" w:hAnsi="Times New Roman" w:eastAsia="宋体"/>
          <w:b w:val="0"/>
          <w:color w:val="111111"/>
          <w:sz w:val="22"/>
        </w:rPr>
        <w:t>徐图图收回手，咽下嘴里的黄桃，转念一想，眼睛忽然亮晶晶地憧憬起来。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到时候肯定可多人看了，那我就是大明星了。</w:t>
      </w:r>
    </w:p>
    <w:p>
      <w:pPr>
        <w:spacing w:before="80" w:after="120" w:line="396" w:lineRule="auto"/>
        <w:jc w:val="left"/>
      </w:pPr>
      <w:r>
        <w:rPr>
          <w:rFonts w:ascii="Times New Roman" w:hAnsi="Times New Roman" w:eastAsia="宋体"/>
          <w:b w:val="0"/>
          <w:color w:val="111111"/>
          <w:sz w:val="22"/>
        </w:rPr>
        <w:t>赵左右放下手中的DV摄像机，坐在病床床尾温柔地看着她打趣。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嗯……大明星。那到时候荀哥那杂志，是不是还得找你拍封面？</w:t>
      </w:r>
    </w:p>
    <w:p>
      <w:pPr>
        <w:spacing w:before="80" w:after="120" w:line="396" w:lineRule="auto"/>
        <w:jc w:val="left"/>
      </w:pPr>
      <w:r>
        <w:rPr>
          <w:rFonts w:ascii="Times New Roman" w:hAnsi="Times New Roman" w:eastAsia="宋体"/>
          <w:b w:val="0"/>
          <w:color w:val="111111"/>
          <w:sz w:val="22"/>
        </w:rPr>
        <w:t>徐图图傲娇地一扬下巴，随口说出了一句让赵左右醍醐灌顶的话！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切，到时候谁还看他那静态的杂志啊？都来黍豆网看活泼又可爱的老娘我了！</w:t>
      </w:r>
    </w:p>
    <w:p>
      <w:pPr>
        <w:spacing w:before="80" w:after="120" w:line="396" w:lineRule="auto"/>
        <w:jc w:val="left"/>
      </w:pPr>
      <w:r>
        <w:rPr>
          <w:rFonts w:ascii="Times New Roman" w:hAnsi="Times New Roman" w:eastAsia="宋体"/>
          <w:b w:val="0"/>
          <w:color w:val="111111"/>
          <w:sz w:val="22"/>
        </w:rPr>
        <w:t>听到“谁还看他那静态的杂志，都来黍豆网看视频”这句话，赵左右眼神骤然一亮，低头看了看手里的DV摄像机，一个将《三人行》从纸媒升级为网络视频节目的大胆创意在他脑海中轰然成型！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14-5　内/外　高一十班教室·罗爱文家客厅·校园林荫道·食堂与微机室 — 日/夜</w:t>
      </w:r>
    </w:p>
    <w:p>
      <w:pPr>
        <w:spacing w:before="80" w:after="120" w:line="396" w:lineRule="auto"/>
        <w:jc w:val="left"/>
      </w:pPr>
      <w:r>
        <w:rPr>
          <w:rFonts w:ascii="Times New Roman" w:hAnsi="Times New Roman" w:eastAsia="宋体"/>
          <w:b w:val="0"/>
          <w:color w:val="111111"/>
          <w:sz w:val="22"/>
        </w:rPr>
        <w:t>高一十班教室内，四十一岁的荀未来正坐在第一排翻看《读者》杂志。十六岁的赵左右走到他的课桌前停下。荀未来放下手中的杂志，抬头看着赵左右，装出一副语重心长的兄长模样主动摊牌。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我就是想刺激你重拾寒假时的兴趣。以后不要再在我面前提改理科的事情，好吗？</w:t>
      </w:r>
    </w:p>
    <w:p>
      <w:pPr>
        <w:spacing w:before="80" w:after="120" w:line="396" w:lineRule="auto"/>
        <w:jc w:val="left"/>
      </w:pPr>
      <w:r>
        <w:rPr>
          <w:rFonts w:ascii="Times New Roman" w:hAnsi="Times New Roman" w:eastAsia="宋体"/>
          <w:b w:val="0"/>
          <w:color w:val="111111"/>
          <w:sz w:val="22"/>
        </w:rPr>
        <w:t>赵左右居高临下地看着四十一岁的自己，顺着他的话直接抛出了接手《三人行》的要求，更掷地有声地立下了超越长林的宏愿！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那你愿意把《三人行》交给我办吗？不止长林，我会让全国都看到《三人行》。</w:t>
      </w:r>
    </w:p>
    <w:p>
      <w:pPr>
        <w:spacing w:before="80" w:after="120" w:line="396" w:lineRule="auto"/>
        <w:jc w:val="left"/>
      </w:pPr>
      <w:r>
        <w:rPr>
          <w:rFonts w:ascii="Times New Roman" w:hAnsi="Times New Roman" w:eastAsia="宋体"/>
          <w:b w:val="0"/>
          <w:color w:val="111111"/>
          <w:sz w:val="22"/>
        </w:rPr>
        <w:t>荀未来闻言先是一愣，随即狂喜地从座位上蹦了起来，高举双臂在教室过道里兴奋地转圈欢呼！恰逢一名男同学从前门跑进教室大喊“老戴来了！”，荀未来连忙收住动作溜回座位。</w:t>
      </w:r>
    </w:p>
    <w:p>
      <w:pPr>
        <w:spacing w:before="80" w:after="120" w:line="396" w:lineRule="auto"/>
        <w:jc w:val="left"/>
      </w:pPr>
      <w:r>
        <w:rPr>
          <w:rFonts w:ascii="Times New Roman" w:hAnsi="Times New Roman" w:eastAsia="宋体"/>
          <w:b w:val="0"/>
          <w:color w:val="111111"/>
          <w:sz w:val="22"/>
        </w:rPr>
        <w:t>傍晚，罗爱文家的中式红木客厅内，回到家的荀未来一边摇头晃脑地哼着京剧戏腔，一边把书包潇洒地甩在沙发上，整个人惬意地往沙发上一躺。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心事已了～心事已了～</w:t>
      </w:r>
    </w:p>
    <w:p>
      <w:pPr>
        <w:spacing w:before="80" w:after="120" w:line="396" w:lineRule="auto"/>
        <w:jc w:val="left"/>
      </w:pPr>
      <w:r>
        <w:rPr>
          <w:rFonts w:ascii="Times New Roman" w:hAnsi="Times New Roman" w:eastAsia="宋体"/>
          <w:b w:val="0"/>
          <w:color w:val="111111"/>
          <w:sz w:val="22"/>
        </w:rPr>
        <w:t>罗爱文端着水杯走过来，满脸不解地看着把社长位置拱手让人的荀未来。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荀哥，你把杂志社交给赵左右了，咋还这么高兴啊？</w:t>
      </w:r>
    </w:p>
    <w:p>
      <w:pPr>
        <w:spacing w:before="80" w:after="120" w:line="396" w:lineRule="auto"/>
        <w:jc w:val="left"/>
      </w:pPr>
      <w:r>
        <w:rPr>
          <w:rFonts w:ascii="Times New Roman" w:hAnsi="Times New Roman" w:eastAsia="宋体"/>
          <w:b w:val="0"/>
          <w:color w:val="111111"/>
          <w:sz w:val="22"/>
        </w:rPr>
        <w:t>荀未来翘着二郎腿，毫不客气地白了罗爱文一眼，语气里满是对十六岁自己的骄傲。</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你懂什么？你靠的是你爹，赵左右靠的可是他自己！</w:t>
      </w:r>
    </w:p>
    <w:p>
      <w:pPr>
        <w:spacing w:before="80" w:after="120" w:line="396" w:lineRule="auto"/>
        <w:jc w:val="left"/>
      </w:pPr>
      <w:r>
        <w:rPr>
          <w:rFonts w:ascii="Times New Roman" w:hAnsi="Times New Roman" w:eastAsia="宋体"/>
          <w:b w:val="0"/>
          <w:color w:val="111111"/>
          <w:sz w:val="22"/>
        </w:rPr>
        <w:t>次日白天，长林八中校园林荫道上，十六岁的赵左右手里举着那台索尼DV摄像机（取景框显示 ●REC SP），正在路边随机拦截一名戴围巾的女同学进行校园街头采访；四十一岁的荀未来恰好路过，好奇地停下脚步站在树后旁听。</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同学，你可以接受采访吗？就是想问一下，您这个寒假有看过一些电影吗？有没有什么印象深刻的？</w:t>
      </w:r>
    </w:p>
    <w:p>
      <w:pPr>
        <w:spacing w:before="80" w:after="120" w:line="396" w:lineRule="auto"/>
        <w:jc w:val="left"/>
      </w:pPr>
      <w:r>
        <w:rPr>
          <w:rFonts w:ascii="Times New Roman" w:hAnsi="Times New Roman" w:eastAsia="宋体"/>
          <w:b w:val="0"/>
          <w:color w:val="111111"/>
          <w:sz w:val="22"/>
        </w:rPr>
        <w:t>女同学对着DV镜头毫不留情地辛辣吐槽，把旁边的赵左右逗得忍俊不禁。</w:t>
      </w:r>
    </w:p>
    <w:p>
      <w:pPr>
        <w:spacing w:before="160" w:after="20" w:line="396" w:lineRule="auto"/>
        <w:jc w:val="center"/>
      </w:pPr>
      <w:r>
        <w:rPr>
          <w:rFonts w:ascii="Arial" w:hAnsi="Arial" w:eastAsia="黑体"/>
          <w:b/>
          <w:color w:val="111111"/>
          <w:sz w:val="22"/>
        </w:rPr>
        <w:t>受访女同学</w:t>
      </w:r>
    </w:p>
    <w:p>
      <w:pPr>
        <w:spacing w:before="20" w:after="160" w:line="396" w:lineRule="auto"/>
        <w:ind w:left="2160" w:right="1440"/>
        <w:jc w:val="left"/>
      </w:pPr>
      <w:r>
        <w:rPr>
          <w:rFonts w:ascii="Times New Roman" w:hAnsi="Times New Roman" w:eastAsia="宋体"/>
          <w:b w:val="0"/>
          <w:color w:val="111111"/>
          <w:sz w:val="22"/>
        </w:rPr>
        <w:t>看了不少，但有些电影很多都是烂尾了！看到最后气得我想把编剧的脑袋拧下来当球踢！</w:t>
      </w:r>
    </w:p>
    <w:p>
      <w:pPr>
        <w:spacing w:before="80" w:after="120" w:line="396" w:lineRule="auto"/>
        <w:jc w:val="left"/>
      </w:pPr>
      <w:r>
        <w:rPr>
          <w:rFonts w:ascii="Times New Roman" w:hAnsi="Times New Roman" w:eastAsia="宋体"/>
          <w:b w:val="0"/>
          <w:color w:val="111111"/>
          <w:sz w:val="22"/>
        </w:rPr>
        <w:t>中午的学校食堂里，赵左右端着不锈钢餐盘正准备找位置坐下，一路跟过来的荀未来快步追上他，指着他手里的DV机满脸焦急地质问。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哎，你拿个DV到处拍什么呢？第002期杂志的稿子你不赶紧审，拍这干嘛？</w:t>
      </w:r>
    </w:p>
    <w:p>
      <w:pPr>
        <w:spacing w:before="80" w:after="120" w:line="396" w:lineRule="auto"/>
        <w:jc w:val="left"/>
      </w:pPr>
      <w:r>
        <w:rPr>
          <w:rFonts w:ascii="Times New Roman" w:hAnsi="Times New Roman" w:eastAsia="宋体"/>
          <w:b w:val="0"/>
          <w:color w:val="111111"/>
          <w:sz w:val="22"/>
        </w:rPr>
        <w:t>赵左右端着餐盘转过身，目光明亮而笃定地宣布了自己的改革方案。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我决定创新，把《三人行》从杂志形式改成视频形式，传到网上！</w:t>
      </w:r>
    </w:p>
    <w:p>
      <w:pPr>
        <w:spacing w:before="80" w:after="120" w:line="396" w:lineRule="auto"/>
        <w:jc w:val="left"/>
      </w:pPr>
      <w:r>
        <w:rPr>
          <w:rFonts w:ascii="Times New Roman" w:hAnsi="Times New Roman" w:eastAsia="宋体"/>
          <w:b w:val="0"/>
          <w:color w:val="111111"/>
          <w:sz w:val="22"/>
        </w:rPr>
        <w:t>只有传统纸媒思维的四十一岁荀未来顿时急了，拦在赵左右面前连连摆手反对。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不是，你能不能别自由发挥啊？杂志现在办得好好的，你瞎搞什么创新啊！</w:t>
      </w:r>
    </w:p>
    <w:p>
      <w:pPr>
        <w:spacing w:before="80" w:after="120" w:line="396" w:lineRule="auto"/>
        <w:jc w:val="left"/>
      </w:pPr>
      <w:r>
        <w:rPr>
          <w:rFonts w:ascii="Times New Roman" w:hAnsi="Times New Roman" w:eastAsia="宋体"/>
          <w:b w:val="0"/>
          <w:color w:val="111111"/>
          <w:sz w:val="22"/>
        </w:rPr>
        <w:t>下午，学校微机室（电脑机房）内，十几台大头CRT显示器亮着屏幕。赵左右拉着荀未来来到一台电脑前坐下，点开“黍豆网”的活动页面指给他看——只见网页横幅上赫然写着：【黍豆网首届视频播客创作大赛｜500万元奖金等你拿！｜投稿截止：2008年6月1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你看，黍豆网正在大力扶持视频节目创作者，这是他们办的首届视频播客创作大赛，第一名的奖金——五百万！</w:t>
      </w:r>
    </w:p>
    <w:p>
      <w:pPr>
        <w:spacing w:before="80" w:after="120" w:line="396" w:lineRule="auto"/>
        <w:jc w:val="left"/>
      </w:pPr>
      <w:r>
        <w:rPr>
          <w:rFonts w:ascii="Times New Roman" w:hAnsi="Times New Roman" w:eastAsia="宋体"/>
          <w:b w:val="0"/>
          <w:color w:val="111111"/>
          <w:sz w:val="22"/>
        </w:rPr>
        <w:t>四十一岁的荀未来死死盯着电脑屏幕上那金光闪闪的“500万元奖金”几个大字，瞳孔骤然放大，犹如醍醐灌顶般在心底掀起惊涛骇浪！</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我满脑子想着在2033年抓住时代红利办杂志赚钱，却忘了前面还有一个更大的风口，就是自媒体！改未来的命是虚的，改现在的命可是实实在在的，这要是拿了五百万，我回2033年不就直接财富自由了吗？！</w:t>
      </w:r>
    </w:p>
    <w:p>
      <w:pPr>
        <w:spacing w:before="80" w:after="120" w:line="396" w:lineRule="auto"/>
        <w:jc w:val="left"/>
      </w:pPr>
      <w:r>
        <w:rPr>
          <w:rFonts w:ascii="Times New Roman" w:hAnsi="Times New Roman" w:eastAsia="宋体"/>
          <w:b w:val="0"/>
          <w:color w:val="111111"/>
          <w:sz w:val="22"/>
        </w:rPr>
        <w:t>想通这一层的荀未来瞬间一拍大腿，态度一百八十度大转弯，热血沸腾地抓住赵左右的肩膀拍板支持！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干！左右，那你最近就别管那个什么杂志社了，我们就全力把这个参赛的视频做好！要是拿了奖，这五百万奖金全归你！</w:t>
      </w:r>
    </w:p>
    <w:p>
      <w:pPr>
        <w:spacing w:before="80" w:after="120" w:line="396" w:lineRule="auto"/>
        <w:jc w:val="left"/>
      </w:pPr>
      <w:r>
        <w:rPr>
          <w:rFonts w:ascii="Times New Roman" w:hAnsi="Times New Roman" w:eastAsia="宋体"/>
          <w:b w:val="0"/>
          <w:color w:val="111111"/>
          <w:sz w:val="22"/>
        </w:rPr>
        <w:t>坐在电脑前的赵左右转过头看着瞬间变脸的荀哥，认真地竖起手掌提出平分。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那不行，五五分。</w:t>
      </w:r>
    </w:p>
    <w:p>
      <w:pPr>
        <w:spacing w:before="80" w:after="120" w:line="396" w:lineRule="auto"/>
        <w:jc w:val="left"/>
      </w:pPr>
      <w:r>
        <w:rPr>
          <w:rFonts w:ascii="Times New Roman" w:hAnsi="Times New Roman" w:eastAsia="宋体"/>
          <w:b w:val="0"/>
          <w:color w:val="111111"/>
          <w:sz w:val="22"/>
        </w:rPr>
        <w:t>荀未来欣慰地笑了笑，伸手重重拍了拍十六岁少年的肩膀，由衷地给予他肯定。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如果将来《三人行》这个IP火了的话，不是因为你继承了我的事业，那都是因为——你的创新。</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14-6　外/内　长林八中校门外·黑色路虎车内与学校广播室 — 夜/日</w:t>
      </w:r>
    </w:p>
    <w:p>
      <w:pPr>
        <w:spacing w:before="80" w:after="120" w:line="396" w:lineRule="auto"/>
        <w:jc w:val="left"/>
      </w:pPr>
      <w:r>
        <w:rPr>
          <w:rFonts w:ascii="Times New Roman" w:hAnsi="Times New Roman" w:eastAsia="宋体"/>
          <w:b w:val="0"/>
          <w:color w:val="111111"/>
          <w:sz w:val="22"/>
        </w:rPr>
        <w:t>夜晚，长林市第八中学校门外的路边，积雪未消。四十一岁的荀未来裹紧棉大衣走出校门，熟练地拉开停在路边的黑色路虎越野车副驾驶车门坐了进去。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找我干什么呀？</w:t>
      </w:r>
    </w:p>
    <w:p>
      <w:pPr>
        <w:spacing w:before="80" w:after="120" w:line="396" w:lineRule="auto"/>
        <w:jc w:val="left"/>
      </w:pPr>
      <w:r>
        <w:rPr>
          <w:rFonts w:ascii="Times New Roman" w:hAnsi="Times New Roman" w:eastAsia="宋体"/>
          <w:b w:val="0"/>
          <w:color w:val="111111"/>
          <w:sz w:val="22"/>
        </w:rPr>
        <w:t>驾驶座上，头戴“EPOWER”棒球帽的六十六岁赵了从大衣口袋里掏出几张老照片（赵东来与刘美奕年轻时的合影）递给荀未来，神色平静地开口叮嘱。</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小赵这次的决定，我不干涉，也不阻止。但你要暗示他，多给爸妈拍点录像。呐，这个。</w:t>
      </w:r>
    </w:p>
    <w:p>
      <w:pPr>
        <w:spacing w:before="80" w:after="120" w:line="396" w:lineRule="auto"/>
        <w:jc w:val="left"/>
      </w:pPr>
      <w:r>
        <w:rPr>
          <w:rFonts w:ascii="Times New Roman" w:hAnsi="Times New Roman" w:eastAsia="宋体"/>
          <w:b w:val="0"/>
          <w:color w:val="111111"/>
          <w:sz w:val="22"/>
        </w:rPr>
        <w:t>荀未来接过父母的照片扫了一眼，漫不经心地揣进兜里，满脑子都是那五百万奖金。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这些都是小事。我眼下最重要的，是必须帮他拿下这五百万！</w:t>
      </w:r>
    </w:p>
    <w:p>
      <w:pPr>
        <w:spacing w:before="80" w:after="120" w:line="396" w:lineRule="auto"/>
        <w:jc w:val="left"/>
      </w:pPr>
      <w:r>
        <w:rPr>
          <w:rFonts w:ascii="Times New Roman" w:hAnsi="Times New Roman" w:eastAsia="宋体"/>
          <w:b w:val="0"/>
          <w:color w:val="111111"/>
          <w:sz w:val="22"/>
        </w:rPr>
        <w:t>赵了斜睨了他一眼，嘴角浮起一抹过来人的轻嗤。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这么一点钱，瞧你没见过世面的样。</w:t>
      </w:r>
    </w:p>
    <w:p>
      <w:pPr>
        <w:spacing w:before="80" w:after="120" w:line="396" w:lineRule="auto"/>
        <w:jc w:val="left"/>
      </w:pPr>
      <w:r>
        <w:rPr>
          <w:rFonts w:ascii="Times New Roman" w:hAnsi="Times New Roman" w:eastAsia="宋体"/>
          <w:b w:val="0"/>
          <w:color w:val="111111"/>
          <w:sz w:val="22"/>
        </w:rPr>
        <w:t>荀未来不服气地转过头，掰着手指头向六十六岁的自己放狠话；赵了敷衍地笑着点了点头：“加油啊。”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行行行，我没见过世面。我告诉你，你等着小赵拿下这五百万作为起跑线，再加上他这二十五年的努力奋斗，到时候我一定比你有钱！</w:t>
      </w:r>
    </w:p>
    <w:p>
      <w:pPr>
        <w:spacing w:before="80" w:after="120" w:line="396" w:lineRule="auto"/>
        <w:jc w:val="left"/>
      </w:pPr>
      <w:r>
        <w:rPr>
          <w:rFonts w:ascii="Times New Roman" w:hAnsi="Times New Roman" w:eastAsia="宋体"/>
          <w:b w:val="0"/>
          <w:color w:val="111111"/>
          <w:sz w:val="22"/>
        </w:rPr>
        <w:t>笑闹过后，荀未来收敛神色，转过头正色看向赵了询问未来的情况。</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干嘛？你回过未来了吗？我想知道我们现在到底改成什么样子了。</w:t>
      </w:r>
    </w:p>
    <w:p>
      <w:pPr>
        <w:spacing w:before="80" w:after="120" w:line="396" w:lineRule="auto"/>
        <w:jc w:val="left"/>
      </w:pPr>
      <w:r>
        <w:rPr>
          <w:rFonts w:ascii="Times New Roman" w:hAnsi="Times New Roman" w:eastAsia="宋体"/>
          <w:b w:val="0"/>
          <w:color w:val="111111"/>
          <w:sz w:val="22"/>
        </w:rPr>
        <w:t>提到未来与妻子舒图，六十六岁的赵了眼神骤然黯淡下来，望着前挡风玻璃外的夜色，声音里满是掩不住的焦虑与牵挂。</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说是往返通道还在修，回不去。我也很着急，我也不知道舒图的命运到底改成什么样了，她是不是还好好的活着……</w:t>
      </w:r>
    </w:p>
    <w:p>
      <w:pPr>
        <w:spacing w:before="80" w:after="120" w:line="396" w:lineRule="auto"/>
        <w:jc w:val="left"/>
      </w:pPr>
      <w:r>
        <w:rPr>
          <w:rFonts w:ascii="Times New Roman" w:hAnsi="Times New Roman" w:eastAsia="宋体"/>
          <w:b w:val="0"/>
          <w:color w:val="111111"/>
          <w:sz w:val="22"/>
        </w:rPr>
        <w:t>荀未来闻言，又搬出了他那套急功近利的歪理。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我早就说过吧，我们就应该从根儿上给他掐断这段孽缘，舒图保证活得好好的。</w:t>
      </w:r>
    </w:p>
    <w:p>
      <w:pPr>
        <w:spacing w:before="80" w:after="120" w:line="396" w:lineRule="auto"/>
        <w:jc w:val="left"/>
      </w:pPr>
      <w:r>
        <w:rPr>
          <w:rFonts w:ascii="Times New Roman" w:hAnsi="Times New Roman" w:eastAsia="宋体"/>
          <w:b w:val="0"/>
          <w:color w:val="111111"/>
          <w:sz w:val="22"/>
        </w:rPr>
        <w:t>赵了脸色一沉，猛地抬手严厉地指着荀未来警告！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你可别乱来啊！</w:t>
      </w:r>
    </w:p>
    <w:p>
      <w:pPr>
        <w:spacing w:before="80" w:after="120" w:line="396" w:lineRule="auto"/>
        <w:jc w:val="left"/>
      </w:pPr>
      <w:r>
        <w:rPr>
          <w:rFonts w:ascii="Times New Roman" w:hAnsi="Times New Roman" w:eastAsia="宋体"/>
          <w:b w:val="0"/>
          <w:color w:val="111111"/>
          <w:sz w:val="22"/>
        </w:rPr>
        <w:t>荀未来有恃无恐地往椅背上一靠，指了指自己额头右侧的伤疤，摆出“现在是我的主场”的架势。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否则怎么样？反正你的时间线在我的后面，你能怎么样？我也告诉你，现在是我的主场。咱俩头上这道疤肯定是回不来了，但是小赵这条新路绝对值得买股，什么都不能影响他搞事业！</w:t>
      </w:r>
    </w:p>
    <w:p>
      <w:pPr>
        <w:spacing w:before="80" w:after="120" w:line="396" w:lineRule="auto"/>
        <w:jc w:val="left"/>
      </w:pPr>
      <w:r>
        <w:rPr>
          <w:rFonts w:ascii="Times New Roman" w:hAnsi="Times New Roman" w:eastAsia="宋体"/>
          <w:b w:val="0"/>
          <w:color w:val="111111"/>
          <w:sz w:val="22"/>
        </w:rPr>
        <w:t>赵了冷冷地提醒他昨天在走廊差点露馅的事。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你给我小心点，小赵现在还在试探你呢。</w:t>
      </w:r>
    </w:p>
    <w:p>
      <w:pPr>
        <w:spacing w:before="80" w:after="120" w:line="396" w:lineRule="auto"/>
        <w:jc w:val="left"/>
      </w:pPr>
      <w:r>
        <w:rPr>
          <w:rFonts w:ascii="Times New Roman" w:hAnsi="Times New Roman" w:eastAsia="宋体"/>
          <w:b w:val="0"/>
          <w:color w:val="111111"/>
          <w:sz w:val="22"/>
        </w:rPr>
        <w:t>荀未来不以为然地摊开手，提出了一个大胆的念头。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你不是说我是个Bug吗？那如果小赵发现我的身份，我就直接向他坦白，那岂不是事半功倍啊？</w:t>
      </w:r>
    </w:p>
    <w:p>
      <w:pPr>
        <w:spacing w:before="80" w:after="120" w:line="396" w:lineRule="auto"/>
        <w:jc w:val="left"/>
      </w:pPr>
      <w:r>
        <w:rPr>
          <w:rFonts w:ascii="Times New Roman" w:hAnsi="Times New Roman" w:eastAsia="宋体"/>
          <w:b w:val="0"/>
          <w:color w:val="111111"/>
          <w:sz w:val="22"/>
        </w:rPr>
        <w:t>赵了神色骤然凝重，转过身一字一顿地向荀未来揭开了2058年“人生（无限）有限公司”宏观监测系统的真正恐怖之处（画面闪回2058年纯白监控室小雪操作终端的镜头）！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又忘了？人生无限有限公司除了点对点监测我这样的客户，他们还有宏观监测系统！你是漏洞没错，他们是监测不到你；但是小赵突然发现未来的自己，他产生的时空波动足以让公司发现！到时候他们顺藤摸瓜，发现了你就是当年试验者的身份，知道了当年我偷偷改了那么多时空进程，那咱们三个赵左右，可就真的吃不了兜着走！</w:t>
      </w:r>
    </w:p>
    <w:p>
      <w:pPr>
        <w:spacing w:before="80" w:after="120" w:line="396" w:lineRule="auto"/>
        <w:jc w:val="left"/>
      </w:pPr>
      <w:r>
        <w:rPr>
          <w:rFonts w:ascii="Times New Roman" w:hAnsi="Times New Roman" w:eastAsia="宋体"/>
          <w:b w:val="0"/>
          <w:color w:val="111111"/>
          <w:sz w:val="22"/>
        </w:rPr>
        <w:t>听到“当年试验者的身份”与三代同毁的严重后果，荀未来不禁倒吸一口凉气，摸着下巴暗暗咋舌。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我靠，这科技发达之后，管得这么严？</w:t>
      </w:r>
    </w:p>
    <w:p>
      <w:pPr>
        <w:spacing w:before="80" w:after="120" w:line="396" w:lineRule="auto"/>
        <w:jc w:val="left"/>
      </w:pPr>
      <w:r>
        <w:rPr>
          <w:rFonts w:ascii="Times New Roman" w:hAnsi="Times New Roman" w:eastAsia="宋体"/>
          <w:b w:val="0"/>
          <w:color w:val="111111"/>
          <w:sz w:val="22"/>
        </w:rPr>
        <w:t>赵了语重心长地拍了拍方向盘，再次告诫他守住底线；荀未来连连点头应承，解开安全带推门下车。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越想安全稳定，约束就越多。你是漏洞没错，但别玩过火。</w:t>
      </w:r>
    </w:p>
    <w:p>
      <w:pPr>
        <w:spacing w:before="80" w:after="120" w:line="396" w:lineRule="auto"/>
        <w:jc w:val="left"/>
      </w:pPr>
      <w:r>
        <w:rPr>
          <w:rFonts w:ascii="Times New Roman" w:hAnsi="Times New Roman" w:eastAsia="宋体"/>
          <w:b w:val="0"/>
          <w:color w:val="111111"/>
          <w:sz w:val="22"/>
        </w:rPr>
        <w:t>荀未来站在车门外挥了挥手，关上车门转身离去。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行行行，我知道了，你别管我做什么。</w:t>
      </w:r>
    </w:p>
    <w:p>
      <w:pPr>
        <w:spacing w:before="80" w:after="120" w:line="396" w:lineRule="auto"/>
        <w:jc w:val="left"/>
      </w:pPr>
      <w:r>
        <w:rPr>
          <w:rFonts w:ascii="Times New Roman" w:hAnsi="Times New Roman" w:eastAsia="宋体"/>
          <w:b w:val="0"/>
          <w:color w:val="111111"/>
          <w:sz w:val="22"/>
        </w:rPr>
        <w:t>次日中午，长林八中校园广播室内，墙上贴着鲍勃·迪伦（BOB DYLAN）的海报。高挑清冷、不戴眼镜的长发校花王一漫正坐在播音台前，对着麦克风温婉地播读关于学工实践的午间广播稿；四十一岁的荀未来推门走到广播室门口，抬手轻轻敲了两下门框。</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这就是工人的精神。好了，今天的午间广播到这里就结束了，希望大家可以从学工活动中，亲身实践，收获感悟。</w:t>
      </w:r>
    </w:p>
    <w:p>
      <w:pPr>
        <w:spacing w:before="80" w:after="120" w:line="396" w:lineRule="auto"/>
        <w:jc w:val="left"/>
      </w:pPr>
      <w:r>
        <w:rPr>
          <w:rFonts w:ascii="Times New Roman" w:hAnsi="Times New Roman" w:eastAsia="宋体"/>
          <w:b w:val="0"/>
          <w:color w:val="111111"/>
          <w:sz w:val="22"/>
        </w:rPr>
        <w:t>王一漫关掉麦克风开关，转过头看到站在门口的荀未来，脸上浮起一抹明媚的微笑，调皮地用他的新头衔打招呼；荀未来也靠在门框上笑着学她。</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荀社长。</w:t>
      </w:r>
    </w:p>
    <w:p>
      <w:pPr>
        <w:spacing w:before="80" w:after="120" w:line="396" w:lineRule="auto"/>
        <w:jc w:val="left"/>
      </w:pPr>
      <w:r>
        <w:rPr>
          <w:rFonts w:ascii="Times New Roman" w:hAnsi="Times New Roman" w:eastAsia="宋体"/>
          <w:b w:val="0"/>
          <w:color w:val="111111"/>
          <w:sz w:val="22"/>
        </w:rPr>
        <w:t>荀未来笑着点了点头，王一漫好奇地歪头询问。</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又来找我拍封面了？</w:t>
      </w:r>
    </w:p>
    <w:p>
      <w:pPr>
        <w:spacing w:before="80" w:after="120" w:line="396" w:lineRule="auto"/>
        <w:jc w:val="left"/>
      </w:pPr>
      <w:r>
        <w:rPr>
          <w:rFonts w:ascii="Times New Roman" w:hAnsi="Times New Roman" w:eastAsia="宋体"/>
          <w:b w:val="0"/>
          <w:color w:val="111111"/>
          <w:sz w:val="22"/>
        </w:rPr>
        <w:t>荀未来摇了摇头，说出了视频版《三人行》的拍摄计划。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不，这一次呢，打算拍视频。</w:t>
      </w:r>
    </w:p>
    <w:p>
      <w:pPr>
        <w:spacing w:before="80" w:after="120" w:line="396" w:lineRule="auto"/>
        <w:jc w:val="left"/>
      </w:pPr>
      <w:r>
        <w:rPr>
          <w:rFonts w:ascii="Times New Roman" w:hAnsi="Times New Roman" w:eastAsia="宋体"/>
          <w:b w:val="0"/>
          <w:color w:val="111111"/>
          <w:sz w:val="22"/>
        </w:rPr>
        <w:t>王一漫面露好奇，抬手轻轻拢了拢耳边的长发。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视频？什么时候啊？</w:t>
      </w:r>
    </w:p>
    <w:p>
      <w:pPr>
        <w:spacing w:before="80" w:after="120" w:line="396" w:lineRule="auto"/>
        <w:jc w:val="left"/>
      </w:pPr>
      <w:r>
        <w:rPr>
          <w:rFonts w:ascii="Times New Roman" w:hAnsi="Times New Roman" w:eastAsia="宋体"/>
          <w:b w:val="0"/>
          <w:color w:val="111111"/>
          <w:sz w:val="22"/>
        </w:rPr>
        <w:t>荀未来靠在广播室门框上，条理清晰地向她介绍第一期学工节目的三视角架构。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就过两天啊。我们打算拓展一下业务，趁这次学工的时候，我们拍一个网络节目版的《三人行》。第一期呢，就是讲工厂，学生、工人、厂长三个视角，所以学生打算找你拍。脚本我晚点给你。</w:t>
      </w:r>
    </w:p>
    <w:p>
      <w:pPr>
        <w:spacing w:before="80" w:after="120" w:line="396" w:lineRule="auto"/>
        <w:jc w:val="left"/>
      </w:pPr>
      <w:r>
        <w:rPr>
          <w:rFonts w:ascii="Times New Roman" w:hAnsi="Times New Roman" w:eastAsia="宋体"/>
          <w:b w:val="0"/>
          <w:color w:val="111111"/>
          <w:sz w:val="22"/>
        </w:rPr>
        <w:t>王一漫听完微微蹙起眉头，抬起手指轻轻碰了碰自己额头刘海下方刚冒出来的一颗小红痘痘，有些不自信地小声询问荀未来。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视频……它能……PS（修）吗？</w:t>
      </w:r>
    </w:p>
    <w:p>
      <w:pPr>
        <w:spacing w:before="80" w:after="120" w:line="396" w:lineRule="auto"/>
        <w:jc w:val="left"/>
      </w:pPr>
      <w:r>
        <w:rPr>
          <w:rFonts w:ascii="Times New Roman" w:hAnsi="Times New Roman" w:eastAsia="宋体"/>
          <w:b w:val="0"/>
          <w:color w:val="111111"/>
          <w:sz w:val="22"/>
        </w:rPr>
        <w:t>来自2033年的荀未来想都没想，顺嘴就飙出了一个2008年根本还没普及的未来词汇！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美颜一下就行了呀。</w:t>
      </w:r>
    </w:p>
    <w:p>
      <w:pPr>
        <w:spacing w:before="80" w:after="120" w:line="396" w:lineRule="auto"/>
        <w:jc w:val="left"/>
      </w:pPr>
      <w:r>
        <w:rPr>
          <w:rFonts w:ascii="Times New Roman" w:hAnsi="Times New Roman" w:eastAsia="宋体"/>
          <w:b w:val="0"/>
          <w:color w:val="111111"/>
          <w:sz w:val="22"/>
        </w:rPr>
        <w:t>王一漫愣住了，满脸疑惑地仰头看着他。</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什么叫美颜一下？</w:t>
      </w:r>
    </w:p>
    <w:p>
      <w:pPr>
        <w:spacing w:before="80" w:after="120" w:line="396" w:lineRule="auto"/>
        <w:jc w:val="left"/>
      </w:pPr>
      <w:r>
        <w:rPr>
          <w:rFonts w:ascii="Times New Roman" w:hAnsi="Times New Roman" w:eastAsia="宋体"/>
          <w:b w:val="0"/>
          <w:color w:val="111111"/>
          <w:sz w:val="22"/>
        </w:rPr>
        <w:t>荀未来心里咯噔一下，眼神瞬间飘忽起来，在心底暗叫不妙。</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完了，忘了零八年还没这个技术！</w:t>
      </w:r>
    </w:p>
    <w:p>
      <w:pPr>
        <w:spacing w:before="80" w:after="120" w:line="396" w:lineRule="auto"/>
        <w:jc w:val="left"/>
      </w:pPr>
      <w:r>
        <w:rPr>
          <w:rFonts w:ascii="Times New Roman" w:hAnsi="Times New Roman" w:eastAsia="宋体"/>
          <w:b w:val="0"/>
          <w:color w:val="111111"/>
          <w:sz w:val="22"/>
        </w:rPr>
        <w:t>荀未来连忙抬手抓了抓后脑勺掩饰尴尬，结结巴巴地把“美颜”圆成了“化妆”。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呃……我的意思就是化妆一下，应……应该就可以了吧。具体这个我也不太懂，呵。</w:t>
      </w:r>
    </w:p>
    <w:p>
      <w:pPr>
        <w:spacing w:before="80" w:after="120" w:line="396" w:lineRule="auto"/>
        <w:jc w:val="left"/>
      </w:pPr>
      <w:r>
        <w:rPr>
          <w:rFonts w:ascii="Times New Roman" w:hAnsi="Times New Roman" w:eastAsia="宋体"/>
          <w:b w:val="0"/>
          <w:color w:val="111111"/>
          <w:sz w:val="22"/>
        </w:rPr>
        <w:t>王一漫若有所思地轻轻点了点头，展颜一笑答应下来；荀未来如释重负地向她挥手道别。</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嗯，我试试。</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14-7　内　飞霞湾王一漫家卧室与罗爱文家豪宅客厅 — 夜</w:t>
      </w:r>
    </w:p>
    <w:p>
      <w:pPr>
        <w:spacing w:before="80" w:after="120" w:line="396" w:lineRule="auto"/>
        <w:jc w:val="left"/>
      </w:pPr>
      <w:r>
        <w:rPr>
          <w:rFonts w:ascii="Times New Roman" w:hAnsi="Times New Roman" w:eastAsia="宋体"/>
          <w:b w:val="0"/>
          <w:color w:val="111111"/>
          <w:sz w:val="22"/>
        </w:rPr>
        <w:t>夜晚，飞霞湾别墅王一漫的卧室内，王一漫独自坐在梳妆台前，对着镜子轻轻抚摸自己额头上的那颗小痘痘，眼神里带着一丝少女的忧虑。这时，母亲杨敏端着一盘切好的苹果推门走进卧室，来到梳妆台旁。</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漫漫，作业都写完了？</w:t>
      </w:r>
    </w:p>
    <w:p>
      <w:pPr>
        <w:spacing w:before="80" w:after="120" w:line="396" w:lineRule="auto"/>
        <w:jc w:val="left"/>
      </w:pPr>
      <w:r>
        <w:rPr>
          <w:rFonts w:ascii="Times New Roman" w:hAnsi="Times New Roman" w:eastAsia="宋体"/>
          <w:b w:val="0"/>
          <w:color w:val="111111"/>
          <w:sz w:val="22"/>
        </w:rPr>
        <w:t>王一漫立刻放下摸额头的手，乖巧地挺直后背向母亲汇报。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嗯，我在学校的时候就写完了。</w:t>
      </w:r>
    </w:p>
    <w:p>
      <w:pPr>
        <w:spacing w:before="80" w:after="120" w:line="396" w:lineRule="auto"/>
        <w:jc w:val="left"/>
      </w:pPr>
      <w:r>
        <w:rPr>
          <w:rFonts w:ascii="Times New Roman" w:hAnsi="Times New Roman" w:eastAsia="宋体"/>
          <w:b w:val="0"/>
          <w:color w:val="111111"/>
          <w:sz w:val="22"/>
        </w:rPr>
        <w:t>杨敏脸上挂着温和却不容置疑的微笑，立刻提起了上次开学考的分数。</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上次开学考，你的英语可没上130。有时间，再多补补英语。</w:t>
      </w:r>
    </w:p>
    <w:p>
      <w:pPr>
        <w:spacing w:before="80" w:after="120" w:line="396" w:lineRule="auto"/>
        <w:jc w:val="left"/>
      </w:pPr>
      <w:r>
        <w:rPr>
          <w:rFonts w:ascii="Times New Roman" w:hAnsi="Times New Roman" w:eastAsia="宋体"/>
          <w:b w:val="0"/>
          <w:color w:val="111111"/>
          <w:sz w:val="22"/>
        </w:rPr>
        <w:t>王一漫顺从地点了点头。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会的，我睡觉前再背背单词。</w:t>
      </w:r>
    </w:p>
    <w:p>
      <w:pPr>
        <w:spacing w:before="80" w:after="120" w:line="396" w:lineRule="auto"/>
        <w:jc w:val="left"/>
      </w:pPr>
      <w:r>
        <w:rPr>
          <w:rFonts w:ascii="Times New Roman" w:hAnsi="Times New Roman" w:eastAsia="宋体"/>
          <w:b w:val="0"/>
          <w:color w:val="111111"/>
          <w:sz w:val="22"/>
        </w:rPr>
        <w:t>杨敏低头看到女儿额头上的红痘，伸手拨开她的刘海摸了一下，脸上的笑容瞬间消失，语气里透出毫不掩饰的嫌弃与苛责。</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呀，长痘了。嗯，难看死了。</w:t>
      </w:r>
    </w:p>
    <w:p>
      <w:pPr>
        <w:spacing w:before="80" w:after="120" w:line="396" w:lineRule="auto"/>
        <w:jc w:val="left"/>
      </w:pPr>
      <w:r>
        <w:rPr>
          <w:rFonts w:ascii="Times New Roman" w:hAnsi="Times New Roman" w:eastAsia="宋体"/>
          <w:b w:val="0"/>
          <w:color w:val="111111"/>
          <w:sz w:val="22"/>
        </w:rPr>
        <w:t>王一漫眼神一黯，却还是勉强挤出一抹微笑，小心翼翼地替自己解释。</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可能……是最近学习压力有点大。但是没关系，有压力……才会有动力嘛。</w:t>
      </w:r>
    </w:p>
    <w:p>
      <w:pPr>
        <w:spacing w:before="80" w:after="120" w:line="396" w:lineRule="auto"/>
        <w:jc w:val="left"/>
      </w:pPr>
      <w:r>
        <w:rPr>
          <w:rFonts w:ascii="Times New Roman" w:hAnsi="Times New Roman" w:eastAsia="宋体"/>
          <w:b w:val="0"/>
          <w:color w:val="111111"/>
          <w:sz w:val="22"/>
        </w:rPr>
        <w:t>杨敏将双手按在王一漫的双肩上，居高临下地看着镜中的女儿，用最平淡的语气说出了一句极其冷酷的话。</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你之前数学回回考不过陈明，人家现在主动退学了，还哪有什么压力给到你？</w:t>
      </w:r>
    </w:p>
    <w:p>
      <w:pPr>
        <w:spacing w:before="80" w:after="120" w:line="396" w:lineRule="auto"/>
        <w:jc w:val="left"/>
      </w:pPr>
      <w:r>
        <w:rPr>
          <w:rFonts w:ascii="Times New Roman" w:hAnsi="Times New Roman" w:eastAsia="宋体"/>
          <w:b w:val="0"/>
          <w:color w:val="111111"/>
          <w:sz w:val="22"/>
        </w:rPr>
        <w:t>听到母亲提起被逼退学的陈明，王一漫放在膝头的手指微微蜷缩，在镜子前紧抿着嘴唇，极力压抑着内心的窒息感。</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我会……我会努力调节好自己的状态的。</w:t>
      </w:r>
    </w:p>
    <w:p>
      <w:pPr>
        <w:spacing w:before="80" w:after="120" w:line="396" w:lineRule="auto"/>
        <w:jc w:val="left"/>
      </w:pPr>
      <w:r>
        <w:rPr>
          <w:rFonts w:ascii="Times New Roman" w:hAnsi="Times New Roman" w:eastAsia="宋体"/>
          <w:b w:val="0"/>
          <w:color w:val="111111"/>
          <w:sz w:val="22"/>
        </w:rPr>
        <w:t>杨敏满意地摸了摸她的头发，拿起银叉叉起一块苹果递到她手里，丢下一句叮嘱后转身走出卧室。</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嗯，乖。爱美可以，但别折腾太久。</w:t>
      </w:r>
    </w:p>
    <w:p>
      <w:pPr>
        <w:spacing w:before="80" w:after="120" w:line="396" w:lineRule="auto"/>
        <w:jc w:val="left"/>
      </w:pPr>
      <w:r>
        <w:rPr>
          <w:rFonts w:ascii="Times New Roman" w:hAnsi="Times New Roman" w:eastAsia="宋体"/>
          <w:b w:val="0"/>
          <w:color w:val="111111"/>
          <w:sz w:val="22"/>
        </w:rPr>
        <w:t>王一漫低声应了一句“好”，手里捏着那支水果叉，独自一人静静凝视着梳妆镜中那个连长一颗痘痘都不被允许的自己，眼底满是深不见底的压抑与孤单。</w:t>
      </w:r>
    </w:p>
    <w:p>
      <w:pPr>
        <w:spacing w:before="80" w:after="120" w:line="396" w:lineRule="auto"/>
        <w:jc w:val="left"/>
      </w:pPr>
      <w:r>
        <w:rPr>
          <w:rFonts w:ascii="Times New Roman" w:hAnsi="Times New Roman" w:eastAsia="宋体"/>
          <w:b w:val="0"/>
          <w:color w:val="111111"/>
          <w:sz w:val="22"/>
        </w:rPr>
        <w:t>同一时刻，罗爱文家的独栋别墅客厅内，四十一岁的荀未来一边脱下厚外套走进客厅，一边揉着发酸的脖颈大声呼喊楼上的罗爱文。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哎哟，累死了！研究一个DV机比上学还难，又累又饿的。小罗啊，你去帮我煮盘饺子吧！</w:t>
      </w:r>
    </w:p>
    <w:p>
      <w:pPr>
        <w:spacing w:before="80" w:after="120" w:line="396" w:lineRule="auto"/>
        <w:jc w:val="left"/>
      </w:pPr>
      <w:r>
        <w:rPr>
          <w:rFonts w:ascii="Times New Roman" w:hAnsi="Times New Roman" w:eastAsia="宋体"/>
          <w:b w:val="0"/>
          <w:color w:val="111111"/>
          <w:sz w:val="22"/>
        </w:rPr>
        <w:t>罗爱文穿着居家服匆匆从二楼旋转楼梯跑下来，神色慌张地站在楼梯口，拼命冲着荀未来挤眉弄眼、把食指竖在嘴边比划着“嘘——”的手势！</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嘘——！</w:t>
      </w:r>
    </w:p>
    <w:p>
      <w:pPr>
        <w:spacing w:before="80" w:after="120" w:line="396" w:lineRule="auto"/>
        <w:jc w:val="left"/>
      </w:pPr>
      <w:r>
        <w:rPr>
          <w:rFonts w:ascii="Times New Roman" w:hAnsi="Times New Roman" w:eastAsia="宋体"/>
          <w:b w:val="0"/>
          <w:color w:val="111111"/>
          <w:sz w:val="22"/>
        </w:rPr>
        <w:t>毫无察觉的荀未来莫名其妙地看着他，大步走到沙发前坐下，扯着嗓子继续挑剔点餐！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干啥呢挤眉弄眼的，去帮我煮个饺子！嘘啥啊？我不要猪肉大葱的，我要至尊虾仁的！什么呀？我不要猪肉大葱的！</w:t>
      </w:r>
    </w:p>
    <w:p>
      <w:pPr>
        <w:spacing w:before="80" w:after="120" w:line="396" w:lineRule="auto"/>
        <w:jc w:val="left"/>
      </w:pPr>
      <w:r>
        <w:rPr>
          <w:rFonts w:ascii="Times New Roman" w:hAnsi="Times New Roman" w:eastAsia="宋体"/>
          <w:b w:val="0"/>
          <w:color w:val="111111"/>
          <w:sz w:val="22"/>
        </w:rPr>
        <w:t>话音未落，“叮”的一声轻响，客厅一侧的别墅家用电梯门缓缓滑开——身穿深色高领毛衣、气场威严的罗爱文父亲（爱荣机械厂罗厂长）端着一只保温杯，慢条斯理地从电梯里走了出来！</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咋的？瞧不上猪肉大葱啊？</w:t>
      </w:r>
    </w:p>
    <w:p>
      <w:pPr>
        <w:spacing w:before="80" w:after="120" w:line="396" w:lineRule="auto"/>
        <w:jc w:val="left"/>
      </w:pPr>
      <w:r>
        <w:rPr>
          <w:rFonts w:ascii="Times New Roman" w:hAnsi="Times New Roman" w:eastAsia="宋体"/>
          <w:b w:val="0"/>
          <w:color w:val="111111"/>
          <w:sz w:val="22"/>
        </w:rPr>
        <w:t>楼梯上的罗爱文绝望地扶额捂脸；沙发上的荀未来吓得浑身一激灵，腾地站起身来，脸上瞬间堆起十二分谄媚的笑容向罗父鞠躬赔罪！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叔……没有！我是说叔喜欢吃猪肉大葱的，我现在去给你煮！</w:t>
      </w:r>
    </w:p>
    <w:p>
      <w:pPr>
        <w:spacing w:before="80" w:after="120" w:line="396" w:lineRule="auto"/>
        <w:jc w:val="left"/>
      </w:pPr>
      <w:r>
        <w:rPr>
          <w:rFonts w:ascii="Times New Roman" w:hAnsi="Times New Roman" w:eastAsia="宋体"/>
          <w:b w:val="0"/>
          <w:color w:val="111111"/>
          <w:sz w:val="22"/>
        </w:rPr>
        <w:t>荀未来转身刚要往厨房溜，罗厂长慢悠悠地抬手叫住了他。</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哎，等等。</w:t>
      </w:r>
    </w:p>
    <w:p>
      <w:pPr>
        <w:spacing w:before="80" w:after="120" w:line="396" w:lineRule="auto"/>
        <w:jc w:val="left"/>
      </w:pPr>
      <w:r>
        <w:rPr>
          <w:rFonts w:ascii="Times New Roman" w:hAnsi="Times New Roman" w:eastAsia="宋体"/>
          <w:b w:val="0"/>
          <w:color w:val="111111"/>
          <w:sz w:val="22"/>
        </w:rPr>
        <w:t>荀未来连忙转回身，点头哈腰地请示。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叔，你要想吃别的口味，我现在可以去给你包。</w:t>
      </w:r>
    </w:p>
    <w:p>
      <w:pPr>
        <w:spacing w:before="80" w:after="120" w:line="396" w:lineRule="auto"/>
        <w:jc w:val="left"/>
      </w:pPr>
      <w:r>
        <w:rPr>
          <w:rFonts w:ascii="Times New Roman" w:hAnsi="Times New Roman" w:eastAsia="宋体"/>
          <w:b w:val="0"/>
          <w:color w:val="111111"/>
          <w:sz w:val="22"/>
        </w:rPr>
        <w:t>罗厂长端着保温杯走到红木沙发主位坐下，眼皮微抬，吐出了一个令人啼笑皆非的刁难要求！</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就猪肉大葱。——馅儿包面。</w:t>
      </w:r>
    </w:p>
    <w:p>
      <w:pPr>
        <w:spacing w:before="80" w:after="120" w:line="396" w:lineRule="auto"/>
        <w:jc w:val="left"/>
      </w:pPr>
      <w:r>
        <w:rPr>
          <w:rFonts w:ascii="Times New Roman" w:hAnsi="Times New Roman" w:eastAsia="宋体"/>
          <w:b w:val="0"/>
          <w:color w:val="111111"/>
          <w:sz w:val="22"/>
        </w:rPr>
        <w:t>荀未来当场愣在原地，怀疑自己听错了。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罗厂长眉头一挑，似笑非笑地斜睨着他。</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咋的，不能做啊？</w:t>
      </w:r>
    </w:p>
    <w:p>
      <w:pPr>
        <w:spacing w:before="80" w:after="120" w:line="396" w:lineRule="auto"/>
        <w:jc w:val="left"/>
      </w:pPr>
      <w:r>
        <w:rPr>
          <w:rFonts w:ascii="Times New Roman" w:hAnsi="Times New Roman" w:eastAsia="宋体"/>
          <w:b w:val="0"/>
          <w:color w:val="111111"/>
          <w:sz w:val="22"/>
        </w:rPr>
        <w:t>为了保住住宿和学工拍摄，四十一岁的荀未来一咬牙，硬着头皮大声应下，转身奔向厨房。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能啊！</w:t>
      </w:r>
    </w:p>
    <w:p>
      <w:pPr>
        <w:spacing w:before="80" w:after="120" w:line="396" w:lineRule="auto"/>
        <w:jc w:val="left"/>
      </w:pPr>
      <w:r>
        <w:rPr>
          <w:rFonts w:ascii="Times New Roman" w:hAnsi="Times New Roman" w:eastAsia="宋体"/>
          <w:b w:val="0"/>
          <w:color w:val="111111"/>
          <w:sz w:val="22"/>
        </w:rPr>
        <w:t>楼梯上的罗爱文见势不妙想踮着脚尖溜回二楼，被罗厂长一声喝止！</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站住！我说你能不能别毛毛躁躁的一天？</w:t>
      </w:r>
    </w:p>
    <w:p>
      <w:pPr>
        <w:spacing w:before="80" w:after="120" w:line="396" w:lineRule="auto"/>
        <w:jc w:val="left"/>
      </w:pPr>
      <w:r>
        <w:rPr>
          <w:rFonts w:ascii="Times New Roman" w:hAnsi="Times New Roman" w:eastAsia="宋体"/>
          <w:b w:val="0"/>
          <w:color w:val="111111"/>
          <w:sz w:val="22"/>
        </w:rPr>
        <w:t>罗爱文哭丧着脸走下楼梯，替厨房里的荀哥求情。</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爸，真是我叫荀哥来陪我的，你就别为难人家了。</w:t>
      </w:r>
    </w:p>
    <w:p>
      <w:pPr>
        <w:spacing w:before="80" w:after="120" w:line="396" w:lineRule="auto"/>
        <w:jc w:val="left"/>
      </w:pPr>
      <w:r>
        <w:rPr>
          <w:rFonts w:ascii="Times New Roman" w:hAnsi="Times New Roman" w:eastAsia="宋体"/>
          <w:b w:val="0"/>
          <w:color w:val="111111"/>
          <w:sz w:val="22"/>
        </w:rPr>
        <w:t>罗厂长端起保温杯吹了吹热气，端着架子教育儿子；罗爱文站在父亲身后，调皮地做鬼脸无声模仿着父亲的口型。</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跟你爸我好好学学。</w:t>
      </w:r>
    </w:p>
    <w:p>
      <w:pPr>
        <w:spacing w:before="80" w:after="120" w:line="396" w:lineRule="auto"/>
        <w:jc w:val="left"/>
      </w:pPr>
      <w:r>
        <w:rPr>
          <w:rFonts w:ascii="Times New Roman" w:hAnsi="Times New Roman" w:eastAsia="宋体"/>
          <w:b w:val="0"/>
          <w:color w:val="111111"/>
          <w:sz w:val="22"/>
        </w:rPr>
        <w:t>半个小时后，罗爱文在楼梯口探头喊了一声“荀哥！”，只见系着围裙的荀未来端着一盘金黄酥脆的炸丸子从厨房走出来，满脸堆笑地放到罗厂长面前的茶几上。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来，叔，您尝一尝。</w:t>
      </w:r>
    </w:p>
    <w:p>
      <w:pPr>
        <w:spacing w:before="80" w:after="120" w:line="396" w:lineRule="auto"/>
        <w:jc w:val="left"/>
      </w:pPr>
      <w:r>
        <w:rPr>
          <w:rFonts w:ascii="Times New Roman" w:hAnsi="Times New Roman" w:eastAsia="宋体"/>
          <w:b w:val="0"/>
          <w:color w:val="111111"/>
          <w:sz w:val="22"/>
        </w:rPr>
        <w:t>罗厂长半信半疑地拿起筷子，夹起一颗金黄的丸子咬了一口，咀嚼了两下后眼睛微微一亮，抬头看向对面紧张注视的荀未来。</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你咋做的？</w:t>
      </w:r>
    </w:p>
    <w:p>
      <w:pPr>
        <w:spacing w:before="80" w:after="120" w:line="396" w:lineRule="auto"/>
        <w:jc w:val="left"/>
      </w:pPr>
      <w:r>
        <w:rPr>
          <w:rFonts w:ascii="Times New Roman" w:hAnsi="Times New Roman" w:eastAsia="宋体"/>
          <w:b w:val="0"/>
          <w:color w:val="111111"/>
          <w:sz w:val="22"/>
        </w:rPr>
        <w:t>荀未来见过关了，立刻绘声绘色地比划着解说这道“馅儿包面”的巧思；罗厂长一边吃一边赞许地点头。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啊，我就是先炸了几个小面包，然后外面呢，严严实实裹了一层猪肉大葱馅，又下锅复炸了一下。这表面看上去像个肉丸子，但是绝对想不到，咬上去啊，里边脆脆的，正好是肉馅包着面！</w:t>
      </w:r>
    </w:p>
    <w:p>
      <w:pPr>
        <w:spacing w:before="80" w:after="120" w:line="396" w:lineRule="auto"/>
        <w:jc w:val="left"/>
      </w:pPr>
      <w:r>
        <w:rPr>
          <w:rFonts w:ascii="Times New Roman" w:hAnsi="Times New Roman" w:eastAsia="宋体"/>
          <w:b w:val="0"/>
          <w:color w:val="111111"/>
          <w:sz w:val="22"/>
        </w:rPr>
        <w:t>罗厂长放下筷子，审视的目光在荀未来那张过于老练的脸上打量了一番，一针见血地发问。</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有想法。你……上过班？</w:t>
      </w:r>
    </w:p>
    <w:p>
      <w:pPr>
        <w:spacing w:before="80" w:after="120" w:line="396" w:lineRule="auto"/>
        <w:jc w:val="left"/>
      </w:pPr>
      <w:r>
        <w:rPr>
          <w:rFonts w:ascii="Times New Roman" w:hAnsi="Times New Roman" w:eastAsia="宋体"/>
          <w:b w:val="0"/>
          <w:color w:val="111111"/>
          <w:sz w:val="22"/>
        </w:rPr>
        <w:t>荀未来心里一惊，表面上却面不改色地编了个借口。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我……我转校之前呢，我勤工俭学过。</w:t>
      </w:r>
    </w:p>
    <w:p>
      <w:pPr>
        <w:spacing w:before="80" w:after="120" w:line="396" w:lineRule="auto"/>
        <w:jc w:val="left"/>
      </w:pPr>
      <w:r>
        <w:rPr>
          <w:rFonts w:ascii="Times New Roman" w:hAnsi="Times New Roman" w:eastAsia="宋体"/>
          <w:b w:val="0"/>
          <w:color w:val="111111"/>
          <w:sz w:val="22"/>
        </w:rPr>
        <w:t>罗厂长恍然大悟地点了点头，主动提起了《三人行》杂志。</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怪不得，怪不得。哎，爱文说过你们那个《三人行》的想法，我觉得你挺有这个产品思维的，啊？呵呵呵。</w:t>
      </w:r>
    </w:p>
    <w:p>
      <w:pPr>
        <w:spacing w:before="80" w:after="120" w:line="396" w:lineRule="auto"/>
        <w:jc w:val="left"/>
      </w:pPr>
      <w:r>
        <w:rPr>
          <w:rFonts w:ascii="Times New Roman" w:hAnsi="Times New Roman" w:eastAsia="宋体"/>
          <w:b w:val="0"/>
          <w:color w:val="111111"/>
          <w:sz w:val="22"/>
        </w:rPr>
        <w:t>荀未来连忙端起茶壶替罗厂长续水，双手捧过保温杯奉承道。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谢谢啊，厂长叔。来来来，喝水。</w:t>
      </w:r>
    </w:p>
    <w:p>
      <w:pPr>
        <w:spacing w:before="80" w:after="120" w:line="396" w:lineRule="auto"/>
        <w:jc w:val="left"/>
      </w:pPr>
      <w:r>
        <w:rPr>
          <w:rFonts w:ascii="Times New Roman" w:hAnsi="Times New Roman" w:eastAsia="宋体"/>
          <w:b w:val="0"/>
          <w:color w:val="111111"/>
          <w:sz w:val="22"/>
        </w:rPr>
        <w:t>罗厂长接过保温杯呷了一口，话锋一转，摆出了大厂长的架子。</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但是吧，跟我的那个想法和要求，还有很大的距离。</w:t>
      </w:r>
    </w:p>
    <w:p>
      <w:pPr>
        <w:spacing w:before="80" w:after="120" w:line="396" w:lineRule="auto"/>
        <w:jc w:val="left"/>
      </w:pPr>
      <w:r>
        <w:rPr>
          <w:rFonts w:ascii="Times New Roman" w:hAnsi="Times New Roman" w:eastAsia="宋体"/>
          <w:b w:val="0"/>
          <w:color w:val="111111"/>
          <w:sz w:val="22"/>
        </w:rPr>
        <w:t>深谙职场酒桌马屁学的四十一岁荀未来立刻顺杆爬，开启了天花乱坠的彩虹屁模式！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那是肯定的呀！我怎么可能会跟厂长叔您比呢？您身边的那些人，绝对都是最顶尖的！</w:t>
      </w:r>
    </w:p>
    <w:p>
      <w:pPr>
        <w:spacing w:before="80" w:after="120" w:line="396" w:lineRule="auto"/>
        <w:jc w:val="left"/>
      </w:pPr>
      <w:r>
        <w:rPr>
          <w:rFonts w:ascii="Times New Roman" w:hAnsi="Times New Roman" w:eastAsia="宋体"/>
          <w:b w:val="0"/>
          <w:color w:val="111111"/>
          <w:sz w:val="22"/>
        </w:rPr>
        <w:t>罗厂长故意板着脸追问了一句。</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啊？他们都最顶尖的，那我呢？</w:t>
      </w:r>
    </w:p>
    <w:p>
      <w:pPr>
        <w:spacing w:before="80" w:after="120" w:line="396" w:lineRule="auto"/>
        <w:jc w:val="left"/>
      </w:pPr>
      <w:r>
        <w:rPr>
          <w:rFonts w:ascii="Times New Roman" w:hAnsi="Times New Roman" w:eastAsia="宋体"/>
          <w:b w:val="0"/>
          <w:color w:val="111111"/>
          <w:sz w:val="22"/>
        </w:rPr>
        <w:t>荀未来竖起大拇指往头顶上方高高一指，眉飞色舞地捧出了神级金句！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您是管理最顶尖的呀，那您肯定就是——尖得没边儿了！</w:t>
      </w:r>
    </w:p>
    <w:p>
      <w:pPr>
        <w:spacing w:before="80" w:after="120" w:line="396" w:lineRule="auto"/>
        <w:jc w:val="left"/>
      </w:pPr>
      <w:r>
        <w:rPr>
          <w:rFonts w:ascii="Times New Roman" w:hAnsi="Times New Roman" w:eastAsia="宋体"/>
          <w:b w:val="0"/>
          <w:color w:val="111111"/>
          <w:sz w:val="22"/>
        </w:rPr>
        <w:t>罗厂长被这句“尖得没边儿了”哄得龙颜大悦，指着荀未来哈哈大笑！</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哎呀小伙子，你是真会说话啊，这未来呀肯定有饭吃！</w:t>
      </w:r>
    </w:p>
    <w:p>
      <w:pPr>
        <w:spacing w:before="80" w:after="120" w:line="396" w:lineRule="auto"/>
        <w:jc w:val="left"/>
      </w:pPr>
      <w:r>
        <w:rPr>
          <w:rFonts w:ascii="Times New Roman" w:hAnsi="Times New Roman" w:eastAsia="宋体"/>
          <w:b w:val="0"/>
          <w:color w:val="111111"/>
          <w:sz w:val="22"/>
        </w:rPr>
        <w:t>旁边的罗爱文馋得伸手想抓一颗炸丸子吃，被罗厂长一巴掌拍开手背吼了一句“吃什么吃！你给我学英语去！”，罗爱文委屈地灰溜溜跑上楼。荀未来趁热打铁，凑上前把话题引向学工拍视频。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叔，就是那个拍视频的事，小罗……爱文他跟您说过吧？</w:t>
      </w:r>
    </w:p>
    <w:p>
      <w:pPr>
        <w:spacing w:before="80" w:after="120" w:line="396" w:lineRule="auto"/>
        <w:jc w:val="left"/>
      </w:pPr>
      <w:r>
        <w:rPr>
          <w:rFonts w:ascii="Times New Roman" w:hAnsi="Times New Roman" w:eastAsia="宋体"/>
          <w:b w:val="0"/>
          <w:color w:val="111111"/>
          <w:sz w:val="22"/>
        </w:rPr>
        <w:t>罗厂长点了点头，提起了电视新闻里报道的幕后主编赵左右。</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说了，说了。他不说你们那个导演叫赵左右，也是你们一个班的？</w:t>
      </w:r>
    </w:p>
    <w:p>
      <w:pPr>
        <w:spacing w:before="80" w:after="120" w:line="396" w:lineRule="auto"/>
        <w:jc w:val="left"/>
      </w:pPr>
      <w:r>
        <w:rPr>
          <w:rFonts w:ascii="Times New Roman" w:hAnsi="Times New Roman" w:eastAsia="宋体"/>
          <w:b w:val="0"/>
          <w:color w:val="111111"/>
          <w:sz w:val="22"/>
        </w:rPr>
        <w:t>荀未来连忙顺着话头猛夸十六岁的自己。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对对对，赵左右！他这个人的想法特别多，就是把这个杂志拍成网络视频这个点子，就是他想出来的。</w:t>
      </w:r>
    </w:p>
    <w:p>
      <w:pPr>
        <w:spacing w:before="80" w:after="120" w:line="396" w:lineRule="auto"/>
        <w:jc w:val="left"/>
      </w:pPr>
      <w:r>
        <w:rPr>
          <w:rFonts w:ascii="Times New Roman" w:hAnsi="Times New Roman" w:eastAsia="宋体"/>
          <w:b w:val="0"/>
          <w:color w:val="111111"/>
          <w:sz w:val="22"/>
        </w:rPr>
        <w:t>不料罗厂长眼睛一眯，当即提出要亲自面试赵左右！</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他比你还有想法？那这个人我必须得见见。</w:t>
      </w:r>
    </w:p>
    <w:p>
      <w:pPr>
        <w:spacing w:before="80" w:after="120" w:line="396" w:lineRule="auto"/>
        <w:jc w:val="left"/>
      </w:pPr>
      <w:r>
        <w:rPr>
          <w:rFonts w:ascii="Times New Roman" w:hAnsi="Times New Roman" w:eastAsia="宋体"/>
          <w:b w:val="0"/>
          <w:color w:val="111111"/>
          <w:sz w:val="22"/>
        </w:rPr>
        <w:t>深知十六岁的自己性格耿直不会应酬，荀未来脸色微变，连忙摆手试图替赵左右挡下这顿饭局。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叔，您要是有什么想说的呀，您就直接找我就行了，不用见他。</w:t>
      </w:r>
    </w:p>
    <w:p>
      <w:pPr>
        <w:spacing w:before="80" w:after="120" w:line="396" w:lineRule="auto"/>
        <w:jc w:val="left"/>
      </w:pPr>
      <w:r>
        <w:rPr>
          <w:rFonts w:ascii="Times New Roman" w:hAnsi="Times New Roman" w:eastAsia="宋体"/>
          <w:b w:val="0"/>
          <w:color w:val="111111"/>
          <w:sz w:val="22"/>
        </w:rPr>
        <w:t>罗厂长却根本不给商量的余地，一锤定音地定下了明天晚上的饭店包厢鸿门宴！</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你的想法我已经见识过了，我要见那个没见过的。就这么定了，明天晚上天门饭店VIP包厢，我等他。</w:t>
      </w:r>
    </w:p>
    <w:p>
      <w:pPr>
        <w:spacing w:before="80" w:after="120" w:line="396" w:lineRule="auto"/>
        <w:jc w:val="left"/>
      </w:pPr>
      <w:r>
        <w:rPr>
          <w:rFonts w:ascii="Times New Roman" w:hAnsi="Times New Roman" w:eastAsia="宋体"/>
          <w:b w:val="0"/>
          <w:color w:val="111111"/>
          <w:sz w:val="22"/>
        </w:rPr>
        <w:t>荀未来急得站起身劝阻；罗厂长直接起身甩下一句最后通牒，迈步走回电梯，留下荀未来一个人瘫坐在沙发上愁眉苦脸地长吁短叹。</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没应酬过那就能不经历经历吗？要不然以后怎么干大事啊？他要是不来，那你们就别拍了！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14-8　内/外　高一十班教室·天门饭店大堂·门外轿车与VIP包厢 — 日/夜</w:t>
      </w:r>
    </w:p>
    <w:p>
      <w:pPr>
        <w:spacing w:before="80" w:after="120" w:line="396" w:lineRule="auto"/>
        <w:jc w:val="left"/>
      </w:pPr>
      <w:r>
        <w:rPr>
          <w:rFonts w:ascii="Times New Roman" w:hAnsi="Times New Roman" w:eastAsia="宋体"/>
          <w:b w:val="0"/>
          <w:color w:val="111111"/>
          <w:sz w:val="22"/>
        </w:rPr>
        <w:t>次日白天，高一十班教室讲台前，十六岁的赵左右靠在黑板边摆弄着一把教学用大木制三角板，满脸不解地向身旁的荀未来发问。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聊正事为啥要去酒店包厢啊？我直接去爱文他家拜访他不就好了？</w:t>
      </w:r>
    </w:p>
    <w:p>
      <w:pPr>
        <w:spacing w:before="80" w:after="120" w:line="396" w:lineRule="auto"/>
        <w:jc w:val="left"/>
      </w:pPr>
      <w:r>
        <w:rPr>
          <w:rFonts w:ascii="Times New Roman" w:hAnsi="Times New Roman" w:eastAsia="宋体"/>
          <w:b w:val="0"/>
          <w:color w:val="111111"/>
          <w:sz w:val="22"/>
        </w:rPr>
        <w:t>荀未来急切地凑近半步，苦口婆心地向十六岁的自己传授职场应酬潜规则。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你一个小孩子，人家厂长愿意见你已经不错了，你怎么还挑上了？你记得啊，他对拍摄有任何要求，你都得给我答应下来！还有，说话机灵点。</w:t>
      </w:r>
    </w:p>
    <w:p>
      <w:pPr>
        <w:spacing w:before="80" w:after="120" w:line="396" w:lineRule="auto"/>
        <w:jc w:val="left"/>
      </w:pPr>
      <w:r>
        <w:rPr>
          <w:rFonts w:ascii="Times New Roman" w:hAnsi="Times New Roman" w:eastAsia="宋体"/>
          <w:b w:val="0"/>
          <w:color w:val="111111"/>
          <w:sz w:val="22"/>
        </w:rPr>
        <w:t>赵左右抱着双臂歪头反问。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咋算机灵啊？</w:t>
      </w:r>
    </w:p>
    <w:p>
      <w:pPr>
        <w:spacing w:before="80" w:after="120" w:line="396" w:lineRule="auto"/>
        <w:jc w:val="left"/>
      </w:pPr>
      <w:r>
        <w:rPr>
          <w:rFonts w:ascii="Times New Roman" w:hAnsi="Times New Roman" w:eastAsia="宋体"/>
          <w:b w:val="0"/>
          <w:color w:val="111111"/>
          <w:sz w:val="22"/>
        </w:rPr>
        <w:t>荀未来接过他手里的三角板比划着，现场教学如何在实话基础上“加料”，并拿坐在前排打瞌睡的罗爱文举例。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你就在实话实说的基础上，加一点料。比如说，他的爱荣机械厂在长林很有名，你就说在全国都闻名。还有他儿子，小罗，挺笨的吧？你就说小罗也有很多值得你学习的地方，嗯？</w:t>
      </w:r>
    </w:p>
    <w:p>
      <w:pPr>
        <w:spacing w:before="80" w:after="120" w:line="396" w:lineRule="auto"/>
        <w:jc w:val="left"/>
      </w:pPr>
      <w:r>
        <w:rPr>
          <w:rFonts w:ascii="Times New Roman" w:hAnsi="Times New Roman" w:eastAsia="宋体"/>
          <w:b w:val="0"/>
          <w:color w:val="111111"/>
          <w:sz w:val="22"/>
        </w:rPr>
        <w:t>赵左右看了一眼坐在前排的罗爱文，实在想不出词。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比如呢？</w:t>
      </w:r>
    </w:p>
    <w:p>
      <w:pPr>
        <w:spacing w:before="80" w:after="120" w:line="396" w:lineRule="auto"/>
        <w:jc w:val="left"/>
      </w:pPr>
      <w:r>
        <w:rPr>
          <w:rFonts w:ascii="Times New Roman" w:hAnsi="Times New Roman" w:eastAsia="宋体"/>
          <w:b w:val="0"/>
          <w:color w:val="111111"/>
          <w:sz w:val="22"/>
        </w:rPr>
        <w:t>荀未来脱口而出一个2020年代的网络热词；镜头切至前排罗爱文的面部大特写——只见罗爱文正仰头呼呼大睡，两只闭着的眼皮上竟然贴着两张画着睁大眼珠子的白纸片！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比如……你就说小罗，整个人很有松弛感。</w:t>
      </w:r>
    </w:p>
    <w:p>
      <w:pPr>
        <w:spacing w:before="80" w:after="120" w:line="396" w:lineRule="auto"/>
        <w:jc w:val="left"/>
      </w:pPr>
      <w:r>
        <w:rPr>
          <w:rFonts w:ascii="Times New Roman" w:hAnsi="Times New Roman" w:eastAsia="宋体"/>
          <w:b w:val="0"/>
          <w:color w:val="111111"/>
          <w:sz w:val="22"/>
        </w:rPr>
        <w:t>赵左右看着眼皮贴假眼珠呼呼大睡的罗爱文，又转头看向满嘴新潮词汇的荀未来，眼神里再次闪过一丝敏锐的试探！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松弛感？哇……荀哥你好多形容啊！那你大学是中文系的吗？</w:t>
      </w:r>
    </w:p>
    <w:p>
      <w:pPr>
        <w:spacing w:before="80" w:after="120" w:line="396" w:lineRule="auto"/>
        <w:jc w:val="left"/>
      </w:pPr>
      <w:r>
        <w:rPr>
          <w:rFonts w:ascii="Times New Roman" w:hAnsi="Times New Roman" w:eastAsia="宋体"/>
          <w:b w:val="0"/>
          <w:color w:val="111111"/>
          <w:sz w:val="22"/>
        </w:rPr>
        <w:t>荀未来下意识脱口说出自己原本大学专业的“计算机”三个字，话到嘴边猛然惊觉差点说漏嘴说出“计算机系”，连忙生硬地急转弯接了一句“很重要”，强行把话圆成让赵左右用电脑多百度词汇。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计算机……很重要。你没事的时候多百度百度那些高级的实用词汇，多储备一点，总没坏处的，啊。</w:t>
      </w:r>
    </w:p>
    <w:p>
      <w:pPr>
        <w:spacing w:before="80" w:after="120" w:line="396" w:lineRule="auto"/>
        <w:jc w:val="left"/>
      </w:pPr>
      <w:r>
        <w:rPr>
          <w:rFonts w:ascii="Times New Roman" w:hAnsi="Times New Roman" w:eastAsia="宋体"/>
          <w:b w:val="0"/>
          <w:color w:val="111111"/>
          <w:sz w:val="22"/>
        </w:rPr>
        <w:t>上课铃声响起，赵左右转身跑回自己的座位。站在讲台旁的荀未来看着他的背影，暗下决心。</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看来，不得不赶紧打消小赵的怀疑了。</w:t>
      </w:r>
    </w:p>
    <w:p>
      <w:pPr>
        <w:spacing w:before="80" w:after="120" w:line="396" w:lineRule="auto"/>
        <w:jc w:val="left"/>
      </w:pPr>
      <w:r>
        <w:rPr>
          <w:rFonts w:ascii="Times New Roman" w:hAnsi="Times New Roman" w:eastAsia="宋体"/>
          <w:b w:val="0"/>
          <w:color w:val="111111"/>
          <w:sz w:val="22"/>
        </w:rPr>
        <w:t>夜晚，“天门饭店”霓虹闪烁。身穿米白色拼红格羽绒服的十六岁赵左右与荀未来推门走进金碧辉煌的饭店大堂。赵左右抬头打量着熟悉的大堂楼梯，随口提起第10集和赵爷爷来这儿吃饭的往事。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这酒店赵爷爷上次带我来过，我们上次吃饭还在三个S的VIP包厢呢。</w:t>
      </w:r>
    </w:p>
    <w:p>
      <w:pPr>
        <w:spacing w:before="80" w:after="120" w:line="396" w:lineRule="auto"/>
        <w:jc w:val="left"/>
      </w:pPr>
      <w:r>
        <w:rPr>
          <w:rFonts w:ascii="Times New Roman" w:hAnsi="Times New Roman" w:eastAsia="宋体"/>
          <w:b w:val="0"/>
          <w:color w:val="111111"/>
          <w:sz w:val="22"/>
        </w:rPr>
        <w:t>荀未来在楼梯口停下脚步，拍了拍赵左右的衣领，把一只微型无线监听耳麦塞进他口袋，神色紧张地做最后叮嘱。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反正呢，你就尽量放松一些啊。成败在此一举了，我就在外面等着你。你要是有什么拿不准的……</w:t>
      </w:r>
    </w:p>
    <w:p>
      <w:pPr>
        <w:spacing w:before="80" w:after="120" w:line="396" w:lineRule="auto"/>
        <w:jc w:val="left"/>
      </w:pPr>
      <w:r>
        <w:rPr>
          <w:rFonts w:ascii="Times New Roman" w:hAnsi="Times New Roman" w:eastAsia="宋体"/>
          <w:b w:val="0"/>
          <w:color w:val="111111"/>
          <w:sz w:val="22"/>
        </w:rPr>
        <w:t>赵左右笑着抢答，转身迈步走上大理石楼梯；荀未来在楼下大声补了一句“哎，你记得啊，顺着他说！”，赵左右潇洒地挥了挥手。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就摔杯为号？出来假装上厕所给你打电话？行，我去了！</w:t>
      </w:r>
    </w:p>
    <w:p>
      <w:pPr>
        <w:spacing w:before="80" w:after="120" w:line="396" w:lineRule="auto"/>
        <w:jc w:val="left"/>
      </w:pPr>
      <w:r>
        <w:rPr>
          <w:rFonts w:ascii="Times New Roman" w:hAnsi="Times New Roman" w:eastAsia="宋体"/>
          <w:b w:val="0"/>
          <w:color w:val="111111"/>
          <w:sz w:val="22"/>
        </w:rPr>
        <w:t>天门饭店门外的停车位上，荀未来小跑着钻进路虎车驾驶座。副驾驶座上，裹着厚围巾的六十六岁赵了正闭目养神，慢悠悠地吐槽了一句。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屁大点事情，搞得跟打仗似的。</w:t>
      </w:r>
    </w:p>
    <w:p>
      <w:pPr>
        <w:spacing w:before="80" w:after="120" w:line="396" w:lineRule="auto"/>
        <w:jc w:val="left"/>
      </w:pPr>
      <w:r>
        <w:rPr>
          <w:rFonts w:ascii="Times New Roman" w:hAnsi="Times New Roman" w:eastAsia="宋体"/>
          <w:b w:val="0"/>
          <w:color w:val="111111"/>
          <w:sz w:val="22"/>
        </w:rPr>
        <w:t>荀未来系好安全带，焦急地反驳。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屁大点事？这事儿不成功，五百万不就没了！</w:t>
      </w:r>
    </w:p>
    <w:p>
      <w:pPr>
        <w:spacing w:before="80" w:after="120" w:line="396" w:lineRule="auto"/>
        <w:jc w:val="left"/>
      </w:pPr>
      <w:r>
        <w:rPr>
          <w:rFonts w:ascii="Times New Roman" w:hAnsi="Times New Roman" w:eastAsia="宋体"/>
          <w:b w:val="0"/>
          <w:color w:val="111111"/>
          <w:sz w:val="22"/>
        </w:rPr>
        <w:t>赵了微睁开眼，不紧不慢地给出建议。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你就不能让小赵多选几个题材备用，以防万一？就非得拍工厂不可吗？</w:t>
      </w:r>
    </w:p>
    <w:p>
      <w:pPr>
        <w:spacing w:before="80" w:after="120" w:line="396" w:lineRule="auto"/>
        <w:jc w:val="left"/>
      </w:pPr>
      <w:r>
        <w:rPr>
          <w:rFonts w:ascii="Times New Roman" w:hAnsi="Times New Roman" w:eastAsia="宋体"/>
          <w:b w:val="0"/>
          <w:color w:val="111111"/>
          <w:sz w:val="22"/>
        </w:rPr>
        <w:t>荀未来一手托腮，摆出一副孤注一掷的架势。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不留余地地做事情才能成功，这叫背水一战，懂吧？</w:t>
      </w:r>
    </w:p>
    <w:p>
      <w:pPr>
        <w:spacing w:before="80" w:after="120" w:line="396" w:lineRule="auto"/>
        <w:jc w:val="left"/>
      </w:pPr>
      <w:r>
        <w:rPr>
          <w:rFonts w:ascii="Times New Roman" w:hAnsi="Times New Roman" w:eastAsia="宋体"/>
          <w:b w:val="0"/>
          <w:color w:val="111111"/>
          <w:sz w:val="22"/>
        </w:rPr>
        <w:t>赵了毫不留情地一句话扎穿了他的肺管子！</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不懂。你咋没成功呢？</w:t>
      </w:r>
    </w:p>
    <w:p>
      <w:pPr>
        <w:spacing w:before="80" w:after="120" w:line="396" w:lineRule="auto"/>
        <w:jc w:val="left"/>
      </w:pPr>
      <w:r>
        <w:rPr>
          <w:rFonts w:ascii="Times New Roman" w:hAnsi="Times New Roman" w:eastAsia="宋体"/>
          <w:b w:val="0"/>
          <w:color w:val="111111"/>
          <w:sz w:val="22"/>
        </w:rPr>
        <w:t>荀未来被噎得满脸通红，梗着脖子嘴硬；赵了闭上眼往头枕上一靠，留下一句箴言便开始打盹，荀未来无奈地笑骂了一句“不服老不行了吧”，随即戴上监听耳机打开了接收器。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送你一句箴言：别在一棵树上吊死。我睡觉了啊，你听吧。</w:t>
      </w:r>
    </w:p>
    <w:p>
      <w:pPr>
        <w:spacing w:before="80" w:after="120" w:line="396" w:lineRule="auto"/>
        <w:jc w:val="left"/>
      </w:pPr>
      <w:r>
        <w:rPr>
          <w:rFonts w:ascii="Times New Roman" w:hAnsi="Times New Roman" w:eastAsia="宋体"/>
          <w:b w:val="0"/>
          <w:color w:val="111111"/>
          <w:sz w:val="22"/>
        </w:rPr>
        <w:t>天门饭店二楼VIP包厢内，圆桌上摆满了丰盛的菜肴与一瓶高档白酒。爱荣机械厂罗厂长坐在主位，身旁陪坐着戴眼镜的宣传科负责人与一名西装下属。赵左右推门走进包厢，罗厂长热情地招手，却一口把他的姓氏叫错了。</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李左右，来来来，过来！</w:t>
      </w:r>
    </w:p>
    <w:p>
      <w:pPr>
        <w:spacing w:before="80" w:after="120" w:line="396" w:lineRule="auto"/>
        <w:jc w:val="left"/>
      </w:pPr>
      <w:r>
        <w:rPr>
          <w:rFonts w:ascii="Times New Roman" w:hAnsi="Times New Roman" w:eastAsia="宋体"/>
          <w:b w:val="0"/>
          <w:color w:val="111111"/>
          <w:sz w:val="22"/>
        </w:rPr>
        <w:t>赵左右礼貌地关上门走到桌前鞠躬问好，在客位坐下后，一脸认真地纠正罗厂长的口误。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罗叔叔好。叔，我姓赵，赵左右。</w:t>
      </w:r>
    </w:p>
    <w:p>
      <w:pPr>
        <w:spacing w:before="80" w:after="120" w:line="396" w:lineRule="auto"/>
        <w:jc w:val="left"/>
      </w:pPr>
      <w:r>
        <w:rPr>
          <w:rFonts w:ascii="Times New Roman" w:hAnsi="Times New Roman" w:eastAsia="宋体"/>
          <w:b w:val="0"/>
          <w:color w:val="111111"/>
          <w:sz w:val="22"/>
        </w:rPr>
        <w:t>罗厂长哈哈大笑地摆了摆手，丝毫不在意地示意下属倒酒，转动玻璃转盘将满满一分酒器的白酒转到了赵左右面前。</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哎，那都不重要啊！那个……来，把酒倒上！</w:t>
      </w:r>
    </w:p>
    <w:p>
      <w:pPr>
        <w:spacing w:before="80" w:after="120" w:line="396" w:lineRule="auto"/>
        <w:jc w:val="left"/>
      </w:pPr>
      <w:r>
        <w:rPr>
          <w:rFonts w:ascii="Times New Roman" w:hAnsi="Times New Roman" w:eastAsia="宋体"/>
          <w:b w:val="0"/>
          <w:color w:val="111111"/>
          <w:sz w:val="22"/>
        </w:rPr>
        <w:t>赵左右看着面前的白酒，连忙摆手拒绝。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不用不用，我还未成年呢，喝不了酒。</w:t>
      </w:r>
    </w:p>
    <w:p>
      <w:pPr>
        <w:spacing w:before="80" w:after="120" w:line="396" w:lineRule="auto"/>
        <w:jc w:val="left"/>
      </w:pPr>
      <w:r>
        <w:rPr>
          <w:rFonts w:ascii="Times New Roman" w:hAnsi="Times New Roman" w:eastAsia="宋体"/>
          <w:b w:val="0"/>
          <w:color w:val="111111"/>
          <w:sz w:val="22"/>
        </w:rPr>
        <w:t>罗厂长拍了拍脑门笑着圆场，与桌上两名下属举杯碰了一下；戴眼镜的宣传科负责人放下酒杯，客气地向赵左右开口。</w:t>
      </w:r>
    </w:p>
    <w:p>
      <w:pPr>
        <w:spacing w:before="160" w:after="20" w:line="396" w:lineRule="auto"/>
        <w:jc w:val="center"/>
      </w:pPr>
      <w:r>
        <w:rPr>
          <w:rFonts w:ascii="Arial" w:hAnsi="Arial" w:eastAsia="黑体"/>
          <w:b/>
          <w:color w:val="111111"/>
          <w:sz w:val="22"/>
        </w:rPr>
        <w:t>宣传科负责人</w:t>
      </w:r>
    </w:p>
    <w:p>
      <w:pPr>
        <w:spacing w:before="20" w:after="160" w:line="396" w:lineRule="auto"/>
        <w:ind w:left="2160" w:right="1440"/>
        <w:jc w:val="left"/>
      </w:pPr>
      <w:r>
        <w:rPr>
          <w:rFonts w:ascii="Times New Roman" w:hAnsi="Times New Roman" w:eastAsia="宋体"/>
          <w:b w:val="0"/>
          <w:color w:val="111111"/>
          <w:sz w:val="22"/>
        </w:rPr>
        <w:t>那个，罗厂长之前跟我们介绍过你了。我就是咱们厂负责宣传工作的，很感谢你愿意为我们拍摄宣传片。</w:t>
      </w:r>
    </w:p>
    <w:p>
      <w:pPr>
        <w:spacing w:before="80" w:after="120" w:line="396" w:lineRule="auto"/>
        <w:jc w:val="left"/>
      </w:pPr>
      <w:r>
        <w:rPr>
          <w:rFonts w:ascii="Times New Roman" w:hAnsi="Times New Roman" w:eastAsia="宋体"/>
          <w:b w:val="0"/>
          <w:color w:val="111111"/>
          <w:sz w:val="22"/>
        </w:rPr>
        <w:t>一听“宣传片”三个字，十六岁的赵左右立刻不卑不亢地表明自己的创作定位。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这其实算是个节目，不是宣传片。</w:t>
      </w:r>
    </w:p>
    <w:p>
      <w:pPr>
        <w:spacing w:before="80" w:after="120" w:line="396" w:lineRule="auto"/>
        <w:jc w:val="left"/>
      </w:pPr>
      <w:r>
        <w:rPr>
          <w:rFonts w:ascii="Times New Roman" w:hAnsi="Times New Roman" w:eastAsia="宋体"/>
          <w:b w:val="0"/>
          <w:color w:val="111111"/>
          <w:sz w:val="22"/>
        </w:rPr>
        <w:t>罗厂长放下酒杯，抬手又叫了一声“小李”。</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哎那个，小李啊……</w:t>
      </w:r>
    </w:p>
    <w:p>
      <w:pPr>
        <w:spacing w:before="80" w:after="120" w:line="396" w:lineRule="auto"/>
        <w:jc w:val="left"/>
      </w:pPr>
      <w:r>
        <w:rPr>
          <w:rFonts w:ascii="Times New Roman" w:hAnsi="Times New Roman" w:eastAsia="宋体"/>
          <w:b w:val="0"/>
          <w:color w:val="111111"/>
          <w:sz w:val="22"/>
        </w:rPr>
        <w:t>耿直的赵左右毫不犹豫地第二次打断并纠正他！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叔，我姓赵。</w:t>
      </w:r>
    </w:p>
    <w:p>
      <w:pPr>
        <w:spacing w:before="80" w:after="120" w:line="396" w:lineRule="auto"/>
        <w:jc w:val="left"/>
      </w:pPr>
      <w:r>
        <w:rPr>
          <w:rFonts w:ascii="Times New Roman" w:hAnsi="Times New Roman" w:eastAsia="宋体"/>
          <w:b w:val="0"/>
          <w:color w:val="111111"/>
          <w:sz w:val="22"/>
        </w:rPr>
        <w:t>饭店门外的路虎车内，戴着监听耳机的荀未来急得直拍方向盘，抓耳挠腮地对着空气崩溃碎碎念！</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不就是一个称呼吗，你应着就行了啊！</w:t>
      </w:r>
    </w:p>
    <w:p>
      <w:pPr>
        <w:spacing w:before="80" w:after="120" w:line="396" w:lineRule="auto"/>
        <w:jc w:val="left"/>
      </w:pPr>
      <w:r>
        <w:rPr>
          <w:rFonts w:ascii="Times New Roman" w:hAnsi="Times New Roman" w:eastAsia="宋体"/>
          <w:b w:val="0"/>
          <w:color w:val="111111"/>
          <w:sz w:val="22"/>
        </w:rPr>
        <w:t>包厢内，罗厂长挥了挥手，收起寒暄的客套，右手握拳轻叩桌面，直奔主题地提出了由厂里包办脚本的强硬要求！</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那都不重要！今天呐，我们一会儿还有别的重要事情，咱们就开门见山，好不好？就是你要拍这个东西啊，我们的想法是，工厂和工人这部分，按照我们的想法，我们自己来写脚本。</w:t>
      </w:r>
    </w:p>
    <w:p>
      <w:pPr>
        <w:spacing w:before="80" w:after="120" w:line="396" w:lineRule="auto"/>
        <w:jc w:val="left"/>
      </w:pPr>
      <w:r>
        <w:rPr>
          <w:rFonts w:ascii="Times New Roman" w:hAnsi="Times New Roman" w:eastAsia="宋体"/>
          <w:b w:val="0"/>
          <w:color w:val="111111"/>
          <w:sz w:val="22"/>
        </w:rPr>
        <w:t>坐在对面的十六岁赵左右眉头紧锁，双手交叠放在餐桌上，毫不退让地当场拒绝！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不行啊，我们要拍最真实的状态。</w:t>
      </w:r>
    </w:p>
    <w:p>
      <w:pPr>
        <w:spacing w:before="80" w:after="120" w:line="396" w:lineRule="auto"/>
        <w:jc w:val="left"/>
      </w:pPr>
      <w:r>
        <w:rPr>
          <w:rFonts w:ascii="Times New Roman" w:hAnsi="Times New Roman" w:eastAsia="宋体"/>
          <w:b w:val="0"/>
          <w:color w:val="111111"/>
          <w:sz w:val="22"/>
        </w:rPr>
        <w:t>罗厂长摊开双手，脸上挂着商人的笑容诡辩。</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是真实的状态啊！我们就按真实的状态写脚本。</w:t>
      </w:r>
    </w:p>
    <w:p>
      <w:pPr>
        <w:spacing w:before="80" w:after="120" w:line="396" w:lineRule="auto"/>
        <w:jc w:val="left"/>
      </w:pPr>
      <w:r>
        <w:rPr>
          <w:rFonts w:ascii="Times New Roman" w:hAnsi="Times New Roman" w:eastAsia="宋体"/>
          <w:b w:val="0"/>
          <w:color w:val="111111"/>
          <w:sz w:val="22"/>
        </w:rPr>
        <w:t>赵左右直视着罗厂长的眼睛，逻辑清晰地反问。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既然都是真实的状态，那我们干嘛不纪实呢？纪实不是更自然吗，是吧？</w:t>
      </w:r>
    </w:p>
    <w:p>
      <w:pPr>
        <w:spacing w:before="80" w:after="120" w:line="396" w:lineRule="auto"/>
        <w:jc w:val="left"/>
      </w:pPr>
      <w:r>
        <w:rPr>
          <w:rFonts w:ascii="Times New Roman" w:hAnsi="Times New Roman" w:eastAsia="宋体"/>
          <w:b w:val="0"/>
          <w:color w:val="111111"/>
          <w:sz w:val="22"/>
        </w:rPr>
        <w:t>罗厂长脸上的笑容渐渐敛去，端起茶杯又重重放回桌面上，拿起筷子冷淡地夹了一口菜，直接向十六岁的少年抛出了“要么拍宣传片、要么别拍”的最后通牒！</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小赵，我们是做企业的，不是做慈善。你呢，要拍，就以宣传片形式拍；要么，就别拍。</w:t>
      </w:r>
    </w:p>
    <w:p>
      <w:pPr>
        <w:spacing w:before="80" w:after="120" w:line="396" w:lineRule="auto"/>
        <w:jc w:val="left"/>
      </w:pPr>
      <w:r>
        <w:rPr>
          <w:rFonts w:ascii="Times New Roman" w:hAnsi="Times New Roman" w:eastAsia="宋体"/>
          <w:b w:val="0"/>
          <w:color w:val="111111"/>
          <w:sz w:val="22"/>
        </w:rPr>
        <w:t>包厢内的空气瞬间凝固。车内的荀未来听得心急如焚，双手死死抓着方向盘对着麦克风低吼（虽然赵左右并没戴耳机）。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大哥，你答应啊！反正看点就是王一漫的变形计而已！</w:t>
      </w:r>
    </w:p>
    <w:p>
      <w:pPr>
        <w:spacing w:before="80" w:after="120" w:line="396" w:lineRule="auto"/>
        <w:jc w:val="left"/>
      </w:pPr>
      <w:r>
        <w:rPr>
          <w:rFonts w:ascii="Times New Roman" w:hAnsi="Times New Roman" w:eastAsia="宋体"/>
          <w:b w:val="0"/>
          <w:color w:val="111111"/>
          <w:sz w:val="22"/>
        </w:rPr>
        <w:t>包厢里，十六岁的赵左右低垂着头，看着桌布，内心陷入了激烈的挣扎。</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我还有别的选择吗？</w:t>
      </w:r>
    </w:p>
    <w:p>
      <w:pPr>
        <w:spacing w:before="80" w:after="120" w:line="396" w:lineRule="auto"/>
        <w:jc w:val="left"/>
      </w:pPr>
      <w:r>
        <w:rPr>
          <w:rFonts w:ascii="Times New Roman" w:hAnsi="Times New Roman" w:eastAsia="宋体"/>
          <w:b w:val="0"/>
          <w:color w:val="111111"/>
          <w:sz w:val="22"/>
        </w:rPr>
        <w:t>主位上的罗厂长一边咀嚼着菜肴，一边用手指敲了敲桌上的白酒分酒器，向少年发出了充满上位者压迫感的逼酒试探！</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要么呢，把酒干了，咱们还能聊聊。</w:t>
      </w:r>
    </w:p>
    <w:p>
      <w:pPr>
        <w:spacing w:before="80" w:after="120" w:line="396" w:lineRule="auto"/>
        <w:jc w:val="left"/>
      </w:pPr>
      <w:r>
        <w:rPr>
          <w:rFonts w:ascii="Times New Roman" w:hAnsi="Times New Roman" w:eastAsia="宋体"/>
          <w:b w:val="0"/>
          <w:color w:val="111111"/>
          <w:sz w:val="22"/>
        </w:rPr>
        <w:t>两名下属连忙举杯附和。十六岁的赵左右静静盯着眼前那杯透明的烈酒数秒，终于深吸了一口气，嘴角浮起一抹宁折不弯的苦笑，抬起头礼貌而坚决地向众人道谢辞行，站起身转身朝包厢门口走去！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还是谢谢各位叔了。</w:t>
      </w:r>
    </w:p>
    <w:p>
      <w:pPr>
        <w:spacing w:before="80" w:after="120" w:line="396" w:lineRule="auto"/>
        <w:jc w:val="left"/>
      </w:pPr>
      <w:r>
        <w:rPr>
          <w:rFonts w:ascii="Times New Roman" w:hAnsi="Times New Roman" w:eastAsia="宋体"/>
          <w:b w:val="0"/>
          <w:color w:val="111111"/>
          <w:sz w:val="22"/>
        </w:rPr>
        <w:t>罗厂长脸色骤然一沉；车内的荀未来绝望地摘下耳机叹了口气，认命地喃喃道：“那这次先算了，我们再想想别的选题……”</w:t>
      </w:r>
    </w:p>
    <w:p>
      <w:pPr>
        <w:spacing w:before="80" w:after="120" w:line="396" w:lineRule="auto"/>
        <w:jc w:val="left"/>
      </w:pPr>
      <w:r>
        <w:rPr>
          <w:rFonts w:ascii="Times New Roman" w:hAnsi="Times New Roman" w:eastAsia="宋体"/>
          <w:b w:val="0"/>
          <w:color w:val="111111"/>
          <w:sz w:val="22"/>
        </w:rPr>
        <w:t>就在赵左右的手即将握住包厢门把手的刹那，身后的罗厂长突然高声喊了一句！</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哎，小李！</w:t>
      </w:r>
    </w:p>
    <w:p>
      <w:pPr>
        <w:spacing w:before="80" w:after="120" w:line="396" w:lineRule="auto"/>
        <w:jc w:val="left"/>
      </w:pPr>
      <w:r>
        <w:rPr>
          <w:rFonts w:ascii="Times New Roman" w:hAnsi="Times New Roman" w:eastAsia="宋体"/>
          <w:b w:val="0"/>
          <w:color w:val="111111"/>
          <w:sz w:val="22"/>
        </w:rPr>
        <w:t>已经走到门口的十六岁赵左右停下脚步，转过头，哪怕合作谈崩也依然倔强地第三次纠正自己的姓氏！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叔，我姓赵。</w:t>
      </w:r>
    </w:p>
    <w:p>
      <w:pPr>
        <w:spacing w:before="80" w:after="120" w:line="396" w:lineRule="auto"/>
        <w:jc w:val="left"/>
      </w:pPr>
      <w:r>
        <w:rPr>
          <w:rFonts w:ascii="Times New Roman" w:hAnsi="Times New Roman" w:eastAsia="宋体"/>
          <w:b w:val="0"/>
          <w:color w:val="111111"/>
          <w:sz w:val="22"/>
        </w:rPr>
        <w:t>“啪！”罗厂长猛地一拍桌子站起身，大步流星地朝门口冲了过来！赵左右吓了一跳，下意识双手护在胸前防备；不料罗厂长走到他面前，突然伸出大手重重拍在他的肩膀上，由怒转喜、仰头放声大笑！</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好！好啊！我就喜欢你这性格！少年有为啊！刚才叔叔就是试探试探你，啊？没想到你这个敢想敢说的，好！这以后才能干成大事嘛！来来来，那个就交给你拍，就按你说的那个什么真实的拍，就这么拍！</w:t>
      </w:r>
    </w:p>
    <w:p>
      <w:pPr>
        <w:spacing w:before="80" w:after="120" w:line="396" w:lineRule="auto"/>
        <w:jc w:val="left"/>
      </w:pPr>
      <w:r>
        <w:rPr>
          <w:rFonts w:ascii="Times New Roman" w:hAnsi="Times New Roman" w:eastAsia="宋体"/>
          <w:b w:val="0"/>
          <w:color w:val="111111"/>
          <w:sz w:val="22"/>
        </w:rPr>
        <w:t>罗厂长热情地拉着赵左右的胳膊往餐桌旁拽；赵左右简直不敢相信自己的耳朵，仰头惊喜万分地确认！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w:t>
      </w:r>
    </w:p>
    <w:p>
      <w:pPr>
        <w:spacing w:before="80" w:after="120" w:line="396" w:lineRule="auto"/>
        <w:jc w:val="left"/>
      </w:pPr>
      <w:r>
        <w:rPr>
          <w:rFonts w:ascii="Times New Roman" w:hAnsi="Times New Roman" w:eastAsia="宋体"/>
          <w:b w:val="0"/>
          <w:color w:val="111111"/>
          <w:sz w:val="22"/>
        </w:rPr>
        <w:t>车内监听的荀未来惊得下巴都快掉下来了，对着话筒目瞪口呆地感叹：“这都行啊？！”包厢内，戴眼镜的宣传科负责人立刻站起身，双手递上一张名片。</w:t>
      </w:r>
    </w:p>
    <w:p>
      <w:pPr>
        <w:spacing w:before="160" w:after="20" w:line="396" w:lineRule="auto"/>
        <w:jc w:val="center"/>
      </w:pPr>
      <w:r>
        <w:rPr>
          <w:rFonts w:ascii="Arial" w:hAnsi="Arial" w:eastAsia="黑体"/>
          <w:b/>
          <w:color w:val="111111"/>
          <w:sz w:val="22"/>
        </w:rPr>
        <w:t>宣传科负责人</w:t>
      </w:r>
    </w:p>
    <w:p>
      <w:pPr>
        <w:spacing w:before="20" w:after="160" w:line="396" w:lineRule="auto"/>
        <w:ind w:left="2160" w:right="1440"/>
        <w:jc w:val="left"/>
      </w:pPr>
      <w:r>
        <w:rPr>
          <w:rFonts w:ascii="Times New Roman" w:hAnsi="Times New Roman" w:eastAsia="宋体"/>
          <w:b w:val="0"/>
          <w:color w:val="111111"/>
          <w:sz w:val="22"/>
        </w:rPr>
        <w:t>到了给我打电话，我协助你拍摄。</w:t>
      </w:r>
    </w:p>
    <w:p>
      <w:pPr>
        <w:spacing w:before="80" w:after="120" w:line="396" w:lineRule="auto"/>
        <w:jc w:val="left"/>
      </w:pPr>
      <w:r>
        <w:rPr>
          <w:rFonts w:ascii="Times New Roman" w:hAnsi="Times New Roman" w:eastAsia="宋体"/>
          <w:b w:val="0"/>
          <w:color w:val="111111"/>
          <w:sz w:val="22"/>
        </w:rPr>
        <w:t>赵左右双手恭敬地接过名片，开心地连连鞠躬致谢。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谢谢叔！谢谢叔！我一定会把我们节目拍好的！</w:t>
      </w:r>
    </w:p>
    <w:p>
      <w:pPr>
        <w:spacing w:before="80" w:after="120" w:line="396" w:lineRule="auto"/>
        <w:jc w:val="left"/>
      </w:pPr>
      <w:r>
        <w:rPr>
          <w:rFonts w:ascii="Times New Roman" w:hAnsi="Times New Roman" w:eastAsia="宋体"/>
          <w:b w:val="0"/>
          <w:color w:val="111111"/>
          <w:sz w:val="22"/>
        </w:rPr>
        <w:t>罗厂长豪爽地挥手招呼他入座吃菜；赵左右高高兴兴地脱下羽绒服坐回座位，夹起一只大鸡腿大口啃了起来。罗厂长指着赵左右，向身旁的下属赞不绝口（顺便踩了一脚昨晚溜须拍马的荀未来）！</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必须的嘛，坐！好，来来来，吃鸡腿！好啊，你跟那个小荀啊，那就是不一样！这性格我喜欢，跟我年轻时候一样！</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14-9　内　天门饭店包厢门外走廊与街边烧烤店 — 夜</w:t>
      </w:r>
    </w:p>
    <w:p>
      <w:pPr>
        <w:spacing w:before="80" w:after="120" w:line="396" w:lineRule="auto"/>
        <w:jc w:val="left"/>
      </w:pPr>
      <w:r>
        <w:rPr>
          <w:rFonts w:ascii="Times New Roman" w:hAnsi="Times New Roman" w:eastAsia="宋体"/>
          <w:b w:val="0"/>
          <w:color w:val="111111"/>
          <w:sz w:val="22"/>
        </w:rPr>
        <w:t>半个小时后，天门饭店二楼VIP包厢门打开，罗厂长亲热地搂着穿好羽绒服的赵左右走出包厢门外。</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哎呀左右啊，吃饱了吗？</w:t>
      </w:r>
    </w:p>
    <w:p>
      <w:pPr>
        <w:spacing w:before="80" w:after="120" w:line="396" w:lineRule="auto"/>
        <w:jc w:val="left"/>
      </w:pPr>
      <w:r>
        <w:rPr>
          <w:rFonts w:ascii="Times New Roman" w:hAnsi="Times New Roman" w:eastAsia="宋体"/>
          <w:b w:val="0"/>
          <w:color w:val="111111"/>
          <w:sz w:val="22"/>
        </w:rPr>
        <w:t>赵左右拍了拍肚子，礼貌地鞠躬向罗厂长和两位叔叔挥手告别，转身欢快地跑下楼梯。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吃饱了吃饱了！那叔叔我先走了，你们喝得开心！</w:t>
      </w:r>
    </w:p>
    <w:p>
      <w:pPr>
        <w:spacing w:before="80" w:after="120" w:line="396" w:lineRule="auto"/>
        <w:jc w:val="left"/>
      </w:pPr>
      <w:r>
        <w:rPr>
          <w:rFonts w:ascii="Times New Roman" w:hAnsi="Times New Roman" w:eastAsia="宋体"/>
          <w:b w:val="0"/>
          <w:color w:val="111111"/>
          <w:sz w:val="22"/>
        </w:rPr>
        <w:t>站在包厢门口的罗厂长笑着挥手目送少年远去，待赵左右的身影消失在楼梯口，这位老谋深算的厂长立刻收起了脸上的豪爽笑容，侧过身对两名下属露出一切尽在掌握的戏谑神情。</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哎呀，少年就是少年啊，一点就着。</w:t>
      </w:r>
    </w:p>
    <w:p>
      <w:pPr>
        <w:spacing w:before="80" w:after="120" w:line="396" w:lineRule="auto"/>
        <w:jc w:val="left"/>
      </w:pPr>
      <w:r>
        <w:rPr>
          <w:rFonts w:ascii="Times New Roman" w:hAnsi="Times New Roman" w:eastAsia="宋体"/>
          <w:b w:val="0"/>
          <w:color w:val="111111"/>
          <w:sz w:val="22"/>
        </w:rPr>
        <w:t>西装下属心领神会地凑上前竖起大拇指奉承。</w:t>
      </w:r>
    </w:p>
    <w:p>
      <w:pPr>
        <w:spacing w:before="160" w:after="20" w:line="396" w:lineRule="auto"/>
        <w:jc w:val="center"/>
      </w:pPr>
      <w:r>
        <w:rPr>
          <w:rFonts w:ascii="Arial" w:hAnsi="Arial" w:eastAsia="黑体"/>
          <w:b/>
          <w:color w:val="111111"/>
          <w:sz w:val="22"/>
        </w:rPr>
        <w:t>西装下属</w:t>
      </w:r>
    </w:p>
    <w:p>
      <w:pPr>
        <w:spacing w:before="20" w:after="160" w:line="396" w:lineRule="auto"/>
        <w:ind w:left="2160" w:right="1440"/>
        <w:jc w:val="left"/>
      </w:pPr>
      <w:r>
        <w:rPr>
          <w:rFonts w:ascii="Times New Roman" w:hAnsi="Times New Roman" w:eastAsia="宋体"/>
          <w:b w:val="0"/>
          <w:color w:val="111111"/>
          <w:sz w:val="22"/>
        </w:rPr>
        <w:t>这下啊，他铁定打起十二分精神给咱拍！</w:t>
      </w:r>
    </w:p>
    <w:p>
      <w:pPr>
        <w:spacing w:before="80" w:after="120" w:line="396" w:lineRule="auto"/>
        <w:jc w:val="left"/>
      </w:pPr>
      <w:r>
        <w:rPr>
          <w:rFonts w:ascii="Times New Roman" w:hAnsi="Times New Roman" w:eastAsia="宋体"/>
          <w:b w:val="0"/>
          <w:color w:val="111111"/>
          <w:sz w:val="22"/>
        </w:rPr>
        <w:t>罗厂长得意地一点头，转身往包厢里走，走了两步又忽然停下脚步扶住门框，从口袋里掏出一张折叠的采访发言稿展开指给下属看。</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还得注明是全纪实拍摄！——对了对了对了，这稿子有句词，能不能改改？就这句啊，“这工人说在林总工程师的指挥下”，能不能改成“在罗厂长的亲自指挥下”？</w:t>
      </w:r>
    </w:p>
    <w:p>
      <w:pPr>
        <w:spacing w:before="80" w:after="120" w:line="396" w:lineRule="auto"/>
        <w:jc w:val="left"/>
      </w:pPr>
      <w:r>
        <w:rPr>
          <w:rFonts w:ascii="Times New Roman" w:hAnsi="Times New Roman" w:eastAsia="宋体"/>
          <w:b w:val="0"/>
          <w:color w:val="111111"/>
          <w:sz w:val="22"/>
        </w:rPr>
        <w:t>两名下属凑上前一看，立刻拍手叫好、连声附和，三人开怀大笑地走回包厢。</w:t>
      </w:r>
    </w:p>
    <w:p>
      <w:pPr>
        <w:spacing w:before="160" w:after="20" w:line="396" w:lineRule="auto"/>
        <w:jc w:val="center"/>
      </w:pPr>
      <w:r>
        <w:rPr>
          <w:rFonts w:ascii="Arial" w:hAnsi="Arial" w:eastAsia="黑体"/>
          <w:b/>
          <w:color w:val="111111"/>
          <w:sz w:val="22"/>
        </w:rPr>
        <w:t>西装下属</w:t>
      </w:r>
    </w:p>
    <w:p>
      <w:pPr>
        <w:spacing w:before="20" w:after="160" w:line="396" w:lineRule="auto"/>
        <w:ind w:left="2160" w:right="1440"/>
        <w:jc w:val="left"/>
      </w:pPr>
      <w:r>
        <w:rPr>
          <w:rFonts w:ascii="Times New Roman" w:hAnsi="Times New Roman" w:eastAsia="宋体"/>
          <w:b w:val="0"/>
          <w:color w:val="111111"/>
          <w:sz w:val="22"/>
        </w:rPr>
        <w:t>好词啊！必须的！必须的！</w:t>
      </w:r>
    </w:p>
    <w:p>
      <w:pPr>
        <w:spacing w:before="80" w:after="120" w:line="396" w:lineRule="auto"/>
        <w:jc w:val="left"/>
      </w:pPr>
      <w:r>
        <w:rPr>
          <w:rFonts w:ascii="Times New Roman" w:hAnsi="Times New Roman" w:eastAsia="宋体"/>
          <w:b w:val="0"/>
          <w:color w:val="111111"/>
          <w:sz w:val="22"/>
        </w:rPr>
        <w:t>深夜，长林市街边一家挂着暖黄色串灯与“把幸福一饮而尽”标语的烧烤店卡座内，十六岁的赵左右与四十一岁的荀未来面对面坐着，两人开心地举起玻璃汽水瓶碰杯庆祝！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干杯！这下总算是齐活了。这第一期《三人行》，咱说啥都要拍好了！</w:t>
      </w:r>
    </w:p>
    <w:p>
      <w:pPr>
        <w:spacing w:before="80" w:after="120" w:line="396" w:lineRule="auto"/>
        <w:jc w:val="left"/>
      </w:pPr>
      <w:r>
        <w:rPr>
          <w:rFonts w:ascii="Times New Roman" w:hAnsi="Times New Roman" w:eastAsia="宋体"/>
          <w:b w:val="0"/>
          <w:color w:val="111111"/>
          <w:sz w:val="22"/>
        </w:rPr>
        <w:t>荀未来仰头喝了一大口汽水，拿起一串烤肉笑着鼓励他。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必须得拍好。我仿佛已经看到那五百万就在你口袋里了！</w:t>
      </w:r>
    </w:p>
    <w:p>
      <w:pPr>
        <w:spacing w:before="80" w:after="120" w:line="396" w:lineRule="auto"/>
        <w:jc w:val="left"/>
      </w:pPr>
      <w:r>
        <w:rPr>
          <w:rFonts w:ascii="Times New Roman" w:hAnsi="Times New Roman" w:eastAsia="宋体"/>
          <w:b w:val="0"/>
          <w:color w:val="111111"/>
          <w:sz w:val="22"/>
        </w:rPr>
        <w:t>赵左右放下汽水瓶，脸上的笑容渐渐敛去，目光认真地凝视着对面的荀未来，问出了那个盘旋心头已久的问题。</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对了荀哥，你为啥一分钱都不要啊？你不是挺差钱吗？</w:t>
      </w:r>
    </w:p>
    <w:p>
      <w:pPr>
        <w:spacing w:before="80" w:after="120" w:line="396" w:lineRule="auto"/>
        <w:jc w:val="left"/>
      </w:pPr>
      <w:r>
        <w:rPr>
          <w:rFonts w:ascii="Times New Roman" w:hAnsi="Times New Roman" w:eastAsia="宋体"/>
          <w:b w:val="0"/>
          <w:color w:val="111111"/>
          <w:sz w:val="22"/>
        </w:rPr>
        <w:t>荀未来拿着肉串的手微微一顿，迎着少年的目光微笑着打了个哈哈。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我有舍己为人的癖好，你就满足我，啊。</w:t>
      </w:r>
    </w:p>
    <w:p>
      <w:pPr>
        <w:spacing w:before="80" w:after="120" w:line="396" w:lineRule="auto"/>
        <w:jc w:val="left"/>
      </w:pPr>
      <w:r>
        <w:rPr>
          <w:rFonts w:ascii="Times New Roman" w:hAnsi="Times New Roman" w:eastAsia="宋体"/>
          <w:b w:val="0"/>
          <w:color w:val="111111"/>
          <w:sz w:val="22"/>
        </w:rPr>
        <w:t>赵左右低下头笑了笑，拿起一串烤肉咬了一口，沉默了片刻后，终于还是按捺不住内心的笃定，抬起头直视着荀未来的眼睛，一字一顿地开口发问——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不行，我还是想问，你是不是来自未……</w:t>
      </w:r>
    </w:p>
    <w:p>
      <w:pPr>
        <w:spacing w:before="80" w:after="120" w:line="396" w:lineRule="auto"/>
        <w:jc w:val="left"/>
      </w:pPr>
      <w:r>
        <w:rPr>
          <w:rFonts w:ascii="Times New Roman" w:hAnsi="Times New Roman" w:eastAsia="宋体"/>
          <w:b w:val="0"/>
          <w:color w:val="111111"/>
          <w:sz w:val="22"/>
        </w:rPr>
        <w:t>“未来”两个字还没完全出口，烧烤店服务员突然端着一盘滋滋冒油的烤串走过来放到桌上，热情地报出菜名打断了对话！</w:t>
      </w:r>
    </w:p>
    <w:p>
      <w:pPr>
        <w:spacing w:before="160" w:after="20" w:line="396" w:lineRule="auto"/>
        <w:jc w:val="center"/>
      </w:pPr>
      <w:r>
        <w:rPr>
          <w:rFonts w:ascii="Arial" w:hAnsi="Arial" w:eastAsia="黑体"/>
          <w:b/>
          <w:color w:val="111111"/>
          <w:sz w:val="22"/>
        </w:rPr>
        <w:t>烧烤店服务员</w:t>
      </w:r>
    </w:p>
    <w:p>
      <w:pPr>
        <w:spacing w:before="20" w:after="160" w:line="396" w:lineRule="auto"/>
        <w:ind w:left="2160" w:right="1440"/>
        <w:jc w:val="left"/>
      </w:pPr>
      <w:r>
        <w:rPr>
          <w:rFonts w:ascii="Times New Roman" w:hAnsi="Times New Roman" w:eastAsia="宋体"/>
          <w:b w:val="0"/>
          <w:color w:val="111111"/>
          <w:sz w:val="22"/>
        </w:rPr>
        <w:t>哎，来了！本店秘制的菠萝牛肉串，请慢用！</w:t>
      </w:r>
    </w:p>
    <w:p>
      <w:pPr>
        <w:spacing w:before="80" w:after="120" w:line="396" w:lineRule="auto"/>
        <w:jc w:val="left"/>
      </w:pPr>
      <w:r>
        <w:rPr>
          <w:rFonts w:ascii="Times New Roman" w:hAnsi="Times New Roman" w:eastAsia="宋体"/>
          <w:b w:val="0"/>
          <w:color w:val="111111"/>
          <w:sz w:val="22"/>
        </w:rPr>
        <w:t>看到盘子里金黄的烤菠萝，四十一岁的荀未来灵机一动——为了彻底推翻第13集食堂“菠萝试探”与昨晚走廊“真名召唤”留给小赵的怀疑，明明对菠萝过敏、吃了会浑身起红疹的荀未来，竟然装出一副恍然大悟的样子，一把将整盘秘制菠萝牛肉串端到了自己面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哎呀，我忘了，你菠萝过敏是吧？那这几串我都吃了啊！</w:t>
      </w:r>
    </w:p>
    <w:p>
      <w:pPr>
        <w:spacing w:before="80" w:after="120" w:line="396" w:lineRule="auto"/>
        <w:jc w:val="left"/>
      </w:pPr>
      <w:r>
        <w:rPr>
          <w:rFonts w:ascii="Times New Roman" w:hAnsi="Times New Roman" w:eastAsia="宋体"/>
          <w:b w:val="0"/>
          <w:color w:val="111111"/>
          <w:sz w:val="22"/>
        </w:rPr>
        <w:t>在十六岁赵左右震惊的注视下，四十一岁的荀未来眼都不眨地拿起菠萝牛肉串，大口大口地将烤菠萝和牛肉塞进嘴里嚼得津津有味，甚至还故意眉飞色舞地夸赞菠萝甜，随后主动抬头反问赵左右！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嗯！这菠萝烤过的就是甜！——哎，你刚刚想问我什么来着？你问我到底是不是什么啊？</w:t>
      </w:r>
    </w:p>
    <w:p>
      <w:pPr>
        <w:spacing w:before="80" w:after="120" w:line="396" w:lineRule="auto"/>
        <w:jc w:val="left"/>
      </w:pPr>
      <w:r>
        <w:rPr>
          <w:rFonts w:ascii="Times New Roman" w:hAnsi="Times New Roman" w:eastAsia="宋体"/>
          <w:b w:val="0"/>
          <w:color w:val="111111"/>
          <w:sz w:val="22"/>
        </w:rPr>
        <w:t>十六岁的赵左右呆呆地看着大口狂炫烤菠萝却面不改色的荀未来，原本已经百分之百锁定的铁证瞬间出现了一丝动摇，他若有所思地摇了摇头，微笑着掩饰过去，低头继续吃起了烤串。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没有。</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EP14</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