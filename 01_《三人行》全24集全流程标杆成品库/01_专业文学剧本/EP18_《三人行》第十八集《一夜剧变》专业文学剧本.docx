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EP18　一夜剧变</w:t>
      </w:r>
    </w:p>
    <w:p>
      <w:pPr>
        <w:spacing w:before="280" w:after="120" w:line="396" w:lineRule="auto"/>
        <w:jc w:val="left"/>
      </w:pPr>
      <w:r>
        <w:rPr>
          <w:rFonts w:ascii="Arial" w:hAnsi="Arial" w:eastAsia="黑体"/>
          <w:b/>
          <w:color w:val="111111"/>
          <w:sz w:val="23"/>
        </w:rPr>
        <w:t>18-1　内/外　酒店套房·飞霞路风雪电话亭与市医院急诊病房 — 夜</w:t>
      </w:r>
    </w:p>
    <w:p>
      <w:pPr>
        <w:spacing w:before="80" w:after="120" w:line="396" w:lineRule="auto"/>
        <w:jc w:val="left"/>
      </w:pPr>
      <w:r>
        <w:rPr>
          <w:rFonts w:ascii="Times New Roman" w:hAnsi="Times New Roman" w:eastAsia="宋体"/>
          <w:b w:val="0"/>
          <w:color w:val="111111"/>
          <w:sz w:val="22"/>
        </w:rPr>
        <w:t>夜晚，酒店套房内（闪回衔接上集片尾），六十六岁的赵了看着急于回2033年赚钱的四十一岁荀未来，语重心长地叹了口气。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赚钱，赚钱。希望你钱赚够了，不会成为第二个赵了。行啊，你想走你就走吧。我要回电话亭汇报消费了，迟了，到时候又被记违规了。走了。</w:t>
      </w:r>
    </w:p>
    <w:p>
      <w:pPr>
        <w:spacing w:before="80" w:after="120" w:line="396" w:lineRule="auto"/>
        <w:jc w:val="left"/>
      </w:pPr>
      <w:r>
        <w:rPr>
          <w:rFonts w:ascii="Times New Roman" w:hAnsi="Times New Roman" w:eastAsia="宋体"/>
          <w:b w:val="0"/>
          <w:color w:val="111111"/>
          <w:sz w:val="22"/>
        </w:rPr>
        <w:t>赵了转身推门走出套房。坐在沙发上的荀未来朝他的背影挥了挥手，眼神忽然一动，心生好奇。</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汇报消费？这老头一直也没跟我说过，保险柜里到底有多少钱。我倒要看看，他平时是个什么消费水平！</w:t>
      </w:r>
    </w:p>
    <w:p>
      <w:pPr>
        <w:spacing w:before="80" w:after="120" w:line="396" w:lineRule="auto"/>
        <w:jc w:val="left"/>
      </w:pPr>
      <w:r>
        <w:rPr>
          <w:rFonts w:ascii="Times New Roman" w:hAnsi="Times New Roman" w:eastAsia="宋体"/>
          <w:b w:val="0"/>
          <w:color w:val="111111"/>
          <w:sz w:val="22"/>
        </w:rPr>
        <w:t>荀未来迅速从沙发上站起身，抓起黑色大衣紧跟着追了出去！</w:t>
      </w:r>
    </w:p>
    <w:p>
      <w:pPr>
        <w:spacing w:before="80" w:after="120" w:line="396" w:lineRule="auto"/>
        <w:jc w:val="left"/>
      </w:pPr>
      <w:r>
        <w:rPr>
          <w:rFonts w:ascii="Times New Roman" w:hAnsi="Times New Roman" w:eastAsia="宋体"/>
          <w:b w:val="0"/>
          <w:color w:val="111111"/>
          <w:sz w:val="22"/>
        </w:rPr>
        <w:t>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老赵！——你干嘛？流氓啊！</w:t>
      </w:r>
    </w:p>
    <w:p>
      <w:pPr>
        <w:spacing w:before="80" w:after="120" w:line="396" w:lineRule="auto"/>
        <w:jc w:val="left"/>
      </w:pPr>
      <w:r>
        <w:rPr>
          <w:rFonts w:ascii="Times New Roman" w:hAnsi="Times New Roman" w:eastAsia="宋体"/>
          <w:b w:val="0"/>
          <w:color w:val="111111"/>
          <w:sz w:val="22"/>
        </w:rPr>
        <w:t>两人撕扯间，荀未来见电话亭里的赵了已经呼吸微弱地昏厥过去，顾不上继续追打小雪，连忙折回电话亭抢救赵了。他在电话亭外的雪地里捡起小雪掉落的那支一次性注射器，凑到鼻尖前闻了闻，脸色骤变！</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菠萝汁？！</w:t>
      </w:r>
    </w:p>
    <w:p>
      <w:pPr>
        <w:spacing w:before="80" w:after="120" w:line="396" w:lineRule="auto"/>
        <w:jc w:val="left"/>
      </w:pPr>
      <w:r>
        <w:rPr>
          <w:rFonts w:ascii="Times New Roman" w:hAnsi="Times New Roman" w:eastAsia="宋体"/>
          <w:b w:val="0"/>
          <w:color w:val="111111"/>
          <w:sz w:val="22"/>
        </w:rPr>
        <w:t>荀未来把赵了送进医院急诊抢救后，更顺藤摸瓜将惊慌失措的小雪一并抓获绑回了酒店套房！</w:t>
      </w:r>
    </w:p>
    <w:p>
      <w:pPr>
        <w:spacing w:before="80" w:after="120" w:line="396" w:lineRule="auto"/>
        <w:jc w:val="left"/>
      </w:pPr>
      <w:r>
        <w:rPr>
          <w:rFonts w:ascii="Times New Roman" w:hAnsi="Times New Roman" w:eastAsia="宋体"/>
          <w:b w:val="0"/>
          <w:color w:val="111111"/>
          <w:sz w:val="22"/>
        </w:rPr>
        <w:t>市医院四楼急危重症区“医患沟通室 408”门外的走廊里，四十一岁的荀未来正焦急地来回踱步。急诊医生推门走出来，摘下口罩向他交代病情。</w:t>
      </w:r>
    </w:p>
    <w:p>
      <w:pPr>
        <w:spacing w:before="160" w:after="20" w:line="396" w:lineRule="auto"/>
        <w:jc w:val="center"/>
      </w:pPr>
      <w:r>
        <w:rPr>
          <w:rFonts w:ascii="Arial" w:hAnsi="Arial" w:eastAsia="黑体"/>
          <w:b/>
          <w:color w:val="111111"/>
          <w:sz w:val="22"/>
        </w:rPr>
        <w:t>急诊医生</w:t>
      </w:r>
    </w:p>
    <w:p>
      <w:pPr>
        <w:spacing w:before="20" w:after="160" w:line="396" w:lineRule="auto"/>
        <w:ind w:left="2160" w:right="1440"/>
        <w:jc w:val="left"/>
      </w:pPr>
      <w:r>
        <w:rPr>
          <w:rFonts w:ascii="Times New Roman" w:hAnsi="Times New Roman" w:eastAsia="宋体"/>
          <w:b w:val="0"/>
          <w:color w:val="111111"/>
          <w:sz w:val="22"/>
        </w:rPr>
        <w:t>还好你送来及时，已经没事了。</w:t>
      </w:r>
    </w:p>
    <w:p>
      <w:pPr>
        <w:spacing w:before="80" w:after="120" w:line="396" w:lineRule="auto"/>
        <w:jc w:val="left"/>
      </w:pPr>
      <w:r>
        <w:rPr>
          <w:rFonts w:ascii="Times New Roman" w:hAnsi="Times New Roman" w:eastAsia="宋体"/>
          <w:b w:val="0"/>
          <w:color w:val="111111"/>
          <w:sz w:val="22"/>
        </w:rPr>
        <w:t>荀未来松了一口气，仍有些后怕地追问。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老人家不是只是菠萝过敏吗？怎么反应这么严重啊？</w:t>
      </w:r>
    </w:p>
    <w:p>
      <w:pPr>
        <w:spacing w:before="80" w:after="120" w:line="396" w:lineRule="auto"/>
        <w:jc w:val="left"/>
      </w:pPr>
      <w:r>
        <w:rPr>
          <w:rFonts w:ascii="Times New Roman" w:hAnsi="Times New Roman" w:eastAsia="宋体"/>
          <w:b w:val="0"/>
          <w:color w:val="111111"/>
          <w:sz w:val="22"/>
        </w:rPr>
        <w:t>医生神色严肃地叮嘱注意事项。</w:t>
      </w:r>
    </w:p>
    <w:p>
      <w:pPr>
        <w:spacing w:before="160" w:after="20" w:line="396" w:lineRule="auto"/>
        <w:jc w:val="center"/>
      </w:pPr>
      <w:r>
        <w:rPr>
          <w:rFonts w:ascii="Arial" w:hAnsi="Arial" w:eastAsia="黑体"/>
          <w:b/>
          <w:color w:val="111111"/>
          <w:sz w:val="22"/>
        </w:rPr>
        <w:t>急诊医生</w:t>
      </w:r>
    </w:p>
    <w:p>
      <w:pPr>
        <w:spacing w:before="20" w:after="160" w:line="396" w:lineRule="auto"/>
        <w:ind w:left="2160" w:right="1440"/>
        <w:jc w:val="left"/>
      </w:pPr>
      <w:r>
        <w:rPr>
          <w:rFonts w:ascii="Times New Roman" w:hAnsi="Times New Roman" w:eastAsia="宋体"/>
          <w:b w:val="0"/>
          <w:color w:val="111111"/>
          <w:sz w:val="22"/>
        </w:rPr>
        <w:t>老人身体本来就差，过敏反应引起了心脏的一些并发症，你们以后一定要注意点。住院倒不用，但是要回家静养一段时间，减少走动，最好别让老人出门，更别喝奶茶了。</w:t>
      </w:r>
    </w:p>
    <w:p>
      <w:pPr>
        <w:spacing w:before="80" w:after="120" w:line="396" w:lineRule="auto"/>
        <w:jc w:val="left"/>
      </w:pPr>
      <w:r>
        <w:rPr>
          <w:rFonts w:ascii="Times New Roman" w:hAnsi="Times New Roman" w:eastAsia="宋体"/>
          <w:b w:val="0"/>
          <w:color w:val="111111"/>
          <w:sz w:val="22"/>
        </w:rPr>
        <w:t>荀未来连声道谢（“哎，好，谢谢啊”），转身走进病房。病床上，脸色苍白的六十六岁赵了已经苏醒过来，看到站在床尾面带调侃笑意的荀未来，老头儿要强地板起脸嘴硬。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别笑，别笑啊！我没事，我不需要有人照顾。</w:t>
      </w:r>
    </w:p>
    <w:p>
      <w:pPr>
        <w:spacing w:before="80" w:after="120" w:line="396" w:lineRule="auto"/>
        <w:jc w:val="left"/>
      </w:pPr>
      <w:r>
        <w:rPr>
          <w:rFonts w:ascii="Times New Roman" w:hAnsi="Times New Roman" w:eastAsia="宋体"/>
          <w:b w:val="0"/>
          <w:color w:val="111111"/>
          <w:sz w:val="22"/>
        </w:rPr>
        <w:t>荀未来双手插兜靠在床尾，挑眉反问他。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哎，你这什么态度啊？刚才谁救了你？</w:t>
      </w:r>
    </w:p>
    <w:p>
      <w:pPr>
        <w:spacing w:before="80" w:after="120" w:line="396" w:lineRule="auto"/>
        <w:jc w:val="left"/>
      </w:pPr>
      <w:r>
        <w:rPr>
          <w:rFonts w:ascii="Times New Roman" w:hAnsi="Times New Roman" w:eastAsia="宋体"/>
          <w:b w:val="0"/>
          <w:color w:val="111111"/>
          <w:sz w:val="22"/>
        </w:rPr>
        <w:t>赵了别过头去，不自然地嘟囔了一句道谢，催他赶紧走。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行……谢谢你。回去吧。</w:t>
      </w:r>
    </w:p>
    <w:p>
      <w:pPr>
        <w:spacing w:before="80" w:after="120" w:line="396" w:lineRule="auto"/>
        <w:jc w:val="left"/>
      </w:pPr>
      <w:r>
        <w:rPr>
          <w:rFonts w:ascii="Times New Roman" w:hAnsi="Times New Roman" w:eastAsia="宋体"/>
          <w:b w:val="0"/>
          <w:color w:val="111111"/>
          <w:sz w:val="22"/>
        </w:rPr>
        <w:t>荀未来却收起了玩笑神色，看着病床上虚弱的六十六岁自己，语气坚定地做出了留下来贴身看护他的决定！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我先不回去了。这两天啊，你先去我那儿，我看着。万一你要是嘎了，没人知道怎么办？</w:t>
      </w:r>
    </w:p>
    <w:p>
      <w:pPr>
        <w:spacing w:before="80" w:after="120" w:line="396" w:lineRule="auto"/>
        <w:jc w:val="left"/>
      </w:pPr>
      <w:r>
        <w:rPr>
          <w:rFonts w:ascii="Times New Roman" w:hAnsi="Times New Roman" w:eastAsia="宋体"/>
          <w:b w:val="0"/>
          <w:color w:val="111111"/>
          <w:sz w:val="22"/>
        </w:rPr>
        <w:t>赵了掀开被子想要下床证明自己没事（“我都说了，我真的就……”），刚一动弹就气短乏力，荀未来眼疾手快地冲上前一把扶住他的胳膊将他按回床头，一老一少两个赵左右四目相对，眼神里皆是嘴硬心软的关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18-3　内　酒店2388套房客厅·501室赵左右卧室与父母主卧 — 夜</w:t>
      </w:r>
    </w:p>
    <w:p>
      <w:pPr>
        <w:spacing w:before="80" w:after="120" w:line="396" w:lineRule="auto"/>
        <w:jc w:val="left"/>
      </w:pPr>
      <w:r>
        <w:rPr>
          <w:rFonts w:ascii="Times New Roman" w:hAnsi="Times New Roman" w:eastAsia="宋体"/>
          <w:b w:val="0"/>
          <w:color w:val="111111"/>
          <w:sz w:val="22"/>
        </w:rPr>
        <w:t>深夜，酒店2388号豪华套房客厅内，画面下方居中浮现本集片名：第 18 集 一夜剧变。</w:t>
      </w:r>
    </w:p>
    <w:p>
      <w:pPr>
        <w:spacing w:before="80" w:after="120" w:line="396" w:lineRule="auto"/>
        <w:jc w:val="left"/>
      </w:pPr>
      <w:r>
        <w:rPr>
          <w:rFonts w:ascii="Times New Roman" w:hAnsi="Times New Roman" w:eastAsia="宋体"/>
          <w:b w:val="0"/>
          <w:color w:val="111111"/>
          <w:sz w:val="22"/>
        </w:rPr>
        <w:t>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倒也没年代剧里那么野蛮嘛。</w:t>
      </w:r>
    </w:p>
    <w:p>
      <w:pPr>
        <w:spacing w:before="80" w:after="120" w:line="396" w:lineRule="auto"/>
        <w:jc w:val="left"/>
      </w:pPr>
      <w:r>
        <w:rPr>
          <w:rFonts w:ascii="Times New Roman" w:hAnsi="Times New Roman" w:eastAsia="宋体"/>
          <w:b w:val="0"/>
          <w:color w:val="111111"/>
          <w:sz w:val="22"/>
        </w:rPr>
        <w:t>荀未来居高临下地盯着她，冷冷地切入正题；沙发上的赵了也缓缓睁开眼看向小雪。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直接点，说吧。你怎么知道老赵菠萝过敏，还要害他？</w:t>
      </w:r>
    </w:p>
    <w:p>
      <w:pPr>
        <w:spacing w:before="80" w:after="120" w:line="396" w:lineRule="auto"/>
        <w:jc w:val="left"/>
      </w:pPr>
      <w:r>
        <w:rPr>
          <w:rFonts w:ascii="Times New Roman" w:hAnsi="Times New Roman" w:eastAsia="宋体"/>
          <w:b w:val="0"/>
          <w:color w:val="111111"/>
          <w:sz w:val="22"/>
        </w:rPr>
        <w:t>小雪眼珠子滴溜溜一转，发觉赵了还没认出自己就是电话里的客服小雪，在心底暗自盘算。</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原来姓赵的没有识破我！那他为什么要去见余博士触发紧急召回程序啊？</w:t>
      </w:r>
    </w:p>
    <w:p>
      <w:pPr>
        <w:spacing w:before="80" w:after="120" w:line="396" w:lineRule="auto"/>
        <w:jc w:val="left"/>
      </w:pPr>
      <w:r>
        <w:rPr>
          <w:rFonts w:ascii="Times New Roman" w:hAnsi="Times New Roman" w:eastAsia="宋体"/>
          <w:b w:val="0"/>
          <w:color w:val="111111"/>
          <w:sz w:val="22"/>
        </w:rPr>
        <w:t>见小雪眼神闪烁不说话，荀未来轻咳一声，晃了晃手里那截封箱胶带威胁道：“不说，是吧？那我就再粘回去，爽撕一下！”小雪吓得赶紧往后缩脖子。</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哎！等会儿！我也是受人指使，我啥也不知道！</w:t>
      </w:r>
    </w:p>
    <w:p>
      <w:pPr>
        <w:spacing w:before="80" w:after="120" w:line="396" w:lineRule="auto"/>
        <w:jc w:val="left"/>
      </w:pPr>
      <w:r>
        <w:rPr>
          <w:rFonts w:ascii="Times New Roman" w:hAnsi="Times New Roman" w:eastAsia="宋体"/>
          <w:b w:val="0"/>
          <w:color w:val="111111"/>
          <w:sz w:val="22"/>
        </w:rPr>
        <w:t>荀未来立刻追问：“那指使你的人是谁？”小雪低下头，嘴里飞快地小声念了一句绕口令（“八百标兵奔北坡……”）给自己壮胆，随后抬起头一本正经地胡说八道！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我收到了一封匿名信，拿钱办事，其余的一概不知。这是我的工作，请你尊重。</w:t>
      </w:r>
    </w:p>
    <w:p>
      <w:pPr>
        <w:spacing w:before="80" w:after="120" w:line="396" w:lineRule="auto"/>
        <w:jc w:val="left"/>
      </w:pPr>
      <w:r>
        <w:rPr>
          <w:rFonts w:ascii="Times New Roman" w:hAnsi="Times New Roman" w:eastAsia="宋体"/>
          <w:b w:val="0"/>
          <w:color w:val="111111"/>
          <w:sz w:val="22"/>
        </w:rPr>
        <w:t>荀未来被气笑了，猛地蹲下身凑到小雪面前，犀利地戳穿她的鬼话！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狗血电视剧看多了吧？啊？你连我都打不过，还有人给你钱让你办这事？有没有逻辑啊？！</w:t>
      </w:r>
    </w:p>
    <w:p>
      <w:pPr>
        <w:spacing w:before="80" w:after="120" w:line="396" w:lineRule="auto"/>
        <w:jc w:val="left"/>
      </w:pPr>
      <w:r>
        <w:rPr>
          <w:rFonts w:ascii="Times New Roman" w:hAnsi="Times New Roman" w:eastAsia="宋体"/>
          <w:b w:val="0"/>
          <w:color w:val="111111"/>
          <w:sz w:val="22"/>
        </w:rPr>
        <w:t>小雪梗着脖子嘴硬：“我说的句句属实，信不信由你。”荀未来冷笑一声，猛地一拍扶手厉声大吼：“下一句是不是‘要杀要剐悉听尊便’啊？说不说？！”小雪吓得紧闭嘴巴把头扭向一边。</w:t>
      </w:r>
    </w:p>
    <w:p>
      <w:pPr>
        <w:spacing w:before="80" w:after="120" w:line="396" w:lineRule="auto"/>
        <w:jc w:val="left"/>
      </w:pPr>
      <w:r>
        <w:rPr>
          <w:rFonts w:ascii="Times New Roman" w:hAnsi="Times New Roman" w:eastAsia="宋体"/>
          <w:b w:val="0"/>
          <w:color w:val="111111"/>
          <w:sz w:val="22"/>
        </w:rPr>
        <w:t>荀未来叹了口气站起身，走到后面的办公桌前，从笔筒里抽出一支黑色按动签字笔，用大拇指“咔哒”一声按出尖锐的金属笔尖，脸上挂着阴森森的假笑一步步朝跪坐在地上的小雪逼近！小雪以为他要拿笔扎自己，吓得魂飞魄散，当场飙出了自己在客服工位上说了上千遍的职业口头禅！</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哥！我真的很抱歉，我求你放过我吧！</w:t>
      </w:r>
    </w:p>
    <w:p>
      <w:pPr>
        <w:spacing w:before="80" w:after="120" w:line="396" w:lineRule="auto"/>
        <w:jc w:val="left"/>
      </w:pPr>
      <w:r>
        <w:rPr>
          <w:rFonts w:ascii="Times New Roman" w:hAnsi="Times New Roman" w:eastAsia="宋体"/>
          <w:b w:val="0"/>
          <w:color w:val="111111"/>
          <w:sz w:val="22"/>
        </w:rPr>
        <w:t>听到“抱歉”两个字和那熟悉的声线，半躺在沙发上的六十六岁赵了脑海中瞬间闪回2058年客服小雪在电话里说“给您带来不便，非常抱歉，非常抱歉”的声音！赵了猛地撑起身子，抬起手指着地上的小雪！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难怪你知道去电话亭找我——你是人生无限有限公司的小雪！</w:t>
      </w:r>
    </w:p>
    <w:p>
      <w:pPr>
        <w:spacing w:before="80" w:after="120" w:line="396" w:lineRule="auto"/>
        <w:jc w:val="left"/>
      </w:pPr>
      <w:r>
        <w:rPr>
          <w:rFonts w:ascii="Times New Roman" w:hAnsi="Times New Roman" w:eastAsia="宋体"/>
          <w:b w:val="0"/>
          <w:color w:val="111111"/>
          <w:sz w:val="22"/>
        </w:rPr>
        <w:t>拿着签字笔的荀未来驚得停下脚步（“这是自己人啊？这到底是咋回事啊？”），上前踢了踢椅子腿喝令她老实交代。赵了却对荀未来摆了摆手，拿出了杀手锏。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不用问她了。你拿我身份证去电话亭，按星号键，就可以直接跟他们高总通话了。</w:t>
      </w:r>
    </w:p>
    <w:p>
      <w:pPr>
        <w:spacing w:before="80" w:after="120" w:line="396" w:lineRule="auto"/>
        <w:jc w:val="left"/>
      </w:pPr>
      <w:r>
        <w:rPr>
          <w:rFonts w:ascii="Times New Roman" w:hAnsi="Times New Roman" w:eastAsia="宋体"/>
          <w:b w:val="0"/>
          <w:color w:val="111111"/>
          <w:sz w:val="22"/>
        </w:rPr>
        <w:t>一听要给高总打电话，小雪脸色瞬间惨白，失声尖叫着拦住他们，眼珠一转，竟把所有的锅一股脑儿全甩到了副总裁高尚（高总）头上！</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哎别！我说！……但是想先请问一下，你是谁啊？因为从2000年到2015年这个时间段都是我负责对接的，可2008年好像只有赵先生一位客人。</w:t>
      </w:r>
    </w:p>
    <w:p>
      <w:pPr>
        <w:spacing w:before="80" w:after="120" w:line="396" w:lineRule="auto"/>
        <w:jc w:val="left"/>
      </w:pPr>
      <w:r>
        <w:rPr>
          <w:rFonts w:ascii="Times New Roman" w:hAnsi="Times New Roman" w:eastAsia="宋体"/>
          <w:b w:val="0"/>
          <w:color w:val="111111"/>
          <w:sz w:val="22"/>
        </w:rPr>
        <w:t>荀未来在单人沙发上坐下，不耐烦地搪塞过去。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这跟你有啥关系啊？我就是这个时代的人，我可不是你们什么客人。</w:t>
      </w:r>
    </w:p>
    <w:p>
      <w:pPr>
        <w:spacing w:before="80" w:after="120" w:line="396" w:lineRule="auto"/>
        <w:jc w:val="left"/>
      </w:pPr>
      <w:r>
        <w:rPr>
          <w:rFonts w:ascii="Times New Roman" w:hAnsi="Times New Roman" w:eastAsia="宋体"/>
          <w:b w:val="0"/>
          <w:color w:val="111111"/>
          <w:sz w:val="22"/>
        </w:rPr>
        <w:t>小雪转过头看向赵了，声泪俱下地编造起“高总杀人灭口”的谎言！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看来赵先生您又违规了。您也知道，之前您每次违规我都偷偷帮您消除了，可没想到……没想到被高总发现了！他先是把我臭骂了一顿，然后又怕这事被时空管理局的发现，他得担责。所以才让我来2008年，制造您在时空旅行过程中意外死亡的假象！因为……因为死人是不会被核查的！</w:t>
      </w:r>
    </w:p>
    <w:p>
      <w:pPr>
        <w:spacing w:before="80" w:after="120" w:line="396" w:lineRule="auto"/>
        <w:jc w:val="left"/>
      </w:pPr>
      <w:r>
        <w:rPr>
          <w:rFonts w:ascii="Times New Roman" w:hAnsi="Times New Roman" w:eastAsia="宋体"/>
          <w:b w:val="0"/>
          <w:color w:val="111111"/>
          <w:sz w:val="22"/>
        </w:rPr>
        <w:t>六十六岁的赵了听得目眦欲裂，气得捂住剧烈起伏的胸口，指着小雪剧烈咳嗽喘息！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我……你们……你们怎么能干出这样的事情？！</w:t>
      </w:r>
    </w:p>
    <w:p>
      <w:pPr>
        <w:spacing w:before="80" w:after="120" w:line="396" w:lineRule="auto"/>
        <w:jc w:val="left"/>
      </w:pPr>
      <w:r>
        <w:rPr>
          <w:rFonts w:ascii="Times New Roman" w:hAnsi="Times New Roman" w:eastAsia="宋体"/>
          <w:b w:val="0"/>
          <w:color w:val="111111"/>
          <w:sz w:val="22"/>
        </w:rPr>
        <w:t>小雪见赵了信了，干脆顺杆爬地放声大哭起来（“对不起嘛，早知道我就不帮您消除违规记录了，呜呜呜……妈妈……”）。心软的赵了叹了口气，出声安抚她，并追问起往返通道的事。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好了好了，你别哭了，你帮我消除违规的事，我很感谢。这事不怪你，是高总的问题。那我问你，你之前跟我说往返的通道要抢修，也是在骗我，对不对？</w:t>
      </w:r>
    </w:p>
    <w:p>
      <w:pPr>
        <w:spacing w:before="80" w:after="120" w:line="396" w:lineRule="auto"/>
        <w:jc w:val="left"/>
      </w:pPr>
      <w:r>
        <w:rPr>
          <w:rFonts w:ascii="Times New Roman" w:hAnsi="Times New Roman" w:eastAsia="宋体"/>
          <w:b w:val="0"/>
          <w:color w:val="111111"/>
          <w:sz w:val="22"/>
        </w:rPr>
        <w:t>小雪眼神闪烁了一下，顺着“高总坏人论”继续往下编，更抛出了她在公司听说的关于“009号保密实验者（荀未来）”的真实秘辛！</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也是因为高总要冲业绩，说必须让你们待到时间消费完为止，所以才说通道在抢修，他就是不想让您回去！很多内幕你们不知道吧？余博士跟合伙人产生合同纠纷之前啊，公司还叫人生有限公司。后来国家成立了时空管理局，监管时空进程。高总他们收购公司之后为了规避风险，偷偷把一个貌似改变过时空进程的实验志愿者的档案拿走了！</w:t>
      </w:r>
    </w:p>
    <w:p>
      <w:pPr>
        <w:spacing w:before="80" w:after="120" w:line="396" w:lineRule="auto"/>
        <w:jc w:val="left"/>
      </w:pPr>
      <w:r>
        <w:rPr>
          <w:rFonts w:ascii="Times New Roman" w:hAnsi="Times New Roman" w:eastAsia="宋体"/>
          <w:b w:val="0"/>
          <w:color w:val="111111"/>
          <w:sz w:val="22"/>
        </w:rPr>
        <w:t>画面切入一段闪回特写：2058年档案室的“09号”储物柜门被打开，一只手取出一份黑色绝密档案盒，盒面标签上赫然印着：【档案编号：LO-01M1/009｜保密实验者 009号｜建档人化名：荀未来｜日期：2033/01/21】！</w:t>
      </w:r>
    </w:p>
    <w:p>
      <w:pPr>
        <w:spacing w:before="80" w:after="120" w:line="396" w:lineRule="auto"/>
        <w:jc w:val="left"/>
      </w:pPr>
      <w:r>
        <w:rPr>
          <w:rFonts w:ascii="Times New Roman" w:hAnsi="Times New Roman" w:eastAsia="宋体"/>
          <w:b w:val="0"/>
          <w:color w:val="111111"/>
          <w:sz w:val="22"/>
        </w:rPr>
        <w:t>套房内，听闻自己就是“009号保密实验者”的四十一岁荀未来与六十六岁的赵了神色愈发凝重。小雪叹了口气，以退为进地恐吓道。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我也是听说的，可见他简直有一百个心眼子！算了，你们要是还不信，现在就去电话亭打给高总，然后啊，我们就等着一起被他灭口！</w:t>
      </w:r>
    </w:p>
    <w:p>
      <w:pPr>
        <w:spacing w:before="80" w:after="120" w:line="396" w:lineRule="auto"/>
        <w:jc w:val="left"/>
      </w:pPr>
      <w:r>
        <w:rPr>
          <w:rFonts w:ascii="Times New Roman" w:hAnsi="Times New Roman" w:eastAsia="宋体"/>
          <w:b w:val="0"/>
          <w:color w:val="111111"/>
          <w:sz w:val="22"/>
        </w:rPr>
        <w:t>同一时刻，五零一室十六岁赵左右的卧室内，刚刚送徐图图回家归来的少年坐在床沿上，怀里抱着枕头，脸上还带着夜闯学校看大雪人后的甜蜜笑意。床头柜上的诺基亚直板手机忽然震动了一下，屏幕亮起一条来自【徐图图】的新短信：【别看手机了，小心晨会迟到！】。</w:t>
      </w:r>
    </w:p>
    <w:p>
      <w:pPr>
        <w:spacing w:before="80" w:after="120" w:line="396" w:lineRule="auto"/>
        <w:jc w:val="left"/>
      </w:pPr>
      <w:r>
        <w:rPr>
          <w:rFonts w:ascii="Times New Roman" w:hAnsi="Times New Roman" w:eastAsia="宋体"/>
          <w:b w:val="0"/>
          <w:color w:val="111111"/>
          <w:sz w:val="22"/>
        </w:rPr>
        <w:t>赵左右看着短信幸福地笑了笑，关掉台灯躺进被窝，却激动得翻来覆去怎么也睡不着。他干脆掀开被子跳下床，走到书桌前打开台式电脑，点开【魔豆网｜频道：左右日常集】，播放起自己拍摄的十班同学们（徐图图、王一漫、罗爱文）在校园里嬉笑打闹的视频，伴着电脑音箱里传出的欢声笑语，安然进入了梦乡。</w:t>
      </w:r>
    </w:p>
    <w:p>
      <w:pPr>
        <w:spacing w:before="80" w:after="120" w:line="396" w:lineRule="auto"/>
        <w:jc w:val="left"/>
      </w:pPr>
      <w:r>
        <w:rPr>
          <w:rFonts w:ascii="Times New Roman" w:hAnsi="Times New Roman" w:eastAsia="宋体"/>
          <w:b w:val="0"/>
          <w:color w:val="111111"/>
          <w:sz w:val="22"/>
        </w:rPr>
        <w:t>一墙之隔的五零一室父母主卧内，正在熟睡的赵东来与刘美奕被隔壁传来的视频喧闹声吵醒（又误以为是楼下住户）。赵东来烦躁地翻了个身抱怨。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哎呀，楼下大半夜开茶话会呢？太没素质了，啊？</w:t>
      </w:r>
    </w:p>
    <w:p>
      <w:pPr>
        <w:spacing w:before="80" w:after="120" w:line="396" w:lineRule="auto"/>
        <w:jc w:val="left"/>
      </w:pPr>
      <w:r>
        <w:rPr>
          <w:rFonts w:ascii="Times New Roman" w:hAnsi="Times New Roman" w:eastAsia="宋体"/>
          <w:b w:val="0"/>
          <w:color w:val="111111"/>
          <w:sz w:val="22"/>
        </w:rPr>
        <w:t>刘美奕闭着眼睛在被窝里迷迷糊糊地附和了一句：“没素质。”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18-4　内/外　酒店2388套房·楼下路虎车内与套房卧室门前 — 夜</w:t>
      </w:r>
    </w:p>
    <w:p>
      <w:pPr>
        <w:spacing w:before="80" w:after="120" w:line="396" w:lineRule="auto"/>
        <w:jc w:val="left"/>
      </w:pPr>
      <w:r>
        <w:rPr>
          <w:rFonts w:ascii="Times New Roman" w:hAnsi="Times New Roman" w:eastAsia="宋体"/>
          <w:b w:val="0"/>
          <w:color w:val="111111"/>
          <w:sz w:val="22"/>
        </w:rPr>
        <w:t>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两位哥啊，真没时间了！要是过了六点再回去的话，高总肯定会怀疑的！你们放我回去，我把你们接回来，帮你们指认高总，啊？</w:t>
      </w:r>
    </w:p>
    <w:p>
      <w:pPr>
        <w:spacing w:before="80" w:after="120" w:line="396" w:lineRule="auto"/>
        <w:jc w:val="left"/>
      </w:pPr>
      <w:r>
        <w:rPr>
          <w:rFonts w:ascii="Times New Roman" w:hAnsi="Times New Roman" w:eastAsia="宋体"/>
          <w:b w:val="0"/>
          <w:color w:val="111111"/>
          <w:sz w:val="22"/>
        </w:rPr>
        <w:t>荀未来与赵了对视一眼，站起身整理了一下西装，慢条斯理地走到小雪面前摇了摇头。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我们商量过了，暂时先不能放你走。要验证你所说的真伪，就得抓住下一个来查看情况的人，看看你俩的说法一不一样，就知道了。</w:t>
      </w:r>
    </w:p>
    <w:p>
      <w:pPr>
        <w:spacing w:before="80" w:after="120" w:line="396" w:lineRule="auto"/>
        <w:jc w:val="left"/>
      </w:pPr>
      <w:r>
        <w:rPr>
          <w:rFonts w:ascii="Times New Roman" w:hAnsi="Times New Roman" w:eastAsia="宋体"/>
          <w:b w:val="0"/>
          <w:color w:val="111111"/>
          <w:sz w:val="22"/>
        </w:rPr>
        <w:t>沙发上的赵了淡定地补了一句：“在这之前，就辛苦你，在这当人质。”小雪急得差点跳起来！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你们怎么就那么倔呢？！不是，我是怕你们对付不了高总的人！还不如就装死，生活在2008年，就当……就当无事发生过，啊？</w:t>
      </w:r>
    </w:p>
    <w:p>
      <w:pPr>
        <w:spacing w:before="80" w:after="120" w:line="396" w:lineRule="auto"/>
        <w:jc w:val="left"/>
      </w:pPr>
      <w:r>
        <w:rPr>
          <w:rFonts w:ascii="Times New Roman" w:hAnsi="Times New Roman" w:eastAsia="宋体"/>
          <w:b w:val="0"/>
          <w:color w:val="111111"/>
          <w:sz w:val="22"/>
        </w:rPr>
        <w:t>赵了稳坐钓鱼台，一句话道破了时空管理局的铁律，随后向荀未来下达了引蛇出洞的指令！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除了时空管理局，没有人能带未来科技到这里。小荀，拿我的身份证，给他们高总打个电话挑衅一下，把下一个人引过来！</w:t>
      </w:r>
    </w:p>
    <w:p>
      <w:pPr>
        <w:spacing w:before="80" w:after="120" w:line="396" w:lineRule="auto"/>
        <w:jc w:val="left"/>
      </w:pPr>
      <w:r>
        <w:rPr>
          <w:rFonts w:ascii="Times New Roman" w:hAnsi="Times New Roman" w:eastAsia="宋体"/>
          <w:b w:val="0"/>
          <w:color w:val="111111"/>
          <w:sz w:val="22"/>
        </w:rPr>
        <w:t>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大半夜的，扰民。</w:t>
      </w:r>
    </w:p>
    <w:p>
      <w:pPr>
        <w:spacing w:before="80" w:after="120" w:line="396" w:lineRule="auto"/>
        <w:jc w:val="left"/>
      </w:pPr>
      <w:r>
        <w:rPr>
          <w:rFonts w:ascii="Times New Roman" w:hAnsi="Times New Roman" w:eastAsia="宋体"/>
          <w:b w:val="0"/>
          <w:color w:val="111111"/>
          <w:sz w:val="22"/>
        </w:rPr>
        <w:t>沙发上的赵了冷冷地看着嘴被封住、发出“唔唔”呜咽声的小雪，平静地吐出一句：“小姑娘，说谎，就要付出代价。”</w:t>
      </w:r>
    </w:p>
    <w:p>
      <w:pPr>
        <w:spacing w:before="80" w:after="120" w:line="396" w:lineRule="auto"/>
        <w:jc w:val="left"/>
      </w:pPr>
      <w:r>
        <w:rPr>
          <w:rFonts w:ascii="Times New Roman" w:hAnsi="Times New Roman" w:eastAsia="宋体"/>
          <w:b w:val="0"/>
          <w:color w:val="111111"/>
          <w:sz w:val="22"/>
        </w:rPr>
        <w:t>几分钟后，酒店楼下的露天停车位旁，四十一岁的荀未来快步走下台阶，拉开“黑E·6T534”黑色路虎越野车的驾驶座车门坐了进去。他刚系好安全带长舒了一口气——突然，后座阴影里猛地伸出一只戴着皮手套的手，将一枚连接着导线的金属贴片死死按在了荀未来的后颈动脉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谁……谁呀？你谁啊？！</w:t>
      </w:r>
    </w:p>
    <w:p>
      <w:pPr>
        <w:spacing w:before="80" w:after="120" w:line="396" w:lineRule="auto"/>
        <w:jc w:val="left"/>
      </w:pPr>
      <w:r>
        <w:rPr>
          <w:rFonts w:ascii="Times New Roman" w:hAnsi="Times New Roman" w:eastAsia="宋体"/>
          <w:b w:val="0"/>
          <w:color w:val="111111"/>
          <w:sz w:val="22"/>
        </w:rPr>
        <w:t>后座上，顺着车牌号一路追踪而来的三十二岁余博士（身穿驼色风衣）冷冷地开口！</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车倒是好车，就是钱，怕来路不正吧。</w:t>
      </w:r>
    </w:p>
    <w:p>
      <w:pPr>
        <w:spacing w:before="80" w:after="120" w:line="396" w:lineRule="auto"/>
        <w:jc w:val="left"/>
      </w:pPr>
      <w:r>
        <w:rPr>
          <w:rFonts w:ascii="Times New Roman" w:hAnsi="Times New Roman" w:eastAsia="宋体"/>
          <w:b w:val="0"/>
          <w:color w:val="111111"/>
          <w:sz w:val="22"/>
        </w:rPr>
        <w:t>荀未来从后视镜里认出是余博士，吓得亡魂皆冒，干笑着试探。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余博士啊？你怎么进我车的呀？</w:t>
      </w:r>
    </w:p>
    <w:p>
      <w:pPr>
        <w:spacing w:before="80" w:after="120" w:line="396" w:lineRule="auto"/>
        <w:jc w:val="left"/>
      </w:pPr>
      <w:r>
        <w:rPr>
          <w:rFonts w:ascii="Times New Roman" w:hAnsi="Times New Roman" w:eastAsia="宋体"/>
          <w:b w:val="0"/>
          <w:color w:val="111111"/>
          <w:sz w:val="22"/>
        </w:rPr>
        <w:t>余博士手腕微沉，冷酷地逼问他闯入古堡实验室的真实目的。</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这种简单的机械装置，想进来，不还跟玩一样？说，那天去我家是想偷什么？谁让你偷的？不是为了偷我的研究进展，难道是去看二手房的？</w:t>
      </w:r>
    </w:p>
    <w:p>
      <w:pPr>
        <w:spacing w:before="80" w:after="120" w:line="396" w:lineRule="auto"/>
        <w:jc w:val="left"/>
      </w:pPr>
      <w:r>
        <w:rPr>
          <w:rFonts w:ascii="Times New Roman" w:hAnsi="Times New Roman" w:eastAsia="宋体"/>
          <w:b w:val="0"/>
          <w:color w:val="111111"/>
          <w:sz w:val="22"/>
        </w:rPr>
        <w:t>荀未来苦着脸拼命解释自己真的只是想找她投资拍电影，余博士冷笑着质问他为何撒谎说自己是电影学院毕业的；走投无路的荀未来眼珠一转，又编出了一套“两头骗中介费”的说辞。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哎，实话跟您说，我们就是一个两头骗的中介，想促成电影项目成功之后呢，拿一点中介费……</w:t>
      </w:r>
    </w:p>
    <w:p>
      <w:pPr>
        <w:spacing w:before="80" w:after="120" w:line="396" w:lineRule="auto"/>
        <w:jc w:val="left"/>
      </w:pPr>
      <w:r>
        <w:rPr>
          <w:rFonts w:ascii="Times New Roman" w:hAnsi="Times New Roman" w:eastAsia="宋体"/>
          <w:b w:val="0"/>
          <w:color w:val="111111"/>
          <w:sz w:val="22"/>
        </w:rPr>
        <w:t>余博士直接用荀未来刚才骂小雪的那句话顶了回来，并晃了晃手里的黑色电击遥控器！</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狗血电视剧看多了吧你！有没有逻辑啊？如果真的是想拿中介费，被我发现以后你直说不就得了，心虚什么？跑什么？不跟你瞎扯，那天耳机里才是你老大吧？带我去见他！——不听话，电到你高位截瘫。带路！</w:t>
      </w:r>
    </w:p>
    <w:p>
      <w:pPr>
        <w:spacing w:before="80" w:after="120" w:line="396" w:lineRule="auto"/>
        <w:jc w:val="left"/>
      </w:pPr>
      <w:r>
        <w:rPr>
          <w:rFonts w:ascii="Times New Roman" w:hAnsi="Times New Roman" w:eastAsia="宋体"/>
          <w:b w:val="0"/>
          <w:color w:val="111111"/>
          <w:sz w:val="22"/>
        </w:rPr>
        <w:t>后颈贴着电击贴片的荀未来不敢造次，只好乖乖解开安全带下车带路，一边走还一边颤声叮嘱：“余博士，那你可千万别手抖啊！”</w:t>
      </w:r>
    </w:p>
    <w:p>
      <w:pPr>
        <w:spacing w:before="80" w:after="120" w:line="396" w:lineRule="auto"/>
        <w:jc w:val="left"/>
      </w:pPr>
      <w:r>
        <w:rPr>
          <w:rFonts w:ascii="Times New Roman" w:hAnsi="Times New Roman" w:eastAsia="宋体"/>
          <w:b w:val="0"/>
          <w:color w:val="111111"/>
          <w:sz w:val="22"/>
        </w:rPr>
        <w:t>就在荀未来带余博士上楼的同时，2388号套房客厅里，心软的六十六岁赵了看着绑在椅子上呜咽抽泣的小雪，叹了口气站起身走到她面前，伸手轻轻撕下了她嘴上的胶带。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行了行了，你别哭了，好不好？这样，等我把事情搞清楚了，哪怕是你故意这么做的，不管什么原因，只要你道个歉，我不会让他们为难你，行吗？</w:t>
      </w:r>
    </w:p>
    <w:p>
      <w:pPr>
        <w:spacing w:before="80" w:after="120" w:line="396" w:lineRule="auto"/>
        <w:jc w:val="left"/>
      </w:pPr>
      <w:r>
        <w:rPr>
          <w:rFonts w:ascii="Times New Roman" w:hAnsi="Times New Roman" w:eastAsia="宋体"/>
          <w:b w:val="0"/>
          <w:color w:val="111111"/>
          <w:sz w:val="22"/>
        </w:rPr>
        <w:t>面对赵了长辈般的宽容，二十二岁的实习生林开颜（小雪）心理防线彻底崩溃，眼泪夺眶而出，终于吐露了自己害他的真实原因！</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赵爷爷，我错了，我对不起您！其实我犯了个错，只有让您回不去，高总才不会发现我犯过错，否则……否则我的工作就保不住了呀，赵爷爷！</w:t>
      </w:r>
    </w:p>
    <w:p>
      <w:pPr>
        <w:spacing w:before="80" w:after="120" w:line="396" w:lineRule="auto"/>
        <w:jc w:val="left"/>
      </w:pPr>
      <w:r>
        <w:rPr>
          <w:rFonts w:ascii="Times New Roman" w:hAnsi="Times New Roman" w:eastAsia="宋体"/>
          <w:b w:val="0"/>
          <w:color w:val="111111"/>
          <w:sz w:val="22"/>
        </w:rPr>
        <w:t>赵了听得目瞪口呆，简直不敢相信自己的耳朵！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啊？！就……就为这事啊？一份工作，比一条命还重要啊？！你丢了一份工作，你再换一份不就行了吗？有什么大不了的？</w:t>
      </w:r>
    </w:p>
    <w:p>
      <w:pPr>
        <w:spacing w:before="80" w:after="120" w:line="396" w:lineRule="auto"/>
        <w:jc w:val="left"/>
      </w:pPr>
      <w:r>
        <w:rPr>
          <w:rFonts w:ascii="Times New Roman" w:hAnsi="Times New Roman" w:eastAsia="宋体"/>
          <w:b w:val="0"/>
          <w:color w:val="111111"/>
          <w:sz w:val="22"/>
        </w:rPr>
        <w:t>小雪哭得上气不接下气，声嘶力竭地喊出了一个2058年刚毕业大学生在母亲高压控制下的绝望与执念！</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是……您知道我为了面试进这间大厂努力了多久吗？我面试了五次啊，我才获得一个实习的机会！我是真的不甘心！而且从始至终我妈妈一直反对我，她一直想让我听她的安排，走她的关系去做我不喜欢的工作。可是从小到大我什么都听她的，我不想一辈子都这样！爷爷，我跟我妈打赌了，只要我能入职人生无限有限公司，我就可以不听她安排，这是我最后一次机会了！而且我明明做得很好啊，领导还夸我了，我不想因为一个小失误就被否定一切！</w:t>
      </w:r>
    </w:p>
    <w:p>
      <w:pPr>
        <w:spacing w:before="80" w:after="120" w:line="396" w:lineRule="auto"/>
        <w:jc w:val="left"/>
      </w:pPr>
      <w:r>
        <w:rPr>
          <w:rFonts w:ascii="Times New Roman" w:hAnsi="Times New Roman" w:eastAsia="宋体"/>
          <w:b w:val="0"/>
          <w:color w:val="111111"/>
          <w:sz w:val="22"/>
        </w:rPr>
        <w:t>赵了严厉地训斥了一句“无论如何，也不能成为你胡作非为的理由！”，但看着痛哭流涕的小姑娘，想到同样被母亲控制的王一漫，老人最终还是心软地叹了口气。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行了。等回去啊，我帮你争取争取，把工作保住。</w:t>
      </w:r>
    </w:p>
    <w:p>
      <w:pPr>
        <w:spacing w:before="80" w:after="120" w:line="396" w:lineRule="auto"/>
        <w:jc w:val="left"/>
      </w:pPr>
      <w:r>
        <w:rPr>
          <w:rFonts w:ascii="Times New Roman" w:hAnsi="Times New Roman" w:eastAsia="宋体"/>
          <w:b w:val="0"/>
          <w:color w:val="111111"/>
          <w:sz w:val="22"/>
        </w:rPr>
        <w:t>小雪感动得抬起头喊了一声：“赵爷爷……”话音未落，套房玄关外突然传来了房卡刷门的声音！赵了以为是高总派人来抓小雪了，脸色骤变，连忙重新拿胶带封住小雪的嘴，连人带椅把她拖进了里屋卧室的屏风后面（“肯定是高总派人来抓你的，别出声，别出声”）。</w:t>
      </w:r>
    </w:p>
    <w:p>
      <w:pPr>
        <w:spacing w:before="80" w:after="120" w:line="396" w:lineRule="auto"/>
        <w:jc w:val="left"/>
      </w:pPr>
      <w:r>
        <w:rPr>
          <w:rFonts w:ascii="Times New Roman" w:hAnsi="Times New Roman" w:eastAsia="宋体"/>
          <w:b w:val="0"/>
          <w:color w:val="111111"/>
          <w:sz w:val="22"/>
        </w:rPr>
        <w:t>客厅大门推开，荀未来硬着头皮把余博士领进客厅，摊手假称“赵先生根本不在家”。机敏的余博士走到沙发前，伸手一摸坐垫——还是热的！她立刻转头迈步走向紧闭的里屋卧室门！</w:t>
      </w:r>
    </w:p>
    <w:p>
      <w:pPr>
        <w:spacing w:before="80" w:after="120" w:line="396" w:lineRule="auto"/>
        <w:jc w:val="left"/>
      </w:pPr>
      <w:r>
        <w:rPr>
          <w:rFonts w:ascii="Times New Roman" w:hAnsi="Times New Roman" w:eastAsia="宋体"/>
          <w:b w:val="0"/>
          <w:color w:val="111111"/>
          <w:sz w:val="22"/>
        </w:rPr>
        <w:t>荀未来吓得冲上前拦在卧室门前，余博士眼神一冷，右手直接伸进风衣口袋握住了电击遥控器；荀未来吓得赶紧抱头后退（“高位截瘫？！”），嘴里急中生智地胡扯：“这个锁坏了，前两天刚找人修，人还没来呢！”</w:t>
      </w:r>
    </w:p>
    <w:p>
      <w:pPr>
        <w:spacing w:before="80" w:after="120" w:line="396" w:lineRule="auto"/>
        <w:jc w:val="left"/>
      </w:pPr>
      <w:r>
        <w:rPr>
          <w:rFonts w:ascii="Times New Roman" w:hAnsi="Times New Roman" w:eastAsia="宋体"/>
          <w:b w:val="0"/>
          <w:color w:val="111111"/>
          <w:sz w:val="22"/>
        </w:rPr>
        <w:t>就在余博士伸手握住卧室门把手的千钧一发之际——套房大门外突然响起了门铃声与服务员的问询！</w:t>
      </w:r>
    </w:p>
    <w:p>
      <w:pPr>
        <w:spacing w:before="160" w:after="20" w:line="396" w:lineRule="auto"/>
        <w:jc w:val="center"/>
      </w:pPr>
      <w:r>
        <w:rPr>
          <w:rFonts w:ascii="Arial" w:hAnsi="Arial" w:eastAsia="黑体"/>
          <w:b/>
          <w:color w:val="111111"/>
          <w:sz w:val="22"/>
        </w:rPr>
        <w:t>客房服务员（门外画外音）</w:t>
      </w:r>
    </w:p>
    <w:p>
      <w:pPr>
        <w:spacing w:before="20" w:after="160" w:line="396" w:lineRule="auto"/>
        <w:ind w:left="2160" w:right="1440"/>
        <w:jc w:val="left"/>
      </w:pPr>
      <w:r>
        <w:rPr>
          <w:rFonts w:ascii="Times New Roman" w:hAnsi="Times New Roman" w:eastAsia="宋体"/>
          <w:b w:val="0"/>
          <w:color w:val="111111"/>
          <w:sz w:val="22"/>
        </w:rPr>
        <w:t>你好，客房服务。请问房间门锁坏了是吗？</w:t>
      </w:r>
    </w:p>
    <w:p>
      <w:pPr>
        <w:spacing w:before="80" w:after="120" w:line="396" w:lineRule="auto"/>
        <w:jc w:val="left"/>
      </w:pPr>
      <w:r>
        <w:rPr>
          <w:rFonts w:ascii="Times New Roman" w:hAnsi="Times New Roman" w:eastAsia="宋体"/>
          <w:b w:val="0"/>
          <w:color w:val="111111"/>
          <w:sz w:val="22"/>
        </w:rPr>
        <w:t>荀未来如蒙大赦，扯着嗓子冲门口大喊：“不用了，已经修好了！”余博士狐疑地看了一眼卧室门，终于收回手转回客厅，翻看了茶几上《江湖侠警》的剧本文件夹，信了他们确实是在筹备电影，向荀未来道了声歉，并坦言自己之所以这么敏感，是因为之前遇到过企图偷走她时空旅行研究成果的人（即未来的合伙人！）。</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就没成功偷走。但那次之后我更自信了，越有人偷，就越说明我研究时空旅行是有价值的。所以我一定要成功！今天浪费的时间有点多，不闲聊，再见。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18-5　内/外　酒店23楼走廊·2388套房卧室·2058年监控室与雪原木屋 — 夜/晨</w:t>
      </w:r>
    </w:p>
    <w:p>
      <w:pPr>
        <w:spacing w:before="80" w:after="120" w:line="396" w:lineRule="auto"/>
        <w:jc w:val="left"/>
      </w:pPr>
      <w:r>
        <w:rPr>
          <w:rFonts w:ascii="Times New Roman" w:hAnsi="Times New Roman" w:eastAsia="宋体"/>
          <w:b w:val="0"/>
          <w:color w:val="111111"/>
          <w:sz w:val="22"/>
        </w:rPr>
        <w:t>见余博士转身走出2388号套房大门，荀未来如释重负地走到门边透过猫眼往外看了一眼，随后推门走出走廊，一把扯下贴在自己后颈上的电击贴片。躲在里屋的六十六岁赵了也快步追出房门拉住荀未来。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哎哎哎，怎么这么突然？</w:t>
      </w:r>
    </w:p>
    <w:p>
      <w:pPr>
        <w:spacing w:before="80" w:after="120" w:line="396" w:lineRule="auto"/>
        <w:jc w:val="left"/>
      </w:pPr>
      <w:r>
        <w:rPr>
          <w:rFonts w:ascii="Times New Roman" w:hAnsi="Times New Roman" w:eastAsia="宋体"/>
          <w:b w:val="0"/>
          <w:color w:val="111111"/>
          <w:sz w:val="22"/>
        </w:rPr>
        <w:t>荀未来举起手里的电击贴片，心有余悸地向赵了大倒苦水，宣布明天一早就回2033年！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我哪知道呀！她就突然出现在车里面，就跟谍战片一样！我就因为这个东西，我差一点高位截瘫了！我不陪你在这里玩命了啊，反正咱妈的事呢都已经结束了，明天我就回去，你自己在这儿玩啊！</w:t>
      </w:r>
    </w:p>
    <w:p>
      <w:pPr>
        <w:spacing w:before="80" w:after="120" w:line="396" w:lineRule="auto"/>
        <w:jc w:val="left"/>
      </w:pPr>
      <w:r>
        <w:rPr>
          <w:rFonts w:ascii="Times New Roman" w:hAnsi="Times New Roman" w:eastAsia="宋体"/>
          <w:b w:val="0"/>
          <w:color w:val="111111"/>
          <w:sz w:val="22"/>
        </w:rPr>
        <w:t>赵了连声安抚，略带惋惜地感叹了一句。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行行行，随你随你。这个事其实呢，总算混过去了。唯一可惜的，就是跟这个余博士的关系，咱们没攀成。</w:t>
      </w:r>
    </w:p>
    <w:p>
      <w:pPr>
        <w:spacing w:before="80" w:after="120" w:line="396" w:lineRule="auto"/>
        <w:jc w:val="left"/>
      </w:pPr>
      <w:r>
        <w:rPr>
          <w:rFonts w:ascii="Times New Roman" w:hAnsi="Times New Roman" w:eastAsia="宋体"/>
          <w:b w:val="0"/>
          <w:color w:val="111111"/>
          <w:sz w:val="22"/>
        </w:rPr>
        <w:t>话音刚落，走廊拐角的阴影处突然传来了高跟鞋清脆的脚步声——根本没走的余博士冷笑着从拐角走了出来，目光锁定了刚刚现身的六十六岁赵了！</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你总算出来了。</w:t>
      </w:r>
    </w:p>
    <w:p>
      <w:pPr>
        <w:spacing w:before="80" w:after="120" w:line="396" w:lineRule="auto"/>
        <w:jc w:val="left"/>
      </w:pPr>
      <w:r>
        <w:rPr>
          <w:rFonts w:ascii="Times New Roman" w:hAnsi="Times New Roman" w:eastAsia="宋体"/>
          <w:b w:val="0"/>
          <w:color w:val="111111"/>
          <w:sz w:val="22"/>
        </w:rPr>
        <w:t>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w:t>
      </w:r>
    </w:p>
    <w:p>
      <w:pPr>
        <w:spacing w:before="80" w:after="120" w:line="396" w:lineRule="auto"/>
        <w:jc w:val="left"/>
      </w:pPr>
      <w:r>
        <w:rPr>
          <w:rFonts w:ascii="Times New Roman" w:hAnsi="Times New Roman" w:eastAsia="宋体"/>
          <w:b w:val="0"/>
          <w:color w:val="111111"/>
          <w:sz w:val="22"/>
        </w:rPr>
        <w:t>酒店23楼走廊里，深知最高警报规则的六十六岁赵了以为自己马上就要被系统强制召回消失了，吓得冲荀未来大喊一声，双手抱头紧紧贴在走廊墙壁上闭眼等待凭空消失！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完了！你先挺住，我马上就来救你！</w:t>
      </w:r>
    </w:p>
    <w:p>
      <w:pPr>
        <w:spacing w:before="80" w:after="120" w:line="396" w:lineRule="auto"/>
        <w:jc w:val="left"/>
      </w:pPr>
      <w:r>
        <w:rPr>
          <w:rFonts w:ascii="Times New Roman" w:hAnsi="Times New Roman" w:eastAsia="宋体"/>
          <w:b w:val="0"/>
          <w:color w:val="111111"/>
          <w:sz w:val="22"/>
        </w:rPr>
        <w:t>然而一秒、两秒、五秒过去了——走廊里静悄悄的，赵了依然完好无损地贴在墙上！赵了尴尬地睁开眼摸了摸自己的身体；对面的余博士像看傻子一样看着他，冷冷吐槽了一句。</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没想到脑子还有点问题。……你们刚才的对话很耐人寻味，“和我攀关系”？看来你们的偷窃计划还很长远嘛，说说吧。</w:t>
      </w:r>
    </w:p>
    <w:p>
      <w:pPr>
        <w:spacing w:before="80" w:after="120" w:line="396" w:lineRule="auto"/>
        <w:jc w:val="left"/>
      </w:pPr>
      <w:r>
        <w:rPr>
          <w:rFonts w:ascii="Times New Roman" w:hAnsi="Times New Roman" w:eastAsia="宋体"/>
          <w:b w:val="0"/>
          <w:color w:val="111111"/>
          <w:sz w:val="22"/>
        </w:rPr>
        <w:t>赵了见自己因为已被小雪“强制归档”而无法触发召回，索性定下心神，准备向余博士坦白（“既然咱们现在能够正式见面，那我就实话实说了”）。就在这时，2388号套房的里屋卧室内突然传出一阵激烈的椅子撞击声！</w:t>
      </w:r>
    </w:p>
    <w:p>
      <w:pPr>
        <w:spacing w:before="80" w:after="120" w:line="396" w:lineRule="auto"/>
        <w:jc w:val="left"/>
      </w:pPr>
      <w:r>
        <w:rPr>
          <w:rFonts w:ascii="Times New Roman" w:hAnsi="Times New Roman" w:eastAsia="宋体"/>
          <w:b w:val="0"/>
          <w:color w:val="111111"/>
          <w:sz w:val="22"/>
        </w:rPr>
        <w:t>余博士眼神一凛，一把推开两人冲进套房卧室！只见卧室里被绑在椅子上的2058年实习生林开颜（小雪）正拼命挣扎——而当余博士冲上前一把撕下小雪嘴上的封箱胶带、与这位未归档的2058年员工发生直接肢体接触的刹那，2058年监控大屏瞬间锁定了新的召回目标：【最高警报｜正在召回：林开颜（实习生）｜倒计时：十、九、八……】！</w:t>
      </w:r>
    </w:p>
    <w:p>
      <w:pPr>
        <w:spacing w:before="80" w:after="120" w:line="396" w:lineRule="auto"/>
        <w:jc w:val="left"/>
      </w:pPr>
      <w:r>
        <w:rPr>
          <w:rFonts w:ascii="Times New Roman" w:hAnsi="Times New Roman" w:eastAsia="宋体"/>
          <w:b w:val="0"/>
          <w:color w:val="111111"/>
          <w:sz w:val="22"/>
        </w:rPr>
        <w:t>深知自己只有十秒钟就会在余博士面前凭空消失，林开颜（小雪）为了阻止余博士再与赵了、荀未来接触（防止自己违规的事败露），竟在倒计时的最后几秒钟里，对着余博士声嘶力竭地吼出了一个惊天谎言与终极剧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余博士你快跑！永远都别回来！他们是个组织，为了阻止时空旅行的发明，要杀您！我就是从未来来的！您真的成功了！你看——三、二、一！</w:t>
      </w:r>
    </w:p>
    <w:p>
      <w:pPr>
        <w:spacing w:before="80" w:after="120" w:line="396" w:lineRule="auto"/>
        <w:jc w:val="left"/>
      </w:pPr>
      <w:r>
        <w:rPr>
          <w:rFonts w:ascii="Times New Roman" w:hAnsi="Times New Roman" w:eastAsia="宋体"/>
          <w:b w:val="0"/>
          <w:color w:val="111111"/>
          <w:sz w:val="22"/>
        </w:rPr>
        <w:t>“唰——！”在三十二岁余博士以及门口赵了、荀未来惊骇欲绝的注视下，绑在椅子上的林开颜（小雪）在倒计时归零的瞬间，化作一道微光当场凭空消失得无影无踪，只剩下一捆松垮的麻绳“啪嗒”一声滑落在地板上！</w:t>
      </w:r>
    </w:p>
    <w:p>
      <w:pPr>
        <w:spacing w:before="80" w:after="120" w:line="396" w:lineRule="auto"/>
        <w:jc w:val="left"/>
      </w:pPr>
      <w:r>
        <w:rPr>
          <w:rFonts w:ascii="Times New Roman" w:hAnsi="Times New Roman" w:eastAsia="宋体"/>
          <w:b w:val="0"/>
          <w:color w:val="111111"/>
          <w:sz w:val="22"/>
        </w:rPr>
        <w:t>死一般的寂静中，亲眼目睹“活人凭空消失（时空旅行铁证）”的三十二岁余博士，全身剧烈震颤起来！她缓缓低下头看着地上空荡荡的绳索，眼眶瞬间涌出狂喜而炽热的泪水，嘴角扬起一抹孤傲而笃定的笑容，喃喃自语道：</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我就知道……我就知道……我就知道我可以的！未来我真的成功了！我看还有谁敢说我是疯子！</w:t>
      </w:r>
    </w:p>
    <w:p>
      <w:pPr>
        <w:spacing w:before="80" w:after="120" w:line="396" w:lineRule="auto"/>
        <w:jc w:val="left"/>
      </w:pPr>
      <w:r>
        <w:rPr>
          <w:rFonts w:ascii="Times New Roman" w:hAnsi="Times New Roman" w:eastAsia="宋体"/>
          <w:b w:val="0"/>
          <w:color w:val="111111"/>
          <w:sz w:val="22"/>
        </w:rPr>
        <w:t>站在卧室门口的荀未来和赵了急忙出言解释。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余博士，刚才那个女的，她就是一个骗子！她昨天晚上还想害赵先生来着！</w:t>
      </w:r>
    </w:p>
    <w:p>
      <w:pPr>
        <w:spacing w:before="80" w:after="120" w:line="396" w:lineRule="auto"/>
        <w:jc w:val="left"/>
      </w:pPr>
      <w:r>
        <w:rPr>
          <w:rFonts w:ascii="Times New Roman" w:hAnsi="Times New Roman" w:eastAsia="宋体"/>
          <w:b w:val="0"/>
          <w:color w:val="111111"/>
          <w:sz w:val="22"/>
        </w:rPr>
        <w:t>完全沉浸在“他们是未来派来杀我、阻止我发明时空旅行的组织”这一逻辑闭环里的余博士，眼神冰冷地后退一步，对着两人厉声宣战，随后夺门而出！</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她当然要害你们，她是未来回来救我的！你们谁也别想阻止我，谁也别想拿我的研究去卖钱！</w:t>
      </w:r>
    </w:p>
    <w:p>
      <w:pPr>
        <w:spacing w:before="80" w:after="120" w:line="396" w:lineRule="auto"/>
        <w:jc w:val="left"/>
      </w:pPr>
      <w:r>
        <w:rPr>
          <w:rFonts w:ascii="Times New Roman" w:hAnsi="Times New Roman" w:eastAsia="宋体"/>
          <w:b w:val="0"/>
          <w:color w:val="111111"/>
          <w:sz w:val="22"/>
        </w:rPr>
        <w:t>赵了急得直跺脚，推了荀未来一把：“快快快，追上余博士，跟她解释清楚！”</w:t>
      </w:r>
    </w:p>
    <w:p>
      <w:pPr>
        <w:spacing w:before="80" w:after="120" w:line="396" w:lineRule="auto"/>
        <w:jc w:val="left"/>
      </w:pPr>
      <w:r>
        <w:rPr>
          <w:rFonts w:ascii="Times New Roman" w:hAnsi="Times New Roman" w:eastAsia="宋体"/>
          <w:b w:val="0"/>
          <w:color w:val="111111"/>
          <w:sz w:val="22"/>
        </w:rPr>
        <w:t>同一时刻，被强制召回2058年公司电梯的林开颜（小雪），趁着早上六点前高总还没上班，飞奔回自己的工位刷卡清除了自己的员工违规记录，随后溜进副总裁高尚的办公室，在【人生无限有限公司 宏观监测系统】终端上刷下高总的权限卡，将【2007年 / 2008年 / 2009年】三个年份全部申请设置为【停机维护（操作成功）】！小雪瘫坐在老板椅上，双手合十祈祷道：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保佑，让他们暂时见不到余博士！</w:t>
      </w:r>
    </w:p>
    <w:p>
      <w:pPr>
        <w:spacing w:before="80" w:after="120" w:line="396" w:lineRule="auto"/>
        <w:jc w:val="left"/>
      </w:pPr>
      <w:r>
        <w:rPr>
          <w:rFonts w:ascii="Times New Roman" w:hAnsi="Times New Roman" w:eastAsia="宋体"/>
          <w:b w:val="0"/>
          <w:color w:val="111111"/>
          <w:sz w:val="22"/>
        </w:rPr>
        <w:t>清晨，2008年林海雪原的古堡木屋外，荀未来开着越野车一路狂奔赶到，一边给赵了打电话一边冲下车敲门大喊（“余博士！那个小女孩是在编故事，你给我个机会解释一下！”）。然而透过窗户望进去，只见实验室黑板上的时空公式图纸已被全部撕毁，桌上的核心手稿也被搬得一干二净——余博士已经带着全部研究资料人间蒸发了！</w:t>
      </w:r>
    </w:p>
    <w:p>
      <w:pPr>
        <w:spacing w:before="80" w:after="120" w:line="396" w:lineRule="auto"/>
        <w:jc w:val="left"/>
      </w:pPr>
      <w:r>
        <w:rPr>
          <w:rFonts w:ascii="Times New Roman" w:hAnsi="Times New Roman" w:eastAsia="宋体"/>
          <w:b w:val="0"/>
          <w:color w:val="111111"/>
          <w:sz w:val="22"/>
        </w:rPr>
        <w:t>荀未来跑回越野车内向赵了汇报；电话那头的赵了当机立断下达了新指令。</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这样，先不管余博士了。我身份证在你那儿吧？你赶紧去电话亭按星号键联络高总！路上我告诉你小雪和我坦白的情况。</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18-6　外/内　和艺北街电话亭拆除现场·酒店套房与长林八中食堂 — 日</w:t>
      </w:r>
    </w:p>
    <w:p>
      <w:pPr>
        <w:spacing w:before="80" w:after="120" w:line="396" w:lineRule="auto"/>
        <w:jc w:val="left"/>
      </w:pPr>
      <w:r>
        <w:rPr>
          <w:rFonts w:ascii="Times New Roman" w:hAnsi="Times New Roman" w:eastAsia="宋体"/>
          <w:b w:val="0"/>
          <w:color w:val="111111"/>
          <w:sz w:val="22"/>
        </w:rPr>
        <w:t>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老赵，电话亭……被拆了。</w:t>
      </w:r>
    </w:p>
    <w:p>
      <w:pPr>
        <w:spacing w:before="80" w:after="120" w:line="396" w:lineRule="auto"/>
        <w:jc w:val="left"/>
      </w:pPr>
      <w:r>
        <w:rPr>
          <w:rFonts w:ascii="Times New Roman" w:hAnsi="Times New Roman" w:eastAsia="宋体"/>
          <w:b w:val="0"/>
          <w:color w:val="111111"/>
          <w:sz w:val="22"/>
        </w:rPr>
        <w:t>酒店套房内，握着手机的六十六岁赵了瞬间将昨晚所有的线索串联成线，恍然大悟！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果然我猜得没错！这件事情的来龙去脉，我大概盘明白了。小雪早就想把我关在2008年，可是她没想到，昨天晚上我们去约见了余博士，触发了最高警报，才出了昨天一整晚的闹剧！</w:t>
      </w:r>
    </w:p>
    <w:p>
      <w:pPr>
        <w:spacing w:before="80" w:after="120" w:line="396" w:lineRule="auto"/>
        <w:jc w:val="left"/>
      </w:pPr>
      <w:r>
        <w:rPr>
          <w:rFonts w:ascii="Times New Roman" w:hAnsi="Times New Roman" w:eastAsia="宋体"/>
          <w:b w:val="0"/>
          <w:color w:val="111111"/>
          <w:sz w:val="22"/>
        </w:rPr>
        <w:t>车内的荀未来焦急地追问：“如果这一切都是小雪策划好的，你还有什么办法向2058年求救吗？”赵了沉思片刻，给出了唯一的破局路径。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w:t>
      </w:r>
    </w:p>
    <w:p>
      <w:pPr>
        <w:spacing w:before="80" w:after="120" w:line="396" w:lineRule="auto"/>
        <w:jc w:val="left"/>
      </w:pPr>
      <w:r>
        <w:rPr>
          <w:rFonts w:ascii="Times New Roman" w:hAnsi="Times New Roman" w:eastAsia="宋体"/>
          <w:b w:val="0"/>
          <w:color w:val="111111"/>
          <w:sz w:val="22"/>
        </w:rPr>
        <w:t>上午，旭日东升的酒店套房窗前，赶回来的荀未来与赵了相对而坐。赵了看着桌上的钱包叹了口气。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形势严峻啊。保险柜里的钱，不会再有补充了，但是我们还不知道多久才能找到余博士。</w:t>
      </w:r>
    </w:p>
    <w:p>
      <w:pPr>
        <w:spacing w:before="80" w:after="120" w:line="396" w:lineRule="auto"/>
        <w:jc w:val="left"/>
      </w:pPr>
      <w:r>
        <w:rPr>
          <w:rFonts w:ascii="Times New Roman" w:hAnsi="Times New Roman" w:eastAsia="宋体"/>
          <w:b w:val="0"/>
          <w:color w:val="111111"/>
          <w:sz w:val="22"/>
        </w:rPr>
        <w:t>荀未来爽快地一拍大腿，主动提出退掉豪华酒店套房，搬去五零二室和赵了挤一块儿省钱！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我中午就把房退了吧，搬到你那儿住去。</w:t>
      </w:r>
    </w:p>
    <w:p>
      <w:pPr>
        <w:spacing w:before="80" w:after="120" w:line="396" w:lineRule="auto"/>
        <w:jc w:val="left"/>
      </w:pPr>
      <w:r>
        <w:rPr>
          <w:rFonts w:ascii="Times New Roman" w:hAnsi="Times New Roman" w:eastAsia="宋体"/>
          <w:b w:val="0"/>
          <w:color w:val="111111"/>
          <w:sz w:val="22"/>
        </w:rPr>
        <w:t>赵了点了点头，叮嘱他千万别被对门五零一室的小赵看到。荀未来忽然想起第14集赵了提过的“宏观监测系统”，眼睛一亮提议道。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对了，你上一次不是说，如果小赵认出未来自己身份的话，产生的时空波动足以惊动公司吗？那……这不就是求救信号吗？</w:t>
      </w:r>
    </w:p>
    <w:p>
      <w:pPr>
        <w:spacing w:before="80" w:after="120" w:line="396" w:lineRule="auto"/>
        <w:jc w:val="left"/>
      </w:pPr>
      <w:r>
        <w:rPr>
          <w:rFonts w:ascii="Times New Roman" w:hAnsi="Times New Roman" w:eastAsia="宋体"/>
          <w:b w:val="0"/>
          <w:color w:val="111111"/>
          <w:sz w:val="22"/>
        </w:rPr>
        <w:t>赵了摇了摇头，冷静地否决了这个冒险的念头，展现了对十六岁自己最深沉的保护。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觉得小雪想不到吗？她回去以后，肯定也利用权限屏蔽了2008年的宏观波动监测，而且没准已经把我的档案归档了。归档以后，我的所有违规波动都不会在那里显示——除了最高警报，因为那是特殊监测的。所以这件事情没必要把小赵卷进来，我们对他已经造成太多的影响了，这次啊，我们自己解决就好。</w:t>
      </w:r>
    </w:p>
    <w:p>
      <w:pPr>
        <w:spacing w:before="80" w:after="120" w:line="396" w:lineRule="auto"/>
        <w:jc w:val="left"/>
      </w:pPr>
      <w:r>
        <w:rPr>
          <w:rFonts w:ascii="Times New Roman" w:hAnsi="Times New Roman" w:eastAsia="宋体"/>
          <w:b w:val="0"/>
          <w:color w:val="111111"/>
          <w:sz w:val="22"/>
        </w:rPr>
        <w:t>荀未来深以为然地点了点头，由衷地认同了六十六岁自己的决定。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也是。小赵的状态现在正好，万一再受到什么冲击，又发生像上一次咱俩疤痕消失那样重要的节点改变，就不好了。现在我们就远离他的生活，让他自己去发展！</w:t>
      </w:r>
    </w:p>
    <w:p>
      <w:pPr>
        <w:spacing w:before="80" w:after="120" w:line="396" w:lineRule="auto"/>
        <w:jc w:val="left"/>
      </w:pPr>
      <w:r>
        <w:rPr>
          <w:rFonts w:ascii="Times New Roman" w:hAnsi="Times New Roman" w:eastAsia="宋体"/>
          <w:b w:val="0"/>
          <w:color w:val="111111"/>
          <w:sz w:val="22"/>
        </w:rPr>
        <w:t>同一时刻，阳光明媚的长林市第八中学食堂内，远离了未来风暴的十六岁赵左右，正把索尼DV摄像机架在餐桌上，笑眯眯地对准对面大口吃着炸鸡块和米饭的徐图图进行拍摄！徐图图腮帮子塞得鼓鼓的，抬头白了他一眼：“你……又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其实上次在医院我就发现你吃东西很香了。看你吃饭，我感觉我自己的食欲都变好了！所以我就想着，把你给录下来，以后呢，就拿来当榨菜下饭！</w:t>
      </w:r>
    </w:p>
    <w:p>
      <w:pPr>
        <w:spacing w:before="80" w:after="120" w:line="396" w:lineRule="auto"/>
        <w:jc w:val="left"/>
      </w:pPr>
      <w:r>
        <w:rPr>
          <w:rFonts w:ascii="Times New Roman" w:hAnsi="Times New Roman" w:eastAsia="宋体"/>
          <w:b w:val="0"/>
          <w:color w:val="111111"/>
          <w:sz w:val="22"/>
        </w:rPr>
        <w:t>徐图图咽下嘴里的食物，噗嗤一笑，随口发明了一个超越时代的精准词汇！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还榨菜？你自己发明的“电子榨菜”啊？</w:t>
      </w:r>
    </w:p>
    <w:p>
      <w:pPr>
        <w:spacing w:before="80" w:after="120" w:line="396" w:lineRule="auto"/>
        <w:jc w:val="left"/>
      </w:pPr>
      <w:r>
        <w:rPr>
          <w:rFonts w:ascii="Times New Roman" w:hAnsi="Times New Roman" w:eastAsia="宋体"/>
          <w:b w:val="0"/>
          <w:color w:val="111111"/>
          <w:sz w:val="22"/>
        </w:rPr>
        <w:t>赵左右兴奋得直拍桌子：“对对对，电子榨菜！你发明的这个词也太精准了！”他双手捧着DV机，眼睛发光地向徐图图畅想自己的全新节目创意（无意间开创了吃播鼻祖！）。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最近发现啊，这种视频呢其实更像是一种虚拟的陪伴，能够直播的话就更好了。但是我们毕竟没有电视台的那种专业设备，所以我就想着，先拿DV录下来，然后传到黍豆网上，做一个系列栏目，专门陪大家吃饭！</w:t>
      </w:r>
    </w:p>
    <w:p>
      <w:pPr>
        <w:spacing w:before="80" w:after="120" w:line="396" w:lineRule="auto"/>
        <w:jc w:val="left"/>
      </w:pPr>
      <w:r>
        <w:rPr>
          <w:rFonts w:ascii="Times New Roman" w:hAnsi="Times New Roman" w:eastAsia="宋体"/>
          <w:b w:val="0"/>
          <w:color w:val="111111"/>
          <w:sz w:val="22"/>
        </w:rPr>
        <w:t>徐图图用筷子指了指赵左右，调皮地替这个栏目起了一个名字。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哎，你这个想法很新奇哎！这个栏目不如就叫——《孤独的饭桶》！</w:t>
      </w:r>
    </w:p>
    <w:p>
      <w:pPr>
        <w:spacing w:before="80" w:after="120" w:line="396" w:lineRule="auto"/>
        <w:jc w:val="left"/>
      </w:pPr>
      <w:r>
        <w:rPr>
          <w:rFonts w:ascii="Times New Roman" w:hAnsi="Times New Roman" w:eastAsia="宋体"/>
          <w:b w:val="0"/>
          <w:color w:val="111111"/>
          <w:sz w:val="22"/>
        </w:rPr>
        <w:t>赵左右哭笑不得：“饭桶也太难听了，要不要换一个？”徐图图理直气壮地一扬下巴：“哪里难听了，多可爱啊！我们又算不上什么美食家，可不就是饭桶吗？”赵左右宠溺地立刻妥协：“行吧，那听你的。”</w:t>
      </w:r>
    </w:p>
    <w:p>
      <w:pPr>
        <w:spacing w:before="80" w:after="120" w:line="396" w:lineRule="auto"/>
        <w:jc w:val="left"/>
      </w:pPr>
      <w:r>
        <w:rPr>
          <w:rFonts w:ascii="Times New Roman" w:hAnsi="Times New Roman" w:eastAsia="宋体"/>
          <w:b w:val="0"/>
          <w:color w:val="111111"/>
          <w:sz w:val="22"/>
        </w:rPr>
        <w:t>徐图图低头夹了一筷子菜，脸颊微红、有些害羞地小声询问。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那个……以后，我是不是可以一直上你的节目了？</w:t>
      </w:r>
    </w:p>
    <w:p>
      <w:pPr>
        <w:spacing w:before="80" w:after="120" w:line="396" w:lineRule="auto"/>
        <w:jc w:val="left"/>
      </w:pPr>
      <w:r>
        <w:rPr>
          <w:rFonts w:ascii="Times New Roman" w:hAnsi="Times New Roman" w:eastAsia="宋体"/>
          <w:b w:val="0"/>
          <w:color w:val="111111"/>
          <w:sz w:val="22"/>
        </w:rPr>
        <w:t>赵左右咧嘴一笑，故意拿医院病房的事打趣她！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废话，除了你，还有谁能一口气吃五罐黄桃罐头啊！</w:t>
      </w:r>
    </w:p>
    <w:p>
      <w:pPr>
        <w:spacing w:before="80" w:after="120" w:line="396" w:lineRule="auto"/>
        <w:jc w:val="left"/>
      </w:pPr>
      <w:r>
        <w:rPr>
          <w:rFonts w:ascii="Times New Roman" w:hAnsi="Times New Roman" w:eastAsia="宋体"/>
          <w:b w:val="0"/>
          <w:color w:val="111111"/>
          <w:sz w:val="22"/>
        </w:rPr>
        <w:t>徐图图羞恼地腾地站起身，伸手就要没收桌上的DV机（“赵左右！我把你这个DV没收！”）；赵左右笑嘻嘻地一把抓起DV转身就跑，两个十六岁的少年少女追逐着跑出洒满阳光的食堂。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18-7　内　长林八中高一十班教室·五楼楼梯间·501室客厅与502室赵了家 — 日/夜</w:t>
      </w:r>
    </w:p>
    <w:p>
      <w:pPr>
        <w:spacing w:before="80" w:after="120" w:line="396" w:lineRule="auto"/>
        <w:jc w:val="left"/>
      </w:pPr>
      <w:r>
        <w:rPr>
          <w:rFonts w:ascii="Times New Roman" w:hAnsi="Times New Roman" w:eastAsia="宋体"/>
          <w:b w:val="0"/>
          <w:color w:val="111111"/>
          <w:sz w:val="22"/>
        </w:rPr>
        <w:t>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w:t>
      </w:r>
    </w:p>
    <w:p>
      <w:pPr>
        <w:spacing w:before="80" w:after="120" w:line="396" w:lineRule="auto"/>
        <w:jc w:val="left"/>
      </w:pPr>
      <w:r>
        <w:rPr>
          <w:rFonts w:ascii="Times New Roman" w:hAnsi="Times New Roman" w:eastAsia="宋体"/>
          <w:b w:val="0"/>
          <w:color w:val="111111"/>
          <w:sz w:val="22"/>
        </w:rPr>
        <w:t>历史老师停下粉笔转过身：“什么声音？”全班同学茫然四顾；等老师转回身继续写字，那阵机械运转声又响了起来！历史老师放下粉笔径直走下讲台，停在第一排罗爱文的课桌前，伸手敲了敲桌面。</w:t>
      </w:r>
    </w:p>
    <w:p>
      <w:pPr>
        <w:spacing w:before="160" w:after="20" w:line="396" w:lineRule="auto"/>
        <w:jc w:val="center"/>
      </w:pPr>
      <w:r>
        <w:rPr>
          <w:rFonts w:ascii="Arial" w:hAnsi="Arial" w:eastAsia="黑体"/>
          <w:b/>
          <w:color w:val="111111"/>
          <w:sz w:val="22"/>
        </w:rPr>
        <w:t>历史老师</w:t>
      </w:r>
    </w:p>
    <w:p>
      <w:pPr>
        <w:spacing w:before="20" w:after="160" w:line="396" w:lineRule="auto"/>
        <w:ind w:left="2160" w:right="1440"/>
        <w:jc w:val="left"/>
      </w:pPr>
      <w:r>
        <w:rPr>
          <w:rFonts w:ascii="Times New Roman" w:hAnsi="Times New Roman" w:eastAsia="宋体"/>
          <w:b w:val="0"/>
          <w:color w:val="111111"/>
          <w:sz w:val="22"/>
        </w:rPr>
        <w:t>罗爱文。</w:t>
      </w:r>
    </w:p>
    <w:p>
      <w:pPr>
        <w:spacing w:before="80" w:after="120" w:line="396" w:lineRule="auto"/>
        <w:jc w:val="left"/>
      </w:pPr>
      <w:r>
        <w:rPr>
          <w:rFonts w:ascii="Times New Roman" w:hAnsi="Times New Roman" w:eastAsia="宋体"/>
          <w:b w:val="0"/>
          <w:color w:val="111111"/>
          <w:sz w:val="22"/>
        </w:rPr>
        <w:t>正在课桌膛里鼓捣发明的罗爱文心虚地抬起头，乖乖从桌膛里捧出一辆自己手工焊制的“太阳能电路板四驱小车”放到讲桌上。不料历史老师拿起小车端详了一眼，非但没有没收批评，反而温和地递还给他，为这位立志走技术路线的少年开了绿灯！</w:t>
      </w:r>
    </w:p>
    <w:p>
      <w:pPr>
        <w:spacing w:before="160" w:after="20" w:line="396" w:lineRule="auto"/>
        <w:jc w:val="center"/>
      </w:pPr>
      <w:r>
        <w:rPr>
          <w:rFonts w:ascii="Arial" w:hAnsi="Arial" w:eastAsia="黑体"/>
          <w:b/>
          <w:color w:val="111111"/>
          <w:sz w:val="22"/>
        </w:rPr>
        <w:t>历史老师</w:t>
      </w:r>
    </w:p>
    <w:p>
      <w:pPr>
        <w:spacing w:before="20" w:after="160" w:line="396" w:lineRule="auto"/>
        <w:ind w:left="2160" w:right="1440"/>
        <w:jc w:val="left"/>
      </w:pPr>
      <w:r>
        <w:rPr>
          <w:rFonts w:ascii="Times New Roman" w:hAnsi="Times New Roman" w:eastAsia="宋体"/>
          <w:b w:val="0"/>
          <w:color w:val="111111"/>
          <w:sz w:val="22"/>
        </w:rPr>
        <w:t>反正你也不参加普通高考，想做，去技术教室做吧。</w:t>
      </w:r>
    </w:p>
    <w:p>
      <w:pPr>
        <w:spacing w:before="80" w:after="120" w:line="396" w:lineRule="auto"/>
        <w:jc w:val="left"/>
      </w:pPr>
      <w:r>
        <w:rPr>
          <w:rFonts w:ascii="Times New Roman" w:hAnsi="Times New Roman" w:eastAsia="宋体"/>
          <w:b w:val="0"/>
          <w:color w:val="111111"/>
          <w:sz w:val="22"/>
        </w:rPr>
        <w:t>罗爱文喜出望外（“真的啊？那太好了！”），在全班同学羡慕的目光中抱着零件兴冲冲地准备跑去技术教室；恰逢教导主任戴娟经过教室门口，笑着叫住了他。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你之前做的那些玩具，能在五月跳蚤市场卖钱不？给咱们班挣点班费。</w:t>
      </w:r>
    </w:p>
    <w:p>
      <w:pPr>
        <w:spacing w:before="80" w:after="120" w:line="396" w:lineRule="auto"/>
        <w:jc w:val="left"/>
      </w:pPr>
      <w:r>
        <w:rPr>
          <w:rFonts w:ascii="Times New Roman" w:hAnsi="Times New Roman" w:eastAsia="宋体"/>
          <w:b w:val="0"/>
          <w:color w:val="111111"/>
          <w:sz w:val="22"/>
        </w:rPr>
        <w:t>罗爱文拍着胸脯自信满满地放出豪言，引得全班哄堂大笑，前排的赵左右也笑得合不拢嘴。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当然了！等我研究怎么把智控技术集成进去，这个少说能卖几十万呢！</w:t>
      </w:r>
    </w:p>
    <w:p>
      <w:pPr>
        <w:spacing w:before="80" w:after="120" w:line="396" w:lineRule="auto"/>
        <w:jc w:val="left"/>
      </w:pPr>
      <w:r>
        <w:rPr>
          <w:rFonts w:ascii="Times New Roman" w:hAnsi="Times New Roman" w:eastAsia="宋体"/>
          <w:b w:val="0"/>
          <w:color w:val="111111"/>
          <w:sz w:val="22"/>
        </w:rPr>
        <w:t>戴娟笑盈盈地打趣他：“行，到时候把你爸给你的生活费都还给他。”罗爱文却一脸认真地挺直腰板回答，随后向戴娟深深鞠了一躬，欢快地奔向技术教室！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戴主任，我早就把我爸给我的信用卡还给他了！谢戴主任！</w:t>
      </w:r>
    </w:p>
    <w:p>
      <w:pPr>
        <w:spacing w:before="80" w:after="120" w:line="396" w:lineRule="auto"/>
        <w:jc w:val="left"/>
      </w:pPr>
      <w:r>
        <w:rPr>
          <w:rFonts w:ascii="Times New Roman" w:hAnsi="Times New Roman" w:eastAsia="宋体"/>
          <w:b w:val="0"/>
          <w:color w:val="111111"/>
          <w:sz w:val="22"/>
        </w:rPr>
        <w:t>傍晚，老居民楼五楼的水泥楼梯间内，头戴贝雷帽的六十六岁赵了先一步走上五楼掏钥匙打开五零二室家门；紧随其后的四十一岁荀未来提着黑色行李箱刚走上楼梯拐角，突然听到对门五零一室（父母家）屋内传来了父亲赵东来震惊的吼声，荀未来脚步一顿，停在五零一室门外倾听。</w:t>
      </w:r>
    </w:p>
    <w:p>
      <w:pPr>
        <w:spacing w:before="160" w:after="20" w:line="396" w:lineRule="auto"/>
        <w:jc w:val="center"/>
      </w:pPr>
      <w:r>
        <w:rPr>
          <w:rFonts w:ascii="Arial" w:hAnsi="Arial" w:eastAsia="黑体"/>
          <w:b/>
          <w:color w:val="111111"/>
          <w:sz w:val="22"/>
        </w:rPr>
        <w:t>赵东来（屋内画外音）</w:t>
      </w:r>
    </w:p>
    <w:p>
      <w:pPr>
        <w:spacing w:before="20" w:after="160" w:line="396" w:lineRule="auto"/>
        <w:ind w:left="2160" w:right="1440"/>
        <w:jc w:val="left"/>
      </w:pPr>
      <w:r>
        <w:rPr>
          <w:rFonts w:ascii="Times New Roman" w:hAnsi="Times New Roman" w:eastAsia="宋体"/>
          <w:b w:val="0"/>
          <w:color w:val="111111"/>
          <w:sz w:val="22"/>
        </w:rPr>
        <w:t>什么？！你要从电影院辞职？！</w:t>
      </w:r>
    </w:p>
    <w:p>
      <w:pPr>
        <w:spacing w:before="80" w:after="120" w:line="396" w:lineRule="auto"/>
        <w:jc w:val="left"/>
      </w:pPr>
      <w:r>
        <w:rPr>
          <w:rFonts w:ascii="Times New Roman" w:hAnsi="Times New Roman" w:eastAsia="宋体"/>
          <w:b w:val="0"/>
          <w:color w:val="111111"/>
          <w:sz w:val="22"/>
        </w:rPr>
        <w:t>五零一室客厅内，母亲刘美奕正坐在窗边榻榻米上平静地擦拭茶杯，父亲赵东来放下手中的报纸，满脸焦急与不解地看着妻子。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你别一惊一乍的。这个事情我考虑过，我跑剧组当特约演员，虽然收入不稳定，但能赚的，也够咱家花了。</w:t>
      </w:r>
    </w:p>
    <w:p>
      <w:pPr>
        <w:spacing w:before="80" w:after="120" w:line="396" w:lineRule="auto"/>
        <w:jc w:val="left"/>
      </w:pPr>
      <w:r>
        <w:rPr>
          <w:rFonts w:ascii="Times New Roman" w:hAnsi="Times New Roman" w:eastAsia="宋体"/>
          <w:b w:val="0"/>
          <w:color w:val="111111"/>
          <w:sz w:val="22"/>
        </w:rPr>
        <w:t>一辈子求稳的赵东来急得比划着双手，搬出了儿子赵左右的未来开销。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你怎么跟个孩子一样啊？啊？那收入……左右不结婚了？不买车子、不买房子啊？！</w:t>
      </w:r>
    </w:p>
    <w:p>
      <w:pPr>
        <w:spacing w:before="80" w:after="120" w:line="396" w:lineRule="auto"/>
        <w:jc w:val="left"/>
      </w:pPr>
      <w:r>
        <w:rPr>
          <w:rFonts w:ascii="Times New Roman" w:hAnsi="Times New Roman" w:eastAsia="宋体"/>
          <w:b w:val="0"/>
          <w:color w:val="111111"/>
          <w:sz w:val="22"/>
        </w:rPr>
        <w:t>刘美奕温和而笃定地回应。</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让他自己买啊，别这么看不起你儿子。</w:t>
      </w:r>
    </w:p>
    <w:p>
      <w:pPr>
        <w:spacing w:before="80" w:after="120" w:line="396" w:lineRule="auto"/>
        <w:jc w:val="left"/>
      </w:pPr>
      <w:r>
        <w:rPr>
          <w:rFonts w:ascii="Times New Roman" w:hAnsi="Times New Roman" w:eastAsia="宋体"/>
          <w:b w:val="0"/>
          <w:color w:val="111111"/>
          <w:sz w:val="22"/>
        </w:rPr>
        <w:t>赵东来还是放心不下：“万一他要是不行呢？你不就得给他一个保障吗？”刘美奕放下茶杯，起身走到丈夫身旁坐下，握住他的手，说出了被儿子和“赵先生”点亮后的人生感悟。</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当年为了生左右，我放弃了演员这条路，不过我从来都没有后悔过啊。现在儿子大了，他告诉我，人生是可以有很多次选择的。哪怕我现在四十好几了，我也可以继续选择自己想要的生活。东来，你都不知道我这段日子有多幸福！</w:t>
      </w:r>
    </w:p>
    <w:p>
      <w:pPr>
        <w:spacing w:before="80" w:after="120" w:line="396" w:lineRule="auto"/>
        <w:jc w:val="left"/>
      </w:pPr>
      <w:r>
        <w:rPr>
          <w:rFonts w:ascii="Times New Roman" w:hAnsi="Times New Roman" w:eastAsia="宋体"/>
          <w:b w:val="0"/>
          <w:color w:val="111111"/>
          <w:sz w:val="22"/>
        </w:rPr>
        <w:t>赵东来被说得哑口无言，却还是固执地赌气站起身，丢下一句嘴硬心软的话走向卧室！</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那是他还没到缺钱的时候！他要是要钱了，你拿不出来，他不埋怨你啊？——行！孩子你不养，我养！</w:t>
      </w:r>
    </w:p>
    <w:p>
      <w:pPr>
        <w:spacing w:before="80" w:after="120" w:line="396" w:lineRule="auto"/>
        <w:jc w:val="left"/>
      </w:pPr>
      <w:r>
        <w:rPr>
          <w:rFonts w:ascii="Times New Roman" w:hAnsi="Times New Roman" w:eastAsia="宋体"/>
          <w:b w:val="0"/>
          <w:color w:val="111111"/>
          <w:sz w:val="22"/>
        </w:rPr>
        <w:t>五零一室门外的楼道里，听完全程的四十一岁荀未来缓缓垂下眼帘，想起2033年自己与舒图无休止的争吵，在心底发出一声沉重的叹息。</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果然，无论是爸妈，还是我和舒图，吵来吵去，吵到最后，其实都只是没钱闹的。</w:t>
      </w:r>
    </w:p>
    <w:p>
      <w:pPr>
        <w:spacing w:before="80" w:after="120" w:line="396" w:lineRule="auto"/>
        <w:jc w:val="left"/>
      </w:pPr>
      <w:r>
        <w:rPr>
          <w:rFonts w:ascii="Times New Roman" w:hAnsi="Times New Roman" w:eastAsia="宋体"/>
          <w:b w:val="0"/>
          <w:color w:val="111111"/>
          <w:sz w:val="22"/>
        </w:rPr>
        <w:t>荀未来提着行李箱走进对门的五零二室。卧室里，六十六岁的赵了正在单人床边铺着格纹棉被，看到荀未来进来，没好气地指了指床铺，又走到茶几前拍下几张百元钞票。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这余博士到现在还没找着，你睡床，我睡哪儿？我总不能一直睡沙发吧？去买个小板床，省着点花啊，这精打细算的日子呀，我比你有经验。</w:t>
      </w:r>
    </w:p>
    <w:p>
      <w:pPr>
        <w:spacing w:before="80" w:after="120" w:line="396" w:lineRule="auto"/>
        <w:jc w:val="left"/>
      </w:pPr>
      <w:r>
        <w:rPr>
          <w:rFonts w:ascii="Times New Roman" w:hAnsi="Times New Roman" w:eastAsia="宋体"/>
          <w:b w:val="0"/>
          <w:color w:val="111111"/>
          <w:sz w:val="22"/>
        </w:rPr>
        <w:t>荀未来走过去拿起钱数了数揣进兜里，指了指墙角的电子保险箱。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要不这样吧，你把保险箱的密码告诉我，以后啊，这钱就由我来管。</w:t>
      </w:r>
    </w:p>
    <w:p>
      <w:pPr>
        <w:spacing w:before="80" w:after="120" w:line="396" w:lineRule="auto"/>
        <w:jc w:val="left"/>
      </w:pPr>
      <w:r>
        <w:rPr>
          <w:rFonts w:ascii="Times New Roman" w:hAnsi="Times New Roman" w:eastAsia="宋体"/>
          <w:b w:val="0"/>
          <w:color w:val="111111"/>
          <w:sz w:val="22"/>
        </w:rPr>
        <w:t>赵了根本不接这茬，坐到床沿上直接给他派活儿。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明天开始，你去找余博士的下落，经费我会给你的。</w:t>
      </w:r>
    </w:p>
    <w:p>
      <w:pPr>
        <w:spacing w:before="80" w:after="120" w:line="396" w:lineRule="auto"/>
        <w:jc w:val="left"/>
      </w:pPr>
      <w:r>
        <w:rPr>
          <w:rFonts w:ascii="Times New Roman" w:hAnsi="Times New Roman" w:eastAsia="宋体"/>
          <w:b w:val="0"/>
          <w:color w:val="111111"/>
          <w:sz w:val="22"/>
        </w:rPr>
        <w:t>荀未来哭笑不得地看着把自己当跑腿小弟使唤的六十六岁自己，突然想起了被小雪骗得团团转又险些被害死的事，神色严肃地追问赵了。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哎，现在是有危险，我留下来帮你，你真把我当成马仔了？——对了，我就问你，对于小雪那个丫头，你良心到底会不会痛？</w:t>
      </w:r>
    </w:p>
    <w:p>
      <w:pPr>
        <w:spacing w:before="80" w:after="120" w:line="396" w:lineRule="auto"/>
        <w:jc w:val="left"/>
      </w:pPr>
      <w:r>
        <w:rPr>
          <w:rFonts w:ascii="Times New Roman" w:hAnsi="Times New Roman" w:eastAsia="宋体"/>
          <w:b w:val="0"/>
          <w:color w:val="111111"/>
          <w:sz w:val="22"/>
        </w:rPr>
        <w:t>躺在床上的赵了眼神微闪，提醒他提防小雪反扑，随即一把拉起格子棉被蒙住脑袋，翻身装睡逃避这个话题！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那个小雪心机很深，没准哪天偷偷开个新的联络点回来灭我的口，所以一定要小心。——行了，这事就这样了，我睡了！</w:t>
      </w:r>
    </w:p>
    <w:p>
      <w:pPr>
        <w:spacing w:before="80" w:after="120" w:line="396" w:lineRule="auto"/>
        <w:jc w:val="left"/>
      </w:pPr>
      <w:r>
        <w:rPr>
          <w:rFonts w:ascii="Times New Roman" w:hAnsi="Times New Roman" w:eastAsia="宋体"/>
          <w:b w:val="0"/>
          <w:color w:val="111111"/>
          <w:sz w:val="22"/>
        </w:rPr>
        <w:t>荀未来无奈地摇了摇头，替老头儿关上房门走了出去。</w:t>
      </w:r>
    </w:p>
    <w:p>
      <w:pPr>
        <w:spacing w:before="80" w:after="120" w:line="396" w:lineRule="auto"/>
        <w:jc w:val="left"/>
      </w:pPr>
      <w:r>
        <w:rPr>
          <w:rFonts w:ascii="Times New Roman" w:hAnsi="Times New Roman" w:eastAsia="宋体"/>
          <w:b w:val="0"/>
          <w:color w:val="111111"/>
          <w:sz w:val="22"/>
        </w:rPr>
        <w:t>公元2058年，“人生（无限）有限公司”开放办公区内，墙上印着“创造时空旅行服务的新时代”的标语。逃回2058年并锁死了2008年监测系统的林开颜（小雪）正坐在工位前对着电脑屏幕发呆。副总裁高尚端着咖啡杯走过来，关切地拍了拍她的肩膀。</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小雪，怎么了？心不在焉的。</w:t>
      </w:r>
    </w:p>
    <w:p>
      <w:pPr>
        <w:spacing w:before="80" w:after="120" w:line="396" w:lineRule="auto"/>
        <w:jc w:val="left"/>
      </w:pPr>
      <w:r>
        <w:rPr>
          <w:rFonts w:ascii="Times New Roman" w:hAnsi="Times New Roman" w:eastAsia="宋体"/>
          <w:b w:val="0"/>
          <w:color w:val="111111"/>
          <w:sz w:val="22"/>
        </w:rPr>
        <w:t>小雪吓了一跳，连忙站起身揉了揉眼角掩饰：“没事，可能就是昨晚没睡好吧。”恰逢大厅广播响起“警报，检测到M6能源组过热，请及时处理”的提示音，小雪惊得浑身一颤。高尚温和地笑了笑，宽慰她早点下班休息。</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看你吓的，是不是最近太焦虑了？你的能力大家都知道，不用那么拼。好了，今天晚上早点回去休息吧，调整一下状态，嗯？</w:t>
      </w:r>
    </w:p>
    <w:p>
      <w:pPr>
        <w:spacing w:before="80" w:after="120" w:line="396" w:lineRule="auto"/>
        <w:jc w:val="left"/>
      </w:pPr>
      <w:r>
        <w:rPr>
          <w:rFonts w:ascii="Times New Roman" w:hAnsi="Times New Roman" w:eastAsia="宋体"/>
          <w:b w:val="0"/>
          <w:color w:val="111111"/>
          <w:sz w:val="22"/>
        </w:rPr>
        <w:t>目送高尚转身离去，林开颜（小雪）缓缓坐回工位椅上，镜片后的眼神彻底褪去了少女的惊慌与脆弱，化作一片冰冷刺骨的寒芒！</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下次，我不会再心软了。</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EP18</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