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EP05　回家</w:t>
      </w:r>
    </w:p>
    <w:p>
      <w:pPr>
        <w:spacing w:before="280" w:after="120" w:line="396" w:lineRule="auto"/>
        <w:jc w:val="left"/>
      </w:pPr>
      <w:r>
        <w:rPr>
          <w:rFonts w:ascii="Arial" w:hAnsi="Arial" w:eastAsia="黑体"/>
          <w:b/>
          <w:color w:val="111111"/>
          <w:sz w:val="23"/>
        </w:rPr>
        <w:t>5-1　外　家属院·雪地天台与铁楼梯（赵左右梦境） — 夜</w:t>
      </w:r>
    </w:p>
    <w:p>
      <w:pPr>
        <w:spacing w:before="80" w:after="120" w:line="396" w:lineRule="auto"/>
        <w:jc w:val="left"/>
      </w:pPr>
      <w:r>
        <w:rPr>
          <w:rFonts w:ascii="Times New Roman" w:hAnsi="Times New Roman" w:eastAsia="宋体"/>
          <w:b w:val="0"/>
          <w:color w:val="111111"/>
          <w:sz w:val="22"/>
        </w:rPr>
        <w:t>二零零八年深冬寒夜，鹅毛大雪纷纷扬扬洒落。家属院空旷的雪地天台中央，突兀地摆着一张单人折叠床。十六岁的赵左右身穿黑白大格纹加厚睡衣套装、脚蹬深色棉拖鞋，裹着棉被躺在折叠床上沉睡，眉头紧锁，闭着眼喃喃呓语。</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荀哥……几点了……陈明……</w:t>
      </w:r>
    </w:p>
    <w:p>
      <w:pPr>
        <w:spacing w:before="80" w:after="120" w:line="396" w:lineRule="auto"/>
        <w:jc w:val="left"/>
      </w:pPr>
      <w:r>
        <w:rPr>
          <w:rFonts w:ascii="Times New Roman" w:hAnsi="Times New Roman" w:eastAsia="宋体"/>
          <w:b w:val="0"/>
          <w:color w:val="111111"/>
          <w:sz w:val="22"/>
        </w:rPr>
        <w:t>赵左右猛地睁开双眼，从折叠床上惊醒坐起，茫然环顾四周白雪皑皑的天台与昏黄的路灯。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搞什么？我不是和荀哥、陈明睡在漫画屋吗？这哪啊？</w:t>
      </w:r>
    </w:p>
    <w:p>
      <w:pPr>
        <w:spacing w:before="80" w:after="120" w:line="396" w:lineRule="auto"/>
        <w:jc w:val="left"/>
      </w:pPr>
      <w:r>
        <w:rPr>
          <w:rFonts w:ascii="Times New Roman" w:hAnsi="Times New Roman" w:eastAsia="宋体"/>
          <w:b w:val="0"/>
          <w:color w:val="111111"/>
          <w:sz w:val="22"/>
        </w:rPr>
        <w:t>赵左右掀开棉被下床，踩着厚厚的积雪沿着天台走廊焦急寻找，双手拢在嘴边大声呼喊。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荀哥！陈明！别闹了，你们快出来啊！荀哥！</w:t>
      </w:r>
    </w:p>
    <w:p>
      <w:pPr>
        <w:spacing w:before="80" w:after="120" w:line="396" w:lineRule="auto"/>
        <w:jc w:val="left"/>
      </w:pPr>
      <w:r>
        <w:rPr>
          <w:rFonts w:ascii="Times New Roman" w:hAnsi="Times New Roman" w:eastAsia="宋体"/>
          <w:b w:val="0"/>
          <w:color w:val="111111"/>
          <w:sz w:val="22"/>
        </w:rPr>
        <w:t>赵左右迈步走到住宅楼外铁栏杆楼梯拐角处，目光扫向坐在覆雪台阶上的四十一岁荀未来——荀未来身穿深灰色毛绒厚睡袍、内搭白T恤与深色睡裤，正半闭着双眼仰头灌了一口绿罐雪花啤酒，嘴角挂着酒渍，神态迷离醉顿。赵左右疑惑地走过去在他身旁台阶上坐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荀哥，你咋在这喝酒呢？</w:t>
      </w:r>
    </w:p>
    <w:p>
      <w:pPr>
        <w:spacing w:before="80" w:after="120" w:line="396" w:lineRule="auto"/>
        <w:jc w:val="left"/>
      </w:pPr>
      <w:r>
        <w:rPr>
          <w:rFonts w:ascii="Times New Roman" w:hAnsi="Times New Roman" w:eastAsia="宋体"/>
          <w:b w:val="0"/>
          <w:color w:val="111111"/>
          <w:sz w:val="22"/>
        </w:rPr>
        <w:t>荀未来眼神涣散地斜睨了赵左右一眼，冷漠地反问。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你叫谁啊？</w:t>
      </w:r>
    </w:p>
    <w:p>
      <w:pPr>
        <w:spacing w:before="80" w:after="120" w:line="396" w:lineRule="auto"/>
        <w:jc w:val="left"/>
      </w:pPr>
      <w:r>
        <w:rPr>
          <w:rFonts w:ascii="Times New Roman" w:hAnsi="Times New Roman" w:eastAsia="宋体"/>
          <w:b w:val="0"/>
          <w:color w:val="111111"/>
          <w:sz w:val="22"/>
        </w:rPr>
        <w:t>赵左右侧过头上下打量着荀未来身上的毛绒睡袍，只当他是在搞恶作剧，神情带着几分无奈与好笑。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演，接着演，还换上睡袍了。</w:t>
      </w:r>
    </w:p>
    <w:p>
      <w:pPr>
        <w:spacing w:before="80" w:after="120" w:line="396" w:lineRule="auto"/>
        <w:jc w:val="left"/>
      </w:pPr>
      <w:r>
        <w:rPr>
          <w:rFonts w:ascii="Times New Roman" w:hAnsi="Times New Roman" w:eastAsia="宋体"/>
          <w:b w:val="0"/>
          <w:color w:val="111111"/>
          <w:sz w:val="22"/>
        </w:rPr>
        <w:t>荀未来根本不理会赵左右，眼神空洞地望着前方的风雪，仿佛深陷在二零三三年的时空记忆里自顾自地喃喃诉说。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今天不是我的生日啊，别搞这种无聊的恶作剧。</w:t>
      </w:r>
    </w:p>
    <w:p>
      <w:pPr>
        <w:spacing w:before="80" w:after="120" w:line="396" w:lineRule="auto"/>
        <w:jc w:val="left"/>
      </w:pPr>
      <w:r>
        <w:rPr>
          <w:rFonts w:ascii="Times New Roman" w:hAnsi="Times New Roman" w:eastAsia="宋体"/>
          <w:b w:val="0"/>
          <w:color w:val="111111"/>
          <w:sz w:val="22"/>
        </w:rPr>
        <w:t>赵左右冻得缩起脖子搓了搓胳膊，侧身紧盯着荀未来劝他回屋。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咱赶紧回去吧，我都快冻死了。</w:t>
      </w:r>
    </w:p>
    <w:p>
      <w:pPr>
        <w:spacing w:before="80" w:after="120" w:line="396" w:lineRule="auto"/>
        <w:jc w:val="left"/>
      </w:pPr>
      <w:r>
        <w:rPr>
          <w:rFonts w:ascii="Times New Roman" w:hAnsi="Times New Roman" w:eastAsia="宋体"/>
          <w:b w:val="0"/>
          <w:color w:val="111111"/>
          <w:sz w:val="22"/>
        </w:rPr>
        <w:t>荀未来面无表情地再次举起绿色啤酒罐仰脖喝了一口，长长呼出一团白气，眼神落寞地向下垂落。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回去？这个月的房贷要是还不上，那房子就被人收回去了，回哪去啊？</w:t>
      </w:r>
    </w:p>
    <w:p>
      <w:pPr>
        <w:spacing w:before="80" w:after="120" w:line="396" w:lineRule="auto"/>
        <w:jc w:val="left"/>
      </w:pPr>
      <w:r>
        <w:rPr>
          <w:rFonts w:ascii="Times New Roman" w:hAnsi="Times New Roman" w:eastAsia="宋体"/>
          <w:b w:val="0"/>
          <w:color w:val="111111"/>
          <w:sz w:val="22"/>
        </w:rPr>
        <w:t>赵左右听得一头雾水，伸手在荀未来眼前晃了晃。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荀哥，你是不是喝多了？</w:t>
      </w:r>
    </w:p>
    <w:p>
      <w:pPr>
        <w:spacing w:before="80" w:after="120" w:line="396" w:lineRule="auto"/>
        <w:jc w:val="left"/>
      </w:pPr>
      <w:r>
        <w:rPr>
          <w:rFonts w:ascii="Times New Roman" w:hAnsi="Times New Roman" w:eastAsia="宋体"/>
          <w:b w:val="0"/>
          <w:color w:val="111111"/>
          <w:sz w:val="22"/>
        </w:rPr>
        <w:t>荀未来醉意彻底上涌，身体失控地顺势歪倒在赵左右的肩头，紧闭着双眼痛苦地呢喃。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咱俩，咱俩就不应该在一起，就不应该结婚，从一开始就不应该，就不应该……</w:t>
      </w:r>
    </w:p>
    <w:p>
      <w:pPr>
        <w:spacing w:before="80" w:after="120" w:line="396" w:lineRule="auto"/>
        <w:jc w:val="left"/>
      </w:pPr>
      <w:r>
        <w:rPr>
          <w:rFonts w:ascii="Times New Roman" w:hAnsi="Times New Roman" w:eastAsia="宋体"/>
          <w:b w:val="0"/>
          <w:color w:val="111111"/>
          <w:sz w:val="22"/>
        </w:rPr>
        <w:t>赵左右下意识伸手扶住荀未来的肩膀与手臂，神情由困惑转为错愕，轻轻推了推他。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醒醒，你才二十，还没结婚呢！</w:t>
      </w:r>
    </w:p>
    <w:p>
      <w:pPr>
        <w:spacing w:before="80" w:after="120" w:line="396" w:lineRule="auto"/>
        <w:jc w:val="left"/>
      </w:pPr>
      <w:r>
        <w:rPr>
          <w:rFonts w:ascii="Times New Roman" w:hAnsi="Times New Roman" w:eastAsia="宋体"/>
          <w:b w:val="0"/>
          <w:color w:val="111111"/>
          <w:sz w:val="22"/>
        </w:rPr>
        <w:t>上方楼梯的阴影里突然传来沉重的脚步声。赵左右猛然抬头，眼神由迷茫转为惊骇，立即从台阶上站起身——只见六十六岁的赵了头戴黑色礼帽、身穿黑色长款毛呢大衣、脖系红黑格围巾、戴着黑框眼镜，右手紧握着一把明晃晃的钢制方形菜刀站在台阶顶端，目光阴沉地俯视下方，抬手指着赵左右厉声喝道。</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赵爷爷？</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都是因为你！</w:t>
      </w:r>
    </w:p>
    <w:p>
      <w:pPr>
        <w:spacing w:before="80" w:after="120" w:line="396" w:lineRule="auto"/>
        <w:jc w:val="left"/>
      </w:pPr>
      <w:r>
        <w:rPr>
          <w:rFonts w:ascii="Times New Roman" w:hAnsi="Times New Roman" w:eastAsia="宋体"/>
          <w:b w:val="0"/>
          <w:color w:val="111111"/>
          <w:sz w:val="22"/>
        </w:rPr>
        <w:t>赵左右慌乱地与瘫坐的荀未来拉开半步距离，惊恐地仰头望着持刀的赵了。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你、你说啥呢，荀哥怎么你了？</w:t>
      </w:r>
    </w:p>
    <w:p>
      <w:pPr>
        <w:spacing w:before="80" w:after="120" w:line="396" w:lineRule="auto"/>
        <w:jc w:val="left"/>
      </w:pPr>
      <w:r>
        <w:rPr>
          <w:rFonts w:ascii="Times New Roman" w:hAnsi="Times New Roman" w:eastAsia="宋体"/>
          <w:b w:val="0"/>
          <w:color w:val="111111"/>
          <w:sz w:val="22"/>
        </w:rPr>
        <w:t>赵了右手紧扣刀柄，一步步走下台阶，鹰隼般的双眼直勾勾锁定赵左右，字字狠厉地痛斥。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要是走原来的路，她就不会死！该珍惜的不珍惜，赵左右，你就是一个财迷心窍、自私自利的废物！</w:t>
      </w:r>
    </w:p>
    <w:p>
      <w:pPr>
        <w:spacing w:before="80" w:after="120" w:line="396" w:lineRule="auto"/>
        <w:jc w:val="left"/>
      </w:pPr>
      <w:r>
        <w:rPr>
          <w:rFonts w:ascii="Times New Roman" w:hAnsi="Times New Roman" w:eastAsia="宋体"/>
          <w:b w:val="0"/>
          <w:color w:val="111111"/>
          <w:sz w:val="22"/>
        </w:rPr>
        <w:t>赵左右的视线在闪着寒光的刀刃和赵了严肃的面孔之间来回移动，连忙抬手先指向瘫睡在台阶上的荀未来，又反手指回自己的胸口极力辩解。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等等，我怎么听不明白呢？他是荀未来，我才是赵左右！</w:t>
      </w:r>
    </w:p>
    <w:p>
      <w:pPr>
        <w:spacing w:before="80" w:after="120" w:line="396" w:lineRule="auto"/>
        <w:jc w:val="left"/>
      </w:pPr>
      <w:r>
        <w:rPr>
          <w:rFonts w:ascii="Times New Roman" w:hAnsi="Times New Roman" w:eastAsia="宋体"/>
          <w:b w:val="0"/>
          <w:color w:val="111111"/>
          <w:sz w:val="22"/>
        </w:rPr>
        <w:t>见赵了毫无动摇地举刀逼近，赵左右的动作突然僵住，眼神发直地逐一扫过持刀老者、睡袍荀未来与四周的雪地天台，猛然意识到了这正是自己构思过的悬疑电影桥段。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等等，这一幕那么眼熟呢？拿着刀的赵爷爷，悬疑电影……该不会是……</w:t>
      </w:r>
    </w:p>
    <w:p>
      <w:pPr>
        <w:spacing w:before="80" w:after="120" w:line="396" w:lineRule="auto"/>
        <w:jc w:val="left"/>
      </w:pPr>
      <w:r>
        <w:rPr>
          <w:rFonts w:ascii="Times New Roman" w:hAnsi="Times New Roman" w:eastAsia="宋体"/>
          <w:b w:val="0"/>
          <w:color w:val="111111"/>
          <w:sz w:val="22"/>
        </w:rPr>
        <w:t>赵左右彻底崩溃，闭上眼睛仰起头，对着漫天风雪的夜空仰天长啸，大口哈出白气。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啊！我什么时候能不做这种鬼梦啊！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5-2　外/内　片头曲《三人行》（OP） — 日/夜</w:t>
      </w:r>
    </w:p>
    <w:p>
      <w:pPr>
        <w:spacing w:before="80" w:after="120" w:line="396" w:lineRule="auto"/>
        <w:jc w:val="left"/>
      </w:pPr>
      <w:r>
        <w:rPr>
          <w:rFonts w:ascii="Times New Roman" w:hAnsi="Times New Roman" w:eastAsia="宋体"/>
          <w:b w:val="0"/>
          <w:color w:val="111111"/>
          <w:sz w:val="22"/>
        </w:rPr>
        <w:t>伴随着激昂的片头主题曲，时钟概念漩涡背景中穿插展现三代同体的命运交错画面，屏幕中央浮现剧名《三人行》（THE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5-3　内　漫画屋·里间卧室 — 晨</w:t>
      </w:r>
    </w:p>
    <w:p>
      <w:pPr>
        <w:spacing w:before="80" w:after="120" w:line="396" w:lineRule="auto"/>
        <w:jc w:val="left"/>
      </w:pPr>
      <w:r>
        <w:rPr>
          <w:rFonts w:ascii="Times New Roman" w:hAnsi="Times New Roman" w:eastAsia="宋体"/>
          <w:b w:val="0"/>
          <w:color w:val="111111"/>
          <w:sz w:val="22"/>
        </w:rPr>
        <w:t>清晨柔和的晨光透进漫画屋里间，屏幕居中浮现本集片名：第 5 集 回家。</w:t>
      </w:r>
    </w:p>
    <w:p>
      <w:pPr>
        <w:spacing w:before="80" w:after="120" w:line="396" w:lineRule="auto"/>
        <w:jc w:val="left"/>
      </w:pPr>
      <w:r>
        <w:rPr>
          <w:rFonts w:ascii="Times New Roman" w:hAnsi="Times New Roman" w:eastAsia="宋体"/>
          <w:b w:val="0"/>
          <w:color w:val="111111"/>
          <w:sz w:val="22"/>
        </w:rPr>
        <w:t>十六岁的陈明身披蓝白格纹衬衫毯，早已起床伏在书桌前的台灯下专注写作业，桌面上摆着《初中生优秀作文选》与理科练习册。通铺被窝里，身穿灰白横条纹毛衣的十六岁赵左右长舒一口气，最先从噩梦中醒来并翻了个身；而身穿白色高领毛衣的四十一岁荀未来仍靠在床铺内侧熟睡。</w:t>
      </w:r>
    </w:p>
    <w:p>
      <w:pPr>
        <w:spacing w:before="80" w:after="120" w:line="396" w:lineRule="auto"/>
        <w:jc w:val="left"/>
      </w:pPr>
      <w:r>
        <w:rPr>
          <w:rFonts w:ascii="Times New Roman" w:hAnsi="Times New Roman" w:eastAsia="宋体"/>
          <w:b w:val="0"/>
          <w:color w:val="111111"/>
          <w:sz w:val="22"/>
        </w:rPr>
        <w:t>陈明握着笔继续写字，头也没有抬，只是微侧过脸淡淡开口。</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醒了。</w:t>
      </w:r>
    </w:p>
    <w:p>
      <w:pPr>
        <w:spacing w:before="80" w:after="120" w:line="396" w:lineRule="auto"/>
        <w:jc w:val="left"/>
      </w:pPr>
      <w:r>
        <w:rPr>
          <w:rFonts w:ascii="Times New Roman" w:hAnsi="Times New Roman" w:eastAsia="宋体"/>
          <w:b w:val="0"/>
          <w:color w:val="111111"/>
          <w:sz w:val="22"/>
        </w:rPr>
        <w:t>赵左右睡眼惺忪地从被窝里慢慢坐起身，双手按在棉被上揉了揉眼睛，转头看向书桌前的陈明。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昨晚，我没说梦话吧？</w:t>
      </w:r>
    </w:p>
    <w:p>
      <w:pPr>
        <w:spacing w:before="80" w:after="120" w:line="396" w:lineRule="auto"/>
        <w:jc w:val="left"/>
      </w:pPr>
      <w:r>
        <w:rPr>
          <w:rFonts w:ascii="Times New Roman" w:hAnsi="Times New Roman" w:eastAsia="宋体"/>
          <w:b w:val="0"/>
          <w:color w:val="111111"/>
          <w:sz w:val="22"/>
        </w:rPr>
        <w:t>陈明全程低头在卷子上刷刷下笔，连头都没抬一下。</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叫了二十多次荀哥。</w:t>
      </w:r>
    </w:p>
    <w:p>
      <w:pPr>
        <w:spacing w:before="80" w:after="120" w:line="396" w:lineRule="auto"/>
        <w:jc w:val="left"/>
      </w:pPr>
      <w:r>
        <w:rPr>
          <w:rFonts w:ascii="Times New Roman" w:hAnsi="Times New Roman" w:eastAsia="宋体"/>
          <w:b w:val="0"/>
          <w:color w:val="111111"/>
          <w:sz w:val="22"/>
        </w:rPr>
        <w:t>赵左右愣了一下，不服气地挺直腰板争辩。</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不可能，我明明还喊了你的名字来着。</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没有。</w:t>
      </w:r>
    </w:p>
    <w:p>
      <w:pPr>
        <w:spacing w:before="80" w:after="120" w:line="396" w:lineRule="auto"/>
        <w:jc w:val="left"/>
      </w:pPr>
      <w:r>
        <w:rPr>
          <w:rFonts w:ascii="Times New Roman" w:hAnsi="Times New Roman" w:eastAsia="宋体"/>
          <w:b w:val="0"/>
          <w:color w:val="111111"/>
          <w:sz w:val="22"/>
        </w:rPr>
        <w:t>就在这时，睡在床铺内侧的荀未来闭着眼睛右手猛地往空中一挥，嘴里大声吐出一句梦话，整个人猛然惊醒坐起。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离就离！</w:t>
      </w:r>
    </w:p>
    <w:p>
      <w:pPr>
        <w:spacing w:before="80" w:after="120" w:line="396" w:lineRule="auto"/>
        <w:jc w:val="left"/>
      </w:pPr>
      <w:r>
        <w:rPr>
          <w:rFonts w:ascii="Times New Roman" w:hAnsi="Times New Roman" w:eastAsia="宋体"/>
          <w:b w:val="0"/>
          <w:color w:val="111111"/>
          <w:sz w:val="22"/>
        </w:rPr>
        <w:t>荀未来大口喘着气，一脸茫然地瞪着前方。赵左右吓了一跳，连忙转过头好奇地看着他。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离……离啥呀？你梦到啥了？</w:t>
      </w:r>
    </w:p>
    <w:p>
      <w:pPr>
        <w:spacing w:before="80" w:after="120" w:line="396" w:lineRule="auto"/>
        <w:jc w:val="left"/>
      </w:pPr>
      <w:r>
        <w:rPr>
          <w:rFonts w:ascii="Times New Roman" w:hAnsi="Times New Roman" w:eastAsia="宋体"/>
          <w:b w:val="0"/>
          <w:color w:val="111111"/>
          <w:sz w:val="22"/>
        </w:rPr>
        <w:t>荀未来回过神来，连忙抬起双手用力揉搓着脸庞掩饰尴尬，一边支支吾吾地辩解，一边神色晦气地掀开被子利落穿裤下床。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离……离校的事情。我梦见转校之前的事了。太晦气了，不提了。</w:t>
      </w:r>
    </w:p>
    <w:p>
      <w:pPr>
        <w:spacing w:before="80" w:after="120" w:line="396" w:lineRule="auto"/>
        <w:jc w:val="left"/>
      </w:pPr>
      <w:r>
        <w:rPr>
          <w:rFonts w:ascii="Times New Roman" w:hAnsi="Times New Roman" w:eastAsia="宋体"/>
          <w:b w:val="0"/>
          <w:color w:val="111111"/>
          <w:sz w:val="22"/>
        </w:rPr>
        <w:t>荀未来套上深蓝色牛仔外套快步走出内室。赵左右还坐在被窝里发怔，转头望向书桌前的陈明。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陈明，你昨晚没做噩梦吗？</w:t>
      </w:r>
    </w:p>
    <w:p>
      <w:pPr>
        <w:spacing w:before="80" w:after="120" w:line="396" w:lineRule="auto"/>
        <w:jc w:val="left"/>
      </w:pPr>
      <w:r>
        <w:rPr>
          <w:rFonts w:ascii="Times New Roman" w:hAnsi="Times New Roman" w:eastAsia="宋体"/>
          <w:b w:val="0"/>
          <w:color w:val="111111"/>
          <w:sz w:val="22"/>
        </w:rPr>
        <w:t>陈明放下手中的笔，夸张地打了一个大大的哈欠并伸了个懒腰，揉着酸涩的眼睛指了指通铺被窝。</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你快起吧，好让我睡一会儿。</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5-4　外/内　漫画屋·店门外与店堂 — 日</w:t>
      </w:r>
    </w:p>
    <w:p>
      <w:pPr>
        <w:spacing w:before="80" w:after="120" w:line="396" w:lineRule="auto"/>
        <w:jc w:val="left"/>
      </w:pPr>
      <w:r>
        <w:rPr>
          <w:rFonts w:ascii="Times New Roman" w:hAnsi="Times New Roman" w:eastAsia="宋体"/>
          <w:b w:val="0"/>
          <w:color w:val="111111"/>
          <w:sz w:val="22"/>
        </w:rPr>
        <w:t>荀未来走到漫画屋正门前，哗啦一声将卷帘门拉起一半，右手扶着卷帘门，左手拎着铁制撑门杆立在门边。一名身穿黑色西装大衣、打着蓝白斜纹领带、手提公文包的易房宝年轻房产中介满脸陪笑地迎到店门前。</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您好，我是易房宝中介的。麻烦问一下房主薛爷爷在这吗？</w:t>
      </w:r>
    </w:p>
    <w:p>
      <w:pPr>
        <w:spacing w:before="80" w:after="120" w:line="396" w:lineRule="auto"/>
        <w:jc w:val="left"/>
      </w:pPr>
      <w:r>
        <w:rPr>
          <w:rFonts w:ascii="Times New Roman" w:hAnsi="Times New Roman" w:eastAsia="宋体"/>
          <w:b w:val="0"/>
          <w:color w:val="111111"/>
          <w:sz w:val="22"/>
        </w:rPr>
        <w:t>荀未来面无表情地上下打量了中介一眼，随口敷衍。</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啊，那个……他陪孩子回家过年了。其实你有什么事跟我说都是一样的。</w:t>
      </w:r>
    </w:p>
    <w:p>
      <w:pPr>
        <w:spacing w:before="80" w:after="120" w:line="396" w:lineRule="auto"/>
        <w:jc w:val="left"/>
      </w:pPr>
      <w:r>
        <w:rPr>
          <w:rFonts w:ascii="Times New Roman" w:hAnsi="Times New Roman" w:eastAsia="宋体"/>
          <w:b w:val="0"/>
          <w:color w:val="111111"/>
          <w:sz w:val="22"/>
        </w:rPr>
        <w:t>房产中介连忙上前一步，比划着手势热情地说明来意。</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啊，是这样的。有一位老先生呢，看中了咱这个店铺，但是薛爷爷换号了，我这一直联系不上他。看看能不能把他的新的联系方式告诉我啊。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老先生？什么老先生啊？</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就是，你们是见过的，见过好几次了，他来你们店里好几次了。就是穿的那个……还挺时髦的那个。</w:t>
      </w:r>
    </w:p>
    <w:p>
      <w:pPr>
        <w:spacing w:before="80" w:after="120" w:line="396" w:lineRule="auto"/>
        <w:jc w:val="left"/>
      </w:pPr>
      <w:r>
        <w:rPr>
          <w:rFonts w:ascii="Times New Roman" w:hAnsi="Times New Roman" w:eastAsia="宋体"/>
          <w:b w:val="0"/>
          <w:color w:val="111111"/>
          <w:sz w:val="22"/>
        </w:rPr>
        <w:t>听到“挺时髦的老先生”，荀未来眼神骤然一凛，眉头紧锁，脸色瞬间冷了下来，一眼识破是六十六岁的赵了想买店釜底抽薪。</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行，你去告诉他，这房子不卖，啊。</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帅哥，你看我又不是骗子……</w:t>
      </w:r>
    </w:p>
    <w:p>
      <w:pPr>
        <w:spacing w:before="80" w:after="120" w:line="396" w:lineRule="auto"/>
        <w:jc w:val="left"/>
      </w:pPr>
      <w:r>
        <w:rPr>
          <w:rFonts w:ascii="Times New Roman" w:hAnsi="Times New Roman" w:eastAsia="宋体"/>
          <w:b w:val="0"/>
          <w:color w:val="111111"/>
          <w:sz w:val="22"/>
        </w:rPr>
        <w:t>荀未来神色变凶，单手握紧铁制撑门杆猛地上前一步，朝着中介挥舞驱赶。房产中介吓得抱紧公文包连连后退，狼狈逃离。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滚！滚不滚啊？滚不滚啊？</w:t>
      </w:r>
    </w:p>
    <w:p>
      <w:pPr>
        <w:spacing w:before="160" w:after="20" w:line="396" w:lineRule="auto"/>
        <w:jc w:val="center"/>
      </w:pPr>
      <w:r>
        <w:rPr>
          <w:rFonts w:ascii="Arial" w:hAnsi="Arial" w:eastAsia="黑体"/>
          <w:b/>
          <w:color w:val="111111"/>
          <w:sz w:val="22"/>
        </w:rPr>
        <w:t>房产中介</w:t>
      </w:r>
    </w:p>
    <w:p>
      <w:pPr>
        <w:spacing w:before="20" w:after="160" w:line="396" w:lineRule="auto"/>
        <w:ind w:left="2160" w:right="1440"/>
        <w:jc w:val="left"/>
      </w:pPr>
      <w:r>
        <w:rPr>
          <w:rFonts w:ascii="Times New Roman" w:hAnsi="Times New Roman" w:eastAsia="宋体"/>
          <w:b w:val="0"/>
          <w:color w:val="111111"/>
          <w:sz w:val="22"/>
        </w:rPr>
        <w:t>哎哎……好好好。什么人呐！</w:t>
      </w:r>
    </w:p>
    <w:p>
      <w:pPr>
        <w:spacing w:before="80" w:after="120" w:line="396" w:lineRule="auto"/>
        <w:jc w:val="left"/>
      </w:pPr>
      <w:r>
        <w:rPr>
          <w:rFonts w:ascii="Times New Roman" w:hAnsi="Times New Roman" w:eastAsia="宋体"/>
          <w:b w:val="0"/>
          <w:color w:val="111111"/>
          <w:sz w:val="22"/>
        </w:rPr>
        <w:t>荀未来拎着撑门杆退回店内，关上门咬牙切齿地低声暗骂。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老狐狸，釜底抽薪，真是有你的。</w:t>
      </w:r>
    </w:p>
    <w:p>
      <w:pPr>
        <w:spacing w:before="80" w:after="120" w:line="396" w:lineRule="auto"/>
        <w:jc w:val="left"/>
      </w:pPr>
      <w:r>
        <w:rPr>
          <w:rFonts w:ascii="Times New Roman" w:hAnsi="Times New Roman" w:eastAsia="宋体"/>
          <w:b w:val="0"/>
          <w:color w:val="111111"/>
          <w:sz w:val="22"/>
        </w:rPr>
        <w:t>穿好衣服的赵左右轻手轻脚地从里间走出来，将右手食指竖在嘴唇前朝荀未来做了个“嘘”的噤声手势。</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陈明睡着了，咱小点儿声啊。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小点儿声啊？不做生意了？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都是兄弟你咋这样呢？</w:t>
      </w:r>
    </w:p>
    <w:p>
      <w:pPr>
        <w:spacing w:before="80" w:after="120" w:line="396" w:lineRule="auto"/>
        <w:jc w:val="left"/>
      </w:pPr>
      <w:r>
        <w:rPr>
          <w:rFonts w:ascii="Times New Roman" w:hAnsi="Times New Roman" w:eastAsia="宋体"/>
          <w:b w:val="0"/>
          <w:color w:val="111111"/>
          <w:sz w:val="22"/>
        </w:rPr>
        <w:t>荀未来压低声音，走上前一把揽住赵左右的肩膀，将他带到前台旁坐下，自己倚靠在前台边，抬手拍了拍自己的胸脯。</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你给我记着啊，你才是我唯一的兄弟。只有为你，我两肋插刀，在所不辞，啊。对了，你昨天晚上在这睡得怎么样？</w:t>
      </w:r>
    </w:p>
    <w:p>
      <w:pPr>
        <w:spacing w:before="80" w:after="120" w:line="396" w:lineRule="auto"/>
        <w:jc w:val="left"/>
      </w:pPr>
      <w:r>
        <w:rPr>
          <w:rFonts w:ascii="Times New Roman" w:hAnsi="Times New Roman" w:eastAsia="宋体"/>
          <w:b w:val="0"/>
          <w:color w:val="111111"/>
          <w:sz w:val="22"/>
        </w:rPr>
        <w:t>赵左右眼神闪烁，表情顿时变得凝重起来，一边回忆一边用手比划着昨晚梦里的荒诞情景。</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别提了，我也做了个噩梦。梦到你变成了一个中年人，穿着睡袍在大街上喝酒，好像是因为房贷还是啥的还不上了，无家可归。但我又帮不上你。</w:t>
      </w:r>
    </w:p>
    <w:p>
      <w:pPr>
        <w:spacing w:before="80" w:after="120" w:line="396" w:lineRule="auto"/>
        <w:jc w:val="left"/>
      </w:pPr>
      <w:r>
        <w:rPr>
          <w:rFonts w:ascii="Times New Roman" w:hAnsi="Times New Roman" w:eastAsia="宋体"/>
          <w:b w:val="0"/>
          <w:color w:val="111111"/>
          <w:sz w:val="22"/>
        </w:rPr>
        <w:t>荀未来心头微震，随即神情柔和下来，故作洒脱地笑了笑，伸手轻拍赵左右的肩膀。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嗨，家这玩意儿，我现在是觉得呀，兄弟在哪儿家就在哪儿。你说呢？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可你之前不是说，人只能靠自己，不能靠兄弟吗？</w:t>
      </w:r>
    </w:p>
    <w:p>
      <w:pPr>
        <w:spacing w:before="80" w:after="120" w:line="396" w:lineRule="auto"/>
        <w:jc w:val="left"/>
      </w:pPr>
      <w:r>
        <w:rPr>
          <w:rFonts w:ascii="Times New Roman" w:hAnsi="Times New Roman" w:eastAsia="宋体"/>
          <w:b w:val="0"/>
          <w:color w:val="111111"/>
          <w:sz w:val="22"/>
        </w:rPr>
        <w:t>荀未来再次用力拍了拍赵左右的肩膀，眼神真挚地许诺，随后转身走到吧台电脑前坐下。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我还是那句话，别人是别人，咱俩是咱俩，啊。还有，如果有一天这个地方要是住不下去了，哥可以陪着你去流浪的。别再瞎做梦了，啊。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5-5　内　赵左右家楼道·501与502室门前 — 日</w:t>
      </w:r>
    </w:p>
    <w:p>
      <w:pPr>
        <w:spacing w:before="80" w:after="120" w:line="396" w:lineRule="auto"/>
        <w:jc w:val="left"/>
      </w:pPr>
      <w:r>
        <w:rPr>
          <w:rFonts w:ascii="Times New Roman" w:hAnsi="Times New Roman" w:eastAsia="宋体"/>
          <w:b w:val="0"/>
          <w:color w:val="111111"/>
          <w:sz w:val="22"/>
        </w:rPr>
        <w:t>五楼狭窄的水泥楼道内，头戴八角鸭舌帽、身穿棕色长款翻领呢大衣的六十六岁赵了双手交叠在腹前，略带歉意地微躬着身子站在五零一室门前；身穿黑白宽条纹高领毛衣的母亲刘美奕倚在门框旁，神色温和。</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不好意思，我没能把小赵带回来。</w:t>
      </w:r>
    </w:p>
    <w:p>
      <w:pPr>
        <w:spacing w:before="80" w:after="120" w:line="396" w:lineRule="auto"/>
        <w:jc w:val="left"/>
      </w:pPr>
      <w:r>
        <w:rPr>
          <w:rFonts w:ascii="Times New Roman" w:hAnsi="Times New Roman" w:eastAsia="宋体"/>
          <w:b w:val="0"/>
          <w:color w:val="111111"/>
          <w:sz w:val="22"/>
        </w:rPr>
        <w:t>刘美奕露出理解的微笑，轻轻摇了摇头宽慰这位热心的老邻居。</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没关系，让他在漫画屋住几天也好。这个年纪嘛，正是交真朋友的时候。</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你放心，过年前，我一定再想办法劝他回家住。</w:t>
      </w:r>
    </w:p>
    <w:p>
      <w:pPr>
        <w:spacing w:before="80" w:after="120" w:line="396" w:lineRule="auto"/>
        <w:jc w:val="left"/>
      </w:pPr>
      <w:r>
        <w:rPr>
          <w:rFonts w:ascii="Times New Roman" w:hAnsi="Times New Roman" w:eastAsia="宋体"/>
          <w:b w:val="0"/>
          <w:color w:val="111111"/>
          <w:sz w:val="22"/>
        </w:rPr>
        <w:t>刘美奕感激地频频点头，礼貌地向赵了致意。</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我自己找时间去漫画屋找他就行。真不好意思，我们家的事，让您费心了。</w:t>
      </w:r>
    </w:p>
    <w:p>
      <w:pPr>
        <w:spacing w:before="80" w:after="120" w:line="396" w:lineRule="auto"/>
        <w:jc w:val="left"/>
      </w:pPr>
      <w:r>
        <w:rPr>
          <w:rFonts w:ascii="Times New Roman" w:hAnsi="Times New Roman" w:eastAsia="宋体"/>
          <w:b w:val="0"/>
          <w:color w:val="111111"/>
          <w:sz w:val="22"/>
        </w:rPr>
        <w:t>赵了温和地点头目送刘美奕关门，眼神里满是跨越半个世纪的眷恋与克制。</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5-6　外　红砖街道 — 夜</w:t>
      </w:r>
    </w:p>
    <w:p>
      <w:pPr>
        <w:spacing w:before="80" w:after="120" w:line="396" w:lineRule="auto"/>
        <w:jc w:val="left"/>
      </w:pPr>
      <w:r>
        <w:rPr>
          <w:rFonts w:ascii="Times New Roman" w:hAnsi="Times New Roman" w:eastAsia="宋体"/>
          <w:b w:val="0"/>
          <w:color w:val="111111"/>
          <w:sz w:val="22"/>
        </w:rPr>
        <w:t>夜幕降临，积雪覆盖的红砖墙街道上，十六岁的徐图图身穿浅薄荷绿牛角扣连帽大衣、戴着金属细圆框眼镜，手里握着红白配色的索爱滑盖手机边走边低头翻看。手机屏幕停留在通讯录界面，列表上依次显示着“新联系人、爸爸、班主任、家、妈妈、赵左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好几天不在线，不会出什么事了吧。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5-7　外　立交桥洞下 — 夜</w:t>
      </w:r>
    </w:p>
    <w:p>
      <w:pPr>
        <w:spacing w:before="80" w:after="120" w:line="396" w:lineRule="auto"/>
        <w:jc w:val="left"/>
      </w:pPr>
      <w:r>
        <w:rPr>
          <w:rFonts w:ascii="Times New Roman" w:hAnsi="Times New Roman" w:eastAsia="宋体"/>
          <w:b w:val="0"/>
          <w:color w:val="111111"/>
          <w:sz w:val="22"/>
        </w:rPr>
        <w:t>昏暗的立交桥洞下，赵了身穿深棕色呢大衣双手插兜在前缓步而行。身穿砖红色连帽派克大衣、内搭黄黑格纹衬衫与黑色高领衫的荀未来躲在水泥桥墩与铁皮挡板后，一路猫腰暗中探头尾随，脑海里飞速盘算（画外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不是没有办法从未来带钱来吗？这个老家伙这么有钱，肯定偷摸在搞什么违法的勾当吧。让你跟我对着干，送你进去吃牢饭。</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5-8　外/内　飞霞路·公用电话亭 — 夜</w:t>
      </w:r>
    </w:p>
    <w:p>
      <w:pPr>
        <w:spacing w:before="80" w:after="120" w:line="396" w:lineRule="auto"/>
        <w:jc w:val="left"/>
      </w:pPr>
      <w:r>
        <w:rPr>
          <w:rFonts w:ascii="Times New Roman" w:hAnsi="Times New Roman" w:eastAsia="宋体"/>
          <w:b w:val="0"/>
          <w:color w:val="111111"/>
          <w:sz w:val="22"/>
        </w:rPr>
        <w:t>飞霞路与知西北街交口，徐图图走进绿色的中国网通公用电话亭，将IC卡插入“仅限于IC卡”插槽，对照手机屏幕上的号码按键拨打赵左右的电话，握着听筒小声给自己鼓劲。</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没事没事，他只要接通就好了，听到他的声音我就挂掉。</w:t>
      </w:r>
    </w:p>
    <w:p>
      <w:pPr>
        <w:spacing w:before="80" w:after="120" w:line="396" w:lineRule="auto"/>
        <w:jc w:val="left"/>
      </w:pPr>
      <w:r>
        <w:rPr>
          <w:rFonts w:ascii="Times New Roman" w:hAnsi="Times New Roman" w:eastAsia="宋体"/>
          <w:b w:val="0"/>
          <w:color w:val="111111"/>
          <w:sz w:val="22"/>
        </w:rPr>
        <w:t>电话听筒里传来冰冷的系统提示音：您好，您拨打的用户已关机。徐图图握着听筒，眉头紧锁。</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连手机也关机了，不会真出事了吧？</w:t>
      </w:r>
    </w:p>
    <w:p>
      <w:pPr>
        <w:spacing w:before="80" w:after="120" w:line="396" w:lineRule="auto"/>
        <w:jc w:val="left"/>
      </w:pPr>
      <w:r>
        <w:rPr>
          <w:rFonts w:ascii="Times New Roman" w:hAnsi="Times New Roman" w:eastAsia="宋体"/>
          <w:b w:val="0"/>
          <w:color w:val="111111"/>
          <w:sz w:val="22"/>
        </w:rPr>
        <w:t>就在这时，电话亭磨砂玻璃外的雪地上，一道黑影缓缓逼近。徐图图吓得脸色发白，误以为遇到了尾随歹徒，惊慌失措地按下紧急报警键对着听筒急呼。</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飞霞路电话亭，请快些来！</w:t>
      </w:r>
    </w:p>
    <w:p>
      <w:pPr>
        <w:spacing w:before="80" w:after="120" w:line="396" w:lineRule="auto"/>
        <w:jc w:val="left"/>
      </w:pPr>
      <w:r>
        <w:rPr>
          <w:rFonts w:ascii="Times New Roman" w:hAnsi="Times New Roman" w:eastAsia="宋体"/>
          <w:b w:val="0"/>
          <w:color w:val="111111"/>
          <w:sz w:val="22"/>
        </w:rPr>
        <w:t>徐图图挂断听筒，双手死死握拳深呼吸，摆出防身架势紧盯着电话亭门。</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没事的徐图图，练了这么久，就为了这一刻！</w:t>
      </w:r>
    </w:p>
    <w:p>
      <w:pPr>
        <w:spacing w:before="80" w:after="120" w:line="396" w:lineRule="auto"/>
        <w:jc w:val="left"/>
      </w:pPr>
      <w:r>
        <w:rPr>
          <w:rFonts w:ascii="Times New Roman" w:hAnsi="Times New Roman" w:eastAsia="宋体"/>
          <w:b w:val="0"/>
          <w:color w:val="111111"/>
          <w:sz w:val="22"/>
        </w:rPr>
        <w:t>电话亭外，身穿灰色双排扣呢大衣的十六岁王一漫正蹲在雪地里，温柔地伸手抚摸着一只流浪橘猫。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小猫乖啊。</w:t>
      </w:r>
    </w:p>
    <w:p>
      <w:pPr>
        <w:spacing w:before="80" w:after="120" w:line="396" w:lineRule="auto"/>
        <w:jc w:val="left"/>
      </w:pPr>
      <w:r>
        <w:rPr>
          <w:rFonts w:ascii="Times New Roman" w:hAnsi="Times New Roman" w:eastAsia="宋体"/>
          <w:b w:val="0"/>
          <w:color w:val="111111"/>
          <w:sz w:val="22"/>
        </w:rPr>
        <w:t>王一漫刚站起身走过电话亭门前，徐图图猛地推门飞起一脚踹出，正好将毫无防备的王一漫踹翻在雪地里！橘猫受惊跑远，王一漫捂着擦伤的鼻梁痛苦地跌坐在雪地上。</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5-9　内/外　徐图图家·客厅与二楼走廊阳台 — 夜</w:t>
      </w:r>
    </w:p>
    <w:p>
      <w:pPr>
        <w:spacing w:before="80" w:after="120" w:line="396" w:lineRule="auto"/>
        <w:jc w:val="left"/>
      </w:pPr>
      <w:r>
        <w:rPr>
          <w:rFonts w:ascii="Times New Roman" w:hAnsi="Times New Roman" w:eastAsia="宋体"/>
          <w:b w:val="0"/>
          <w:color w:val="111111"/>
          <w:sz w:val="22"/>
        </w:rPr>
        <w:t>徐图图家温馨的客厅内生着暖融融的取暖铁炉，炉盖上烤着几块滋滋冒油的红薯，墙上挂着印有“2008戊子年”的挂历。徐图图正小心翼翼地替王一漫擦伤的鼻梁贴上一枚粉底草莓图案的卡通创可贴，满脸愧疚地连声道歉。</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对不起啊一漫。</w:t>
      </w:r>
    </w:p>
    <w:p>
      <w:pPr>
        <w:spacing w:before="80" w:after="120" w:line="396" w:lineRule="auto"/>
        <w:jc w:val="left"/>
      </w:pPr>
      <w:r>
        <w:rPr>
          <w:rFonts w:ascii="Times New Roman" w:hAnsi="Times New Roman" w:eastAsia="宋体"/>
          <w:b w:val="0"/>
          <w:color w:val="111111"/>
          <w:sz w:val="22"/>
        </w:rPr>
        <w:t>王一漫摸了摸鼻梁上的创可贴，温和地冲徐图图摇了摇头。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好啦，你都说了一路了，我真的没事。你保护自己，这是对的。</w:t>
      </w:r>
    </w:p>
    <w:p>
      <w:pPr>
        <w:spacing w:before="80" w:after="120" w:line="396" w:lineRule="auto"/>
        <w:jc w:val="left"/>
      </w:pPr>
      <w:r>
        <w:rPr>
          <w:rFonts w:ascii="Times New Roman" w:hAnsi="Times New Roman" w:eastAsia="宋体"/>
          <w:b w:val="0"/>
          <w:color w:val="111111"/>
          <w:sz w:val="22"/>
        </w:rPr>
        <w:t>两人在铁炉旁的小椅上坐下。徐图图双手拢在膝头，好奇地询问。</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你也住在这附近吗？</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嗯，我就住在马路对面的那个小区。</w:t>
      </w:r>
    </w:p>
    <w:p>
      <w:pPr>
        <w:spacing w:before="80" w:after="120" w:line="396" w:lineRule="auto"/>
        <w:jc w:val="left"/>
      </w:pPr>
      <w:r>
        <w:rPr>
          <w:rFonts w:ascii="Times New Roman" w:hAnsi="Times New Roman" w:eastAsia="宋体"/>
          <w:b w:val="0"/>
          <w:color w:val="111111"/>
          <w:sz w:val="22"/>
        </w:rPr>
        <w:t>徐图图眼睛顿时亮了起来，双手托腮满脸羡慕地比划着。</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天哪，你家住飞霞湾啊？那里可漂亮了，跟个景点似的。我听说里面还有泳池、喷泉，我还从来没走进去看过呢。</w:t>
      </w:r>
    </w:p>
    <w:p>
      <w:pPr>
        <w:spacing w:before="80" w:after="120" w:line="396" w:lineRule="auto"/>
        <w:jc w:val="left"/>
      </w:pPr>
      <w:r>
        <w:rPr>
          <w:rFonts w:ascii="Times New Roman" w:hAnsi="Times New Roman" w:eastAsia="宋体"/>
          <w:b w:val="0"/>
          <w:color w:val="111111"/>
          <w:sz w:val="22"/>
        </w:rPr>
        <w:t>王一漫环顾着徐图图家贴满年画、充满市井烟火气的屋子，眼神渐渐柔和下来，轻声感叹。</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我不会游泳，也不喜欢喷泉。我喜欢有人情味的地方，待着，就不想走了。</w:t>
      </w:r>
    </w:p>
    <w:p>
      <w:pPr>
        <w:spacing w:before="80" w:after="120" w:line="396" w:lineRule="auto"/>
        <w:jc w:val="left"/>
      </w:pPr>
      <w:r>
        <w:rPr>
          <w:rFonts w:ascii="Times New Roman" w:hAnsi="Times New Roman" w:eastAsia="宋体"/>
          <w:b w:val="0"/>
          <w:color w:val="111111"/>
          <w:sz w:val="22"/>
        </w:rPr>
        <w:t>徐图图伸手从滚烫的铁炉盖上拿起一块烤熟的红薯，被烫得缩手倒吸一口气，连忙在两手间倒换着掰开金黄流蜜的红薯，递了一半给王一漫。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哇，烫！给你。</w:t>
      </w:r>
    </w:p>
    <w:p>
      <w:pPr>
        <w:spacing w:before="80" w:after="120" w:line="396" w:lineRule="auto"/>
        <w:jc w:val="left"/>
      </w:pPr>
      <w:r>
        <w:rPr>
          <w:rFonts w:ascii="Times New Roman" w:hAnsi="Times New Roman" w:eastAsia="宋体"/>
          <w:b w:val="0"/>
          <w:color w:val="111111"/>
          <w:sz w:val="22"/>
        </w:rPr>
        <w:t>王一漫看着递到面前的烤红薯，犹豫着看了一眼墙上的挂钟，欲言又止。</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嗯……其实我，晚上七点之后就……</w:t>
      </w:r>
    </w:p>
    <w:p>
      <w:pPr>
        <w:spacing w:before="80" w:after="120" w:line="396" w:lineRule="auto"/>
        <w:jc w:val="left"/>
      </w:pPr>
      <w:r>
        <w:rPr>
          <w:rFonts w:ascii="Times New Roman" w:hAnsi="Times New Roman" w:eastAsia="宋体"/>
          <w:b w:val="0"/>
          <w:color w:val="111111"/>
          <w:sz w:val="22"/>
        </w:rPr>
        <w:t>徐图图体贴地收回半寸手。王一漫看着香喷喷的烤红薯，眼神一横，一把接了过来。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没事，我自己吃。</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不管了！</w:t>
      </w:r>
    </w:p>
    <w:p>
      <w:pPr>
        <w:spacing w:before="80" w:after="120" w:line="396" w:lineRule="auto"/>
        <w:jc w:val="left"/>
      </w:pPr>
      <w:r>
        <w:rPr>
          <w:rFonts w:ascii="Times New Roman" w:hAnsi="Times New Roman" w:eastAsia="宋体"/>
          <w:b w:val="0"/>
          <w:color w:val="111111"/>
          <w:sz w:val="22"/>
        </w:rPr>
        <w:t>王一漫双手捧着冒热气的烤红薯，轻启嘴唇小心吹气降温，随后咬了一小口细细咀嚼，眼睛顿时亮了起来。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小心烫。好吃吧？</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好香啊！</w:t>
      </w:r>
    </w:p>
    <w:p>
      <w:pPr>
        <w:spacing w:before="80" w:after="120" w:line="396" w:lineRule="auto"/>
        <w:jc w:val="left"/>
      </w:pPr>
      <w:r>
        <w:rPr>
          <w:rFonts w:ascii="Times New Roman" w:hAnsi="Times New Roman" w:eastAsia="宋体"/>
          <w:b w:val="0"/>
          <w:color w:val="111111"/>
          <w:sz w:val="22"/>
        </w:rPr>
        <w:t>徐图图也咬了一口自己手里的红薯，开心地眯起眼睛。</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还有你上次说的麻辣烫，也很香。</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我说的麻辣烫？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啊，那次……</w:t>
      </w:r>
    </w:p>
    <w:p>
      <w:pPr>
        <w:spacing w:before="80" w:after="120" w:line="396" w:lineRule="auto"/>
        <w:jc w:val="left"/>
      </w:pPr>
      <w:r>
        <w:rPr>
          <w:rFonts w:ascii="Times New Roman" w:hAnsi="Times New Roman" w:eastAsia="宋体"/>
          <w:b w:val="0"/>
          <w:color w:val="111111"/>
          <w:sz w:val="22"/>
        </w:rPr>
        <w:t>王一漫眼神清澈真诚，嘴角带着温和鼓励的浅笑看向徐图图。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我还特地对比过了，磁州的藕，真的比别的地方的藕还要脆。你有没有想过，以后去做美食广播？</w:t>
      </w:r>
    </w:p>
    <w:p>
      <w:pPr>
        <w:spacing w:before="80" w:after="120" w:line="396" w:lineRule="auto"/>
        <w:jc w:val="left"/>
      </w:pPr>
      <w:r>
        <w:rPr>
          <w:rFonts w:ascii="Times New Roman" w:hAnsi="Times New Roman" w:eastAsia="宋体"/>
          <w:b w:val="0"/>
          <w:color w:val="111111"/>
          <w:sz w:val="22"/>
        </w:rPr>
        <w:t>徐图图吃红薯的动作猛地一顿，神情微愣，眼眶渐渐泛起柔和的泪意；随即她垂下眼帘，手指不自觉地捏紧了手中的红薯，神色转为深深的内疚与自责，低着头小声开口。</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还是第一次有人这么在意我说的话……对不起啊一漫。</w:t>
      </w:r>
    </w:p>
    <w:p>
      <w:pPr>
        <w:spacing w:before="80" w:after="120" w:line="396" w:lineRule="auto"/>
        <w:jc w:val="left"/>
      </w:pPr>
      <w:r>
        <w:rPr>
          <w:rFonts w:ascii="Times New Roman" w:hAnsi="Times New Roman" w:eastAsia="宋体"/>
          <w:b w:val="0"/>
          <w:color w:val="111111"/>
          <w:sz w:val="22"/>
        </w:rPr>
        <w:t>【闪回·长林八中微机室】微机课下课后，王一漫离开座位，电脑屏幕停留在 163 网易免费邮登录界面，用户名栏显示 yimangq@163.com，下方的“记住密码”复选框打着勾。徐图图鬼使神差地坐到电脑前点击登录，弹出的收件箱里密密麻麻全是未读邮件。</w:t>
      </w:r>
    </w:p>
    <w:p>
      <w:pPr>
        <w:spacing w:before="80" w:after="120" w:line="396" w:lineRule="auto"/>
        <w:jc w:val="left"/>
      </w:pPr>
      <w:r>
        <w:rPr>
          <w:rFonts w:ascii="Times New Roman" w:hAnsi="Times New Roman" w:eastAsia="宋体"/>
          <w:b w:val="0"/>
          <w:color w:val="111111"/>
          <w:sz w:val="22"/>
        </w:rPr>
        <w:t>回到徐图图家火炉旁，徐图图双手捧着红薯，局促不安地低着头向王一漫坦白认错。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天微机课，你在登录邮箱的时候，不小心勾选了记住密码。我当时也不知道为什么，鬼使神差的就……我知道我现在说什么都没用了，我也不奢求你的原谅，但是我现在把这个话说出来，我心里真的好受多了。但是你别担心，我走的时候帮你把记住密码去掉了。对不起。</w:t>
      </w:r>
    </w:p>
    <w:p>
      <w:pPr>
        <w:spacing w:before="80" w:after="120" w:line="396" w:lineRule="auto"/>
        <w:jc w:val="left"/>
      </w:pPr>
      <w:r>
        <w:rPr>
          <w:rFonts w:ascii="Times New Roman" w:hAnsi="Times New Roman" w:eastAsia="宋体"/>
          <w:b w:val="0"/>
          <w:color w:val="111111"/>
          <w:sz w:val="22"/>
        </w:rPr>
        <w:t>王一漫静静地看着她，神色平静如常，嘴角甚至掠过一丝释然的微笑。她伸手从炉盖上又拿起一块烤红薯在双手间倒换散热，平静地反问。</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你怎么知道我是不小心的？你没有发现，里面的每一封信，都是未读状态吗？</w:t>
      </w:r>
    </w:p>
    <w:p>
      <w:pPr>
        <w:spacing w:before="80" w:after="120" w:line="396" w:lineRule="auto"/>
        <w:jc w:val="left"/>
      </w:pPr>
      <w:r>
        <w:rPr>
          <w:rFonts w:ascii="Times New Roman" w:hAnsi="Times New Roman" w:eastAsia="宋体"/>
          <w:b w:val="0"/>
          <w:color w:val="111111"/>
          <w:sz w:val="22"/>
        </w:rPr>
        <w:t>【闪回·长林八中微机室】电脑屏幕上，王一漫自己握着鼠标，主动在记住密码的方框里打上了勾。</w:t>
      </w:r>
    </w:p>
    <w:p>
      <w:pPr>
        <w:spacing w:before="80" w:after="120" w:line="396" w:lineRule="auto"/>
        <w:jc w:val="left"/>
      </w:pPr>
      <w:r>
        <w:rPr>
          <w:rFonts w:ascii="Times New Roman" w:hAnsi="Times New Roman" w:eastAsia="宋体"/>
          <w:b w:val="0"/>
          <w:color w:val="111111"/>
          <w:sz w:val="22"/>
        </w:rPr>
        <w:t>切回火炉旁，徐图图惊讶地抬起头看着王一漫。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好像还真是。为什么呀？</w:t>
      </w:r>
    </w:p>
    <w:p>
      <w:pPr>
        <w:spacing w:before="80" w:after="120" w:line="396" w:lineRule="auto"/>
        <w:jc w:val="left"/>
      </w:pPr>
      <w:r>
        <w:rPr>
          <w:rFonts w:ascii="Times New Roman" w:hAnsi="Times New Roman" w:eastAsia="宋体"/>
          <w:b w:val="0"/>
          <w:color w:val="111111"/>
          <w:sz w:val="22"/>
        </w:rPr>
        <w:t>王一漫低头看着手中冒着热气的红薯，眼神低垂，用轻描淡写的平静语气道出令人心惊的实情。</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因为里面的信，还有QQ消息，有一半以上都是谩骂和骚扰。它们的标题和预览的内容，都是伪装过的，我分不清楚，索性就都不看了。</w:t>
      </w:r>
    </w:p>
    <w:p>
      <w:pPr>
        <w:spacing w:before="80" w:after="120" w:line="396" w:lineRule="auto"/>
        <w:jc w:val="left"/>
      </w:pPr>
      <w:r>
        <w:rPr>
          <w:rFonts w:ascii="Times New Roman" w:hAnsi="Times New Roman" w:eastAsia="宋体"/>
          <w:b w:val="0"/>
          <w:color w:val="111111"/>
          <w:sz w:val="22"/>
        </w:rPr>
        <w:t>徐图图听得呼吸一滞，满脸震惊与心疼地注视着她。</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怎么会啊？你这么优秀，怎么还会有人骂你呢？</w:t>
      </w:r>
    </w:p>
    <w:p>
      <w:pPr>
        <w:spacing w:before="80" w:after="120" w:line="396" w:lineRule="auto"/>
        <w:jc w:val="left"/>
      </w:pPr>
      <w:r>
        <w:rPr>
          <w:rFonts w:ascii="Times New Roman" w:hAnsi="Times New Roman" w:eastAsia="宋体"/>
          <w:b w:val="0"/>
          <w:color w:val="111111"/>
          <w:sz w:val="22"/>
        </w:rPr>
        <w:t>王一漫无奈地浅笑了一下，站起身扯了扯身上那件母亲挑选的灰色双排扣呢大衣，捧着红薯推门走向二楼外走廊阳台。徐图图连忙跟了出去。</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喜欢你的人越多，骂你的人也就越多。但无论他们是讨厌我，还是喜欢我，他们眼中的我，都不是真正的我。就像我身上这件外套，其实我一点也不喜欢，但必须要穿在身上，因为我妈喜欢。我妈不喜欢猫，所以每次呢，我只能溜到马路边，悄悄地去喂流浪猫。麻辣烫是毒药，吃东西的时候说话，会被噎死……</w:t>
      </w:r>
    </w:p>
    <w:p>
      <w:pPr>
        <w:spacing w:before="80" w:after="120" w:line="396" w:lineRule="auto"/>
        <w:jc w:val="left"/>
      </w:pPr>
      <w:r>
        <w:rPr>
          <w:rFonts w:ascii="Times New Roman" w:hAnsi="Times New Roman" w:eastAsia="宋体"/>
          <w:b w:val="0"/>
          <w:color w:val="111111"/>
          <w:sz w:val="22"/>
        </w:rPr>
        <w:t>两人并肩站在二楼走廊阳台的铁护栏边，冬夜清冷的寒风吹起王一漫的发丝，手中的烤红薯冒着腾腾白汽。王一漫仰起头长舒一口白气，猛地大口咬下滚烫香甜的烤红薯，转过头迎向徐图图，绽放出毫无防备、极其灿烂明媚的大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冬天，室外，吃烤红薯，这感觉也太棒了！</w:t>
      </w:r>
    </w:p>
    <w:p>
      <w:pPr>
        <w:spacing w:before="80" w:after="120" w:line="396" w:lineRule="auto"/>
        <w:jc w:val="left"/>
      </w:pPr>
      <w:r>
        <w:rPr>
          <w:rFonts w:ascii="Times New Roman" w:hAnsi="Times New Roman" w:eastAsia="宋体"/>
          <w:b w:val="0"/>
          <w:color w:val="111111"/>
          <w:sz w:val="22"/>
        </w:rPr>
        <w:t>徐图图也被她明媚的笑容感染，低头咬了一口红薯，若有所思地看着身旁的王一漫。</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所以……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你一直都是希望，有人发现你的不开心，才下意识地勾选了记住密码。</w:t>
      </w:r>
    </w:p>
    <w:p>
      <w:pPr>
        <w:spacing w:before="80" w:after="120" w:line="396" w:lineRule="auto"/>
        <w:jc w:val="left"/>
      </w:pPr>
      <w:r>
        <w:rPr>
          <w:rFonts w:ascii="Times New Roman" w:hAnsi="Times New Roman" w:eastAsia="宋体"/>
          <w:b w:val="0"/>
          <w:color w:val="111111"/>
          <w:sz w:val="22"/>
        </w:rPr>
        <w:t>王一漫双手握着红薯前端轻轻吹了吹热气，眼神微敛。</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还好你没有点进去看，里面那些人骂得……</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太难听了。</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就像是练过的一样。</w:t>
      </w:r>
    </w:p>
    <w:p>
      <w:pPr>
        <w:spacing w:before="80" w:after="120" w:line="396" w:lineRule="auto"/>
        <w:jc w:val="left"/>
      </w:pPr>
      <w:r>
        <w:rPr>
          <w:rFonts w:ascii="Times New Roman" w:hAnsi="Times New Roman" w:eastAsia="宋体"/>
          <w:b w:val="0"/>
          <w:color w:val="111111"/>
          <w:sz w:val="22"/>
        </w:rPr>
        <w:t>徐图图顿时义愤填膺，左手猛地从大衣口袋里掏出红白配色的索爱滑盖手机，单手啪地一声滑开屏幕。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不行，你现在赶紧把那些人的QQ和邮箱地址统统告诉我！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你要干什么？</w:t>
      </w:r>
    </w:p>
    <w:p>
      <w:pPr>
        <w:spacing w:before="80" w:after="120" w:line="396" w:lineRule="auto"/>
        <w:jc w:val="left"/>
      </w:pPr>
      <w:r>
        <w:rPr>
          <w:rFonts w:ascii="Times New Roman" w:hAnsi="Times New Roman" w:eastAsia="宋体"/>
          <w:b w:val="0"/>
          <w:color w:val="111111"/>
          <w:sz w:val="22"/>
        </w:rPr>
        <w:t>徐图图仰起头扬了扬眉，眼神得意而仗义地拍了拍胸口。王一漫瞬间睁大眼睛，满脸惊讶。</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我也告诉你个秘密，八中贴吧的匿名吧主就是我！我现在就要把他们挂到置顶帖去示众，再敢发我就报警！</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报警？</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嗯！</w:t>
      </w:r>
    </w:p>
    <w:p>
      <w:pPr>
        <w:spacing w:before="80" w:after="120" w:line="396" w:lineRule="auto"/>
        <w:jc w:val="left"/>
      </w:pPr>
      <w:r>
        <w:rPr>
          <w:rFonts w:ascii="Times New Roman" w:hAnsi="Times New Roman" w:eastAsia="宋体"/>
          <w:b w:val="0"/>
          <w:color w:val="111111"/>
          <w:sz w:val="22"/>
        </w:rPr>
        <w:t>王一漫听到“报警”二字，忽然想起什么，转头认真地看向徐图图。</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哎，等会儿，刚刚在回来的路上，你不是说在电话亭报警了吗？你后来有打电话回去说明情况吗？</w:t>
      </w:r>
    </w:p>
    <w:p>
      <w:pPr>
        <w:spacing w:before="80" w:after="120" w:line="396" w:lineRule="auto"/>
        <w:jc w:val="left"/>
      </w:pPr>
      <w:r>
        <w:rPr>
          <w:rFonts w:ascii="Times New Roman" w:hAnsi="Times New Roman" w:eastAsia="宋体"/>
          <w:b w:val="0"/>
          <w:color w:val="111111"/>
          <w:sz w:val="22"/>
        </w:rPr>
        <w:t>徐图图手里的动作骤然僵住，眼神呆滞了两秒，随即猛然张大嘴巴倒吸一口凉气！</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5-10　外/内　飞霞路·公用电话亭 — 夜</w:t>
      </w:r>
    </w:p>
    <w:p>
      <w:pPr>
        <w:spacing w:before="80" w:after="120" w:line="396" w:lineRule="auto"/>
        <w:jc w:val="left"/>
      </w:pPr>
      <w:r>
        <w:rPr>
          <w:rFonts w:ascii="Times New Roman" w:hAnsi="Times New Roman" w:eastAsia="宋体"/>
          <w:b w:val="0"/>
          <w:color w:val="111111"/>
          <w:sz w:val="22"/>
        </w:rPr>
        <w:t>飞霞路公用电话亭内，六十六岁的赵了正握着听筒向二零五八年的公司客服逐笔报账。身穿砖红色连帽派克大衣的荀未来躲在街边水泥电线杆后，托着腮皱眉探头偷听。</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三千九百八买了一件保暖内衣，发票呢我留着了。十块钱吃了一碗炒面。对了，你们帮我多换一点现金过来。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自己有手机不用，非得要用公共电话，果然是在做什么违法的买卖。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行行行，你们有规定，行，那我不买房产行了吧，那高价租个房子总该可以了吧？</w:t>
      </w:r>
    </w:p>
    <w:p>
      <w:pPr>
        <w:spacing w:before="80" w:after="120" w:line="396" w:lineRule="auto"/>
        <w:jc w:val="left"/>
      </w:pPr>
      <w:r>
        <w:rPr>
          <w:rFonts w:ascii="Times New Roman" w:hAnsi="Times New Roman" w:eastAsia="宋体"/>
          <w:b w:val="0"/>
          <w:color w:val="111111"/>
          <w:sz w:val="22"/>
        </w:rPr>
        <w:t>电线杆后的荀未来听到“买房产、租房子”，神色愈发警惕，眼中闪过一丝得意，掏出黑色翻盖手机迅速在屏幕上按下 110 三个数字凑到耳边。</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好你个赵了，老了老了这么没底线。不行，我今天啊我得大义灭亲了。</w:t>
      </w:r>
    </w:p>
    <w:p>
      <w:pPr>
        <w:spacing w:before="80" w:after="120" w:line="396" w:lineRule="auto"/>
        <w:jc w:val="left"/>
      </w:pPr>
      <w:r>
        <w:rPr>
          <w:rFonts w:ascii="Times New Roman" w:hAnsi="Times New Roman" w:eastAsia="宋体"/>
          <w:b w:val="0"/>
          <w:color w:val="111111"/>
          <w:sz w:val="22"/>
        </w:rPr>
        <w:t>荀未来还没来得及按拨出键，身后一只戴手套的大手突然重重拍在他的肩膀上，吓得荀未来浑身猛一哆嗦——一名身穿冬季深色警服、头戴雷锋帽、胸前佩戴警号 220103 的巡警正目光严厉地盯着他。</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哎，鬼鬼祟祟地干什么呢？</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警察，你来得正好。我怀疑电话亭里那个人，他有问题，你们去查查他！</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你身份证看一下。</w:t>
      </w:r>
    </w:p>
    <w:p>
      <w:pPr>
        <w:spacing w:before="80" w:after="120" w:line="396" w:lineRule="auto"/>
        <w:jc w:val="left"/>
      </w:pPr>
      <w:r>
        <w:rPr>
          <w:rFonts w:ascii="Times New Roman" w:hAnsi="Times New Roman" w:eastAsia="宋体"/>
          <w:b w:val="0"/>
          <w:color w:val="111111"/>
          <w:sz w:val="22"/>
        </w:rPr>
        <w:t>荀未来一边指着电话亭告发，一边慌忙拉开羽绒服内侧拉链，掏出自己的二代身份证递给巡警。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哦，哎，还好我今天带了。</w:t>
      </w:r>
    </w:p>
    <w:p>
      <w:pPr>
        <w:spacing w:before="80" w:after="120" w:line="396" w:lineRule="auto"/>
        <w:jc w:val="left"/>
      </w:pPr>
      <w:r>
        <w:rPr>
          <w:rFonts w:ascii="Times New Roman" w:hAnsi="Times New Roman" w:eastAsia="宋体"/>
          <w:b w:val="0"/>
          <w:color w:val="111111"/>
          <w:sz w:val="22"/>
        </w:rPr>
        <w:t>巡警上前拉开电话亭的门。亭内的赵了早已察觉外面的动静，立刻对着听筒大声演戏，随后挂断电话转过身，脸上瞬间切换出一副慈祥无辜的孤寡老人笑容。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好好好好，哎呀你们快点儿来我等你们，哎，哈哈哈，好，好。哎？有事啊，警察同志？</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爷爷您好，哎，请问您在给谁打电话？</w:t>
      </w:r>
    </w:p>
    <w:p>
      <w:pPr>
        <w:spacing w:before="80" w:after="120" w:line="396" w:lineRule="auto"/>
        <w:jc w:val="left"/>
      </w:pPr>
      <w:r>
        <w:rPr>
          <w:rFonts w:ascii="Times New Roman" w:hAnsi="Times New Roman" w:eastAsia="宋体"/>
          <w:b w:val="0"/>
          <w:color w:val="111111"/>
          <w:sz w:val="22"/>
        </w:rPr>
        <w:t>赵了叹了口气，双手摊开，一脸无奈地指了指公用电话机解释。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哦，我忘记带钥匙了，我打个电话叫了一个上门开锁的师傅。我啊，无儿无女，又没有手机，只能到这儿打电话。怎么了？</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介意我们跟您回家走一趟吗？</w:t>
      </w:r>
    </w:p>
    <w:p>
      <w:pPr>
        <w:spacing w:before="80" w:after="120" w:line="396" w:lineRule="auto"/>
        <w:jc w:val="left"/>
      </w:pPr>
      <w:r>
        <w:rPr>
          <w:rFonts w:ascii="Times New Roman" w:hAnsi="Times New Roman" w:eastAsia="宋体"/>
          <w:b w:val="0"/>
          <w:color w:val="111111"/>
          <w:sz w:val="22"/>
        </w:rPr>
        <w:t>赵了闻言非但不慌，反而像孩子一样欢喜地拍起手来，朗声大笑。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你要陪我回家？那太开心了，哈哈哈！</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行，咱们走吧。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走，走走走，走！</w:t>
      </w:r>
    </w:p>
    <w:p>
      <w:pPr>
        <w:spacing w:before="80" w:after="120" w:line="396" w:lineRule="auto"/>
        <w:jc w:val="left"/>
      </w:pPr>
      <w:r>
        <w:rPr>
          <w:rFonts w:ascii="Times New Roman" w:hAnsi="Times New Roman" w:eastAsia="宋体"/>
          <w:b w:val="0"/>
          <w:color w:val="111111"/>
          <w:sz w:val="22"/>
        </w:rPr>
        <w:t>赵了热情地领着巡警刚走出两步，巡警忽然停下脚步折返回来，眼神严厉地指着还站在原地的荀未来。</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转过来。你刚刚在附近有没有看到一个年轻的女孩？</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女孩？没有啊。</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请你也跟我们回去一趟。</w:t>
      </w:r>
    </w:p>
    <w:p>
      <w:pPr>
        <w:spacing w:before="80" w:after="120" w:line="396" w:lineRule="auto"/>
        <w:jc w:val="left"/>
      </w:pPr>
      <w:r>
        <w:rPr>
          <w:rFonts w:ascii="Times New Roman" w:hAnsi="Times New Roman" w:eastAsia="宋体"/>
          <w:b w:val="0"/>
          <w:color w:val="111111"/>
          <w:sz w:val="22"/>
        </w:rPr>
        <w:t>荀未来顿时急了，摊开双手连声辩解。就在这时，巡警腰间的手机响了起来，巡警掏出手机接听。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我什么都没做，警察，我跟你们回去干什么呀？</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喂？啊。好，知道了。</w:t>
      </w:r>
    </w:p>
    <w:p>
      <w:pPr>
        <w:spacing w:before="80" w:after="120" w:line="396" w:lineRule="auto"/>
        <w:jc w:val="left"/>
      </w:pPr>
      <w:r>
        <w:rPr>
          <w:rFonts w:ascii="Times New Roman" w:hAnsi="Times New Roman" w:eastAsia="宋体"/>
          <w:b w:val="0"/>
          <w:color w:val="111111"/>
          <w:sz w:val="22"/>
        </w:rPr>
        <w:t>巡警挂断电话，紧绷的神色缓和下来，将手里的身份证递还给荀未来。</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刚才有个女孩报警，但是现在打电话跟我们说是误会，已经解决了。打扰您了。</w:t>
      </w:r>
    </w:p>
    <w:p>
      <w:pPr>
        <w:spacing w:before="80" w:after="120" w:line="396" w:lineRule="auto"/>
        <w:jc w:val="left"/>
      </w:pPr>
      <w:r>
        <w:rPr>
          <w:rFonts w:ascii="Times New Roman" w:hAnsi="Times New Roman" w:eastAsia="宋体"/>
          <w:b w:val="0"/>
          <w:color w:val="111111"/>
          <w:sz w:val="22"/>
        </w:rPr>
        <w:t>荀未来接过身份证长舒了一口气，还不忘抬手指着赵了离去的方向再次提醒巡警。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没事没事，天这么冷，你们也辛苦了。不过警察同志，电话亭里那个老头，你们可得好好查查！</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请放心，我们会合理调查，依法办事。辛苦。</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辛苦。</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5-11　外　住宅小区·红灯笼雪道 — 夜</w:t>
      </w:r>
    </w:p>
    <w:p>
      <w:pPr>
        <w:spacing w:before="80" w:after="120" w:line="396" w:lineRule="auto"/>
        <w:jc w:val="left"/>
      </w:pPr>
      <w:r>
        <w:rPr>
          <w:rFonts w:ascii="Times New Roman" w:hAnsi="Times New Roman" w:eastAsia="宋体"/>
          <w:b w:val="0"/>
          <w:color w:val="111111"/>
          <w:sz w:val="22"/>
        </w:rPr>
        <w:t>挂着红灯笼的小区雪道旁，荀未来快步迎上一名身穿棕色拼接羽绒服的年轻跑腿接头人。接头人四下张望了一眼，从怀里掏出一个装着信件的黑色塑料袋递给荀未来。</w:t>
      </w:r>
    </w:p>
    <w:p>
      <w:pPr>
        <w:spacing w:before="160" w:after="20" w:line="396" w:lineRule="auto"/>
        <w:jc w:val="center"/>
      </w:pPr>
      <w:r>
        <w:rPr>
          <w:rFonts w:ascii="Arial" w:hAnsi="Arial" w:eastAsia="黑体"/>
          <w:b/>
          <w:color w:val="111111"/>
          <w:sz w:val="22"/>
        </w:rPr>
        <w:t>跑腿小哥</w:t>
      </w:r>
    </w:p>
    <w:p>
      <w:pPr>
        <w:spacing w:before="20" w:after="160" w:line="396" w:lineRule="auto"/>
        <w:ind w:left="2160" w:right="1440"/>
        <w:jc w:val="left"/>
      </w:pPr>
      <w:r>
        <w:rPr>
          <w:rFonts w:ascii="Times New Roman" w:hAnsi="Times New Roman" w:eastAsia="宋体"/>
          <w:b w:val="0"/>
          <w:color w:val="111111"/>
          <w:sz w:val="22"/>
        </w:rPr>
        <w:t>荀哥，这。</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东西有了吗？</w:t>
      </w:r>
    </w:p>
    <w:p>
      <w:pPr>
        <w:spacing w:before="160" w:after="20" w:line="396" w:lineRule="auto"/>
        <w:jc w:val="center"/>
      </w:pPr>
      <w:r>
        <w:rPr>
          <w:rFonts w:ascii="Arial" w:hAnsi="Arial" w:eastAsia="黑体"/>
          <w:b/>
          <w:color w:val="111111"/>
          <w:sz w:val="22"/>
        </w:rPr>
        <w:t>跑腿小哥</w:t>
      </w:r>
    </w:p>
    <w:p>
      <w:pPr>
        <w:spacing w:before="20" w:after="160" w:line="396" w:lineRule="auto"/>
        <w:ind w:left="2160" w:right="1440"/>
        <w:jc w:val="left"/>
      </w:pPr>
      <w:r>
        <w:rPr>
          <w:rFonts w:ascii="Times New Roman" w:hAnsi="Times New Roman" w:eastAsia="宋体"/>
          <w:b w:val="0"/>
          <w:color w:val="111111"/>
          <w:sz w:val="22"/>
        </w:rPr>
        <w:t>有了。</w:t>
      </w:r>
    </w:p>
    <w:p>
      <w:pPr>
        <w:spacing w:before="80" w:after="120" w:line="396" w:lineRule="auto"/>
        <w:jc w:val="left"/>
      </w:pPr>
      <w:r>
        <w:rPr>
          <w:rFonts w:ascii="Times New Roman" w:hAnsi="Times New Roman" w:eastAsia="宋体"/>
          <w:b w:val="0"/>
          <w:color w:val="111111"/>
          <w:sz w:val="22"/>
        </w:rPr>
        <w:t>荀未来接过塑料袋捏了捏里面的信封，压低声音确认。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够真吗？</w:t>
      </w:r>
    </w:p>
    <w:p>
      <w:pPr>
        <w:spacing w:before="160" w:after="20" w:line="396" w:lineRule="auto"/>
        <w:jc w:val="center"/>
      </w:pPr>
      <w:r>
        <w:rPr>
          <w:rFonts w:ascii="Arial" w:hAnsi="Arial" w:eastAsia="黑体"/>
          <w:b/>
          <w:color w:val="111111"/>
          <w:sz w:val="22"/>
        </w:rPr>
        <w:t>跑腿小哥</w:t>
      </w:r>
    </w:p>
    <w:p>
      <w:pPr>
        <w:spacing w:before="20" w:after="160" w:line="396" w:lineRule="auto"/>
        <w:ind w:left="2160" w:right="1440"/>
        <w:jc w:val="left"/>
      </w:pPr>
      <w:r>
        <w:rPr>
          <w:rFonts w:ascii="Times New Roman" w:hAnsi="Times New Roman" w:eastAsia="宋体"/>
          <w:b w:val="0"/>
          <w:color w:val="111111"/>
          <w:sz w:val="22"/>
        </w:rPr>
        <w:t>放心，比真的都真。慢点啊，荀哥。</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5-12　内　赵左右家楼道·501与502室门前 — 夜</w:t>
      </w:r>
    </w:p>
    <w:p>
      <w:pPr>
        <w:spacing w:before="80" w:after="120" w:line="396" w:lineRule="auto"/>
        <w:jc w:val="left"/>
      </w:pPr>
      <w:r>
        <w:rPr>
          <w:rFonts w:ascii="Times New Roman" w:hAnsi="Times New Roman" w:eastAsia="宋体"/>
          <w:b w:val="0"/>
          <w:color w:val="111111"/>
          <w:sz w:val="22"/>
        </w:rPr>
        <w:t>五楼五零二室门前，身穿深绿色棉衣的开锁师傅转动工具咔哒一声打开房门，起身收拾好工具包下楼。巡警 220103 站在门旁温和地叮嘱赵了。</w:t>
      </w:r>
    </w:p>
    <w:p>
      <w:pPr>
        <w:spacing w:before="160" w:after="20" w:line="396" w:lineRule="auto"/>
        <w:jc w:val="center"/>
      </w:pPr>
      <w:r>
        <w:rPr>
          <w:rFonts w:ascii="Arial" w:hAnsi="Arial" w:eastAsia="黑体"/>
          <w:b/>
          <w:color w:val="111111"/>
          <w:sz w:val="22"/>
        </w:rPr>
        <w:t>开锁师傅</w:t>
      </w:r>
    </w:p>
    <w:p>
      <w:pPr>
        <w:spacing w:before="20" w:after="160" w:line="396" w:lineRule="auto"/>
        <w:ind w:left="2160" w:right="1440"/>
        <w:jc w:val="left"/>
      </w:pPr>
      <w:r>
        <w:rPr>
          <w:rFonts w:ascii="Times New Roman" w:hAnsi="Times New Roman" w:eastAsia="宋体"/>
          <w:b w:val="0"/>
          <w:color w:val="111111"/>
          <w:sz w:val="22"/>
        </w:rPr>
        <w:t>哎哟，开了。好了，我走了。</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哎，谢谢，谢谢。</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您以后啊，一定多留心点。万一遇到什么需要帮助的情况啊，就来派出所找我们。</w:t>
      </w:r>
    </w:p>
    <w:p>
      <w:pPr>
        <w:spacing w:before="80" w:after="120" w:line="396" w:lineRule="auto"/>
        <w:jc w:val="left"/>
      </w:pPr>
      <w:r>
        <w:rPr>
          <w:rFonts w:ascii="Times New Roman" w:hAnsi="Times New Roman" w:eastAsia="宋体"/>
          <w:b w:val="0"/>
          <w:color w:val="111111"/>
          <w:sz w:val="22"/>
        </w:rPr>
        <w:t>赵了连连点头道谢，与巡警挥手互致新年祝福。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好，谢谢警察同志。</w:t>
      </w:r>
    </w:p>
    <w:p>
      <w:pPr>
        <w:spacing w:before="160" w:after="20" w:line="396" w:lineRule="auto"/>
        <w:jc w:val="center"/>
      </w:pPr>
      <w:r>
        <w:rPr>
          <w:rFonts w:ascii="Arial" w:hAnsi="Arial" w:eastAsia="黑体"/>
          <w:b/>
          <w:color w:val="111111"/>
          <w:sz w:val="22"/>
        </w:rPr>
        <w:t>巡警</w:t>
      </w:r>
    </w:p>
    <w:p>
      <w:pPr>
        <w:spacing w:before="20" w:after="160" w:line="396" w:lineRule="auto"/>
        <w:ind w:left="2160" w:right="1440"/>
        <w:jc w:val="left"/>
      </w:pPr>
      <w:r>
        <w:rPr>
          <w:rFonts w:ascii="Times New Roman" w:hAnsi="Times New Roman" w:eastAsia="宋体"/>
          <w:b w:val="0"/>
          <w:color w:val="111111"/>
          <w:sz w:val="22"/>
        </w:rPr>
        <w:t>那就不打扰了。祝您新年快乐。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新年快乐，新年快乐。</w:t>
      </w:r>
    </w:p>
    <w:p>
      <w:pPr>
        <w:spacing w:before="80" w:after="120" w:line="396" w:lineRule="auto"/>
        <w:jc w:val="left"/>
      </w:pPr>
      <w:r>
        <w:rPr>
          <w:rFonts w:ascii="Times New Roman" w:hAnsi="Times New Roman" w:eastAsia="宋体"/>
          <w:b w:val="0"/>
          <w:color w:val="111111"/>
          <w:sz w:val="22"/>
        </w:rPr>
        <w:t>巡警转身下楼，正好与一手拎着黑色公文包、一手插兜走上楼梯的赵东来擦肩而过。赵东来停步回头目送警察下楼的背影，满脸疑惑；站在五零二室门前的赵了立刻满脸堆笑地迎上前去。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怎么了这是？误会，误会。您这是，刚下班？</w:t>
      </w:r>
    </w:p>
    <w:p>
      <w:pPr>
        <w:spacing w:before="80" w:after="120" w:line="396" w:lineRule="auto"/>
        <w:jc w:val="left"/>
      </w:pPr>
      <w:r>
        <w:rPr>
          <w:rFonts w:ascii="Times New Roman" w:hAnsi="Times New Roman" w:eastAsia="宋体"/>
          <w:b w:val="0"/>
          <w:color w:val="111111"/>
          <w:sz w:val="22"/>
        </w:rPr>
        <w:t>赵东来喝得满面红光，带着笑意比划着手势，拍了拍胸脯炫耀。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哎呀，可不是吗。我这，有几个大领导，我这陪着，都熟人，我这还推不开。</w:t>
      </w:r>
    </w:p>
    <w:p>
      <w:pPr>
        <w:spacing w:before="80" w:after="120" w:line="396" w:lineRule="auto"/>
        <w:jc w:val="left"/>
      </w:pPr>
      <w:r>
        <w:rPr>
          <w:rFonts w:ascii="Times New Roman" w:hAnsi="Times New Roman" w:eastAsia="宋体"/>
          <w:b w:val="0"/>
          <w:color w:val="111111"/>
          <w:sz w:val="22"/>
        </w:rPr>
        <w:t>赵了顺势竖起大拇指迎合，感慨起自己年轻时的风光。</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是是是。我像你这个年纪的时候啊，也是特能喝。那时候办杂志嘛，那就没有谈不下来的项目。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赵先生，您有本事啊。</w:t>
      </w:r>
    </w:p>
    <w:p>
      <w:pPr>
        <w:spacing w:before="80" w:after="120" w:line="396" w:lineRule="auto"/>
        <w:jc w:val="left"/>
      </w:pPr>
      <w:r>
        <w:rPr>
          <w:rFonts w:ascii="Times New Roman" w:hAnsi="Times New Roman" w:eastAsia="宋体"/>
          <w:b w:val="0"/>
          <w:color w:val="111111"/>
          <w:sz w:val="22"/>
        </w:rPr>
        <w:t>赵了忽然收敛笑容，垂下头重重叹了口气，脸上一副英雄迟暮的落寞与委屈。</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哎呀，现在，这酒不喝了，连租个小小的店铺，都租不下来。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租店铺？</w:t>
      </w:r>
    </w:p>
    <w:p>
      <w:pPr>
        <w:spacing w:before="80" w:after="120" w:line="396" w:lineRule="auto"/>
        <w:jc w:val="left"/>
      </w:pPr>
      <w:r>
        <w:rPr>
          <w:rFonts w:ascii="Times New Roman" w:hAnsi="Times New Roman" w:eastAsia="宋体"/>
          <w:b w:val="0"/>
          <w:color w:val="111111"/>
          <w:sz w:val="22"/>
        </w:rPr>
        <w:t>赵了扶着门框，故作无奈地向赵东来倒起苦水。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我想高价租个店铺做买卖。说来也巧，那个房主啊，就是小荀同学的亲戚。</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小荀家的？</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我知道他跟左右的关系不错嘛，所以我就想出高价，把它租下来。结果这小荀同学，连转达都不转达，直接就给拒绝了。哎呀，我就纳闷了。</w:t>
      </w:r>
    </w:p>
    <w:p>
      <w:pPr>
        <w:spacing w:before="80" w:after="120" w:line="396" w:lineRule="auto"/>
        <w:jc w:val="left"/>
      </w:pPr>
      <w:r>
        <w:rPr>
          <w:rFonts w:ascii="Times New Roman" w:hAnsi="Times New Roman" w:eastAsia="宋体"/>
          <w:b w:val="0"/>
          <w:color w:val="111111"/>
          <w:sz w:val="22"/>
        </w:rPr>
        <w:t>赵东来听后眉头一蹙，借着酒劲把胸脯拍得啪啪响，热心地大包大揽下来。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那不应该呀，那小荀，是个性情中的孩子呀。这样，我帮您跟他聊聊，说不定啊，他就改口了。我、我现在就去。</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那太麻烦您了。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我啊，本来想去一趟，把我的孩子接回来。马上过年了，这样下去不行，知道吗？</w:t>
      </w:r>
    </w:p>
    <w:p>
      <w:pPr>
        <w:spacing w:before="80" w:after="120" w:line="396" w:lineRule="auto"/>
        <w:jc w:val="left"/>
      </w:pPr>
      <w:r>
        <w:rPr>
          <w:rFonts w:ascii="Times New Roman" w:hAnsi="Times New Roman" w:eastAsia="宋体"/>
          <w:b w:val="0"/>
          <w:color w:val="111111"/>
          <w:sz w:val="22"/>
        </w:rPr>
        <w:t>赵了连连点头催促，赵东来拎着公文包转身快步下楼。赵了扶着门框探身朝楼梯下方高喊。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对对对，赶紧去，赶紧去。</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您先回去，等我消息啊，您先歇着啊。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那个，父子关系是第一位的，我那个事不重要啊。</w:t>
      </w:r>
    </w:p>
    <w:p>
      <w:pPr>
        <w:spacing w:before="80" w:after="120" w:line="396" w:lineRule="auto"/>
        <w:jc w:val="left"/>
      </w:pPr>
      <w:r>
        <w:rPr>
          <w:rFonts w:ascii="Times New Roman" w:hAnsi="Times New Roman" w:eastAsia="宋体"/>
          <w:b w:val="0"/>
          <w:color w:val="111111"/>
          <w:sz w:val="22"/>
        </w:rPr>
        <w:t>听着赵东来远去的脚步声，赵了缓缓直起身子，脸上的笑容渐渐敛去，眼神变得深沉而复杂。</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5-13　内　漫画屋·阅读区与书架过道 — 夜</w:t>
      </w:r>
    </w:p>
    <w:p>
      <w:pPr>
        <w:spacing w:before="80" w:after="120" w:line="396" w:lineRule="auto"/>
        <w:jc w:val="left"/>
      </w:pPr>
      <w:r>
        <w:rPr>
          <w:rFonts w:ascii="Times New Roman" w:hAnsi="Times New Roman" w:eastAsia="宋体"/>
          <w:b w:val="0"/>
          <w:color w:val="111111"/>
          <w:sz w:val="22"/>
        </w:rPr>
        <w:t>荀未来推开漫画屋玻璃门走进屋里，在书架旁从黑色塑料袋中取出那封伪造的信件，低头端详确认。</w:t>
      </w:r>
    </w:p>
    <w:p>
      <w:pPr>
        <w:spacing w:before="80" w:after="120" w:line="396" w:lineRule="auto"/>
        <w:jc w:val="left"/>
      </w:pPr>
      <w:r>
        <w:rPr>
          <w:rFonts w:ascii="Times New Roman" w:hAnsi="Times New Roman" w:eastAsia="宋体"/>
          <w:b w:val="0"/>
          <w:color w:val="111111"/>
          <w:sz w:val="22"/>
        </w:rPr>
        <w:t>里间书桌前，赵左右写卷子写得疲惫不堪，把笔往桌上一扔，侧着脸趴在桌面上痛苦哀嚎；对面的陈明头也不抬，神情冷淡地推了推鼻梁，握着笔在卷子上刷刷书写。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实在顶不住了。剩下的，咱年初五回来再做吧。</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你应该知道为什么八中高一上结束后，就着急文理分科赶进度。你要是想落下的话，就去睡觉吧。</w:t>
      </w:r>
    </w:p>
    <w:p>
      <w:pPr>
        <w:spacing w:before="80" w:after="120" w:line="396" w:lineRule="auto"/>
        <w:jc w:val="left"/>
      </w:pPr>
      <w:r>
        <w:rPr>
          <w:rFonts w:ascii="Times New Roman" w:hAnsi="Times New Roman" w:eastAsia="宋体"/>
          <w:b w:val="0"/>
          <w:color w:val="111111"/>
          <w:sz w:val="22"/>
        </w:rPr>
        <w:t>赵左右继续趴在桌面上，有气无力地锤了一下桌角，苦闷地吐槽。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我初中拼了命地考上八中，为啥连喘口气的工夫都没有，又要拼了命地高考？</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考上大学就好了。这句话是引用，不代表我个人真实想法。</w:t>
      </w:r>
    </w:p>
    <w:p>
      <w:pPr>
        <w:spacing w:before="80" w:after="120" w:line="396" w:lineRule="auto"/>
        <w:jc w:val="left"/>
      </w:pPr>
      <w:r>
        <w:rPr>
          <w:rFonts w:ascii="Times New Roman" w:hAnsi="Times New Roman" w:eastAsia="宋体"/>
          <w:b w:val="0"/>
          <w:color w:val="111111"/>
          <w:sz w:val="22"/>
        </w:rPr>
        <w:t>荀未来拿着信封走近书桌前，伸手将牛皮纸信封递到赵左右眼前。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你回来啦，荀哥。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门口有你的信。</w:t>
      </w:r>
    </w:p>
    <w:p>
      <w:pPr>
        <w:spacing w:before="80" w:after="120" w:line="396" w:lineRule="auto"/>
        <w:jc w:val="left"/>
      </w:pPr>
      <w:r>
        <w:rPr>
          <w:rFonts w:ascii="Times New Roman" w:hAnsi="Times New Roman" w:eastAsia="宋体"/>
          <w:b w:val="0"/>
          <w:color w:val="111111"/>
          <w:sz w:val="22"/>
        </w:rPr>
        <w:t>赵左右茫然地撑起身子接过信封，指尖撕开封口抽出里面的信纸。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给我的？</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打开看看。</w:t>
      </w:r>
    </w:p>
    <w:p>
      <w:pPr>
        <w:spacing w:before="80" w:after="120" w:line="396" w:lineRule="auto"/>
        <w:jc w:val="left"/>
      </w:pPr>
      <w:r>
        <w:rPr>
          <w:rFonts w:ascii="Times New Roman" w:hAnsi="Times New Roman" w:eastAsia="宋体"/>
          <w:b w:val="0"/>
          <w:color w:val="111111"/>
          <w:sz w:val="22"/>
        </w:rPr>
        <w:t>赵左右展开那张红色横线信纸，一眼看清抬头与落款处的名字，瞳孔瞬间放大，倒吸一口凉气，失声惊叫起来！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啊！</w:t>
      </w:r>
    </w:p>
    <w:p>
      <w:pPr>
        <w:spacing w:before="80" w:after="120" w:line="396" w:lineRule="auto"/>
        <w:jc w:val="left"/>
      </w:pPr>
      <w:r>
        <w:rPr>
          <w:rFonts w:ascii="Times New Roman" w:hAnsi="Times New Roman" w:eastAsia="宋体"/>
          <w:b w:val="0"/>
          <w:color w:val="111111"/>
          <w:sz w:val="22"/>
        </w:rPr>
        <w:t>赵左右双手颤抖地捧着红色横线信纸逐字阅读，眼神从震惊逐渐转为明亮、动容与热泪盈眶；身旁的荀未来投以欣慰温柔的目光，刘慈欣沉稳温和的声音伴随舒缓的配乐在画外响起。</w:t>
      </w:r>
    </w:p>
    <w:p>
      <w:pPr>
        <w:spacing w:before="160" w:after="20" w:line="396" w:lineRule="auto"/>
        <w:jc w:val="center"/>
      </w:pPr>
      <w:r>
        <w:rPr>
          <w:rFonts w:ascii="Arial" w:hAnsi="Arial" w:eastAsia="黑体"/>
          <w:b/>
          <w:color w:val="111111"/>
          <w:sz w:val="22"/>
        </w:rPr>
        <w:t>刘慈欣</w:t>
      </w:r>
    </w:p>
    <w:p>
      <w:pPr>
        <w:spacing w:before="20" w:after="160" w:line="396" w:lineRule="auto"/>
        <w:ind w:left="2160" w:right="1440"/>
        <w:jc w:val="left"/>
      </w:pPr>
      <w:r>
        <w:rPr>
          <w:rFonts w:ascii="Times New Roman" w:hAnsi="Times New Roman" w:eastAsia="宋体"/>
          <w:b w:val="0"/>
          <w:color w:val="111111"/>
          <w:sz w:val="22"/>
        </w:rPr>
        <w:t>赵左右同学你好。我是刘慈欣，来信收到。我也经历过高考，也曾经和你一样痛苦迷茫。不必担心玛雅文明里预测的世界末日会到来，但即使那时，地球、人类、世界、社会，会发生毁灭性的变化，希望你也有什么东西，可以值得保存下来。比如无可替代的作品，比如你的《宇宙边缘历险记》。你勇敢地面对世界吧！对了，你的信是荀未来同学设法转交给我的，相信他是个靠谱的伙伴，希望你们未来一起发光发热。此致，刘慈欣。</w:t>
      </w:r>
    </w:p>
    <w:p>
      <w:pPr>
        <w:spacing w:before="80" w:after="120" w:line="396" w:lineRule="auto"/>
        <w:jc w:val="left"/>
      </w:pPr>
      <w:r>
        <w:rPr>
          <w:rFonts w:ascii="Times New Roman" w:hAnsi="Times New Roman" w:eastAsia="宋体"/>
          <w:b w:val="0"/>
          <w:color w:val="111111"/>
          <w:sz w:val="22"/>
        </w:rPr>
        <w:t>赵左右读完信，眼眶通红地抬起头望向荀未来，激动得语无伦次，猛地从椅子上弹起身扑上前，屈膝就要给荀未来下跪道谢！荀未来眼疾手快，一把托住他的双臂将他架了起来。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荀哥，我，我……我给你跪下了得！</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别别别，千万别啊，咱们都是好兄弟。</w:t>
      </w:r>
    </w:p>
    <w:p>
      <w:pPr>
        <w:spacing w:before="80" w:after="120" w:line="396" w:lineRule="auto"/>
        <w:jc w:val="left"/>
      </w:pPr>
      <w:r>
        <w:rPr>
          <w:rFonts w:ascii="Times New Roman" w:hAnsi="Times New Roman" w:eastAsia="宋体"/>
          <w:b w:val="0"/>
          <w:color w:val="111111"/>
          <w:sz w:val="22"/>
        </w:rPr>
        <w:t>荀未来双手扶着赵左右的肩膀，眼神真挚地看着十六岁的自己，温言鼓励。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那刘老师能给你回信，还不是因为你有文学才华呀？高考只决定你未来四年，你的才华，才决定你一辈子的，啊。你要相信你自己。</w:t>
      </w:r>
    </w:p>
    <w:p>
      <w:pPr>
        <w:spacing w:before="80" w:after="120" w:line="396" w:lineRule="auto"/>
        <w:jc w:val="left"/>
      </w:pPr>
      <w:r>
        <w:rPr>
          <w:rFonts w:ascii="Times New Roman" w:hAnsi="Times New Roman" w:eastAsia="宋体"/>
          <w:b w:val="0"/>
          <w:color w:val="111111"/>
          <w:sz w:val="22"/>
        </w:rPr>
        <w:t>赵左右眼神由拘谨转为被认可后的万丈豪情，右手捏着信件用力握拳一挥，转身兴奋地对书桌前的陈明宣布。</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嗯！我现在的感觉，浑身上下充满了力量！陈老师，从明天开始我们休息到初五，我要花点时间，酝酿我的新作品！</w:t>
      </w:r>
    </w:p>
    <w:p>
      <w:pPr>
        <w:spacing w:before="80" w:after="120" w:line="396" w:lineRule="auto"/>
        <w:jc w:val="left"/>
      </w:pPr>
      <w:r>
        <w:rPr>
          <w:rFonts w:ascii="Times New Roman" w:hAnsi="Times New Roman" w:eastAsia="宋体"/>
          <w:b w:val="0"/>
          <w:color w:val="111111"/>
          <w:sz w:val="22"/>
        </w:rPr>
        <w:t>陈明低头专注地写着作业，头也不抬地翻过一页书，淡定地吐出两个字。赵左右宝贝似地将信纸叠好收进怀里。</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随你。</w:t>
      </w:r>
    </w:p>
    <w:p>
      <w:pPr>
        <w:spacing w:before="80" w:after="120" w:line="396" w:lineRule="auto"/>
        <w:jc w:val="left"/>
      </w:pPr>
      <w:r>
        <w:rPr>
          <w:rFonts w:ascii="Times New Roman" w:hAnsi="Times New Roman" w:eastAsia="宋体"/>
          <w:b w:val="0"/>
          <w:color w:val="111111"/>
          <w:sz w:val="22"/>
        </w:rPr>
        <w:t>漫画屋门外寒夜里，赵东来骑着自行车停在“幸福里178号”门牌旁，支好脚撑，提着黑色公文包推门走进漫画屋前厅四下张望。</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小荀？</w:t>
      </w:r>
    </w:p>
    <w:p>
      <w:pPr>
        <w:spacing w:before="80" w:after="120" w:line="396" w:lineRule="auto"/>
        <w:jc w:val="left"/>
      </w:pPr>
      <w:r>
        <w:rPr>
          <w:rFonts w:ascii="Times New Roman" w:hAnsi="Times New Roman" w:eastAsia="宋体"/>
          <w:b w:val="0"/>
          <w:color w:val="111111"/>
          <w:sz w:val="22"/>
        </w:rPr>
        <w:t>荀未来听到声音，连忙快步从里间迎了出来。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哎！叔啊，在这儿呢！你怎么来了叔叔？</w:t>
      </w:r>
    </w:p>
    <w:p>
      <w:pPr>
        <w:spacing w:before="80" w:after="120" w:line="396" w:lineRule="auto"/>
        <w:jc w:val="left"/>
      </w:pPr>
      <w:r>
        <w:rPr>
          <w:rFonts w:ascii="Times New Roman" w:hAnsi="Times New Roman" w:eastAsia="宋体"/>
          <w:b w:val="0"/>
          <w:color w:val="111111"/>
          <w:sz w:val="22"/>
        </w:rPr>
        <w:t>赵东来满面笑容地走近两步，热络地朝荀未来招了招手。</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那个，晚上有时间吗？请你吃个宵夜，啊？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啊？为啥突然找我吃宵夜啊？</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有事跟你商量啊。</w:t>
      </w:r>
    </w:p>
    <w:p>
      <w:pPr>
        <w:spacing w:before="80" w:after="120" w:line="396" w:lineRule="auto"/>
        <w:jc w:val="left"/>
      </w:pPr>
      <w:r>
        <w:rPr>
          <w:rFonts w:ascii="Times New Roman" w:hAnsi="Times New Roman" w:eastAsia="宋体"/>
          <w:b w:val="0"/>
          <w:color w:val="111111"/>
          <w:sz w:val="22"/>
        </w:rPr>
        <w:t>荀未来凑近一闻，敏锐地嗅到了赵东来身上的酒气，歪了歪头询问。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喝酒了吧叔？</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哎，晚上陪了几个领导，没有喝太多，啊。哎等我会儿，我跟儿子说几句话。</w:t>
      </w:r>
    </w:p>
    <w:p>
      <w:pPr>
        <w:spacing w:before="80" w:after="120" w:line="396" w:lineRule="auto"/>
        <w:jc w:val="left"/>
      </w:pPr>
      <w:r>
        <w:rPr>
          <w:rFonts w:ascii="Times New Roman" w:hAnsi="Times New Roman" w:eastAsia="宋体"/>
          <w:b w:val="0"/>
          <w:color w:val="111111"/>
          <w:sz w:val="22"/>
        </w:rPr>
        <w:t>赵东来绕过荀未来径直走进里间来到书桌旁，放缓语气唤了一声儿子。赵左右脸色瞬间沉了下来，面无表情地低头翻书，完全当父亲不存在。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左右，咱回家住啊。</w:t>
      </w:r>
    </w:p>
    <w:p>
      <w:pPr>
        <w:spacing w:before="80" w:after="120" w:line="396" w:lineRule="auto"/>
        <w:jc w:val="left"/>
      </w:pPr>
      <w:r>
        <w:rPr>
          <w:rFonts w:ascii="Times New Roman" w:hAnsi="Times New Roman" w:eastAsia="宋体"/>
          <w:b w:val="0"/>
          <w:color w:val="111111"/>
          <w:sz w:val="22"/>
        </w:rPr>
        <w:t>见儿子连头都不抬，赵东来脸上的笑容瞬间消失，猛地伸手一拍桌子，俯下身用手指着赵左右的鼻子大发雷霆！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我跟你说话呢！我跟你说话呢，这孩子你什么态度，你听见没有啊？啊？！</w:t>
      </w:r>
    </w:p>
    <w:p>
      <w:pPr>
        <w:spacing w:before="80" w:after="120" w:line="396" w:lineRule="auto"/>
        <w:jc w:val="left"/>
      </w:pPr>
      <w:r>
        <w:rPr>
          <w:rFonts w:ascii="Times New Roman" w:hAnsi="Times New Roman" w:eastAsia="宋体"/>
          <w:b w:val="0"/>
          <w:color w:val="111111"/>
          <w:sz w:val="22"/>
        </w:rPr>
        <w:t>荀未来见状连忙冲上前，从侧后方死死揽住赵东来的肩膀与胳膊，连声打着圆场，用力将正在气头上的赵东来往外屋狭窄的铁架书柜过道里拉。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叔叔叔，这孩子怎么……出来说，出来说！你别着急啊叔。</w:t>
      </w:r>
    </w:p>
    <w:p>
      <w:pPr>
        <w:spacing w:before="80" w:after="120" w:line="396" w:lineRule="auto"/>
        <w:jc w:val="left"/>
      </w:pPr>
      <w:r>
        <w:rPr>
          <w:rFonts w:ascii="Times New Roman" w:hAnsi="Times New Roman" w:eastAsia="宋体"/>
          <w:b w:val="0"/>
          <w:color w:val="111111"/>
          <w:sz w:val="22"/>
        </w:rPr>
        <w:t>狭窄逼仄的书架过道里，赵东来气得直喘粗气，抬手指着里间焦躁地抱怨。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我能不急吗？在这儿住了多少天了？这孩子，闹到什么时候啊？</w:t>
      </w:r>
    </w:p>
    <w:p>
      <w:pPr>
        <w:spacing w:before="80" w:after="120" w:line="396" w:lineRule="auto"/>
        <w:jc w:val="left"/>
      </w:pPr>
      <w:r>
        <w:rPr>
          <w:rFonts w:ascii="Times New Roman" w:hAnsi="Times New Roman" w:eastAsia="宋体"/>
          <w:b w:val="0"/>
          <w:color w:val="111111"/>
          <w:sz w:val="22"/>
        </w:rPr>
        <w:t>荀未来拍着赵东来的胸口帮他顺气，双手比划着手势，耐心地用兵法劝解。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叔啊，他现在是青春期，叛逆劲正大的时候。那兵法书上不是说了嘛，要避实击虚，欲擒故纵。你先冷他两天，别管他，啊，到时候他自己就回去了。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小荀，你毕竟只有二十岁，你不了解我这个当爹的心情。他在这儿，我在家，我天天睡不踏实。</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我知道，你放心吧，我会照顾好他的。</w:t>
      </w:r>
    </w:p>
    <w:p>
      <w:pPr>
        <w:spacing w:before="80" w:after="120" w:line="396" w:lineRule="auto"/>
        <w:jc w:val="left"/>
      </w:pPr>
      <w:r>
        <w:rPr>
          <w:rFonts w:ascii="Times New Roman" w:hAnsi="Times New Roman" w:eastAsia="宋体"/>
          <w:b w:val="0"/>
          <w:color w:val="111111"/>
          <w:sz w:val="22"/>
        </w:rPr>
        <w:t>赵东来的目光突然往墙角地面下一扫，像是瞥见了空啤酒罐的痕迹，脸色一变，狐疑地转头盯住荀未来。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哎？他没学会喝酒吧？</w:t>
      </w:r>
    </w:p>
    <w:p>
      <w:pPr>
        <w:spacing w:before="80" w:after="120" w:line="396" w:lineRule="auto"/>
        <w:jc w:val="left"/>
      </w:pPr>
      <w:r>
        <w:rPr>
          <w:rFonts w:ascii="Times New Roman" w:hAnsi="Times New Roman" w:eastAsia="宋体"/>
          <w:b w:val="0"/>
          <w:color w:val="111111"/>
          <w:sz w:val="22"/>
        </w:rPr>
        <w:t>荀未来心里一虚，立刻连连摆手矢口否认。</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说啥呢，当然没有。</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你别教他啊，他不能喝酒，这不是好习惯，未成年。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你把我当成什么人了叔？那平时我也不喝呀，我不会让他变坏的。</w:t>
      </w:r>
    </w:p>
    <w:p>
      <w:pPr>
        <w:spacing w:before="80" w:after="120" w:line="396" w:lineRule="auto"/>
        <w:jc w:val="left"/>
      </w:pPr>
      <w:r>
        <w:rPr>
          <w:rFonts w:ascii="Times New Roman" w:hAnsi="Times New Roman" w:eastAsia="宋体"/>
          <w:b w:val="0"/>
          <w:color w:val="111111"/>
          <w:sz w:val="22"/>
        </w:rPr>
        <w:t>赵东来冷笑一声，拿出一副长辈居高临下的姿态，抬起右手食指点着荀未来的胸口，一桩桩揭短数落。</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行了，别以为我不知道，你的成绩，全校倒数第一。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那人家陈明还全校第一呢，那这不扯平了？</w:t>
      </w:r>
    </w:p>
    <w:p>
      <w:pPr>
        <w:spacing w:before="80" w:after="120" w:line="396" w:lineRule="auto"/>
        <w:jc w:val="left"/>
      </w:pPr>
      <w:r>
        <w:rPr>
          <w:rFonts w:ascii="Times New Roman" w:hAnsi="Times New Roman" w:eastAsia="宋体"/>
          <w:b w:val="0"/>
          <w:color w:val="111111"/>
          <w:sz w:val="22"/>
        </w:rPr>
        <w:t>赵东来语重心长地拍了拍荀未来的肩膀，脱口说出那句自以为“为你好”的诛心之言。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管怎么说，你别带坏左右啊。你也是，不是我说你，二十岁了，还在读高一，你可不能这样混日子啊。等到了叔叔这个年龄，你后悔都来不及了。我也是为你好啊，别多想。你看，你这么在乎左右，总不希望他将来，变成你这样吧？</w:t>
      </w:r>
    </w:p>
    <w:p>
      <w:pPr>
        <w:spacing w:before="80" w:after="120" w:line="396" w:lineRule="auto"/>
        <w:jc w:val="left"/>
      </w:pPr>
      <w:r>
        <w:rPr>
          <w:rFonts w:ascii="Times New Roman" w:hAnsi="Times New Roman" w:eastAsia="宋体"/>
          <w:b w:val="0"/>
          <w:color w:val="111111"/>
          <w:sz w:val="22"/>
        </w:rPr>
        <w:t>“变成你这样”五个字像一根毒刺狠狠扎进四十一岁荀未来的心脏！荀未来脸上的笑容与眼神瞬间冰冷凝固，他猛地往前跨出一步逼近赵东来，眼眶迅速充血泛红，积压了二十五年的委屈与怨愤彻底决堤，声嘶力竭地冲着父亲嘶吼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变成我这样？变成我这样？变成我这样怎么了？！我变成现在这个样子是因为谁呀？！我每天累死累活的，当着自己不喜欢的码农，过着这种麻木的生活，到底是因为谁？！难道还是因为我妈啊？！你自己好好想想，在人生开端的时候，到底是谁把你儿子带坏了！</w:t>
      </w:r>
    </w:p>
    <w:p>
      <w:pPr>
        <w:spacing w:before="80" w:after="120" w:line="396" w:lineRule="auto"/>
        <w:jc w:val="left"/>
      </w:pPr>
      <w:r>
        <w:rPr>
          <w:rFonts w:ascii="Times New Roman" w:hAnsi="Times New Roman" w:eastAsia="宋体"/>
          <w:b w:val="0"/>
          <w:color w:val="111111"/>
          <w:sz w:val="22"/>
        </w:rPr>
        <w:t>赵东来被他突如其来的爆发吼得彻底懵住，不由自主地后退了半步，气得指着荀未来直瞪眼。</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你喊什么玩意儿啊？说什么乱七八糟的？把你教育成什么样那是你父母的事，跟我有什么关系？我在说我儿子呢！莫名其妙！左右——</w:t>
      </w:r>
    </w:p>
    <w:p>
      <w:pPr>
        <w:spacing w:before="80" w:after="120" w:line="396" w:lineRule="auto"/>
        <w:jc w:val="left"/>
      </w:pPr>
      <w:r>
        <w:rPr>
          <w:rFonts w:ascii="Times New Roman" w:hAnsi="Times New Roman" w:eastAsia="宋体"/>
          <w:b w:val="0"/>
          <w:color w:val="111111"/>
          <w:sz w:val="22"/>
        </w:rPr>
        <w:t>荀未来情绪彻底失控，不再多言，双手强硬地推搡着赵东来的肩膀，直接将他往玻璃大门外推去。赵东来被推得连连后退，瞪大双眼指着荀未来质问。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出去！别影响我兄弟学习！走走走！</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不是，你准备动手啊？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不能动手！</w:t>
      </w:r>
    </w:p>
    <w:p>
      <w:pPr>
        <w:spacing w:before="80" w:after="120" w:line="396" w:lineRule="auto"/>
        <w:jc w:val="left"/>
      </w:pPr>
      <w:r>
        <w:rPr>
          <w:rFonts w:ascii="Times New Roman" w:hAnsi="Times New Roman" w:eastAsia="宋体"/>
          <w:b w:val="0"/>
          <w:color w:val="111111"/>
          <w:sz w:val="22"/>
        </w:rPr>
        <w:t>荀未来顺势将赵东来推出玻璃门外，哗啦一声关上店门。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5-14　内　漫画屋·里间卧室 — 夜</w:t>
      </w:r>
    </w:p>
    <w:p>
      <w:pPr>
        <w:spacing w:before="80" w:after="120" w:line="396" w:lineRule="auto"/>
        <w:jc w:val="left"/>
      </w:pPr>
      <w:r>
        <w:rPr>
          <w:rFonts w:ascii="Times New Roman" w:hAnsi="Times New Roman" w:eastAsia="宋体"/>
          <w:b w:val="0"/>
          <w:color w:val="111111"/>
          <w:sz w:val="22"/>
        </w:rPr>
        <w:t>漫画屋里间榻榻米地铺上，赵左右盘腿坐着，双手平举着那封“刘慈欣回信”反反复复地仔细阅读，脸上满是憧憬。书桌前，陈明正低头专注地握笔在笔记本上快速书写。赵左右转过头看向陈明，兴致勃勃地提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现在想想，还是荀哥说得对，能了解彼此的，只有同龄人。反正我姥姥姥爷过年也去三亚玩了，年夜饭，咱仨一块儿吃吧。</w:t>
      </w:r>
    </w:p>
    <w:p>
      <w:pPr>
        <w:spacing w:before="80" w:after="120" w:line="396" w:lineRule="auto"/>
        <w:jc w:val="left"/>
      </w:pPr>
      <w:r>
        <w:rPr>
          <w:rFonts w:ascii="Times New Roman" w:hAnsi="Times New Roman" w:eastAsia="宋体"/>
          <w:b w:val="0"/>
          <w:color w:val="111111"/>
          <w:sz w:val="22"/>
        </w:rPr>
        <w:t>陈明没有抬头，依旧握笔写字，冷静而理性地回应。</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我建议你还是早点回家比较好。</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为啥啊？</w:t>
      </w:r>
    </w:p>
    <w:p>
      <w:pPr>
        <w:spacing w:before="80" w:after="120" w:line="396" w:lineRule="auto"/>
        <w:jc w:val="left"/>
      </w:pPr>
      <w:r>
        <w:rPr>
          <w:rFonts w:ascii="Times New Roman" w:hAnsi="Times New Roman" w:eastAsia="宋体"/>
          <w:b w:val="0"/>
          <w:color w:val="111111"/>
          <w:sz w:val="22"/>
        </w:rPr>
        <w:t>陈明停下笔，利落地合上书本。</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我想好好睡一觉。</w:t>
      </w:r>
    </w:p>
    <w:p>
      <w:pPr>
        <w:spacing w:before="80" w:after="120" w:line="396" w:lineRule="auto"/>
        <w:jc w:val="left"/>
      </w:pPr>
      <w:r>
        <w:rPr>
          <w:rFonts w:ascii="Times New Roman" w:hAnsi="Times New Roman" w:eastAsia="宋体"/>
          <w:b w:val="0"/>
          <w:color w:val="111111"/>
          <w:sz w:val="22"/>
        </w:rPr>
        <w:t>赵左右小声嘟囔了一句，一把抓起被子躺下，将信纸举在眼前侧躺着继续看。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我又不打呼噜。</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5-15　内　王一漫家别墅·玄关与客厅 — 夜</w:t>
      </w:r>
    </w:p>
    <w:p>
      <w:pPr>
        <w:spacing w:before="80" w:after="120" w:line="396" w:lineRule="auto"/>
        <w:jc w:val="left"/>
      </w:pPr>
      <w:r>
        <w:rPr>
          <w:rFonts w:ascii="Times New Roman" w:hAnsi="Times New Roman" w:eastAsia="宋体"/>
          <w:b w:val="0"/>
          <w:color w:val="111111"/>
          <w:sz w:val="22"/>
        </w:rPr>
        <w:t>飞霞湾欧式豪华别墅内，巨大的生态水族箱散发着幽冷的蓝光。王一漫轻手轻脚地推开厚重的深色入户木门，生怕发出半点声响，脱鞋后悄无声息地往楼梯方向走。身穿一袭米白色羊绒针织套装、佩戴圆润珍珠项链的母亲杨敏从开放式厨房料理台旁缓步走了出来。</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漫漫，你回来怎么不出声啊？</w:t>
      </w:r>
    </w:p>
    <w:p>
      <w:pPr>
        <w:spacing w:before="80" w:after="120" w:line="396" w:lineRule="auto"/>
        <w:jc w:val="left"/>
      </w:pPr>
      <w:r>
        <w:rPr>
          <w:rFonts w:ascii="Times New Roman" w:hAnsi="Times New Roman" w:eastAsia="宋体"/>
          <w:b w:val="0"/>
          <w:color w:val="111111"/>
          <w:sz w:val="22"/>
        </w:rPr>
        <w:t>王一漫脚步一僵，有些拘谨地转过身，低着头轻声解释。</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我是怕打扰到你们休息了。</w:t>
      </w:r>
    </w:p>
    <w:p>
      <w:pPr>
        <w:spacing w:before="80" w:after="120" w:line="396" w:lineRule="auto"/>
        <w:jc w:val="left"/>
      </w:pPr>
      <w:r>
        <w:rPr>
          <w:rFonts w:ascii="Times New Roman" w:hAnsi="Times New Roman" w:eastAsia="宋体"/>
          <w:b w:val="0"/>
          <w:color w:val="111111"/>
          <w:sz w:val="22"/>
        </w:rPr>
        <w:t>杨敏走上前，敏锐的目光一下子钉在王一漫的鼻梁上。</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你鼻子怎么了？快来，让妈看看。</w:t>
      </w:r>
    </w:p>
    <w:p>
      <w:pPr>
        <w:spacing w:before="80" w:after="120" w:line="396" w:lineRule="auto"/>
        <w:jc w:val="left"/>
      </w:pPr>
      <w:r>
        <w:rPr>
          <w:rFonts w:ascii="Times New Roman" w:hAnsi="Times New Roman" w:eastAsia="宋体"/>
          <w:b w:val="0"/>
          <w:color w:val="111111"/>
          <w:sz w:val="22"/>
        </w:rPr>
        <w:t>王一漫下意识地抬起手轻轻捂住鼻梁上的粉底草莓卡通创可贴，眼神闪烁着后退了半步，略带结巴地编造理由。</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我……我今天去图书馆看书的时候，不小心被砸到了。没事的，不疼。</w:t>
      </w:r>
    </w:p>
    <w:p>
      <w:pPr>
        <w:spacing w:before="80" w:after="120" w:line="396" w:lineRule="auto"/>
        <w:jc w:val="left"/>
      </w:pPr>
      <w:r>
        <w:rPr>
          <w:rFonts w:ascii="Times New Roman" w:hAnsi="Times New Roman" w:eastAsia="宋体"/>
          <w:b w:val="0"/>
          <w:color w:val="111111"/>
          <w:sz w:val="22"/>
        </w:rPr>
        <w:t>杨敏蹙起眉头，眼神里满是挑剔与嫌弃，转身从柜子抽屉里取出一盒纯白进口医用敷贴走了回来。</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这谁给你贴的创可贴啊？这种花里胡哨的不卫生，妈给你换一个进口医用的啊，啊。</w:t>
      </w:r>
    </w:p>
    <w:p>
      <w:pPr>
        <w:spacing w:before="80" w:after="120" w:line="396" w:lineRule="auto"/>
        <w:jc w:val="left"/>
      </w:pPr>
      <w:r>
        <w:rPr>
          <w:rFonts w:ascii="Times New Roman" w:hAnsi="Times New Roman" w:eastAsia="宋体"/>
          <w:b w:val="0"/>
          <w:color w:val="111111"/>
          <w:sz w:val="22"/>
        </w:rPr>
        <w:t>王一漫低着头，手指捏着衣角，小心翼翼地试图保住那枚徐图图替她贴上的卡通创可贴。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不用。我是觉得，它其实挺可爱的，就像装饰品一样。过年的时候，也可以体面地去见亲戚们，对吧？</w:t>
      </w:r>
    </w:p>
    <w:p>
      <w:pPr>
        <w:spacing w:before="80" w:after="120" w:line="396" w:lineRule="auto"/>
        <w:jc w:val="left"/>
      </w:pPr>
      <w:r>
        <w:rPr>
          <w:rFonts w:ascii="Times New Roman" w:hAnsi="Times New Roman" w:eastAsia="宋体"/>
          <w:b w:val="0"/>
          <w:color w:val="111111"/>
          <w:sz w:val="22"/>
        </w:rPr>
        <w:t>杨敏脸上浮现出温柔却不容反抗的微笑，双手直接伸到王一漫鼻梁处，亲手将那枚草莓卡通创可贴揭了下来。</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漫漫，你爱美，妈妈知道。你平时吃得那么少，妈妈从来也没说过你什么。但伤口是会感染的，这是大事儿，明白吗？来，我给你换了。</w:t>
      </w:r>
    </w:p>
    <w:p>
      <w:pPr>
        <w:spacing w:before="80" w:after="120" w:line="396" w:lineRule="auto"/>
        <w:jc w:val="left"/>
      </w:pPr>
      <w:r>
        <w:rPr>
          <w:rFonts w:ascii="Times New Roman" w:hAnsi="Times New Roman" w:eastAsia="宋体"/>
          <w:b w:val="0"/>
          <w:color w:val="111111"/>
          <w:sz w:val="22"/>
        </w:rPr>
        <w:t>特写镜头里，杨敏随手将撕下的草莓卡通创可贴扔进身旁的黑色垃圾桶内——卡通创可贴孤零零地落在透明气泡垫上。杨敏从容地将一枚死板平整的纯白方形进口医用敷贴端端正正地贴在王一漫鼻梁上。王一漫垂着眼帘，眼底满是落寞与顺从。</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谢谢妈妈。</w:t>
      </w:r>
    </w:p>
    <w:p>
      <w:pPr>
        <w:spacing w:before="80" w:after="120" w:line="396" w:lineRule="auto"/>
        <w:jc w:val="left"/>
      </w:pPr>
      <w:r>
        <w:rPr>
          <w:rFonts w:ascii="Times New Roman" w:hAnsi="Times New Roman" w:eastAsia="宋体"/>
          <w:b w:val="0"/>
          <w:color w:val="111111"/>
          <w:sz w:val="22"/>
        </w:rPr>
        <w:t>杨敏满意地端详着女儿鼻梁上的白敷贴，伸手轻轻抚摸了一下王一漫的肩膀，话锋一转提起了贺卡。</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乖女儿。你送的贺卡，妈妈看到了。不过以后送别人礼物的时候，还是要多斟酌斟酌。这种几十块的东西，会让你显得很掉价的。</w:t>
      </w:r>
    </w:p>
    <w:p>
      <w:pPr>
        <w:spacing w:before="80" w:after="120" w:line="396" w:lineRule="auto"/>
        <w:jc w:val="left"/>
      </w:pPr>
      <w:r>
        <w:rPr>
          <w:rFonts w:ascii="Times New Roman" w:hAnsi="Times New Roman" w:eastAsia="宋体"/>
          <w:b w:val="0"/>
          <w:color w:val="111111"/>
          <w:sz w:val="22"/>
        </w:rPr>
        <w:t>王一漫抿紧嘴唇，低着头轻轻应了一声。</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嗯，知道了。</w:t>
      </w:r>
    </w:p>
    <w:p>
      <w:pPr>
        <w:spacing w:before="160" w:after="20" w:line="396" w:lineRule="auto"/>
        <w:jc w:val="center"/>
      </w:pPr>
      <w:r>
        <w:rPr>
          <w:rFonts w:ascii="Arial" w:hAnsi="Arial" w:eastAsia="黑体"/>
          <w:b/>
          <w:color w:val="111111"/>
          <w:sz w:val="22"/>
        </w:rPr>
        <w:t>杨敏</w:t>
      </w:r>
    </w:p>
    <w:p>
      <w:pPr>
        <w:spacing w:before="20" w:after="160" w:line="396" w:lineRule="auto"/>
        <w:ind w:left="2160" w:right="1440"/>
        <w:jc w:val="left"/>
      </w:pPr>
      <w:r>
        <w:rPr>
          <w:rFonts w:ascii="Times New Roman" w:hAnsi="Times New Roman" w:eastAsia="宋体"/>
          <w:b w:val="0"/>
          <w:color w:val="111111"/>
          <w:sz w:val="22"/>
        </w:rPr>
        <w:t>去休息吧。</w:t>
      </w:r>
    </w:p>
    <w:p>
      <w:pPr>
        <w:spacing w:before="80" w:after="120" w:line="396" w:lineRule="auto"/>
        <w:jc w:val="left"/>
      </w:pPr>
      <w:r>
        <w:rPr>
          <w:rFonts w:ascii="Times New Roman" w:hAnsi="Times New Roman" w:eastAsia="宋体"/>
          <w:b w:val="0"/>
          <w:color w:val="111111"/>
          <w:sz w:val="22"/>
        </w:rPr>
        <w:t>杨敏微笑着转过身，迈步走进别墅室内的家用电梯，刷卡按亮 3 楼。电梯门缓缓合拢，液晶屏数字跳动上升。王一漫独自一人僵立在昏暗空旷的楼梯口旁，目光失神地停留在地面上，垃圾桶里的草莓创可贴在冷光下显得格外刺眼。</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5-16　内/外　漫画屋·里间卧室与便民店外夜巷 — 深夜</w:t>
      </w:r>
    </w:p>
    <w:p>
      <w:pPr>
        <w:spacing w:before="80" w:after="120" w:line="396" w:lineRule="auto"/>
        <w:jc w:val="left"/>
      </w:pPr>
      <w:r>
        <w:rPr>
          <w:rFonts w:ascii="Times New Roman" w:hAnsi="Times New Roman" w:eastAsia="宋体"/>
          <w:b w:val="0"/>
          <w:color w:val="111111"/>
          <w:sz w:val="22"/>
        </w:rPr>
        <w:t>深夜，漫画屋里间熄了灯。赵左右与陈明并排躺在地铺的格纹被窝里。赵左右双手交叠平放在腹部被子上方，睁着眼睛望着天花板，担忧地转头看向右侧的陈明。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陈明，你说荀哥咋还不回来啊？他不会和我爸干起来了吧？</w:t>
      </w:r>
    </w:p>
    <w:p>
      <w:pPr>
        <w:spacing w:before="80" w:after="120" w:line="396" w:lineRule="auto"/>
        <w:jc w:val="left"/>
      </w:pPr>
      <w:r>
        <w:rPr>
          <w:rFonts w:ascii="Times New Roman" w:hAnsi="Times New Roman" w:eastAsia="宋体"/>
          <w:b w:val="0"/>
          <w:color w:val="111111"/>
          <w:sz w:val="22"/>
        </w:rPr>
        <w:t>陈明侧身面向赵左右躺着，闭着眼睛平静地分析。</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中年人做事会考虑后果，不会轻易动手。</w:t>
      </w:r>
    </w:p>
    <w:p>
      <w:pPr>
        <w:spacing w:before="80" w:after="120" w:line="396" w:lineRule="auto"/>
        <w:jc w:val="left"/>
      </w:pPr>
      <w:r>
        <w:rPr>
          <w:rFonts w:ascii="Times New Roman" w:hAnsi="Times New Roman" w:eastAsia="宋体"/>
          <w:b w:val="0"/>
          <w:color w:val="111111"/>
          <w:sz w:val="22"/>
        </w:rPr>
        <w:t>赵左右转回视线继续望着天花板，喃喃反驳。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可荀哥不也就二十岁？</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我说的是你爸，不是荀哥。</w:t>
      </w:r>
    </w:p>
    <w:p>
      <w:pPr>
        <w:spacing w:before="80" w:after="120" w:line="396" w:lineRule="auto"/>
        <w:jc w:val="left"/>
      </w:pPr>
      <w:r>
        <w:rPr>
          <w:rFonts w:ascii="Times New Roman" w:hAnsi="Times New Roman" w:eastAsia="宋体"/>
          <w:b w:val="0"/>
          <w:color w:val="111111"/>
          <w:sz w:val="22"/>
        </w:rPr>
        <w:t>赵左右听后若有所思地转过头看着陈明的侧脸。</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其实，我一直觉得荀哥挺像个中年人的，虽然他动手也不考虑后果。</w:t>
      </w:r>
    </w:p>
    <w:p>
      <w:pPr>
        <w:spacing w:before="80" w:after="120" w:line="396" w:lineRule="auto"/>
        <w:jc w:val="left"/>
      </w:pPr>
      <w:r>
        <w:rPr>
          <w:rFonts w:ascii="Times New Roman" w:hAnsi="Times New Roman" w:eastAsia="宋体"/>
          <w:b w:val="0"/>
          <w:color w:val="111111"/>
          <w:sz w:val="22"/>
        </w:rPr>
        <w:t>陈明翻了个身背对过去，拉高被角闭眼催促。</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担心就去看看。我要睡觉了，别跟我说话了。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我才懒得管呢，睡了睡了。</w:t>
      </w:r>
    </w:p>
    <w:p>
      <w:pPr>
        <w:spacing w:before="80" w:after="120" w:line="396" w:lineRule="auto"/>
        <w:jc w:val="left"/>
      </w:pPr>
      <w:r>
        <w:rPr>
          <w:rFonts w:ascii="Times New Roman" w:hAnsi="Times New Roman" w:eastAsia="宋体"/>
          <w:b w:val="0"/>
          <w:color w:val="111111"/>
          <w:sz w:val="22"/>
        </w:rPr>
        <w:t>赵左右闭上眼躺了片刻，终究放心不下，悄悄掀开被子起身，穿上深灰色连帽羽绒服推门走入夜色。</w:t>
      </w:r>
    </w:p>
    <w:p>
      <w:pPr>
        <w:spacing w:before="80" w:after="120" w:line="396" w:lineRule="auto"/>
        <w:jc w:val="left"/>
      </w:pPr>
      <w:r>
        <w:rPr>
          <w:rFonts w:ascii="Times New Roman" w:hAnsi="Times New Roman" w:eastAsia="宋体"/>
          <w:b w:val="0"/>
          <w:color w:val="111111"/>
          <w:sz w:val="22"/>
        </w:rPr>
        <w:t>永金便民店外的积雪夜巷里空无一人，赵左右裹紧羽绒服四下张望。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人呢？</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5-17　外/内　家属院·雪夜长椅与502室卧室 — 深夜</w:t>
      </w:r>
    </w:p>
    <w:p>
      <w:pPr>
        <w:spacing w:before="80" w:after="120" w:line="396" w:lineRule="auto"/>
        <w:jc w:val="left"/>
      </w:pPr>
      <w:r>
        <w:rPr>
          <w:rFonts w:ascii="Times New Roman" w:hAnsi="Times New Roman" w:eastAsia="宋体"/>
          <w:b w:val="0"/>
          <w:color w:val="111111"/>
          <w:sz w:val="22"/>
        </w:rPr>
        <w:t>居民楼外的走廊长椅旁积着厚雪，昏黄的路灯下，赵东来与荀未来并肩倚坐在长椅上，手里各自握着绿罐雪花啤酒，不时仰头畅饮后长吁一口气，满脸疲态。</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鞠躬尽瘁你知道吗？我真的是鞠躬尽瘁呀，啊。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谁不是呢？想把最好的东西都给他。</w:t>
      </w:r>
    </w:p>
    <w:p>
      <w:pPr>
        <w:spacing w:before="80" w:after="120" w:line="396" w:lineRule="auto"/>
        <w:jc w:val="left"/>
      </w:pPr>
      <w:r>
        <w:rPr>
          <w:rFonts w:ascii="Times New Roman" w:hAnsi="Times New Roman" w:eastAsia="宋体"/>
          <w:b w:val="0"/>
          <w:color w:val="111111"/>
          <w:sz w:val="22"/>
        </w:rPr>
        <w:t>赵东来摆了摆手，转头看着身旁的荀未来认真强调。</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谁不是啊，嗯？不不不不，咱两个不一样，那我是他爸，我要对他负责啊！</w:t>
      </w:r>
    </w:p>
    <w:p>
      <w:pPr>
        <w:spacing w:before="80" w:after="120" w:line="396" w:lineRule="auto"/>
        <w:jc w:val="left"/>
      </w:pPr>
      <w:r>
        <w:rPr>
          <w:rFonts w:ascii="Times New Roman" w:hAnsi="Times New Roman" w:eastAsia="宋体"/>
          <w:b w:val="0"/>
          <w:color w:val="111111"/>
          <w:sz w:val="22"/>
        </w:rPr>
        <w:t>不远处的台阶下方阴影里，寻来的赵左右听到上方的说话声停下脚步，仰起头望向长椅方向（画外音）。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他们去哪儿了？应该没走远吧。</w:t>
      </w:r>
    </w:p>
    <w:p>
      <w:pPr>
        <w:spacing w:before="80" w:after="120" w:line="396" w:lineRule="auto"/>
        <w:jc w:val="left"/>
      </w:pPr>
      <w:r>
        <w:rPr>
          <w:rFonts w:ascii="Times New Roman" w:hAnsi="Times New Roman" w:eastAsia="宋体"/>
          <w:b w:val="0"/>
          <w:color w:val="111111"/>
          <w:sz w:val="22"/>
        </w:rPr>
        <w:t>长椅上，喝高了的赵东来神情落寞、眼眶泛红，一边拍着胸口比划手势，一边满面辛酸地仰靠在墙上吐露苦水。</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你知道孩子从小，吃喝拉撒、买衣服、看病、上学，哪都得花钱啊！哎哟我这压力是真大呀，他呢？他什么时候能够理解过我这个当爹的啊？你就说他想要那个手机，我能不想给他吗？哎呦我是真没钱呀！</w:t>
      </w:r>
    </w:p>
    <w:p>
      <w:pPr>
        <w:spacing w:before="80" w:after="120" w:line="396" w:lineRule="auto"/>
        <w:jc w:val="left"/>
      </w:pPr>
      <w:r>
        <w:rPr>
          <w:rFonts w:ascii="Times New Roman" w:hAnsi="Times New Roman" w:eastAsia="宋体"/>
          <w:b w:val="0"/>
          <w:color w:val="111111"/>
          <w:sz w:val="22"/>
        </w:rPr>
        <w:t>站在台阶下阴影里的赵左右听到父亲那句“哎呦我是真没钱呀”，眼神微微一颤，眼底涌起一阵心疼与触动。然而紧接着，长椅上的荀未来神色从同情转为得意，伸手一把搭住赵东来的肩膀炫耀起来。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懂，我懂。为了让他开心，为了让他自信，我还搞了一封刘慈欣的回信。</w:t>
      </w:r>
    </w:p>
    <w:p>
      <w:pPr>
        <w:spacing w:before="80" w:after="120" w:line="396" w:lineRule="auto"/>
        <w:jc w:val="left"/>
      </w:pPr>
      <w:r>
        <w:rPr>
          <w:rFonts w:ascii="Times New Roman" w:hAnsi="Times New Roman" w:eastAsia="宋体"/>
          <w:b w:val="0"/>
          <w:color w:val="111111"/>
          <w:sz w:val="22"/>
        </w:rPr>
        <w:t>赵东来醉眼迷离地转过头，一脸茫然。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刘……刘什么欣？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一个作家。</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哦。</w:t>
      </w:r>
    </w:p>
    <w:p>
      <w:pPr>
        <w:spacing w:before="80" w:after="120" w:line="396" w:lineRule="auto"/>
        <w:jc w:val="left"/>
      </w:pPr>
      <w:r>
        <w:rPr>
          <w:rFonts w:ascii="Times New Roman" w:hAnsi="Times New Roman" w:eastAsia="宋体"/>
          <w:b w:val="0"/>
          <w:color w:val="111111"/>
          <w:sz w:val="22"/>
        </w:rPr>
        <w:t>荀未来拍着大腿，眉飞色舞地向赵东来抖出实情。台阶下的赵左右如遭雷击，整个人僵在原地！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人家怎么可能会给一个高中生回信嘛！我找了一个模仿笔迹的大师，你知道吧，把我他妈半个月的工资都干进去了！</w:t>
      </w:r>
    </w:p>
    <w:p>
      <w:pPr>
        <w:spacing w:before="80" w:after="120" w:line="396" w:lineRule="auto"/>
        <w:jc w:val="left"/>
      </w:pPr>
      <w:r>
        <w:rPr>
          <w:rFonts w:ascii="Times New Roman" w:hAnsi="Times New Roman" w:eastAsia="宋体"/>
          <w:b w:val="0"/>
          <w:color w:val="111111"/>
          <w:sz w:val="22"/>
        </w:rPr>
        <w:t>赵东来恍然大悟地伸手指了指荀未来。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还有你撕的那一份《小知音》——</w:t>
      </w:r>
    </w:p>
    <w:p>
      <w:pPr>
        <w:spacing w:before="80" w:after="120" w:line="396" w:lineRule="auto"/>
        <w:jc w:val="left"/>
      </w:pPr>
      <w:r>
        <w:rPr>
          <w:rFonts w:ascii="Times New Roman" w:hAnsi="Times New Roman" w:eastAsia="宋体"/>
          <w:b w:val="0"/>
          <w:color w:val="111111"/>
          <w:sz w:val="22"/>
        </w:rPr>
        <w:t>【闪回·街边图文打印店】荀未来站在电脑前，指着 Photoshop 屏幕里正在排版的《小知音文摘》杂志封面叮嘱女店员。</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标题字号大一点儿啊，作者名也放大。这个封面得找个出版社的LOGO贴上去，真实一点，啊。</w:t>
      </w:r>
    </w:p>
    <w:p>
      <w:pPr>
        <w:spacing w:before="80" w:after="120" w:line="396" w:lineRule="auto"/>
        <w:jc w:val="left"/>
      </w:pPr>
      <w:r>
        <w:rPr>
          <w:rFonts w:ascii="Times New Roman" w:hAnsi="Times New Roman" w:eastAsia="宋体"/>
          <w:b w:val="0"/>
          <w:color w:val="111111"/>
          <w:sz w:val="22"/>
        </w:rPr>
        <w:t>回到雪夜长椅，赵东来笑着拍打荀未来的大腿，竖起大拇指连声夸赞，两人举起啤酒罐碰杯痛饮。</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哎呀小荀啊，虽然咱们两个在理念上呢，有一点冲突，但是你对左右真的是够哥们，够义气，啊！</w:t>
      </w:r>
    </w:p>
    <w:p>
      <w:pPr>
        <w:spacing w:before="80" w:after="120" w:line="396" w:lineRule="auto"/>
        <w:jc w:val="left"/>
      </w:pPr>
      <w:r>
        <w:rPr>
          <w:rFonts w:ascii="Times New Roman" w:hAnsi="Times New Roman" w:eastAsia="宋体"/>
          <w:b w:val="0"/>
          <w:color w:val="111111"/>
          <w:sz w:val="22"/>
        </w:rPr>
        <w:t>荀未来翘起二郎腿，身体前倾，配合着手势老气横秋地向赵东来传授起育儿秘诀。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哎呀，我跟你说啊，这小孩就是做事啊，磨磨唧唧，没有主见。你以后啊，得注意你做事的方式方法，你得多给他提供情绪价值，他才会听你的话。就你那些威胁倒逼什么的根本就没有用。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什……什么叫情绪价值？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就是，哄着。</w:t>
      </w:r>
    </w:p>
    <w:p>
      <w:pPr>
        <w:spacing w:before="80" w:after="120" w:line="396" w:lineRule="auto"/>
        <w:jc w:val="left"/>
      </w:pPr>
      <w:r>
        <w:rPr>
          <w:rFonts w:ascii="Times New Roman" w:hAnsi="Times New Roman" w:eastAsia="宋体"/>
          <w:b w:val="0"/>
          <w:color w:val="111111"/>
          <w:sz w:val="22"/>
        </w:rPr>
        <w:t>两人相视哈哈大笑，赵东来连连点头，扶着长椅站起身准备离开。</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懂了，多哄哄，没事，啊。</w:t>
      </w:r>
    </w:p>
    <w:p>
      <w:pPr>
        <w:spacing w:before="80" w:after="120" w:line="396" w:lineRule="auto"/>
        <w:jc w:val="left"/>
      </w:pPr>
      <w:r>
        <w:rPr>
          <w:rFonts w:ascii="Times New Roman" w:hAnsi="Times New Roman" w:eastAsia="宋体"/>
          <w:b w:val="0"/>
          <w:color w:val="111111"/>
          <w:sz w:val="22"/>
        </w:rPr>
        <w:t>两人刚一转身走到台阶扶手边，笑容瞬间僵在脸上——只见十六岁的赵左右正满脸泪痕地站在台阶下方，早已将刚才的每一句话听得一清二楚！</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左右？！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我刚才跟你爸开玩笑呢！</w:t>
      </w:r>
    </w:p>
    <w:p>
      <w:pPr>
        <w:spacing w:before="80" w:after="120" w:line="396" w:lineRule="auto"/>
        <w:jc w:val="left"/>
      </w:pPr>
      <w:r>
        <w:rPr>
          <w:rFonts w:ascii="Times New Roman" w:hAnsi="Times New Roman" w:eastAsia="宋体"/>
          <w:b w:val="0"/>
          <w:color w:val="111111"/>
          <w:sz w:val="22"/>
        </w:rPr>
        <w:t>赵左右死死攥着拳头，一句话也没说，转身拔腿就往风雪夜色深处狂奔而去！赵东来情急之下迈步去追，脚下一滑在覆雪台阶上狠狠闪了老腰，跌坐在雪地里捂着后腰痛苦惨叫。</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哎，站住，左右！哎哟！</w:t>
      </w:r>
    </w:p>
    <w:p>
      <w:pPr>
        <w:spacing w:before="80" w:after="120" w:line="396" w:lineRule="auto"/>
        <w:jc w:val="left"/>
      </w:pPr>
      <w:r>
        <w:rPr>
          <w:rFonts w:ascii="Times New Roman" w:hAnsi="Times New Roman" w:eastAsia="宋体"/>
          <w:b w:val="0"/>
          <w:color w:val="111111"/>
          <w:sz w:val="22"/>
        </w:rPr>
        <w:t>荀未来慌忙上前搀扶，下意识脱口喊了一声“爸”，被赵东来一把推开急促催促。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爸！</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你喊谁爸呢？快去追左右！快快快，快去！</w:t>
      </w:r>
    </w:p>
    <w:p>
      <w:pPr>
        <w:spacing w:before="80" w:after="120" w:line="396" w:lineRule="auto"/>
        <w:jc w:val="left"/>
      </w:pPr>
      <w:r>
        <w:rPr>
          <w:rFonts w:ascii="Times New Roman" w:hAnsi="Times New Roman" w:eastAsia="宋体"/>
          <w:b w:val="0"/>
          <w:color w:val="111111"/>
          <w:sz w:val="22"/>
        </w:rPr>
        <w:t>荀未来拔腿在雪巷中拼命狂奔追赶，一边跑一边焦急高喊。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左右！左右！左右！这下完了，他要是干出什么傻事来，那以后，不就没我了？！</w:t>
      </w:r>
    </w:p>
    <w:p>
      <w:pPr>
        <w:spacing w:before="80" w:after="120" w:line="396" w:lineRule="auto"/>
        <w:jc w:val="left"/>
      </w:pPr>
      <w:r>
        <w:rPr>
          <w:rFonts w:ascii="Times New Roman" w:hAnsi="Times New Roman" w:eastAsia="宋体"/>
          <w:b w:val="0"/>
          <w:color w:val="111111"/>
          <w:sz w:val="22"/>
        </w:rPr>
        <w:t>奔跑之中，荀未来脑海里猛然闪现出那张印着“荀未来、出生1988年1月21日、公民身份号码251328198801219317”的二代居民身份证——证件画面剧烈闪烁扭曲、如同沙砾般消散！荀未来痛苦地捂住胸口，扑通一声摔倒在雪地上抽搐不止。</w:t>
      </w:r>
    </w:p>
    <w:p>
      <w:pPr>
        <w:spacing w:before="80" w:after="120" w:line="396" w:lineRule="auto"/>
        <w:jc w:val="left"/>
      </w:pPr>
      <w:r>
        <w:rPr>
          <w:rFonts w:ascii="Times New Roman" w:hAnsi="Times New Roman" w:eastAsia="宋体"/>
          <w:b w:val="0"/>
          <w:color w:val="111111"/>
          <w:sz w:val="22"/>
        </w:rPr>
        <w:t>与此同时，五零二室昏暗的卧室床上，身穿黑底豹纹睡衣的六十六岁赵了猛地从睡梦中惊醒，死死捂住剧烈跳动的心口大口喘息。</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我心脏怎么跳得这么快？</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5-18　外　长林市·冰封湖面 — 深夜</w:t>
      </w:r>
    </w:p>
    <w:p>
      <w:pPr>
        <w:spacing w:before="80" w:after="120" w:line="396" w:lineRule="auto"/>
        <w:jc w:val="left"/>
      </w:pPr>
      <w:r>
        <w:rPr>
          <w:rFonts w:ascii="Times New Roman" w:hAnsi="Times New Roman" w:eastAsia="宋体"/>
          <w:b w:val="0"/>
          <w:color w:val="111111"/>
          <w:sz w:val="22"/>
        </w:rPr>
        <w:t>空旷幽暗的冰封湖面上，寒风呼啸，远方孤月与高塔剪影笼罩在清冷的夜色里。十六岁的赵左右独自一人站在冰湖中央，戴着黑色手套的双手捧着那封红色横线信纸，口中呼出白气，耳畔回响着荀未来曾对他说过的一句句鼓励（画外音）。</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人生一步错，步步错。相信我，赵左右，选文！怎么可能会不咋地呢？肯定写得特别好，你那文采，你那笔锋唰唰的，以后你绝对能自己办杂志的！你别浪费你的天赋！</w:t>
      </w:r>
    </w:p>
    <w:p>
      <w:pPr>
        <w:spacing w:before="80" w:after="120" w:line="396" w:lineRule="auto"/>
        <w:jc w:val="left"/>
      </w:pPr>
      <w:r>
        <w:rPr>
          <w:rFonts w:ascii="Times New Roman" w:hAnsi="Times New Roman" w:eastAsia="宋体"/>
          <w:b w:val="0"/>
          <w:color w:val="111111"/>
          <w:sz w:val="22"/>
        </w:rPr>
        <w:t>赵左右低头凝视着信纸上工整的蓝墨水字迹，眼眶通红，泪水在眼底打转，声音颤抖而决绝。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如果都是假的，我宁可不要。</w:t>
      </w:r>
    </w:p>
    <w:p>
      <w:pPr>
        <w:spacing w:before="80" w:after="120" w:line="396" w:lineRule="auto"/>
        <w:jc w:val="left"/>
      </w:pPr>
      <w:r>
        <w:rPr>
          <w:rFonts w:ascii="Times New Roman" w:hAnsi="Times New Roman" w:eastAsia="宋体"/>
          <w:b w:val="0"/>
          <w:color w:val="111111"/>
          <w:sz w:val="22"/>
        </w:rPr>
        <w:t>赵左右决绝地松开右手——那封红色横线信纸瞬间被呼啸的寒风卷起，在幽暗的冰面上翻滚着飘向远方的黑暗深处。赵左右身体微微前倾，下意识地抬起右手朝信纸飞走的方向伸出半截，指尖停滞在半空，眼神从剧痛渐渐化为一片死寂的麻木（画外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从今天起，我就再也不写东西了。</w:t>
      </w:r>
    </w:p>
    <w:p>
      <w:pPr>
        <w:spacing w:before="80" w:after="120" w:line="396" w:lineRule="auto"/>
        <w:jc w:val="left"/>
      </w:pPr>
      <w:r>
        <w:rPr>
          <w:rFonts w:ascii="Times New Roman" w:hAnsi="Times New Roman" w:eastAsia="宋体"/>
          <w:b w:val="0"/>
          <w:color w:val="111111"/>
          <w:sz w:val="22"/>
        </w:rPr>
        <w:t>赵左右孤身伫立在空旷的冰封湖面上，身后突然传来一阵异样的声响。赵左右微怔，轻声发出一声疑问，正欲转头回望。</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诶？</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EP05</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