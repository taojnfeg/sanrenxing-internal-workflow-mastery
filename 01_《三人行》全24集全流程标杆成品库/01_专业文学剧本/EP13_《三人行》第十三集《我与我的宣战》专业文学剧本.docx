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96" w:lineRule="auto"/>
        <w:jc w:val="center"/>
      </w:pPr>
      <w:r>
        <w:rPr>
          <w:rFonts w:ascii="Arial" w:hAnsi="Arial" w:eastAsia="黑体"/>
          <w:b/>
          <w:color w:val="111111"/>
          <w:sz w:val="36"/>
        </w:rPr>
        <w:t>《三人行》</w:t>
      </w:r>
    </w:p>
    <w:p>
      <w:pPr>
        <w:spacing w:before="0" w:after="120" w:line="396" w:lineRule="auto"/>
        <w:jc w:val="center"/>
      </w:pPr>
      <w:r>
        <w:rPr>
          <w:rFonts w:ascii="Times New Roman" w:hAnsi="Times New Roman" w:eastAsia="宋体"/>
          <w:b w:val="0"/>
          <w:color w:val="666666"/>
          <w:sz w:val="20"/>
        </w:rPr>
        <w:t>THE TRIPLE ECHO OF TIME</w:t>
      </w:r>
    </w:p>
    <w:p>
      <w:pPr>
        <w:spacing w:before="0" w:after="360" w:line="396" w:lineRule="auto"/>
        <w:jc w:val="center"/>
      </w:pPr>
      <w:r>
        <w:rPr>
          <w:rFonts w:ascii="Arial" w:hAnsi="Arial" w:eastAsia="黑体"/>
          <w:b/>
          <w:color w:val="111111"/>
          <w:sz w:val="30"/>
        </w:rPr>
        <w:t>EP13　我与我的宣战</w:t>
      </w:r>
    </w:p>
    <w:p>
      <w:pPr>
        <w:spacing w:before="280" w:after="120" w:line="396" w:lineRule="auto"/>
        <w:jc w:val="left"/>
      </w:pPr>
      <w:r>
        <w:rPr>
          <w:rFonts w:ascii="Arial" w:hAnsi="Arial" w:eastAsia="黑体"/>
          <w:b/>
          <w:color w:val="111111"/>
          <w:sz w:val="23"/>
        </w:rPr>
        <w:t>13-1　内/外　末班公交车·岁月潭百乐超市与罗爱文家（餐厅与厨房） — 夜</w:t>
      </w:r>
    </w:p>
    <w:p>
      <w:pPr>
        <w:spacing w:before="80" w:after="120" w:line="396" w:lineRule="auto"/>
        <w:jc w:val="left"/>
      </w:pPr>
      <w:r>
        <w:rPr>
          <w:rFonts w:ascii="Times New Roman" w:hAnsi="Times New Roman" w:eastAsia="宋体"/>
          <w:b w:val="0"/>
          <w:color w:val="111111"/>
          <w:sz w:val="22"/>
        </w:rPr>
        <w:t>寒夜深沉，一列末班公交车停靠在郊区终点站。车厢后排座椅上，无家可归的四十一岁荀未来身穿棕褐色翻领棉服，怀里紧紧抱着黑色双肩包，脚边立着那只黑色拉杆箱，正歪着头沉沉睡去。身穿黑色制服、左臂戴着红袖章的公交司机走过来，伸手轻轻推了推荀未来的肩膀。</w:t>
      </w:r>
    </w:p>
    <w:p>
      <w:pPr>
        <w:spacing w:before="160" w:after="20" w:line="396" w:lineRule="auto"/>
        <w:jc w:val="center"/>
      </w:pPr>
      <w:r>
        <w:rPr>
          <w:rFonts w:ascii="Arial" w:hAnsi="Arial" w:eastAsia="黑体"/>
          <w:b/>
          <w:color w:val="111111"/>
          <w:sz w:val="22"/>
        </w:rPr>
        <w:t>公交司机</w:t>
      </w:r>
    </w:p>
    <w:p>
      <w:pPr>
        <w:spacing w:before="20" w:after="160" w:line="396" w:lineRule="auto"/>
        <w:ind w:left="2160" w:right="1440"/>
        <w:jc w:val="left"/>
      </w:pPr>
      <w:r>
        <w:rPr>
          <w:rFonts w:ascii="Times New Roman" w:hAnsi="Times New Roman" w:eastAsia="宋体"/>
          <w:b w:val="0"/>
          <w:color w:val="111111"/>
          <w:sz w:val="22"/>
        </w:rPr>
        <w:t>先生。先生，醒醒，先生，终点站到了。</w:t>
      </w:r>
    </w:p>
    <w:p>
      <w:pPr>
        <w:spacing w:before="80" w:after="120" w:line="396" w:lineRule="auto"/>
        <w:jc w:val="left"/>
      </w:pPr>
      <w:r>
        <w:rPr>
          <w:rFonts w:ascii="Times New Roman" w:hAnsi="Times New Roman" w:eastAsia="宋体"/>
          <w:b w:val="0"/>
          <w:color w:val="111111"/>
          <w:sz w:val="22"/>
        </w:rPr>
        <w:t>荀未来枕在双肩包上，眼睛都没睁开，迷迷糊糊地在梦中呢喃了一句。</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赶紧安排投胎吧……</w:t>
      </w:r>
    </w:p>
    <w:p>
      <w:pPr>
        <w:spacing w:before="80" w:after="120" w:line="396" w:lineRule="auto"/>
        <w:jc w:val="left"/>
      </w:pPr>
      <w:r>
        <w:rPr>
          <w:rFonts w:ascii="Times New Roman" w:hAnsi="Times New Roman" w:eastAsia="宋体"/>
          <w:b w:val="0"/>
          <w:color w:val="111111"/>
          <w:sz w:val="22"/>
        </w:rPr>
        <w:t>公交司机俯下身凑近他的耳边，满头雾水地反问。</w:t>
      </w:r>
    </w:p>
    <w:p>
      <w:pPr>
        <w:spacing w:before="160" w:after="20" w:line="396" w:lineRule="auto"/>
        <w:jc w:val="center"/>
      </w:pPr>
      <w:r>
        <w:rPr>
          <w:rFonts w:ascii="Arial" w:hAnsi="Arial" w:eastAsia="黑体"/>
          <w:b/>
          <w:color w:val="111111"/>
          <w:sz w:val="22"/>
        </w:rPr>
        <w:t>公交司机</w:t>
      </w:r>
    </w:p>
    <w:p>
      <w:pPr>
        <w:spacing w:before="20" w:after="160" w:line="396" w:lineRule="auto"/>
        <w:ind w:left="2160" w:right="1440"/>
        <w:jc w:val="left"/>
      </w:pPr>
      <w:r>
        <w:rPr>
          <w:rFonts w:ascii="Times New Roman" w:hAnsi="Times New Roman" w:eastAsia="宋体"/>
          <w:b w:val="0"/>
          <w:color w:val="111111"/>
          <w:sz w:val="22"/>
        </w:rPr>
        <w:t>啥？</w:t>
      </w:r>
    </w:p>
    <w:p>
      <w:pPr>
        <w:spacing w:before="80" w:after="120" w:line="396" w:lineRule="auto"/>
        <w:jc w:val="left"/>
      </w:pPr>
      <w:r>
        <w:rPr>
          <w:rFonts w:ascii="Times New Roman" w:hAnsi="Times New Roman" w:eastAsia="宋体"/>
          <w:b w:val="0"/>
          <w:color w:val="111111"/>
          <w:sz w:val="22"/>
        </w:rPr>
        <w:t>荀未来猛地眨了眨眼清醒过来，尴尬地笑了笑，抱紧怀里的双肩包朝司机摆了摆手。</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呵，睡迷糊了。你别管我，明天我再坐回去。</w:t>
      </w:r>
    </w:p>
    <w:p>
      <w:pPr>
        <w:spacing w:before="80" w:after="120" w:line="396" w:lineRule="auto"/>
        <w:jc w:val="left"/>
      </w:pPr>
      <w:r>
        <w:rPr>
          <w:rFonts w:ascii="Times New Roman" w:hAnsi="Times New Roman" w:eastAsia="宋体"/>
          <w:b w:val="0"/>
          <w:color w:val="111111"/>
          <w:sz w:val="22"/>
        </w:rPr>
        <w:t>公交司机指了指打开的车门，又俯身指向车窗外不远处的亮光，耐心地劝导。</w:t>
      </w:r>
    </w:p>
    <w:p>
      <w:pPr>
        <w:spacing w:before="160" w:after="20" w:line="396" w:lineRule="auto"/>
        <w:jc w:val="center"/>
      </w:pPr>
      <w:r>
        <w:rPr>
          <w:rFonts w:ascii="Arial" w:hAnsi="Arial" w:eastAsia="黑体"/>
          <w:b/>
          <w:color w:val="111111"/>
          <w:sz w:val="22"/>
        </w:rPr>
        <w:t>公交司机</w:t>
      </w:r>
    </w:p>
    <w:p>
      <w:pPr>
        <w:spacing w:before="20" w:after="160" w:line="396" w:lineRule="auto"/>
        <w:ind w:left="2160" w:right="1440"/>
        <w:jc w:val="left"/>
      </w:pPr>
      <w:r>
        <w:rPr>
          <w:rFonts w:ascii="Times New Roman" w:hAnsi="Times New Roman" w:eastAsia="宋体"/>
          <w:b w:val="0"/>
          <w:color w:val="111111"/>
          <w:sz w:val="22"/>
        </w:rPr>
        <w:t>不好意思先生啊，我们有规定，不允许在车上留宿的。您这样，您先下车，车站旁边呢就有个网吧，那里可以过夜的。</w:t>
      </w:r>
    </w:p>
    <w:p>
      <w:pPr>
        <w:spacing w:before="80" w:after="120" w:line="396" w:lineRule="auto"/>
        <w:jc w:val="left"/>
      </w:pPr>
      <w:r>
        <w:rPr>
          <w:rFonts w:ascii="Times New Roman" w:hAnsi="Times New Roman" w:eastAsia="宋体"/>
          <w:b w:val="0"/>
          <w:color w:val="111111"/>
          <w:sz w:val="22"/>
        </w:rPr>
        <w:t>荀未来揉了揉发木的后脑勺，茫然地环顾了一眼车窗外白茫茫的荒郊雪景。</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这是哪儿啊？</w:t>
      </w:r>
    </w:p>
    <w:p>
      <w:pPr>
        <w:spacing w:before="80" w:after="120" w:line="396" w:lineRule="auto"/>
        <w:jc w:val="left"/>
      </w:pPr>
      <w:r>
        <w:rPr>
          <w:rFonts w:ascii="Times New Roman" w:hAnsi="Times New Roman" w:eastAsia="宋体"/>
          <w:b w:val="0"/>
          <w:color w:val="111111"/>
          <w:sz w:val="22"/>
        </w:rPr>
        <w:t>公交司机抬手指了指车窗上方的路线图灯牌——终点站赫然印着“岁月潭站（Suiyuetan Station）”！</w:t>
      </w:r>
    </w:p>
    <w:p>
      <w:pPr>
        <w:spacing w:before="160" w:after="20" w:line="396" w:lineRule="auto"/>
        <w:jc w:val="center"/>
      </w:pPr>
      <w:r>
        <w:rPr>
          <w:rFonts w:ascii="Arial" w:hAnsi="Arial" w:eastAsia="黑体"/>
          <w:b/>
          <w:color w:val="111111"/>
          <w:sz w:val="22"/>
        </w:rPr>
        <w:t>公交司机</w:t>
      </w:r>
    </w:p>
    <w:p>
      <w:pPr>
        <w:spacing w:before="20" w:after="160" w:line="396" w:lineRule="auto"/>
        <w:ind w:left="2160" w:right="1440"/>
        <w:jc w:val="left"/>
      </w:pPr>
      <w:r>
        <w:rPr>
          <w:rFonts w:ascii="Times New Roman" w:hAnsi="Times New Roman" w:eastAsia="宋体"/>
          <w:b w:val="0"/>
          <w:color w:val="111111"/>
          <w:sz w:val="22"/>
        </w:rPr>
        <w:t>啊，岁月潭。</w:t>
      </w:r>
    </w:p>
    <w:p>
      <w:pPr>
        <w:spacing w:before="80" w:after="120" w:line="396" w:lineRule="auto"/>
        <w:jc w:val="left"/>
      </w:pPr>
      <w:r>
        <w:rPr>
          <w:rFonts w:ascii="Times New Roman" w:hAnsi="Times New Roman" w:eastAsia="宋体"/>
          <w:b w:val="0"/>
          <w:color w:val="111111"/>
          <w:sz w:val="22"/>
        </w:rPr>
        <w:t>荀未来心头一震，拖着黑色拉杆箱走下公交车，顶着寒风走到路边一家亮着灯箱的“百乐超市”小卖部前，伸手掀开厚重的透明塑料门帘走了进去。</w:t>
      </w:r>
    </w:p>
    <w:p>
      <w:pPr>
        <w:spacing w:before="80" w:after="120" w:line="396" w:lineRule="auto"/>
        <w:jc w:val="left"/>
      </w:pPr>
      <w:r>
        <w:rPr>
          <w:rFonts w:ascii="Times New Roman" w:hAnsi="Times New Roman" w:eastAsia="宋体"/>
          <w:b w:val="0"/>
          <w:color w:val="111111"/>
          <w:sz w:val="22"/>
        </w:rPr>
        <w:t>荀未来环顾了一圈货架，走到玻璃柜台前向穿白上衣的超市老板娘询问——经历过漫画屋拆迁、确诊重度酒精肝与表白被拒的三重打击，心灰意冷的他竟想买一盒触发主动召回的巧克力棒直接回二零三三年了！</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你好，老板。老板，你们家有没有那个巧克力饼干棒啊？</w:t>
      </w:r>
    </w:p>
    <w:p>
      <w:pPr>
        <w:spacing w:before="80" w:after="120" w:line="396" w:lineRule="auto"/>
        <w:jc w:val="left"/>
      </w:pPr>
      <w:r>
        <w:rPr>
          <w:rFonts w:ascii="Times New Roman" w:hAnsi="Times New Roman" w:eastAsia="宋体"/>
          <w:b w:val="0"/>
          <w:color w:val="111111"/>
          <w:sz w:val="22"/>
        </w:rPr>
        <w:t>老板娘从货架上拿出一盒红白包装的“卡奇滋（CHOCOLATE BISCUIT STICK）”巧克力饼干棒放在玻璃柜台上。</w:t>
      </w:r>
    </w:p>
    <w:p>
      <w:pPr>
        <w:spacing w:before="160" w:after="20" w:line="396" w:lineRule="auto"/>
        <w:jc w:val="center"/>
      </w:pPr>
      <w:r>
        <w:rPr>
          <w:rFonts w:ascii="Arial" w:hAnsi="Arial" w:eastAsia="黑体"/>
          <w:b/>
          <w:color w:val="111111"/>
          <w:sz w:val="22"/>
        </w:rPr>
        <w:t>超市老板娘</w:t>
      </w:r>
    </w:p>
    <w:p>
      <w:pPr>
        <w:spacing w:before="20" w:after="160" w:line="396" w:lineRule="auto"/>
        <w:ind w:left="2160" w:right="1440"/>
        <w:jc w:val="left"/>
      </w:pPr>
      <w:r>
        <w:rPr>
          <w:rFonts w:ascii="Times New Roman" w:hAnsi="Times New Roman" w:eastAsia="宋体"/>
          <w:b w:val="0"/>
          <w:color w:val="111111"/>
          <w:sz w:val="22"/>
        </w:rPr>
        <w:t>有的，在这。</w:t>
      </w:r>
    </w:p>
    <w:p>
      <w:pPr>
        <w:spacing w:before="80" w:after="120" w:line="396" w:lineRule="auto"/>
        <w:jc w:val="left"/>
      </w:pPr>
      <w:r>
        <w:rPr>
          <w:rFonts w:ascii="Times New Roman" w:hAnsi="Times New Roman" w:eastAsia="宋体"/>
          <w:b w:val="0"/>
          <w:color w:val="111111"/>
          <w:sz w:val="22"/>
        </w:rPr>
        <w:t>荀未来拿起那盒巧克力饼干棒端详了两秒，叹了口气准备掏钱。</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噢，谢谢啊。多少钱？</w:t>
      </w:r>
    </w:p>
    <w:p>
      <w:pPr>
        <w:spacing w:before="80" w:after="120" w:line="396" w:lineRule="auto"/>
        <w:jc w:val="left"/>
      </w:pPr>
      <w:r>
        <w:rPr>
          <w:rFonts w:ascii="Times New Roman" w:hAnsi="Times New Roman" w:eastAsia="宋体"/>
          <w:b w:val="0"/>
          <w:color w:val="111111"/>
          <w:sz w:val="22"/>
        </w:rPr>
        <w:t>就在荀未来手伸进口袋的刹那，身后超市门帘突然被掀开——身穿黑白绿拼色连帽羽绒服、背着白色双肩包的十六岁罗爱文走了进来，一眼看见拖着大行李箱站在柜台前的荀未来，惊讶地瞪大了眼睛！</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荀哥？你……来这儿露营啊？</w:t>
      </w:r>
    </w:p>
    <w:p>
      <w:pPr>
        <w:spacing w:before="80" w:after="120" w:line="396" w:lineRule="auto"/>
        <w:jc w:val="left"/>
      </w:pPr>
      <w:r>
        <w:rPr>
          <w:rFonts w:ascii="Times New Roman" w:hAnsi="Times New Roman" w:eastAsia="宋体"/>
          <w:b w:val="0"/>
          <w:color w:val="111111"/>
          <w:sz w:val="22"/>
        </w:rPr>
        <w:t>荀未来猛地转过头，又惊又喜地看着突然出现的死党小弟。</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小罗？你怎么会在这儿啊？</w:t>
      </w:r>
    </w:p>
    <w:p>
      <w:pPr>
        <w:spacing w:before="80" w:after="120" w:line="396" w:lineRule="auto"/>
        <w:jc w:val="left"/>
      </w:pPr>
      <w:r>
        <w:rPr>
          <w:rFonts w:ascii="Times New Roman" w:hAnsi="Times New Roman" w:eastAsia="宋体"/>
          <w:b w:val="0"/>
          <w:color w:val="111111"/>
          <w:sz w:val="22"/>
        </w:rPr>
        <w:t>罗爱文苦着脸摇了摇头，满腹牢骚地吐槽起来。</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哎呀别提了，我每周末晚上都得来这附近一个老外家补英语。</w:t>
      </w:r>
    </w:p>
    <w:p>
      <w:pPr>
        <w:spacing w:before="80" w:after="120" w:line="396" w:lineRule="auto"/>
        <w:jc w:val="left"/>
      </w:pPr>
      <w:r>
        <w:rPr>
          <w:rFonts w:ascii="Times New Roman" w:hAnsi="Times New Roman" w:eastAsia="宋体"/>
          <w:b w:val="0"/>
          <w:color w:val="111111"/>
          <w:sz w:val="22"/>
        </w:rPr>
        <w:t>荀未来把巧克力饼干棒放回柜台上，忍俊不禁地打趣他。</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就你那破英语，补不补都那样吧？</w:t>
      </w:r>
    </w:p>
    <w:p>
      <w:pPr>
        <w:spacing w:before="80" w:after="120" w:line="396" w:lineRule="auto"/>
        <w:jc w:val="left"/>
      </w:pPr>
      <w:r>
        <w:rPr>
          <w:rFonts w:ascii="Times New Roman" w:hAnsi="Times New Roman" w:eastAsia="宋体"/>
          <w:b w:val="0"/>
          <w:color w:val="111111"/>
          <w:sz w:val="22"/>
        </w:rPr>
        <w:t>罗爱文梗着脖子据理力争。</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我得出国呀！主要是我爸工厂在附近，他跟那老外认识，非得让我来。</w:t>
      </w:r>
    </w:p>
    <w:p>
      <w:pPr>
        <w:spacing w:before="80" w:after="120" w:line="396" w:lineRule="auto"/>
        <w:jc w:val="left"/>
      </w:pPr>
      <w:r>
        <w:rPr>
          <w:rFonts w:ascii="Times New Roman" w:hAnsi="Times New Roman" w:eastAsia="宋体"/>
          <w:b w:val="0"/>
          <w:color w:val="111111"/>
          <w:sz w:val="22"/>
        </w:rPr>
        <w:t>荀未来恍然大悟地点了点头。</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噢……所以你在这里等他下班是吧？</w:t>
      </w:r>
    </w:p>
    <w:p>
      <w:pPr>
        <w:spacing w:before="80" w:after="120" w:line="396" w:lineRule="auto"/>
        <w:jc w:val="left"/>
      </w:pPr>
      <w:r>
        <w:rPr>
          <w:rFonts w:ascii="Times New Roman" w:hAnsi="Times New Roman" w:eastAsia="宋体"/>
          <w:b w:val="0"/>
          <w:color w:val="111111"/>
          <w:sz w:val="22"/>
        </w:rPr>
        <w:t>罗爱文摆了摆手。</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啊没有，他住工厂。</w:t>
      </w:r>
    </w:p>
    <w:p>
      <w:pPr>
        <w:spacing w:before="80" w:after="120" w:line="396" w:lineRule="auto"/>
        <w:jc w:val="left"/>
      </w:pPr>
      <w:r>
        <w:rPr>
          <w:rFonts w:ascii="Times New Roman" w:hAnsi="Times New Roman" w:eastAsia="宋体"/>
          <w:b w:val="0"/>
          <w:color w:val="111111"/>
          <w:sz w:val="22"/>
        </w:rPr>
        <w:t>荀未来随口关切地问了一句。</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那你家那么大，就你跟你妈住啊？</w:t>
      </w:r>
    </w:p>
    <w:p>
      <w:pPr>
        <w:spacing w:before="80" w:after="120" w:line="396" w:lineRule="auto"/>
        <w:jc w:val="left"/>
      </w:pPr>
      <w:r>
        <w:rPr>
          <w:rFonts w:ascii="Times New Roman" w:hAnsi="Times New Roman" w:eastAsia="宋体"/>
          <w:b w:val="0"/>
          <w:color w:val="111111"/>
          <w:sz w:val="22"/>
        </w:rPr>
        <w:t>罗爱文脸上掠过一丝富二代少年的尴尬与落寞，挠了挠头实话实说；荀未来一听“家里就我一个人”这七个字，眼睛瞬间亮了起来，直勾勾地盯住了罗爱文！罗爱文被他看得发毛，疑惑地问了一句：“咋了？”</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我……我现在那个妈不跟我住一块儿，家里就我一个人。——咋了？</w:t>
      </w:r>
    </w:p>
    <w:p>
      <w:pPr>
        <w:spacing w:before="80" w:after="120" w:line="396" w:lineRule="auto"/>
        <w:jc w:val="left"/>
      </w:pPr>
      <w:r>
        <w:rPr>
          <w:rFonts w:ascii="Times New Roman" w:hAnsi="Times New Roman" w:eastAsia="宋体"/>
          <w:b w:val="0"/>
          <w:color w:val="111111"/>
          <w:sz w:val="22"/>
        </w:rPr>
        <w:t>半个小时后，罗爱文宽敞气派的中式精装豪宅餐厅内，换上舒适浅灰麻花毛衣的荀未来正坐在红木餐桌前，大口吸溜着一碗热气腾腾的泡面喝着热汤。换上居家运动服的罗爱文从走廊快步走出来，双手撑在餐桌边热情周到地汇报。</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荀哥，话费帮你充好了，床也铺好了。吃饱了没？要不要给你煮点猪肉大葱馅饺子？我珍藏的，贼香！</w:t>
      </w:r>
    </w:p>
    <w:p>
      <w:pPr>
        <w:spacing w:before="80" w:after="120" w:line="396" w:lineRule="auto"/>
        <w:jc w:val="left"/>
      </w:pPr>
      <w:r>
        <w:rPr>
          <w:rFonts w:ascii="Times New Roman" w:hAnsi="Times New Roman" w:eastAsia="宋体"/>
          <w:b w:val="0"/>
          <w:color w:val="111111"/>
          <w:sz w:val="22"/>
        </w:rPr>
        <w:t>荀未来嘴里叼着塑料叉子，感动得连连点头。</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行啊！</w:t>
      </w:r>
    </w:p>
    <w:p>
      <w:pPr>
        <w:spacing w:before="80" w:after="120" w:line="396" w:lineRule="auto"/>
        <w:jc w:val="left"/>
      </w:pPr>
      <w:r>
        <w:rPr>
          <w:rFonts w:ascii="Times New Roman" w:hAnsi="Times New Roman" w:eastAsia="宋体"/>
          <w:b w:val="0"/>
          <w:color w:val="111111"/>
          <w:sz w:val="22"/>
        </w:rPr>
        <w:t>罗爱文欢快地应了一声“哎！”，转身一溜烟跑进开放式厨房，拉开大冰箱取出“好人家”速冻水饺起锅烧水，还不忘探出头冲餐厅大声询问。</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荀哥，饺子过凉水不？</w:t>
      </w:r>
    </w:p>
    <w:p>
      <w:pPr>
        <w:spacing w:before="80" w:after="120" w:line="396" w:lineRule="auto"/>
        <w:jc w:val="left"/>
      </w:pPr>
      <w:r>
        <w:rPr>
          <w:rFonts w:ascii="Times New Roman" w:hAnsi="Times New Roman" w:eastAsia="宋体"/>
          <w:b w:val="0"/>
          <w:color w:val="111111"/>
          <w:sz w:val="22"/>
        </w:rPr>
        <w:t>荀未来转过头朝厨房方向喊道。</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过一下吧。</w:t>
      </w:r>
    </w:p>
    <w:p>
      <w:pPr>
        <w:spacing w:before="80" w:after="120" w:line="396" w:lineRule="auto"/>
        <w:jc w:val="left"/>
      </w:pPr>
      <w:r>
        <w:rPr>
          <w:rFonts w:ascii="Times New Roman" w:hAnsi="Times New Roman" w:eastAsia="宋体"/>
          <w:b w:val="0"/>
          <w:color w:val="111111"/>
          <w:sz w:val="22"/>
        </w:rPr>
        <w:t>厨房里传来罗爱文响亮的回应：“好嘞！”荀未来停下手中的叉子，转过头静静望着厨房暖黄灯光下为自己忙前忙后的少年死党，干涸冰冷的心房瞬间被一股久违的暖流填满，眼底浮起一抹温柔而释怀的笑意。</w:t>
      </w:r>
    </w:p>
    <w:p>
      <w:pPr>
        <w:spacing w:before="160" w:after="20" w:line="396" w:lineRule="auto"/>
        <w:jc w:val="center"/>
      </w:pPr>
      <w:r>
        <w:rPr>
          <w:rFonts w:ascii="Arial" w:hAnsi="Arial" w:eastAsia="黑体"/>
          <w:b/>
          <w:color w:val="111111"/>
          <w:sz w:val="22"/>
        </w:rPr>
        <w:t>荀未来（内心独白）</w:t>
      </w:r>
    </w:p>
    <w:p>
      <w:pPr>
        <w:spacing w:before="20" w:after="160" w:line="396" w:lineRule="auto"/>
        <w:ind w:left="2160" w:right="1440"/>
        <w:jc w:val="left"/>
      </w:pPr>
      <w:r>
        <w:rPr>
          <w:rFonts w:ascii="Times New Roman" w:hAnsi="Times New Roman" w:eastAsia="宋体"/>
          <w:b w:val="0"/>
          <w:color w:val="111111"/>
          <w:sz w:val="22"/>
        </w:rPr>
        <w:t>我终究也不是只有一个人嘛。</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13-2　外/内　片头曲《三人行》（OP） — 日/夜</w:t>
      </w:r>
    </w:p>
    <w:p>
      <w:pPr>
        <w:spacing w:before="160" w:after="80" w:line="396" w:lineRule="auto"/>
        <w:jc w:val="left"/>
      </w:pPr>
      <w:r>
        <w:rPr>
          <w:rFonts w:ascii="Arial" w:hAnsi="Arial" w:eastAsia="黑体"/>
          <w:b/>
          <w:color w:val="111111"/>
          <w:sz w:val="22"/>
        </w:rPr>
        <w:t>*开始片头音乐：</w:t>
      </w:r>
    </w:p>
    <w:p>
      <w:pPr>
        <w:spacing w:before="80" w:after="120" w:line="396" w:lineRule="auto"/>
        <w:jc w:val="left"/>
      </w:pPr>
      <w:r>
        <w:rPr>
          <w:rFonts w:ascii="Times New Roman" w:hAnsi="Times New Roman" w:eastAsia="宋体"/>
          <w:b w:val="0"/>
          <w:color w:val="111111"/>
          <w:sz w:val="22"/>
        </w:rPr>
        <w:t>伴随着片头曲旋律，时光漩涡与三代同体的命运轨迹交错定格于剧名《三人行》（THE TRIPLE ECHO OF TIME）。</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13-3　内　501室赵左右家·卫生间梦境与赵左右卧室 — 夜/晨</w:t>
      </w:r>
    </w:p>
    <w:p>
      <w:pPr>
        <w:spacing w:before="80" w:after="120" w:line="396" w:lineRule="auto"/>
        <w:jc w:val="left"/>
      </w:pPr>
      <w:r>
        <w:rPr>
          <w:rFonts w:ascii="Times New Roman" w:hAnsi="Times New Roman" w:eastAsia="宋体"/>
          <w:b w:val="0"/>
          <w:color w:val="111111"/>
          <w:sz w:val="22"/>
        </w:rPr>
        <w:t>昏暗的五零一室卫生间内，画面浮现本集片名：第 13 集 我与我的宣战。</w:t>
      </w:r>
    </w:p>
    <w:p>
      <w:pPr>
        <w:spacing w:before="80" w:after="120" w:line="396" w:lineRule="auto"/>
        <w:jc w:val="left"/>
      </w:pPr>
      <w:r>
        <w:rPr>
          <w:rFonts w:ascii="Times New Roman" w:hAnsi="Times New Roman" w:eastAsia="宋体"/>
          <w:b w:val="0"/>
          <w:color w:val="111111"/>
          <w:sz w:val="22"/>
        </w:rPr>
        <w:t>身穿黑白粗细横条纹长袖T恤的十六岁赵左右站在洗手台前，弯腰用冷水洗了把脸，抽出一张纸巾擦干水珠，缓缓抬起头看向面前的镜子——</w:t>
      </w:r>
    </w:p>
    <w:p>
      <w:pPr>
        <w:spacing w:before="80" w:after="120" w:line="396" w:lineRule="auto"/>
        <w:jc w:val="left"/>
      </w:pPr>
      <w:r>
        <w:rPr>
          <w:rFonts w:ascii="Times New Roman" w:hAnsi="Times New Roman" w:eastAsia="宋体"/>
          <w:b w:val="0"/>
          <w:color w:val="111111"/>
          <w:sz w:val="22"/>
        </w:rPr>
        <w:t>头顶的灯光突然滋啦闪烁了一下，只见洗漱镜中，原本属于十六岁少年的倒影竟在刹那间幻化成了身穿同款黑白条纹T恤、面容阴冷邪魅的四十一岁荀未来！镜中的荀未来冲着他勾起嘴角。</w:t>
      </w:r>
    </w:p>
    <w:p>
      <w:pPr>
        <w:spacing w:before="160" w:after="20" w:line="396" w:lineRule="auto"/>
        <w:jc w:val="center"/>
      </w:pPr>
      <w:r>
        <w:rPr>
          <w:rFonts w:ascii="Arial" w:hAnsi="Arial" w:eastAsia="黑体"/>
          <w:b/>
          <w:color w:val="111111"/>
          <w:sz w:val="22"/>
        </w:rPr>
        <w:t>荀未来（梦境画外音）</w:t>
      </w:r>
    </w:p>
    <w:p>
      <w:pPr>
        <w:spacing w:before="20" w:after="160" w:line="396" w:lineRule="auto"/>
        <w:ind w:left="2160" w:right="1440"/>
        <w:jc w:val="left"/>
      </w:pPr>
      <w:r>
        <w:rPr>
          <w:rFonts w:ascii="Times New Roman" w:hAnsi="Times New Roman" w:eastAsia="宋体"/>
          <w:b w:val="0"/>
          <w:color w:val="111111"/>
          <w:sz w:val="22"/>
        </w:rPr>
        <w:t>怎么样？是不是觉得男人四十之后，才比较帅啊？</w:t>
      </w:r>
    </w:p>
    <w:p>
      <w:pPr>
        <w:spacing w:before="80" w:after="120" w:line="396" w:lineRule="auto"/>
        <w:jc w:val="left"/>
      </w:pPr>
      <w:r>
        <w:rPr>
          <w:rFonts w:ascii="Times New Roman" w:hAnsi="Times New Roman" w:eastAsia="宋体"/>
          <w:b w:val="0"/>
          <w:color w:val="111111"/>
          <w:sz w:val="22"/>
        </w:rPr>
        <w:t>赵左右瞳孔骤缩，还没来得及后退，站在他身后的四十一岁荀未来突然伸出双臂，从背后死死勒住了十六岁赵左右的脖子！赵左右双手死命抠住对方的手臂痛苦挣扎，荀未来贴在他耳边面无表情地冷酷低语。</w:t>
      </w:r>
    </w:p>
    <w:p>
      <w:pPr>
        <w:spacing w:before="160" w:after="20" w:line="396" w:lineRule="auto"/>
        <w:jc w:val="center"/>
      </w:pPr>
      <w:r>
        <w:rPr>
          <w:rFonts w:ascii="Arial" w:hAnsi="Arial" w:eastAsia="黑体"/>
          <w:b/>
          <w:color w:val="111111"/>
          <w:sz w:val="22"/>
        </w:rPr>
        <w:t>荀未来（梦境）</w:t>
      </w:r>
    </w:p>
    <w:p>
      <w:pPr>
        <w:spacing w:before="20" w:after="160" w:line="396" w:lineRule="auto"/>
        <w:ind w:left="2160" w:right="1440"/>
        <w:jc w:val="left"/>
      </w:pPr>
      <w:r>
        <w:rPr>
          <w:rFonts w:ascii="Times New Roman" w:hAnsi="Times New Roman" w:eastAsia="宋体"/>
          <w:b w:val="0"/>
          <w:color w:val="111111"/>
          <w:sz w:val="22"/>
        </w:rPr>
        <w:t>别乱跑，乖乖地走，我给你选的路！</w:t>
      </w:r>
    </w:p>
    <w:p>
      <w:pPr>
        <w:spacing w:before="80" w:after="120" w:line="396" w:lineRule="auto"/>
        <w:jc w:val="left"/>
      </w:pPr>
      <w:r>
        <w:rPr>
          <w:rFonts w:ascii="Times New Roman" w:hAnsi="Times New Roman" w:eastAsia="宋体"/>
          <w:b w:val="0"/>
          <w:color w:val="111111"/>
          <w:sz w:val="22"/>
        </w:rPr>
        <w:t>被勒得呼吸困难的赵左右满脸涨红，从喉咙里艰难地挤出五个字。</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你是未来的我……</w:t>
      </w:r>
    </w:p>
    <w:p>
      <w:pPr>
        <w:spacing w:before="80" w:after="120" w:line="396" w:lineRule="auto"/>
        <w:jc w:val="left"/>
      </w:pPr>
      <w:r>
        <w:rPr>
          <w:rFonts w:ascii="Times New Roman" w:hAnsi="Times New Roman" w:eastAsia="宋体"/>
          <w:b w:val="0"/>
          <w:color w:val="111111"/>
          <w:sz w:val="22"/>
        </w:rPr>
        <w:t>背后的荀未来手下力道骤然加重，眼神阴鸷地贴耳威胁；赵左右痛苦地拼命扭动脖子呼救。</w:t>
      </w:r>
    </w:p>
    <w:p>
      <w:pPr>
        <w:spacing w:before="160" w:after="20" w:line="396" w:lineRule="auto"/>
        <w:jc w:val="center"/>
      </w:pPr>
      <w:r>
        <w:rPr>
          <w:rFonts w:ascii="Arial" w:hAnsi="Arial" w:eastAsia="黑体"/>
          <w:b/>
          <w:color w:val="111111"/>
          <w:sz w:val="22"/>
        </w:rPr>
        <w:t>荀未来（梦境）</w:t>
      </w:r>
    </w:p>
    <w:p>
      <w:pPr>
        <w:spacing w:before="20" w:after="160" w:line="396" w:lineRule="auto"/>
        <w:ind w:left="2160" w:right="1440"/>
        <w:jc w:val="left"/>
      </w:pPr>
      <w:r>
        <w:rPr>
          <w:rFonts w:ascii="Times New Roman" w:hAnsi="Times New Roman" w:eastAsia="宋体"/>
          <w:b w:val="0"/>
          <w:color w:val="111111"/>
          <w:sz w:val="22"/>
        </w:rPr>
        <w:t>既然你都已经发现了，是不是要对自己的未来负责，啊？</w:t>
      </w:r>
    </w:p>
    <w:p>
      <w:pPr>
        <w:spacing w:before="80" w:after="120" w:line="396" w:lineRule="auto"/>
        <w:jc w:val="left"/>
      </w:pPr>
      <w:r>
        <w:rPr>
          <w:rFonts w:ascii="Times New Roman" w:hAnsi="Times New Roman" w:eastAsia="宋体"/>
          <w:b w:val="0"/>
          <w:color w:val="111111"/>
          <w:sz w:val="22"/>
        </w:rPr>
        <w:t>赵左右在窒息的绝望中撕心裂肺地挣扎大喊——</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放开我……放开……</w:t>
      </w:r>
    </w:p>
    <w:p>
      <w:pPr>
        <w:spacing w:before="80" w:after="120" w:line="396" w:lineRule="auto"/>
        <w:jc w:val="left"/>
      </w:pPr>
      <w:r>
        <w:rPr>
          <w:rFonts w:ascii="Times New Roman" w:hAnsi="Times New Roman" w:eastAsia="宋体"/>
          <w:b w:val="0"/>
          <w:color w:val="111111"/>
          <w:sz w:val="22"/>
        </w:rPr>
        <w:t>清晨的阳光洒进五零一室卧室，躺在床上的十六岁赵左右猛然从噩梦中惊醒坐起，浑身冷汗淋漓，大口大口地喘着粗气。卧室门外传来母亲刘美奕的呼喊声。</w:t>
      </w:r>
    </w:p>
    <w:p>
      <w:pPr>
        <w:spacing w:before="160" w:after="20" w:line="396" w:lineRule="auto"/>
        <w:jc w:val="center"/>
      </w:pPr>
      <w:r>
        <w:rPr>
          <w:rFonts w:ascii="Arial" w:hAnsi="Arial" w:eastAsia="黑体"/>
          <w:b/>
          <w:color w:val="111111"/>
          <w:sz w:val="22"/>
        </w:rPr>
        <w:t>刘美奕（画外音）</w:t>
      </w:r>
    </w:p>
    <w:p>
      <w:pPr>
        <w:spacing w:before="20" w:after="160" w:line="396" w:lineRule="auto"/>
        <w:ind w:left="2160" w:right="1440"/>
        <w:jc w:val="left"/>
      </w:pPr>
      <w:r>
        <w:rPr>
          <w:rFonts w:ascii="Times New Roman" w:hAnsi="Times New Roman" w:eastAsia="宋体"/>
          <w:b w:val="0"/>
          <w:color w:val="111111"/>
          <w:sz w:val="22"/>
        </w:rPr>
        <w:t>儿子，起了没啊？闹铃都响了好一阵了。</w:t>
      </w:r>
    </w:p>
    <w:p>
      <w:pPr>
        <w:spacing w:before="80" w:after="120" w:line="396" w:lineRule="auto"/>
        <w:jc w:val="left"/>
      </w:pPr>
      <w:r>
        <w:rPr>
          <w:rFonts w:ascii="Times New Roman" w:hAnsi="Times New Roman" w:eastAsia="宋体"/>
          <w:b w:val="0"/>
          <w:color w:val="111111"/>
          <w:sz w:val="22"/>
        </w:rPr>
        <w:t>赵左右伸手按掉床头还在叮铃作响的机械闹钟，平复了一下剧烈的心跳，朝门外应了一声。</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起了。</w:t>
      </w:r>
    </w:p>
    <w:p>
      <w:pPr>
        <w:spacing w:before="80" w:after="120" w:line="396" w:lineRule="auto"/>
        <w:jc w:val="left"/>
      </w:pPr>
      <w:r>
        <w:rPr>
          <w:rFonts w:ascii="Times New Roman" w:hAnsi="Times New Roman" w:eastAsia="宋体"/>
          <w:b w:val="0"/>
          <w:color w:val="111111"/>
          <w:sz w:val="22"/>
        </w:rPr>
        <w:t>赵左右掀开被子下床走到书桌前，从课本下方拿起了昨晚在漫画屋门外捡回来的那沓二零零八年手撕老黄历。他一张张翻看着上面荀未来写下的操控计划，最后目光定格在那张用红色笔重重写着“你选的未来，问过我想要吗？”的日历纸上，眉头紧锁，眼神里满是震撼与思索。</w:t>
      </w:r>
    </w:p>
    <w:p>
      <w:pPr>
        <w:spacing w:before="160" w:after="20" w:line="396" w:lineRule="auto"/>
        <w:jc w:val="center"/>
      </w:pPr>
      <w:r>
        <w:rPr>
          <w:rFonts w:ascii="Arial" w:hAnsi="Arial" w:eastAsia="黑体"/>
          <w:b/>
          <w:color w:val="111111"/>
          <w:sz w:val="22"/>
        </w:rPr>
        <w:t>赵左右（内心独白）</w:t>
      </w:r>
    </w:p>
    <w:p>
      <w:pPr>
        <w:spacing w:before="20" w:after="160" w:line="396" w:lineRule="auto"/>
        <w:ind w:left="2160" w:right="1440"/>
        <w:jc w:val="left"/>
      </w:pPr>
      <w:r>
        <w:rPr>
          <w:rFonts w:ascii="Times New Roman" w:hAnsi="Times New Roman" w:eastAsia="宋体"/>
          <w:b w:val="0"/>
          <w:color w:val="111111"/>
          <w:sz w:val="22"/>
        </w:rPr>
        <w:t>未来的我……真有这么科幻的事吗？</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13-4　内　长林八中·高一十班教室·主任办公室与学校食堂 — 日</w:t>
      </w:r>
    </w:p>
    <w:p>
      <w:pPr>
        <w:spacing w:before="80" w:after="120" w:line="396" w:lineRule="auto"/>
        <w:jc w:val="left"/>
      </w:pPr>
      <w:r>
        <w:rPr>
          <w:rFonts w:ascii="Times New Roman" w:hAnsi="Times New Roman" w:eastAsia="宋体"/>
          <w:b w:val="0"/>
          <w:color w:val="111111"/>
          <w:sz w:val="22"/>
        </w:rPr>
        <w:t>早自习前的高一十班教室里，同学们陆续进班。身穿蓝白校服内搭酒红连帽卫衣的赵左右坐在座位上写字；四十一岁的荀未来背着黑色双肩包从后门大摇大摆地走进教室，在第一排坐下后从书包里掏出一本红色封面的《读者》杂志津津有味地翻看。</w:t>
      </w:r>
    </w:p>
    <w:p>
      <w:pPr>
        <w:spacing w:before="80" w:after="120" w:line="396" w:lineRule="auto"/>
        <w:jc w:val="left"/>
      </w:pPr>
      <w:r>
        <w:rPr>
          <w:rFonts w:ascii="Times New Roman" w:hAnsi="Times New Roman" w:eastAsia="宋体"/>
          <w:b w:val="0"/>
          <w:color w:val="111111"/>
          <w:sz w:val="22"/>
        </w:rPr>
        <w:t>后排的赵左右合上笔盖站起身，不动声色地走到第一排荀未来的课桌前，居高临下地开口试探。</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荀哥，我看漫画屋拆了，你搬哪去了？</w:t>
      </w:r>
    </w:p>
    <w:p>
      <w:pPr>
        <w:spacing w:before="80" w:after="120" w:line="396" w:lineRule="auto"/>
        <w:jc w:val="left"/>
      </w:pPr>
      <w:r>
        <w:rPr>
          <w:rFonts w:ascii="Times New Roman" w:hAnsi="Times New Roman" w:eastAsia="宋体"/>
          <w:b w:val="0"/>
          <w:color w:val="111111"/>
          <w:sz w:val="22"/>
        </w:rPr>
        <w:t>荀未来眼皮都没抬，翻过一页《读者》杂志，语气淡漠地挡了回去。</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不劳您操心，我总有地儿住。</w:t>
      </w:r>
    </w:p>
    <w:p>
      <w:pPr>
        <w:spacing w:before="80" w:after="120" w:line="396" w:lineRule="auto"/>
        <w:jc w:val="left"/>
      </w:pPr>
      <w:r>
        <w:rPr>
          <w:rFonts w:ascii="Times New Roman" w:hAnsi="Times New Roman" w:eastAsia="宋体"/>
          <w:b w:val="0"/>
          <w:color w:val="111111"/>
          <w:sz w:val="22"/>
        </w:rPr>
        <w:t>赵左右低头看了一眼他手里的《读者》，继续追问。</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你怎么突然开始看杂志了？</w:t>
      </w:r>
    </w:p>
    <w:p>
      <w:pPr>
        <w:spacing w:before="80" w:after="120" w:line="396" w:lineRule="auto"/>
        <w:jc w:val="left"/>
      </w:pPr>
      <w:r>
        <w:rPr>
          <w:rFonts w:ascii="Times New Roman" w:hAnsi="Times New Roman" w:eastAsia="宋体"/>
          <w:b w:val="0"/>
          <w:color w:val="111111"/>
          <w:sz w:val="22"/>
        </w:rPr>
        <w:t>荀未来合上杂志抬起头，慢条斯理地亮出了自己的新算盘。</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就是想研究研究，办个校园杂志，开个杂志社。</w:t>
      </w:r>
    </w:p>
    <w:p>
      <w:pPr>
        <w:spacing w:before="80" w:after="120" w:line="396" w:lineRule="auto"/>
        <w:jc w:val="left"/>
      </w:pPr>
      <w:r>
        <w:rPr>
          <w:rFonts w:ascii="Times New Roman" w:hAnsi="Times New Roman" w:eastAsia="宋体"/>
          <w:b w:val="0"/>
          <w:color w:val="111111"/>
          <w:sz w:val="22"/>
        </w:rPr>
        <w:t>赵左右微微挑眉，搬出学校的规定提醒他。</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可是社团数量已经满了，上次戴主任说，最后一个名额给我们心理社了。</w:t>
      </w:r>
    </w:p>
    <w:p>
      <w:pPr>
        <w:spacing w:before="80" w:after="120" w:line="396" w:lineRule="auto"/>
        <w:jc w:val="left"/>
      </w:pPr>
      <w:r>
        <w:rPr>
          <w:rFonts w:ascii="Times New Roman" w:hAnsi="Times New Roman" w:eastAsia="宋体"/>
          <w:b w:val="0"/>
          <w:color w:val="111111"/>
          <w:sz w:val="22"/>
        </w:rPr>
        <w:t>荀未来把手里的《读者》往课桌上重重一拍，从座位上站起身逼近赵左右，理直气壮地要求他让位！</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那你就把心理社团解散，把名额让出来。</w:t>
      </w:r>
    </w:p>
    <w:p>
      <w:pPr>
        <w:spacing w:before="80" w:after="120" w:line="396" w:lineRule="auto"/>
        <w:jc w:val="left"/>
      </w:pPr>
      <w:r>
        <w:rPr>
          <w:rFonts w:ascii="Times New Roman" w:hAnsi="Times New Roman" w:eastAsia="宋体"/>
          <w:b w:val="0"/>
          <w:color w:val="111111"/>
          <w:sz w:val="22"/>
        </w:rPr>
        <w:t>赵左右毫不退让地迎着他的目光。</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那不行，我都已经招五个人了。</w:t>
      </w:r>
    </w:p>
    <w:p>
      <w:pPr>
        <w:spacing w:before="80" w:after="120" w:line="396" w:lineRule="auto"/>
        <w:jc w:val="left"/>
      </w:pPr>
      <w:r>
        <w:rPr>
          <w:rFonts w:ascii="Times New Roman" w:hAnsi="Times New Roman" w:eastAsia="宋体"/>
          <w:b w:val="0"/>
          <w:color w:val="111111"/>
          <w:sz w:val="22"/>
        </w:rPr>
        <w:t>荀未来轻蔑地嗤笑一声。</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才五个人？</w:t>
      </w:r>
    </w:p>
    <w:p>
      <w:pPr>
        <w:spacing w:before="80" w:after="120" w:line="396" w:lineRule="auto"/>
        <w:jc w:val="left"/>
      </w:pPr>
      <w:r>
        <w:rPr>
          <w:rFonts w:ascii="Times New Roman" w:hAnsi="Times New Roman" w:eastAsia="宋体"/>
          <w:b w:val="0"/>
          <w:color w:val="111111"/>
          <w:sz w:val="22"/>
        </w:rPr>
        <w:t>赵左右挺直胸膛，语气坚决。</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五个人怎么了？就算只有两个人，我也不会解散的。</w:t>
      </w:r>
    </w:p>
    <w:p>
      <w:pPr>
        <w:spacing w:before="80" w:after="120" w:line="396" w:lineRule="auto"/>
        <w:jc w:val="left"/>
      </w:pPr>
      <w:r>
        <w:rPr>
          <w:rFonts w:ascii="Times New Roman" w:hAnsi="Times New Roman" w:eastAsia="宋体"/>
          <w:b w:val="0"/>
          <w:color w:val="111111"/>
          <w:sz w:val="22"/>
        </w:rPr>
        <w:t>荀未来往前凑近半寸，贴脸与十六岁的自己针锋相对地立下战书！</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行，那你就等着我杂志社招够五十个人，你看老戴会不会让你把心理社的教室让给我！</w:t>
      </w:r>
    </w:p>
    <w:p>
      <w:pPr>
        <w:spacing w:before="80" w:after="120" w:line="396" w:lineRule="auto"/>
        <w:jc w:val="left"/>
      </w:pPr>
      <w:r>
        <w:rPr>
          <w:rFonts w:ascii="Times New Roman" w:hAnsi="Times New Roman" w:eastAsia="宋体"/>
          <w:b w:val="0"/>
          <w:color w:val="111111"/>
          <w:sz w:val="22"/>
        </w:rPr>
        <w:t>课间，教导主任办公室内，坐在办公桌后的戴娟斩钉截铁地吐出两个字。</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不行！</w:t>
      </w:r>
    </w:p>
    <w:p>
      <w:pPr>
        <w:spacing w:before="80" w:after="120" w:line="396" w:lineRule="auto"/>
        <w:jc w:val="left"/>
      </w:pPr>
      <w:r>
        <w:rPr>
          <w:rFonts w:ascii="Times New Roman" w:hAnsi="Times New Roman" w:eastAsia="宋体"/>
          <w:b w:val="0"/>
          <w:color w:val="111111"/>
          <w:sz w:val="22"/>
        </w:rPr>
        <w:t>站在办公桌前的荀未来不服气地摊开双手争辩。</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为啥赵左右开心理社你二话不说就批了，到我这儿就不行了？</w:t>
      </w:r>
    </w:p>
    <w:p>
      <w:pPr>
        <w:spacing w:before="80" w:after="120" w:line="396" w:lineRule="auto"/>
        <w:jc w:val="left"/>
      </w:pPr>
      <w:r>
        <w:rPr>
          <w:rFonts w:ascii="Times New Roman" w:hAnsi="Times New Roman" w:eastAsia="宋体"/>
          <w:b w:val="0"/>
          <w:color w:val="111111"/>
          <w:sz w:val="22"/>
        </w:rPr>
        <w:t>戴娟一拍桌子，毫不留情地拿成绩单说话。</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赵左右现在什么成绩，你什么成绩啊？你和那个罗爱文回回考试垫底，我还能让你俩去搞什么杂志？</w:t>
      </w:r>
    </w:p>
    <w:p>
      <w:pPr>
        <w:spacing w:before="80" w:after="120" w:line="396" w:lineRule="auto"/>
        <w:jc w:val="left"/>
      </w:pPr>
      <w:r>
        <w:rPr>
          <w:rFonts w:ascii="Times New Roman" w:hAnsi="Times New Roman" w:eastAsia="宋体"/>
          <w:b w:val="0"/>
          <w:color w:val="111111"/>
          <w:sz w:val="22"/>
        </w:rPr>
        <w:t>荀未来被堵得无话可说，索性一咬牙，指了指桌面甩下一句狠话，转身大步走出办公室；身后的戴娟莫名其妙地冲着他的背影喊了一句：“哎！你说的是啥成绩啊？”</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行，老戴，我也不跟你掰扯了。拿成绩说话是吧？那咱就看成绩！</w:t>
      </w:r>
    </w:p>
    <w:p>
      <w:pPr>
        <w:spacing w:before="80" w:after="120" w:line="396" w:lineRule="auto"/>
        <w:jc w:val="left"/>
      </w:pPr>
      <w:r>
        <w:rPr>
          <w:rFonts w:ascii="Times New Roman" w:hAnsi="Times New Roman" w:eastAsia="宋体"/>
          <w:b w:val="0"/>
          <w:color w:val="111111"/>
          <w:sz w:val="22"/>
        </w:rPr>
        <w:t>中午的学校食堂里，罗爱文与荀未来面对面坐在餐桌旁，桌面上摊着几张杂志策划草稿。罗爱文看着草稿愁眉苦脸地发问。</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荀哥，咱们怎么能在这么短的时间里边搞出一本杂志，还得轰动全校呢？</w:t>
      </w:r>
    </w:p>
    <w:p>
      <w:pPr>
        <w:spacing w:before="80" w:after="120" w:line="396" w:lineRule="auto"/>
        <w:jc w:val="left"/>
      </w:pPr>
      <w:r>
        <w:rPr>
          <w:rFonts w:ascii="Times New Roman" w:hAnsi="Times New Roman" w:eastAsia="宋体"/>
          <w:b w:val="0"/>
          <w:color w:val="111111"/>
          <w:sz w:val="22"/>
        </w:rPr>
        <w:t>荀未来一边夹菜吃饭，一边胸有成竹地安抚小弟。</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你别急，听我今天晚上细细地跟你道来。</w:t>
      </w:r>
    </w:p>
    <w:p>
      <w:pPr>
        <w:spacing w:before="80" w:after="120" w:line="396" w:lineRule="auto"/>
        <w:jc w:val="left"/>
      </w:pPr>
      <w:r>
        <w:rPr>
          <w:rFonts w:ascii="Times New Roman" w:hAnsi="Times New Roman" w:eastAsia="宋体"/>
          <w:b w:val="0"/>
          <w:color w:val="111111"/>
          <w:sz w:val="22"/>
        </w:rPr>
        <w:t>罗爱文握紧拳头凑上前替两人打气，荀未来目光笃定地冷笑回应。</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加油，能不能成立杂志社就在此一举了！</w:t>
      </w:r>
    </w:p>
    <w:p>
      <w:pPr>
        <w:spacing w:before="80" w:after="120" w:line="396" w:lineRule="auto"/>
        <w:jc w:val="left"/>
      </w:pPr>
      <w:r>
        <w:rPr>
          <w:rFonts w:ascii="Times New Roman" w:hAnsi="Times New Roman" w:eastAsia="宋体"/>
          <w:b w:val="0"/>
          <w:color w:val="111111"/>
          <w:sz w:val="22"/>
        </w:rPr>
        <w:t>荀未来咽下嘴里的饭，信誓旦旦地一拍胸脯。</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放心，打爆赵左右那个破烂心理社，绝对不在话下！</w:t>
      </w:r>
    </w:p>
    <w:p>
      <w:pPr>
        <w:spacing w:before="80" w:after="120" w:line="396" w:lineRule="auto"/>
        <w:jc w:val="left"/>
      </w:pPr>
      <w:r>
        <w:rPr>
          <w:rFonts w:ascii="Times New Roman" w:hAnsi="Times New Roman" w:eastAsia="宋体"/>
          <w:b w:val="0"/>
          <w:color w:val="111111"/>
          <w:sz w:val="22"/>
        </w:rPr>
        <w:t>就在这时，十六岁的赵左右端着一小碗切好的黄澄澄的菠萝块，面带微笑地穿过食堂走道来到两人桌前，将菠萝碗放在餐桌上——为了验证“荀未来就是未来的自己”这一科幻猜想，深知自己天生对菠萝过敏、且最怕酸味的赵左右，精心设下了第一道试探陷阱！</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刚放水果呢，我给你们拿了点。</w:t>
      </w:r>
    </w:p>
    <w:p>
      <w:pPr>
        <w:spacing w:before="80" w:after="120" w:line="396" w:lineRule="auto"/>
        <w:jc w:val="left"/>
      </w:pPr>
      <w:r>
        <w:rPr>
          <w:rFonts w:ascii="Times New Roman" w:hAnsi="Times New Roman" w:eastAsia="宋体"/>
          <w:b w:val="0"/>
          <w:color w:val="111111"/>
          <w:sz w:val="22"/>
        </w:rPr>
        <w:t>荀未来神色戒备地低头看了一眼碗里的菠萝，冷淡地道了声谢；旁边的罗爱文开心地认出是菠萝。</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谢了啊。</w:t>
      </w:r>
    </w:p>
    <w:p>
      <w:pPr>
        <w:spacing w:before="80" w:after="120" w:line="396" w:lineRule="auto"/>
        <w:jc w:val="left"/>
      </w:pPr>
      <w:r>
        <w:rPr>
          <w:rFonts w:ascii="Times New Roman" w:hAnsi="Times New Roman" w:eastAsia="宋体"/>
          <w:b w:val="0"/>
          <w:color w:val="111111"/>
          <w:sz w:val="22"/>
        </w:rPr>
        <w:t>赵左右站在桌旁摆了摆手，状似无意地提起自己的过敏史，眼神却像雷达一样死死锁住荀未来的微表情。</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你们吃，我过敏，吃了浑身起疹子。</w:t>
      </w:r>
    </w:p>
    <w:p>
      <w:pPr>
        <w:spacing w:before="80" w:after="120" w:line="396" w:lineRule="auto"/>
        <w:jc w:val="left"/>
      </w:pPr>
      <w:r>
        <w:rPr>
          <w:rFonts w:ascii="Times New Roman" w:hAnsi="Times New Roman" w:eastAsia="宋体"/>
          <w:b w:val="0"/>
          <w:color w:val="111111"/>
          <w:sz w:val="22"/>
        </w:rPr>
        <w:t>罗爱文毫无心机地笑着点头：“啊，我知道，没事。”荀未来却心里咯噔一下（他当然知道自己吃菠萝会浑身起疹子！），连忙垂下眼帘把脸别向一旁，找了个借口推给罗爱文。</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小罗你吃吧，我怕扎嘴。</w:t>
      </w:r>
    </w:p>
    <w:p>
      <w:pPr>
        <w:spacing w:before="80" w:after="120" w:line="396" w:lineRule="auto"/>
        <w:jc w:val="left"/>
      </w:pPr>
      <w:r>
        <w:rPr>
          <w:rFonts w:ascii="Times New Roman" w:hAnsi="Times New Roman" w:eastAsia="宋体"/>
          <w:b w:val="0"/>
          <w:color w:val="111111"/>
          <w:sz w:val="22"/>
        </w:rPr>
        <w:t>赵左右岂会让他轻易蒙混过关？他上前一步把菠萝碗直接推到荀未来眼皮底下，拿起白色塑料叉子叉起一大块菠萝，微笑着亲自递到了荀未来的嘴边！</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不扎嘴，我看师傅在盐水里头泡过了。他们说可甜了，别浪费，快尝尝！</w:t>
      </w:r>
    </w:p>
    <w:p>
      <w:pPr>
        <w:spacing w:before="80" w:after="120" w:line="396" w:lineRule="auto"/>
        <w:jc w:val="left"/>
      </w:pPr>
      <w:r>
        <w:rPr>
          <w:rFonts w:ascii="Times New Roman" w:hAnsi="Times New Roman" w:eastAsia="宋体"/>
          <w:b w:val="0"/>
          <w:color w:val="111111"/>
          <w:sz w:val="22"/>
        </w:rPr>
        <w:t>食堂嘈杂的背景音仿佛瞬间安静下来。荀未来盯着递到唇边的那块黄菠萝，又抬眼看向满脸堆笑、眼神里却透着狡黠试探的十六岁自己，骑虎难下地咬了咬后槽牙——为了不暴露身份，荀未来把心一横，伸手接过叉子将那块菠萝硬生生塞进嘴里嚼了两下！</w:t>
      </w:r>
    </w:p>
    <w:p>
      <w:pPr>
        <w:spacing w:before="80" w:after="120" w:line="396" w:lineRule="auto"/>
        <w:jc w:val="left"/>
      </w:pPr>
      <w:r>
        <w:rPr>
          <w:rFonts w:ascii="Times New Roman" w:hAnsi="Times New Roman" w:eastAsia="宋体"/>
          <w:b w:val="0"/>
          <w:color w:val="111111"/>
          <w:sz w:val="22"/>
        </w:rPr>
        <w:t>下一秒，极其尖锐的酸味在极度怕酸的赵左右本体味蕾上炸开，荀未来整张脸瞬间皱成了苦瓜，五官扭曲地一把将塑料叉子摔在桌上，大声嚷嚷着掩饰！</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酸死了！小罗你也别吃了，扔了一点都不可惜！</w:t>
      </w:r>
    </w:p>
    <w:p>
      <w:pPr>
        <w:spacing w:before="80" w:after="120" w:line="396" w:lineRule="auto"/>
        <w:jc w:val="left"/>
      </w:pPr>
      <w:r>
        <w:rPr>
          <w:rFonts w:ascii="Times New Roman" w:hAnsi="Times New Roman" w:eastAsia="宋体"/>
          <w:b w:val="0"/>
          <w:color w:val="111111"/>
          <w:sz w:val="22"/>
        </w:rPr>
        <w:t>旁边的罗爱文好奇地拿起叉子叉了一块放进嘴里，嚼得津津有味，满脸疑惑地看向荀未来。</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啊？我觉得挺甜的啊。</w:t>
      </w:r>
    </w:p>
    <w:p>
      <w:pPr>
        <w:spacing w:before="80" w:after="120" w:line="396" w:lineRule="auto"/>
        <w:jc w:val="left"/>
      </w:pPr>
      <w:r>
        <w:rPr>
          <w:rFonts w:ascii="Times New Roman" w:hAnsi="Times New Roman" w:eastAsia="宋体"/>
          <w:b w:val="0"/>
          <w:color w:val="111111"/>
          <w:sz w:val="22"/>
        </w:rPr>
        <w:t>荀未来气急败坏地冲罗爱文翻了个白眼。</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你没吃过甜的呀？你没吃过菠萝呀？</w:t>
      </w:r>
    </w:p>
    <w:p>
      <w:pPr>
        <w:spacing w:before="80" w:after="120" w:line="396" w:lineRule="auto"/>
        <w:jc w:val="left"/>
      </w:pPr>
      <w:r>
        <w:rPr>
          <w:rFonts w:ascii="Times New Roman" w:hAnsi="Times New Roman" w:eastAsia="宋体"/>
          <w:b w:val="0"/>
          <w:color w:val="111111"/>
          <w:sz w:val="22"/>
        </w:rPr>
        <w:t>不远处食堂打饭窗口传来两名学生议论的画外音：“明明可以吃细粮，非要当山猪，脑瓜子有病啊。”站在桌旁的十六岁赵左右看着荀未来与自己一模一样的怕酸反应，眼底闪过一丝了然的精光，转身离去。</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13-5　内/外　罗爱文家书房·学校过街天桥·红砖通道与复印店 — 夜/日</w:t>
      </w:r>
    </w:p>
    <w:p>
      <w:pPr>
        <w:spacing w:before="80" w:after="120" w:line="396" w:lineRule="auto"/>
        <w:jc w:val="left"/>
      </w:pPr>
      <w:r>
        <w:rPr>
          <w:rFonts w:ascii="Times New Roman" w:hAnsi="Times New Roman" w:eastAsia="宋体"/>
          <w:b w:val="0"/>
          <w:color w:val="111111"/>
          <w:sz w:val="22"/>
        </w:rPr>
        <w:t>夜晚，罗爱文家的书房被临时改造成了杂志社秘密编辑部，桌上摆着电脑和打印机，白板上用黑笔写着“《三人行》：1.快 2.准 3.狠｜流量｜电影观后感、对立观点、意见极端”。身穿草绿色半拉链卫衣的荀未来站在白板前，手里拿着策划案，转身朝躺在真皮沙发上的罗爱文豪气一挥手！</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这就是我的计划，《三人行》，指定行！</w:t>
      </w:r>
    </w:p>
    <w:p>
      <w:pPr>
        <w:spacing w:before="80" w:after="120" w:line="396" w:lineRule="auto"/>
        <w:jc w:val="left"/>
      </w:pPr>
      <w:r>
        <w:rPr>
          <w:rFonts w:ascii="Times New Roman" w:hAnsi="Times New Roman" w:eastAsia="宋体"/>
          <w:b w:val="0"/>
          <w:color w:val="111111"/>
          <w:sz w:val="22"/>
        </w:rPr>
        <w:t>沙发上的罗爱文鲤鱼打挺般一跃而起，拼命鼓掌叫好。</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好！</w:t>
      </w:r>
    </w:p>
    <w:p>
      <w:pPr>
        <w:spacing w:before="80" w:after="120" w:line="396" w:lineRule="auto"/>
        <w:jc w:val="left"/>
      </w:pPr>
      <w:r>
        <w:rPr>
          <w:rFonts w:ascii="Times New Roman" w:hAnsi="Times New Roman" w:eastAsia="宋体"/>
          <w:b w:val="0"/>
          <w:color w:val="111111"/>
          <w:sz w:val="22"/>
        </w:rPr>
        <w:t>荀未来无奈地瞥了他一眼。</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好什么呀？你听懂什么了呀？</w:t>
      </w:r>
    </w:p>
    <w:p>
      <w:pPr>
        <w:spacing w:before="80" w:after="120" w:line="396" w:lineRule="auto"/>
        <w:jc w:val="left"/>
      </w:pPr>
      <w:r>
        <w:rPr>
          <w:rFonts w:ascii="Times New Roman" w:hAnsi="Times New Roman" w:eastAsia="宋体"/>
          <w:b w:val="0"/>
          <w:color w:val="111111"/>
          <w:sz w:val="22"/>
        </w:rPr>
        <w:t>罗爱文憨厚地挠了挠头：“啊？”荀未来拿起白板笔在空中比划着，结合自己在二零三三年浸淫自媒体时代的爆款套路，开启了“快、准、狠”三字诀教学（配合闪回画面）。</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经过这段时间的研究呢，我已经大彻大悟了。想让我们《三人行》搞出一点动静来，必须快、准、狠！首先就是快——</w:t>
      </w:r>
    </w:p>
    <w:p>
      <w:pPr>
        <w:spacing w:before="80" w:after="120" w:line="396" w:lineRule="auto"/>
        <w:jc w:val="left"/>
      </w:pPr>
      <w:r>
        <w:rPr>
          <w:rFonts w:ascii="Times New Roman" w:hAnsi="Times New Roman" w:eastAsia="宋体"/>
          <w:b w:val="0"/>
          <w:color w:val="111111"/>
          <w:sz w:val="22"/>
        </w:rPr>
        <w:t>荀未来在白板上重重写下一个“快”字。【闪回】荀未来在十班教室走道里收集全班同学寒假写的书单与电影读后感作业本，罗爱文抱着一大摞作文本在走廊里兴奋地蹦跳。</w:t>
      </w:r>
    </w:p>
    <w:p>
      <w:pPr>
        <w:spacing w:before="160" w:after="20" w:line="396" w:lineRule="auto"/>
        <w:jc w:val="center"/>
      </w:pPr>
      <w:r>
        <w:rPr>
          <w:rFonts w:ascii="Arial" w:hAnsi="Arial" w:eastAsia="黑体"/>
          <w:b/>
          <w:color w:val="111111"/>
          <w:sz w:val="22"/>
        </w:rPr>
        <w:t>荀未来（闪回画外音）</w:t>
      </w:r>
    </w:p>
    <w:p>
      <w:pPr>
        <w:spacing w:before="20" w:after="160" w:line="396" w:lineRule="auto"/>
        <w:ind w:left="2160" w:right="1440"/>
        <w:jc w:val="left"/>
      </w:pPr>
      <w:r>
        <w:rPr>
          <w:rFonts w:ascii="Times New Roman" w:hAnsi="Times New Roman" w:eastAsia="宋体"/>
          <w:b w:val="0"/>
          <w:color w:val="111111"/>
          <w:sz w:val="22"/>
        </w:rPr>
        <w:t>寒假作业呢，每一个人都会对着学校的书单以及电影清单来写读后感。我们就地取材，全部拿过来，捡现成的，这就是快！</w:t>
      </w:r>
    </w:p>
    <w:p>
      <w:pPr>
        <w:spacing w:before="80" w:after="120" w:line="396" w:lineRule="auto"/>
        <w:jc w:val="left"/>
      </w:pPr>
      <w:r>
        <w:rPr>
          <w:rFonts w:ascii="Times New Roman" w:hAnsi="Times New Roman" w:eastAsia="宋体"/>
          <w:b w:val="0"/>
          <w:color w:val="111111"/>
          <w:sz w:val="22"/>
        </w:rPr>
        <w:t>回到书房白板前，荀未来用笔头敲了敲白板上的“准”字。【闪回】八中校门与食堂里，学生们围坐在一起热烈讨论电影电视剧，打印店里荀未来与罗爱文在电脑前将三篇观点截然相反的读后感拼排在同一版面上。</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然后就是，准！受众面广是很重要的。我记得我刚转校过来的时候呢，每一个人的聊天话题都是电影、电视剧，当然，也有学霸是聊书的。这就是我们《三人行》的看点！我们把所有的文艺作品的读后感收集过来，每一个文艺作品里，我们找出三组意见对立的读后感，编到一起——这就像是看三个人的交锋，最好演变成骂战！</w:t>
      </w:r>
    </w:p>
    <w:p>
      <w:pPr>
        <w:spacing w:before="80" w:after="120" w:line="396" w:lineRule="auto"/>
        <w:jc w:val="left"/>
      </w:pPr>
      <w:r>
        <w:rPr>
          <w:rFonts w:ascii="Times New Roman" w:hAnsi="Times New Roman" w:eastAsia="宋体"/>
          <w:b w:val="0"/>
          <w:color w:val="111111"/>
          <w:sz w:val="22"/>
        </w:rPr>
        <w:t>罗爱文听得连连点头：“哦！”荀未来眼中闪烁着流量操盘手的野心光芒，用白板笔重重点在“狠”字上。【闪回】深夜台灯下，电脑Word文档上排版着《宝玉之“爱”：深情、滥情还是“情”之觉醒？》，荀未来将文中温和的措辞直接改成“自私巨婴，中央空调式滥情！！！”并加上一连串感叹号，两人录完稿件后兴奋击掌！</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所以最后才是，狠！我们要筛选出那种语气最冲的、意见最极端的，这样读者才能看得过瘾，才能激起情绪来！如果不够的话，我们再加一点措辞和感叹号就行了，这些都是小技巧。</w:t>
      </w:r>
    </w:p>
    <w:p>
      <w:pPr>
        <w:spacing w:before="80" w:after="120" w:line="396" w:lineRule="auto"/>
        <w:jc w:val="left"/>
      </w:pPr>
      <w:r>
        <w:rPr>
          <w:rFonts w:ascii="Times New Roman" w:hAnsi="Times New Roman" w:eastAsia="宋体"/>
          <w:b w:val="0"/>
          <w:color w:val="111111"/>
          <w:sz w:val="22"/>
        </w:rPr>
        <w:t>书房里，罗爱文听得心悦诚服、掌声雷动。荀未来放下白板笔，叹了口气走到沙发扶手旁坐下，抛出了决定杂志销量的终极杀手锏。</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当然，还有一点跟内容无关，却是重中之重。——咱们身边，谁是整个长林高中都知道的流量大明星？</w:t>
      </w:r>
    </w:p>
    <w:p>
      <w:pPr>
        <w:spacing w:before="80" w:after="120" w:line="396" w:lineRule="auto"/>
        <w:jc w:val="left"/>
      </w:pPr>
      <w:r>
        <w:rPr>
          <w:rFonts w:ascii="Times New Roman" w:hAnsi="Times New Roman" w:eastAsia="宋体"/>
          <w:b w:val="0"/>
          <w:color w:val="111111"/>
          <w:sz w:val="22"/>
        </w:rPr>
        <w:t>罗爱文先是一愣，随即脑海中浮现出校花王一漫的身影，恍然大悟地张大嘴巴：“啊——！”</w:t>
      </w:r>
    </w:p>
    <w:p>
      <w:pPr>
        <w:spacing w:before="80" w:after="120" w:line="396" w:lineRule="auto"/>
        <w:jc w:val="left"/>
      </w:pPr>
      <w:r>
        <w:rPr>
          <w:rFonts w:ascii="Times New Roman" w:hAnsi="Times New Roman" w:eastAsia="宋体"/>
          <w:b w:val="0"/>
          <w:color w:val="111111"/>
          <w:sz w:val="22"/>
        </w:rPr>
        <w:t>次日白天，白雪覆盖的校园过街天桥连廊上，身穿棕褐色毛领工装棉服、围着红蓝绿格纹围巾的王一漫正独自靠在栏杆边，大口咬着红苹果与面包。身穿白色长款羽绒服、围着米色厚围巾的荀未来快步走过来，探头看着她手里的食物打趣。</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你还没吃饱啊？要不要我再给你削个梨去？</w:t>
      </w:r>
    </w:p>
    <w:p>
      <w:pPr>
        <w:spacing w:before="80" w:after="120" w:line="396" w:lineRule="auto"/>
        <w:jc w:val="left"/>
      </w:pPr>
      <w:r>
        <w:rPr>
          <w:rFonts w:ascii="Times New Roman" w:hAnsi="Times New Roman" w:eastAsia="宋体"/>
          <w:b w:val="0"/>
          <w:color w:val="111111"/>
          <w:sz w:val="22"/>
        </w:rPr>
        <w:t>王一漫呼出一团白气，转过头平静地看着他。</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有什么话你可以直说。</w:t>
      </w:r>
    </w:p>
    <w:p>
      <w:pPr>
        <w:spacing w:before="80" w:after="120" w:line="396" w:lineRule="auto"/>
        <w:jc w:val="left"/>
      </w:pPr>
      <w:r>
        <w:rPr>
          <w:rFonts w:ascii="Times New Roman" w:hAnsi="Times New Roman" w:eastAsia="宋体"/>
          <w:b w:val="0"/>
          <w:color w:val="111111"/>
          <w:sz w:val="22"/>
        </w:rPr>
        <w:t>荀未来并排靠在天桥栏杆旁，神色诚恳地说明来意。</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我跟罗爱文呢办了一个杂志，叫《三人行》。你不是咱市高中的名人嘛，我们想请你拍张照，当首期的封面。</w:t>
      </w:r>
    </w:p>
    <w:p>
      <w:pPr>
        <w:spacing w:before="80" w:after="120" w:line="396" w:lineRule="auto"/>
        <w:jc w:val="left"/>
      </w:pPr>
      <w:r>
        <w:rPr>
          <w:rFonts w:ascii="Times New Roman" w:hAnsi="Times New Roman" w:eastAsia="宋体"/>
          <w:b w:val="0"/>
          <w:color w:val="111111"/>
          <w:sz w:val="22"/>
        </w:rPr>
        <w:t>出乎荀未来的意料，王一漫连半秒钟都没犹豫，干脆利落地咬了一口苹果，吐出一个字。</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行。</w:t>
      </w:r>
    </w:p>
    <w:p>
      <w:pPr>
        <w:spacing w:before="80" w:after="120" w:line="396" w:lineRule="auto"/>
        <w:jc w:val="left"/>
      </w:pPr>
      <w:r>
        <w:rPr>
          <w:rFonts w:ascii="Times New Roman" w:hAnsi="Times New Roman" w:eastAsia="宋体"/>
          <w:b w:val="0"/>
          <w:color w:val="111111"/>
          <w:sz w:val="22"/>
        </w:rPr>
        <w:t>荀未来愣住了，满脸意外与欣喜地看着她。王一漫眨了眨眼点头确认，顺口询问拍摄时间。</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啊？你也不问别的就答应了？</w:t>
      </w:r>
    </w:p>
    <w:p>
      <w:pPr>
        <w:spacing w:before="80" w:after="120" w:line="396" w:lineRule="auto"/>
        <w:jc w:val="left"/>
      </w:pPr>
      <w:r>
        <w:rPr>
          <w:rFonts w:ascii="Times New Roman" w:hAnsi="Times New Roman" w:eastAsia="宋体"/>
          <w:b w:val="0"/>
          <w:color w:val="111111"/>
          <w:sz w:val="22"/>
        </w:rPr>
        <w:t>王一漫咬了一口手里的面包，转头看向荀未来。</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嗯。什么时候开始拍？</w:t>
      </w:r>
    </w:p>
    <w:p>
      <w:pPr>
        <w:spacing w:before="80" w:after="120" w:line="396" w:lineRule="auto"/>
        <w:jc w:val="left"/>
      </w:pPr>
      <w:r>
        <w:rPr>
          <w:rFonts w:ascii="Times New Roman" w:hAnsi="Times New Roman" w:eastAsia="宋体"/>
          <w:b w:val="0"/>
          <w:color w:val="111111"/>
          <w:sz w:val="22"/>
        </w:rPr>
        <w:t>荀未来呼出一口白气，有些不好意思地挠了挠头，主动提出请吃饭作为报酬。</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是这样，我们这个是校园杂志，不盈利的。但是我跟罗爱文可以请你吃饭，你想吃什么都行。</w:t>
      </w:r>
    </w:p>
    <w:p>
      <w:pPr>
        <w:spacing w:before="80" w:after="120" w:line="396" w:lineRule="auto"/>
        <w:jc w:val="left"/>
      </w:pPr>
      <w:r>
        <w:rPr>
          <w:rFonts w:ascii="Times New Roman" w:hAnsi="Times New Roman" w:eastAsia="宋体"/>
          <w:b w:val="0"/>
          <w:color w:val="111111"/>
          <w:sz w:val="22"/>
        </w:rPr>
        <w:t>王一漫低下头轻轻笑了一声，随后抬起头望向远处白雪皑皑的校园松林，转过脸意味深长地注视着荀未来。</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你好像很在意，一定要补偿我什么似的。</w:t>
      </w:r>
    </w:p>
    <w:p>
      <w:pPr>
        <w:spacing w:before="80" w:after="120" w:line="396" w:lineRule="auto"/>
        <w:jc w:val="left"/>
      </w:pPr>
      <w:r>
        <w:rPr>
          <w:rFonts w:ascii="Times New Roman" w:hAnsi="Times New Roman" w:eastAsia="宋体"/>
          <w:b w:val="0"/>
          <w:color w:val="111111"/>
          <w:sz w:val="22"/>
        </w:rPr>
        <w:t>提起除夕夜东湖公园的爽约与误会，荀未来脸上的玩笑之色敛去，垂下眼眸，无比真诚而愧疚地向这位十六岁的女孩当面致歉。</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寒假的事是我的不对，我也一直没有找到机会，当面跟你道歉。我不想引起你的误会，更不想利用一些你的……</w:t>
      </w:r>
    </w:p>
    <w:p>
      <w:pPr>
        <w:spacing w:before="80" w:after="120" w:line="396" w:lineRule="auto"/>
        <w:jc w:val="left"/>
      </w:pPr>
      <w:r>
        <w:rPr>
          <w:rFonts w:ascii="Times New Roman" w:hAnsi="Times New Roman" w:eastAsia="宋体"/>
          <w:b w:val="0"/>
          <w:color w:val="111111"/>
          <w:sz w:val="22"/>
        </w:rPr>
        <w:t>荀未来欲言又止地轻叹了一口气。王一漫静静地听完，捧着手里的面包，侧过脸认真而清澈地注视着荀未来的眼睛，一字一顿地送出了她的祝福。</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荀未来，你一定要一直做那个特别的人。</w:t>
      </w:r>
    </w:p>
    <w:p>
      <w:pPr>
        <w:spacing w:before="80" w:after="120" w:line="396" w:lineRule="auto"/>
        <w:jc w:val="left"/>
      </w:pPr>
      <w:r>
        <w:rPr>
          <w:rFonts w:ascii="Times New Roman" w:hAnsi="Times New Roman" w:eastAsia="宋体"/>
          <w:b w:val="0"/>
          <w:color w:val="111111"/>
          <w:sz w:val="22"/>
        </w:rPr>
        <w:t>荀未来微怔地转头看向她：“什么？”王一漫嘴角漾开一抹明媚温暖的浅笑，转身迈步向前走去。</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我也会的。</w:t>
      </w:r>
    </w:p>
    <w:p>
      <w:pPr>
        <w:spacing w:before="80" w:after="120" w:line="396" w:lineRule="auto"/>
        <w:jc w:val="left"/>
      </w:pPr>
      <w:r>
        <w:rPr>
          <w:rFonts w:ascii="Times New Roman" w:hAnsi="Times New Roman" w:eastAsia="宋体"/>
          <w:b w:val="0"/>
          <w:color w:val="111111"/>
          <w:sz w:val="22"/>
        </w:rPr>
        <w:t>荀未来站在原地目送着她远去的背影，回过神来连忙大声冲她喊道；王一漫没有回头，只是潇洒地将右手高高举过头顶比了一个“OK”的手势，径直走远。</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哎！周六拍啊！</w:t>
      </w:r>
    </w:p>
    <w:p>
      <w:pPr>
        <w:spacing w:before="80" w:after="120" w:line="396" w:lineRule="auto"/>
        <w:jc w:val="left"/>
      </w:pPr>
      <w:r>
        <w:rPr>
          <w:rFonts w:ascii="Times New Roman" w:hAnsi="Times New Roman" w:eastAsia="宋体"/>
          <w:b w:val="0"/>
          <w:color w:val="111111"/>
          <w:sz w:val="22"/>
        </w:rPr>
        <w:t>教学楼旁的红砖通道里，荀未来刚走下台阶，早已在旁边等候多时的十六岁赵左右立刻走上前叫住了他——为了进一步验证荀未来是不是“未来的自己”，赵左右抛出了第二记杀手锏！</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荀哥。听说第一期杂志有着落了，什么内容啊？</w:t>
      </w:r>
    </w:p>
    <w:p>
      <w:pPr>
        <w:spacing w:before="80" w:after="120" w:line="396" w:lineRule="auto"/>
        <w:jc w:val="left"/>
      </w:pPr>
      <w:r>
        <w:rPr>
          <w:rFonts w:ascii="Times New Roman" w:hAnsi="Times New Roman" w:eastAsia="宋体"/>
          <w:b w:val="0"/>
          <w:color w:val="111111"/>
          <w:sz w:val="22"/>
        </w:rPr>
        <w:t>荀未来得意地拍了拍赵左右的肩膀，卖了个关子准备擦肩走开。</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想知道吗？想知道就加入我们。</w:t>
      </w:r>
    </w:p>
    <w:p>
      <w:pPr>
        <w:spacing w:before="80" w:after="120" w:line="396" w:lineRule="auto"/>
        <w:jc w:val="left"/>
      </w:pPr>
      <w:r>
        <w:rPr>
          <w:rFonts w:ascii="Times New Roman" w:hAnsi="Times New Roman" w:eastAsia="宋体"/>
          <w:b w:val="0"/>
          <w:color w:val="111111"/>
          <w:sz w:val="22"/>
        </w:rPr>
        <w:t>就在荀未来迈步的瞬间，身后的赵左右突然用平静而低沉的声音宣布——</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我打算转理科了。</w:t>
      </w:r>
    </w:p>
    <w:p>
      <w:pPr>
        <w:spacing w:before="80" w:after="120" w:line="396" w:lineRule="auto"/>
        <w:jc w:val="left"/>
      </w:pPr>
      <w:r>
        <w:rPr>
          <w:rFonts w:ascii="Times New Roman" w:hAnsi="Times New Roman" w:eastAsia="宋体"/>
          <w:b w:val="0"/>
          <w:color w:val="111111"/>
          <w:sz w:val="22"/>
        </w:rPr>
        <w:t>荀未来犹如被踩了尾巴的猫一样猛地刹住脚步，霍然转过身，眼珠子都快瞪出来了！</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啥？！</w:t>
      </w:r>
    </w:p>
    <w:p>
      <w:pPr>
        <w:spacing w:before="80" w:after="120" w:line="396" w:lineRule="auto"/>
        <w:jc w:val="left"/>
      </w:pPr>
      <w:r>
        <w:rPr>
          <w:rFonts w:ascii="Times New Roman" w:hAnsi="Times New Roman" w:eastAsia="宋体"/>
          <w:b w:val="0"/>
          <w:color w:val="111111"/>
          <w:sz w:val="22"/>
        </w:rPr>
        <w:t>赵左右暗暗观察着他激烈的反应，表面上却装出一副听爸爸话、幡然悔悟的失落模样，转身作势要去找戴主任。</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我突然觉得我爸说得对，学计算机前景好。当初听你的选文科，确实是一时冲动。我去找戴主任。</w:t>
      </w:r>
    </w:p>
    <w:p>
      <w:pPr>
        <w:spacing w:before="80" w:after="120" w:line="396" w:lineRule="auto"/>
        <w:jc w:val="left"/>
      </w:pPr>
      <w:r>
        <w:rPr>
          <w:rFonts w:ascii="Times New Roman" w:hAnsi="Times New Roman" w:eastAsia="宋体"/>
          <w:b w:val="0"/>
          <w:color w:val="111111"/>
          <w:sz w:val="22"/>
        </w:rPr>
        <w:t>一听十六岁的自己要转回理科去当苦命码农，荀未来魂都吓飞了，一个箭步冲上去死死拽住赵左右的胳膊，双手按住他的双肩拼命安抚！</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等会儿！等会儿！等会儿！你稳住，稳住！你跟哥说，你是不是遇到什么事了？</w:t>
      </w:r>
    </w:p>
    <w:p>
      <w:pPr>
        <w:spacing w:before="80" w:after="120" w:line="396" w:lineRule="auto"/>
        <w:jc w:val="left"/>
      </w:pPr>
      <w:r>
        <w:rPr>
          <w:rFonts w:ascii="Times New Roman" w:hAnsi="Times New Roman" w:eastAsia="宋体"/>
          <w:b w:val="0"/>
          <w:color w:val="111111"/>
          <w:sz w:val="22"/>
        </w:rPr>
        <w:t>赵左右一把推开荀未来的手，装出满腹委屈的样子抱怨起来，甚至拱手说出了“缘尽于此”的绝交话。</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还不是因为你！本来我还在犹豫，要不要解散心理社加入你的；现在看来，我们确实不是一路人。缘尽于此，保重！</w:t>
      </w:r>
    </w:p>
    <w:p>
      <w:pPr>
        <w:spacing w:before="80" w:after="120" w:line="396" w:lineRule="auto"/>
        <w:jc w:val="left"/>
      </w:pPr>
      <w:r>
        <w:rPr>
          <w:rFonts w:ascii="Times New Roman" w:hAnsi="Times New Roman" w:eastAsia="宋体"/>
          <w:b w:val="0"/>
          <w:color w:val="111111"/>
          <w:sz w:val="22"/>
        </w:rPr>
        <w:t>荀未来急得满头大汗，再次上前一步双手按住赵左右的肩膀，把《三人行》杂志的底牌全盘托出，拍着胸口极力挽留。</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哎哎，我说！我说！我现在在做一本叫《三人行》的校园杂志，目标是整个长林高中的爆款，厉害吧？我中午的时候跟你细细地说，你要是感兴趣的话，可以加入我们一起干！</w:t>
      </w:r>
    </w:p>
    <w:p>
      <w:pPr>
        <w:spacing w:before="80" w:after="120" w:line="396" w:lineRule="auto"/>
        <w:jc w:val="left"/>
      </w:pPr>
      <w:r>
        <w:rPr>
          <w:rFonts w:ascii="Times New Roman" w:hAnsi="Times New Roman" w:eastAsia="宋体"/>
          <w:b w:val="0"/>
          <w:color w:val="111111"/>
          <w:sz w:val="22"/>
        </w:rPr>
        <w:t>看到荀未来被自己一句“转理科”吓得方寸大乱的模样，赵左右心里已经有了八分把握，他微微一笑拍了拍荀未来的肩膀，亮出了自己的真实底线后转身跑开！</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你自己加油吧。心理社，我是不会解散的！</w:t>
      </w:r>
    </w:p>
    <w:p>
      <w:pPr>
        <w:spacing w:before="80" w:after="120" w:line="396" w:lineRule="auto"/>
        <w:jc w:val="left"/>
      </w:pPr>
      <w:r>
        <w:rPr>
          <w:rFonts w:ascii="Times New Roman" w:hAnsi="Times New Roman" w:eastAsia="宋体"/>
          <w:b w:val="0"/>
          <w:color w:val="111111"/>
          <w:sz w:val="22"/>
        </w:rPr>
        <w:t>留在原地的荀未来愣了一秒，冲着他的背影焦急大喊着追了上去。</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哎！那你还改理科吗？赵左右！赵左右！</w:t>
      </w:r>
    </w:p>
    <w:p>
      <w:pPr>
        <w:spacing w:before="80" w:after="120" w:line="396" w:lineRule="auto"/>
        <w:jc w:val="left"/>
      </w:pPr>
      <w:r>
        <w:rPr>
          <w:rFonts w:ascii="Times New Roman" w:hAnsi="Times New Roman" w:eastAsia="宋体"/>
          <w:b w:val="0"/>
          <w:color w:val="111111"/>
          <w:sz w:val="22"/>
        </w:rPr>
        <w:t>傍晚的校园外“快照·复印”小店内，一摞摞刚刚装订出炉的《三人行（NO.001创刊号｜封面：王一漫图书馆写真）》样刊整齐地码放在桌面上。罗爱文捧着杂志激动得手舞足蹈，对着打印机旁的同学连声叮嘱完美细节。</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哇！荀哥荀哥！我们终于做成了，真的做成了荀哥！——哎这儿都疵开了，你重新改一下，一定要做好，完美知道吗？一定要完美！</w:t>
      </w:r>
    </w:p>
    <w:p>
      <w:pPr>
        <w:spacing w:before="80" w:after="120" w:line="396" w:lineRule="auto"/>
        <w:jc w:val="left"/>
      </w:pPr>
      <w:r>
        <w:rPr>
          <w:rFonts w:ascii="Times New Roman" w:hAnsi="Times New Roman" w:eastAsia="宋体"/>
          <w:b w:val="0"/>
          <w:color w:val="111111"/>
          <w:sz w:val="22"/>
        </w:rPr>
        <w:t>荀未来站在长桌前，双手捧起一本散发着油墨香气的《三人行》创刊号。他推开贴着“台阶有冰 注意安全”的复印店玻璃门，独自走到门外温暖的路灯下，一页页翻看着这本在二零零八年由自己亲手做出来的实体杂志。</w:t>
      </w:r>
    </w:p>
    <w:p>
      <w:pPr>
        <w:spacing w:before="80" w:after="120" w:line="396" w:lineRule="auto"/>
        <w:jc w:val="left"/>
      </w:pPr>
      <w:r>
        <w:rPr>
          <w:rFonts w:ascii="Times New Roman" w:hAnsi="Times New Roman" w:eastAsia="宋体"/>
          <w:b w:val="0"/>
          <w:color w:val="111111"/>
          <w:sz w:val="22"/>
        </w:rPr>
        <w:t>晚霞漫天，绚烂的红霞染红了长林市的天际。荀未来合上杂志，抬起头仰望着壮丽的落日余晖，微风拂动着他的发丝，他的眼眶微微湿润，在心底向二零三三年的妻子舒图发出了一声跨越时空的真诚告白。</w:t>
      </w:r>
    </w:p>
    <w:p>
      <w:pPr>
        <w:spacing w:before="160" w:after="20" w:line="396" w:lineRule="auto"/>
        <w:jc w:val="center"/>
      </w:pPr>
      <w:r>
        <w:rPr>
          <w:rFonts w:ascii="Arial" w:hAnsi="Arial" w:eastAsia="黑体"/>
          <w:b/>
          <w:color w:val="111111"/>
          <w:sz w:val="22"/>
        </w:rPr>
        <w:t>荀未来（内心独白）</w:t>
      </w:r>
    </w:p>
    <w:p>
      <w:pPr>
        <w:spacing w:before="20" w:after="160" w:line="396" w:lineRule="auto"/>
        <w:ind w:left="2160" w:right="1440"/>
        <w:jc w:val="left"/>
      </w:pPr>
      <w:r>
        <w:rPr>
          <w:rFonts w:ascii="Times New Roman" w:hAnsi="Times New Roman" w:eastAsia="宋体"/>
          <w:b w:val="0"/>
          <w:color w:val="111111"/>
          <w:sz w:val="22"/>
        </w:rPr>
        <w:t>舒图，或许你是对的。哪怕在2033年重新开始，我也真的可以做到。</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13-6　内　八中校长办公室·高一十班教室·洗手间隔间与心理社活动室 — 日</w:t>
      </w:r>
    </w:p>
    <w:p>
      <w:pPr>
        <w:spacing w:before="80" w:after="120" w:line="396" w:lineRule="auto"/>
        <w:jc w:val="left"/>
      </w:pPr>
      <w:r>
        <w:rPr>
          <w:rFonts w:ascii="Times New Roman" w:hAnsi="Times New Roman" w:eastAsia="宋体"/>
          <w:b w:val="0"/>
          <w:color w:val="111111"/>
          <w:sz w:val="22"/>
        </w:rPr>
        <w:t>白天的长林八中校长办公室内，沙发茶几上正放着一本《三人行》创刊号。身穿深灰色大衣的教导主任戴娟站在茶几旁，忐忑地向从书架前踱步走回的校长询问。</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校长，你有什么事吗？</w:t>
      </w:r>
    </w:p>
    <w:p>
      <w:pPr>
        <w:spacing w:before="80" w:after="120" w:line="396" w:lineRule="auto"/>
        <w:jc w:val="left"/>
      </w:pPr>
      <w:r>
        <w:rPr>
          <w:rFonts w:ascii="Times New Roman" w:hAnsi="Times New Roman" w:eastAsia="宋体"/>
          <w:b w:val="0"/>
          <w:color w:val="111111"/>
          <w:sz w:val="22"/>
        </w:rPr>
        <w:t>身穿深色西装的校长指了指茶几上的《三人行》杂志，在沙发上坐下。</w:t>
      </w:r>
    </w:p>
    <w:p>
      <w:pPr>
        <w:spacing w:before="160" w:after="20" w:line="396" w:lineRule="auto"/>
        <w:jc w:val="center"/>
      </w:pPr>
      <w:r>
        <w:rPr>
          <w:rFonts w:ascii="Arial" w:hAnsi="Arial" w:eastAsia="黑体"/>
          <w:b/>
          <w:color w:val="111111"/>
          <w:sz w:val="22"/>
        </w:rPr>
        <w:t>八中校长</w:t>
      </w:r>
    </w:p>
    <w:p>
      <w:pPr>
        <w:spacing w:before="20" w:after="160" w:line="396" w:lineRule="auto"/>
        <w:ind w:left="2160" w:right="1440"/>
        <w:jc w:val="left"/>
      </w:pPr>
      <w:r>
        <w:rPr>
          <w:rFonts w:ascii="Times New Roman" w:hAnsi="Times New Roman" w:eastAsia="宋体"/>
          <w:b w:val="0"/>
          <w:color w:val="111111"/>
          <w:sz w:val="22"/>
        </w:rPr>
        <w:t>这个《三人行》，是不是你们班一个叫荀未来的同学搞的？</w:t>
      </w:r>
    </w:p>
    <w:p>
      <w:pPr>
        <w:spacing w:before="80" w:after="120" w:line="396" w:lineRule="auto"/>
        <w:jc w:val="left"/>
      </w:pPr>
      <w:r>
        <w:rPr>
          <w:rFonts w:ascii="Times New Roman" w:hAnsi="Times New Roman" w:eastAsia="宋体"/>
          <w:b w:val="0"/>
          <w:color w:val="111111"/>
          <w:sz w:val="22"/>
        </w:rPr>
        <w:t>戴娟心里咯噔一下，连忙低头指着杂志撇清责任，生怕校长怪罪。</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我是反对来着，谁知道他这么快就搞出来了。是不是……产生什么不好的影响？</w:t>
      </w:r>
    </w:p>
    <w:p>
      <w:pPr>
        <w:spacing w:before="80" w:after="120" w:line="396" w:lineRule="auto"/>
        <w:jc w:val="left"/>
      </w:pPr>
      <w:r>
        <w:rPr>
          <w:rFonts w:ascii="Times New Roman" w:hAnsi="Times New Roman" w:eastAsia="宋体"/>
          <w:b w:val="0"/>
          <w:color w:val="111111"/>
          <w:sz w:val="22"/>
        </w:rPr>
        <w:t>校长推了推鼻梁上的眼镜，故意板着脸沉吟了一声“嗯——”，下一秒，脸上突然绽放出无比灿烂自豪的笑容，激动地一拍大腿！戴娟当场愣住。</w:t>
      </w:r>
    </w:p>
    <w:p>
      <w:pPr>
        <w:spacing w:before="160" w:after="20" w:line="396" w:lineRule="auto"/>
        <w:jc w:val="center"/>
      </w:pPr>
      <w:r>
        <w:rPr>
          <w:rFonts w:ascii="Arial" w:hAnsi="Arial" w:eastAsia="黑体"/>
          <w:b/>
          <w:color w:val="111111"/>
          <w:sz w:val="22"/>
        </w:rPr>
        <w:t>八中校长</w:t>
      </w:r>
    </w:p>
    <w:p>
      <w:pPr>
        <w:spacing w:before="20" w:after="160" w:line="396" w:lineRule="auto"/>
        <w:ind w:left="2160" w:right="1440"/>
        <w:jc w:val="left"/>
      </w:pPr>
      <w:r>
        <w:rPr>
          <w:rFonts w:ascii="Times New Roman" w:hAnsi="Times New Roman" w:eastAsia="宋体"/>
          <w:b w:val="0"/>
          <w:color w:val="111111"/>
          <w:sz w:val="22"/>
        </w:rPr>
        <w:t>嗯——好！实在太好了！我刚从市高联会回来，这《三人行》在二中、四中，还有师大附中都已经传开了！都说咱八中培养出的学生实践能力很强，太长脸了！</w:t>
      </w:r>
    </w:p>
    <w:p>
      <w:pPr>
        <w:spacing w:before="80" w:after="120" w:line="396" w:lineRule="auto"/>
        <w:jc w:val="left"/>
      </w:pPr>
      <w:r>
        <w:rPr>
          <w:rFonts w:ascii="Times New Roman" w:hAnsi="Times New Roman" w:eastAsia="宋体"/>
          <w:b w:val="0"/>
          <w:color w:val="111111"/>
          <w:sz w:val="22"/>
        </w:rPr>
        <w:t>戴娟松了一口气，连忙在旁边的沙发上坐下拿起杂志翻看。校长好奇地身体前倾询问。</w:t>
      </w:r>
    </w:p>
    <w:p>
      <w:pPr>
        <w:spacing w:before="160" w:after="20" w:line="396" w:lineRule="auto"/>
        <w:jc w:val="center"/>
      </w:pPr>
      <w:r>
        <w:rPr>
          <w:rFonts w:ascii="Arial" w:hAnsi="Arial" w:eastAsia="黑体"/>
          <w:b/>
          <w:color w:val="111111"/>
          <w:sz w:val="22"/>
        </w:rPr>
        <w:t>八中校长</w:t>
      </w:r>
    </w:p>
    <w:p>
      <w:pPr>
        <w:spacing w:before="20" w:after="160" w:line="396" w:lineRule="auto"/>
        <w:ind w:left="2160" w:right="1440"/>
        <w:jc w:val="left"/>
      </w:pPr>
      <w:r>
        <w:rPr>
          <w:rFonts w:ascii="Times New Roman" w:hAnsi="Times New Roman" w:eastAsia="宋体"/>
          <w:b w:val="0"/>
          <w:color w:val="111111"/>
          <w:sz w:val="22"/>
        </w:rPr>
        <w:t>关键是啊，我都不知道咱八中还有这个杂志，咱有杂志社吗？</w:t>
      </w:r>
    </w:p>
    <w:p>
      <w:pPr>
        <w:spacing w:before="80" w:after="120" w:line="396" w:lineRule="auto"/>
        <w:jc w:val="left"/>
      </w:pPr>
      <w:r>
        <w:rPr>
          <w:rFonts w:ascii="Times New Roman" w:hAnsi="Times New Roman" w:eastAsia="宋体"/>
          <w:b w:val="0"/>
          <w:color w:val="111111"/>
          <w:sz w:val="22"/>
        </w:rPr>
        <w:t>戴娟合上杂志，有些尴尬地如实汇报。</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荀同学学习不理想，我就没让他办。</w:t>
      </w:r>
    </w:p>
    <w:p>
      <w:pPr>
        <w:spacing w:before="80" w:after="120" w:line="396" w:lineRule="auto"/>
        <w:jc w:val="left"/>
      </w:pPr>
      <w:r>
        <w:rPr>
          <w:rFonts w:ascii="Times New Roman" w:hAnsi="Times New Roman" w:eastAsia="宋体"/>
          <w:b w:val="0"/>
          <w:color w:val="111111"/>
          <w:sz w:val="22"/>
        </w:rPr>
        <w:t>校长收敛笑容，语重心长地向戴娟阐述多元育人的办学理念；而在校长办公室虚掩的门外走廊上，路过的十六岁赵左右恰好停下脚步，侧耳听到了里面的全部对话。</w:t>
      </w:r>
    </w:p>
    <w:p>
      <w:pPr>
        <w:spacing w:before="160" w:after="20" w:line="396" w:lineRule="auto"/>
        <w:jc w:val="center"/>
      </w:pPr>
      <w:r>
        <w:rPr>
          <w:rFonts w:ascii="Arial" w:hAnsi="Arial" w:eastAsia="黑体"/>
          <w:b/>
          <w:color w:val="111111"/>
          <w:sz w:val="22"/>
        </w:rPr>
        <w:t>八中校长</w:t>
      </w:r>
    </w:p>
    <w:p>
      <w:pPr>
        <w:spacing w:before="20" w:after="160" w:line="396" w:lineRule="auto"/>
        <w:ind w:left="2160" w:right="1440"/>
        <w:jc w:val="left"/>
      </w:pPr>
      <w:r>
        <w:rPr>
          <w:rFonts w:ascii="Times New Roman" w:hAnsi="Times New Roman" w:eastAsia="宋体"/>
          <w:b w:val="0"/>
          <w:color w:val="111111"/>
          <w:sz w:val="22"/>
        </w:rPr>
        <w:t>咱们学校培养学生讲究的是多元、个性、有一技之长。当然，成绩也是要抓，但千万不能磨灭了个性！我看哪，这个杂志社，还是要让荀同学去办的，以后《三人行》也算是咱八中的一个招牌了！</w:t>
      </w:r>
    </w:p>
    <w:p>
      <w:pPr>
        <w:spacing w:before="80" w:after="120" w:line="396" w:lineRule="auto"/>
        <w:jc w:val="left"/>
      </w:pPr>
      <w:r>
        <w:rPr>
          <w:rFonts w:ascii="Times New Roman" w:hAnsi="Times New Roman" w:eastAsia="宋体"/>
          <w:b w:val="0"/>
          <w:color w:val="111111"/>
          <w:sz w:val="22"/>
        </w:rPr>
        <w:t>门外的赵左右听完，若有所思地转身离开。</w:t>
      </w:r>
    </w:p>
    <w:p>
      <w:pPr>
        <w:spacing w:before="80" w:after="120" w:line="396" w:lineRule="auto"/>
        <w:jc w:val="left"/>
      </w:pPr>
      <w:r>
        <w:rPr>
          <w:rFonts w:ascii="Times New Roman" w:hAnsi="Times New Roman" w:eastAsia="宋体"/>
          <w:b w:val="0"/>
          <w:color w:val="111111"/>
          <w:sz w:val="22"/>
        </w:rPr>
        <w:t>高一十班教室内，意气风发的荀未来手捧一大摞《三人行》创刊号走上讲台，振臂高呼！全班同学瞬间沸腾，热烈拍桌欢呼。</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各位，各位！咱们八中“未来杂志社”，已经正式获批成立了！不是草台班子了啊，大家感兴趣的可以看一看我们《三人行》第一期！来一本，来一本！</w:t>
      </w:r>
    </w:p>
    <w:p>
      <w:pPr>
        <w:spacing w:before="80" w:after="120" w:line="396" w:lineRule="auto"/>
        <w:jc w:val="left"/>
      </w:pPr>
      <w:r>
        <w:rPr>
          <w:rFonts w:ascii="Times New Roman" w:hAnsi="Times New Roman" w:eastAsia="宋体"/>
          <w:b w:val="0"/>
          <w:color w:val="111111"/>
          <w:sz w:val="22"/>
        </w:rPr>
        <w:t>全班同学蜂拥而上争抢传阅。荀未来春风得意地分发着杂志，特意递了一本给前排的徐图图：“给图图。”徐图图礼貌地道谢接过，一低头看到封面上王一漫唯美的图书馆写真，顿时惊喜地捧到同桌王一漫面前赞叹！</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谢谢。——哇塞，一漫，上面这个封面是你哎，好漂亮啊！</w:t>
      </w:r>
    </w:p>
    <w:p>
      <w:pPr>
        <w:spacing w:before="80" w:after="120" w:line="396" w:lineRule="auto"/>
        <w:jc w:val="left"/>
      </w:pPr>
      <w:r>
        <w:rPr>
          <w:rFonts w:ascii="Times New Roman" w:hAnsi="Times New Roman" w:eastAsia="宋体"/>
          <w:b w:val="0"/>
          <w:color w:val="111111"/>
          <w:sz w:val="22"/>
        </w:rPr>
        <w:t>王一漫看着封面微微一笑，转过头大方地向广播社新社长徐图图提议。</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图图，今天的午间广播就由你去主持吧，刚好可以代表广播社，替《三人行》好好宣传宣传。</w:t>
      </w:r>
    </w:p>
    <w:p>
      <w:pPr>
        <w:spacing w:before="80" w:after="120" w:line="396" w:lineRule="auto"/>
        <w:jc w:val="left"/>
      </w:pPr>
      <w:r>
        <w:rPr>
          <w:rFonts w:ascii="Times New Roman" w:hAnsi="Times New Roman" w:eastAsia="宋体"/>
          <w:b w:val="0"/>
          <w:color w:val="111111"/>
          <w:sz w:val="22"/>
        </w:rPr>
        <w:t>徐图图开心地一口答应：“好啊！”而在教室左后方的座位上，十六岁的赵左右低头翻看着手里的《梦的解析》，神色复杂地望着讲台上风光无限的荀未来。</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好啊！</w:t>
      </w:r>
    </w:p>
    <w:p>
      <w:pPr>
        <w:spacing w:before="80" w:after="120" w:line="396" w:lineRule="auto"/>
        <w:jc w:val="left"/>
      </w:pPr>
      <w:r>
        <w:rPr>
          <w:rFonts w:ascii="Times New Roman" w:hAnsi="Times New Roman" w:eastAsia="宋体"/>
          <w:b w:val="0"/>
          <w:color w:val="111111"/>
          <w:sz w:val="22"/>
        </w:rPr>
        <w:t>课间，学校男洗手间隔间内，赵左右独自坐在马桶盖上，双手举着那本《三人行》创刊号仔细端详着里面的排版与文风，随后将杂志紧紧抱在胸前，背靠着隔间墙壁在心底笃定地盘算。</w:t>
      </w:r>
    </w:p>
    <w:p>
      <w:pPr>
        <w:spacing w:before="160" w:after="20" w:line="396" w:lineRule="auto"/>
        <w:jc w:val="center"/>
      </w:pPr>
      <w:r>
        <w:rPr>
          <w:rFonts w:ascii="Arial" w:hAnsi="Arial" w:eastAsia="黑体"/>
          <w:b/>
          <w:color w:val="111111"/>
          <w:sz w:val="22"/>
        </w:rPr>
        <w:t>赵左右（内心独白）</w:t>
      </w:r>
    </w:p>
    <w:p>
      <w:pPr>
        <w:spacing w:before="20" w:after="160" w:line="396" w:lineRule="auto"/>
        <w:ind w:left="2160" w:right="1440"/>
        <w:jc w:val="left"/>
      </w:pPr>
      <w:r>
        <w:rPr>
          <w:rFonts w:ascii="Times New Roman" w:hAnsi="Times New Roman" w:eastAsia="宋体"/>
          <w:b w:val="0"/>
          <w:color w:val="111111"/>
          <w:sz w:val="22"/>
        </w:rPr>
        <w:t>确实厉害。如果他真是未来的我，那无论他现在多厉害，应该都会像之前那样让着我吧？毕竟，我的选择影响着他的一切。</w:t>
      </w:r>
    </w:p>
    <w:p>
      <w:pPr>
        <w:spacing w:before="80" w:after="120" w:line="396" w:lineRule="auto"/>
        <w:jc w:val="left"/>
      </w:pPr>
      <w:r>
        <w:rPr>
          <w:rFonts w:ascii="Times New Roman" w:hAnsi="Times New Roman" w:eastAsia="宋体"/>
          <w:b w:val="0"/>
          <w:color w:val="111111"/>
          <w:sz w:val="22"/>
        </w:rPr>
        <w:t>中午的心理社活动教室内，白板上写着“快速情绪急救、情绪的生理机制”与人类大脑结构图。赵左右正带着五名心理社社员围坐自习，教室门突然被一把推开——荀未来带着罗爱文大步流星地走了进来，直接走到赵左右面前拿开他手里的书，一屁股坐在桌角上，笑眯眯地宣布“鸠占鹊巢”！</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作为兄弟呢，我很抱歉，但，这间教室已经被划给杂志社了，作为校内编辑部了。戴主任可说了，心理社可以去——</w:t>
      </w:r>
    </w:p>
    <w:p>
      <w:pPr>
        <w:spacing w:before="80" w:after="120" w:line="396" w:lineRule="auto"/>
        <w:jc w:val="left"/>
      </w:pPr>
      <w:r>
        <w:rPr>
          <w:rFonts w:ascii="Times New Roman" w:hAnsi="Times New Roman" w:eastAsia="宋体"/>
          <w:b w:val="0"/>
          <w:color w:val="111111"/>
          <w:sz w:val="22"/>
        </w:rPr>
        <w:t>荀未来转头跟身旁的罗爱文递了个眼色，罗爱文立刻大声接茬。</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外边草坪！</w:t>
      </w:r>
    </w:p>
    <w:p>
      <w:pPr>
        <w:spacing w:before="80" w:after="120" w:line="396" w:lineRule="auto"/>
        <w:jc w:val="left"/>
      </w:pPr>
      <w:r>
        <w:rPr>
          <w:rFonts w:ascii="Times New Roman" w:hAnsi="Times New Roman" w:eastAsia="宋体"/>
          <w:b w:val="0"/>
          <w:color w:val="111111"/>
          <w:sz w:val="22"/>
        </w:rPr>
        <w:t>荀未来把书递还给赵左右，拍了拍手夫唱妇随地补充；罗爱文在旁边摇头晃脑地背诵孟子名言。</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对，去外边草坪！研究心理这种东西啊，就得——</w:t>
      </w:r>
    </w:p>
    <w:p>
      <w:pPr>
        <w:spacing w:before="80" w:after="120" w:line="396" w:lineRule="auto"/>
        <w:jc w:val="left"/>
      </w:pPr>
      <w:r>
        <w:rPr>
          <w:rFonts w:ascii="Times New Roman" w:hAnsi="Times New Roman" w:eastAsia="宋体"/>
          <w:b w:val="0"/>
          <w:color w:val="111111"/>
          <w:sz w:val="22"/>
        </w:rPr>
        <w:t>罗爱文扯着嗓子接上后半句。</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苦其心志，劳其筋骨！</w:t>
      </w:r>
    </w:p>
    <w:p>
      <w:pPr>
        <w:spacing w:before="80" w:after="120" w:line="396" w:lineRule="auto"/>
        <w:jc w:val="left"/>
      </w:pPr>
      <w:r>
        <w:rPr>
          <w:rFonts w:ascii="Times New Roman" w:hAnsi="Times New Roman" w:eastAsia="宋体"/>
          <w:b w:val="0"/>
          <w:color w:val="111111"/>
          <w:sz w:val="22"/>
        </w:rPr>
        <w:t>围坐在桌旁的心理社社员甲顿时苦着脸趴在桌上揉头发抱怨起来，社员乙也跟着叫苦连天。</w:t>
      </w:r>
    </w:p>
    <w:p>
      <w:pPr>
        <w:spacing w:before="160" w:after="20" w:line="396" w:lineRule="auto"/>
        <w:jc w:val="center"/>
      </w:pPr>
      <w:r>
        <w:rPr>
          <w:rFonts w:ascii="Arial" w:hAnsi="Arial" w:eastAsia="黑体"/>
          <w:b/>
          <w:color w:val="111111"/>
          <w:sz w:val="22"/>
        </w:rPr>
        <w:t>心理社社员甲</w:t>
      </w:r>
    </w:p>
    <w:p>
      <w:pPr>
        <w:spacing w:before="20" w:after="160" w:line="396" w:lineRule="auto"/>
        <w:ind w:left="2160" w:right="1440"/>
        <w:jc w:val="left"/>
      </w:pPr>
      <w:r>
        <w:rPr>
          <w:rFonts w:ascii="Times New Roman" w:hAnsi="Times New Roman" w:eastAsia="宋体"/>
          <w:b w:val="0"/>
          <w:color w:val="111111"/>
          <w:sz w:val="22"/>
        </w:rPr>
        <w:t>真的假的？这外边冷死了，咋睡啊？</w:t>
      </w:r>
    </w:p>
    <w:p>
      <w:pPr>
        <w:spacing w:before="80" w:after="120" w:line="396" w:lineRule="auto"/>
        <w:jc w:val="left"/>
      </w:pPr>
      <w:r>
        <w:rPr>
          <w:rFonts w:ascii="Times New Roman" w:hAnsi="Times New Roman" w:eastAsia="宋体"/>
          <w:b w:val="0"/>
          <w:color w:val="111111"/>
          <w:sz w:val="22"/>
        </w:rPr>
        <w:t>旁边的社员乙也摊开手附和。</w:t>
      </w:r>
    </w:p>
    <w:p>
      <w:pPr>
        <w:spacing w:before="160" w:after="20" w:line="396" w:lineRule="auto"/>
        <w:jc w:val="center"/>
      </w:pPr>
      <w:r>
        <w:rPr>
          <w:rFonts w:ascii="Arial" w:hAnsi="Arial" w:eastAsia="黑体"/>
          <w:b/>
          <w:color w:val="111111"/>
          <w:sz w:val="22"/>
        </w:rPr>
        <w:t>心理社社员乙</w:t>
      </w:r>
    </w:p>
    <w:p>
      <w:pPr>
        <w:spacing w:before="20" w:after="160" w:line="396" w:lineRule="auto"/>
        <w:ind w:left="2160" w:right="1440"/>
        <w:jc w:val="left"/>
      </w:pPr>
      <w:r>
        <w:rPr>
          <w:rFonts w:ascii="Times New Roman" w:hAnsi="Times New Roman" w:eastAsia="宋体"/>
          <w:b w:val="0"/>
          <w:color w:val="111111"/>
          <w:sz w:val="22"/>
        </w:rPr>
        <w:t>草坪也没桌子，怎么写作业啊？</w:t>
      </w:r>
    </w:p>
    <w:p>
      <w:pPr>
        <w:spacing w:before="80" w:after="120" w:line="396" w:lineRule="auto"/>
        <w:jc w:val="left"/>
      </w:pPr>
      <w:r>
        <w:rPr>
          <w:rFonts w:ascii="Times New Roman" w:hAnsi="Times New Roman" w:eastAsia="宋体"/>
          <w:b w:val="0"/>
          <w:color w:val="111111"/>
          <w:sz w:val="22"/>
        </w:rPr>
        <w:t>荀未来见状立刻走到U型长桌中央，双手一拍桌面，使出了“糖衣炮弹”挖墙脚绝招，用手指着耳朵比划着塞耳塞和抱抱枕的动作！</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各位，我就知道你们肯定是为了这个清净的教室才报的心理社！没关系，你们可以加入我们未来杂志社，我们提供配套的服务，不仅可以继续在这里睡觉，我们还免费地送耳塞和抱枕！</w:t>
      </w:r>
    </w:p>
    <w:p>
      <w:pPr>
        <w:spacing w:before="80" w:after="120" w:line="396" w:lineRule="auto"/>
        <w:jc w:val="left"/>
      </w:pPr>
      <w:r>
        <w:rPr>
          <w:rFonts w:ascii="Times New Roman" w:hAnsi="Times New Roman" w:eastAsia="宋体"/>
          <w:b w:val="0"/>
          <w:color w:val="111111"/>
          <w:sz w:val="22"/>
        </w:rPr>
        <w:t>话音刚落，原本还在抱怨的几名心理社社员瞬间倒戈，纷纷起身举手：“哎哎，我加入，我加入！这抱枕在哪领啊？”罗爱文乐得合不拢嘴，连声招呼：“找我，来我这领！”</w:t>
      </w:r>
    </w:p>
    <w:p>
      <w:pPr>
        <w:spacing w:before="80" w:after="120" w:line="396" w:lineRule="auto"/>
        <w:jc w:val="left"/>
      </w:pPr>
      <w:r>
        <w:rPr>
          <w:rFonts w:ascii="Times New Roman" w:hAnsi="Times New Roman" w:eastAsia="宋体"/>
          <w:b w:val="0"/>
          <w:color w:val="111111"/>
          <w:sz w:val="22"/>
        </w:rPr>
        <w:t>眼看手底下仅有的几个社员全被一锅端了，坐在原地的十六岁赵左右却并没有发火，而是平静地合上手里的《梦的解析》站起身来，看了一眼得意的荀未来，淡然转身走出了教室。</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既然戴主任都说了，那我们也只能听从安排。</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13-7　外/内　校园雪地树林·学校图书馆与夜间有轨电车 — 日/夜</w:t>
      </w:r>
    </w:p>
    <w:p>
      <w:pPr>
        <w:spacing w:before="80" w:after="120" w:line="396" w:lineRule="auto"/>
        <w:jc w:val="left"/>
      </w:pPr>
      <w:r>
        <w:rPr>
          <w:rFonts w:ascii="Times New Roman" w:hAnsi="Times New Roman" w:eastAsia="宋体"/>
          <w:b w:val="0"/>
          <w:color w:val="111111"/>
          <w:sz w:val="22"/>
        </w:rPr>
        <w:t>寒风凛冽的校园雪地小树林里，被赶出活动室的十六岁赵左右身穿白色长款羽绒服、围着墨绿色围巾，竟然真的独自一人坐在积雪的大石头上，捧着《梦的解析》专心致志地默读！不远处的教学楼红砖墙转角后，四十一岁的荀未来探出半个脑袋看着这一幕，心疼得直嘬牙花子。</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不是吧，意志这么顽强啊？这，不会冻出什么病来吧？这万一以后落下病根该怎么办呀？</w:t>
      </w:r>
    </w:p>
    <w:p>
      <w:pPr>
        <w:spacing w:before="80" w:after="120" w:line="396" w:lineRule="auto"/>
        <w:jc w:val="left"/>
      </w:pPr>
      <w:r>
        <w:rPr>
          <w:rFonts w:ascii="Times New Roman" w:hAnsi="Times New Roman" w:eastAsia="宋体"/>
          <w:b w:val="0"/>
          <w:color w:val="111111"/>
          <w:sz w:val="22"/>
        </w:rPr>
        <w:t>片刻之后，受荀未来指派的罗爱文拎着一只黑色保温壶屁颠屁颠地跑进雪地树林，走到赵左右面前递上一只塑料杯，倒满了热气腾腾的红糖姜茶。</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左右，太冷了，喝点姜茶暖暖身子吧。</w:t>
      </w:r>
    </w:p>
    <w:p>
      <w:pPr>
        <w:spacing w:before="80" w:after="120" w:line="396" w:lineRule="auto"/>
        <w:jc w:val="left"/>
      </w:pPr>
      <w:r>
        <w:rPr>
          <w:rFonts w:ascii="Times New Roman" w:hAnsi="Times New Roman" w:eastAsia="宋体"/>
          <w:b w:val="0"/>
          <w:color w:val="111111"/>
          <w:sz w:val="22"/>
        </w:rPr>
        <w:t>赵左右抬起头，越过罗爱文的肩膀瞥了一眼远处教学楼门内正在探头张望的荀未来，嘴角微不可察地一勾，双手接过热姜茶点头道谢。</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谢了。</w:t>
      </w:r>
    </w:p>
    <w:p>
      <w:pPr>
        <w:spacing w:before="80" w:after="120" w:line="396" w:lineRule="auto"/>
        <w:jc w:val="left"/>
      </w:pPr>
      <w:r>
        <w:rPr>
          <w:rFonts w:ascii="Times New Roman" w:hAnsi="Times New Roman" w:eastAsia="宋体"/>
          <w:b w:val="0"/>
          <w:color w:val="111111"/>
          <w:sz w:val="22"/>
        </w:rPr>
        <w:t>罗爱文笑着应了声“没事，那我先回去了啊”，拎着保温壶跑回教学楼门内向荀未来邀功：“荀哥，喝了喝了喝了！”雪地大石头上的赵左右低头轻轻吹了吹热气，抿了一口暖胃的姜茶，眼神愈发笃定。</w:t>
      </w:r>
    </w:p>
    <w:p>
      <w:pPr>
        <w:spacing w:before="80" w:after="120" w:line="396" w:lineRule="auto"/>
        <w:jc w:val="left"/>
      </w:pPr>
      <w:r>
        <w:rPr>
          <w:rFonts w:ascii="Times New Roman" w:hAnsi="Times New Roman" w:eastAsia="宋体"/>
          <w:b w:val="0"/>
          <w:color w:val="111111"/>
          <w:sz w:val="22"/>
        </w:rPr>
        <w:t>下午阳光明媚的学校图书馆阅览室内，徐图图坐在长桌旁低头看书，坐在她身旁的赵左右却单手托着腮，望着窗外若有所思地在心里盘算着如何逼荀未来亲口承认身份。</w:t>
      </w:r>
    </w:p>
    <w:p>
      <w:pPr>
        <w:spacing w:before="160" w:after="20" w:line="396" w:lineRule="auto"/>
        <w:jc w:val="center"/>
      </w:pPr>
      <w:r>
        <w:rPr>
          <w:rFonts w:ascii="Arial" w:hAnsi="Arial" w:eastAsia="黑体"/>
          <w:b/>
          <w:color w:val="111111"/>
          <w:sz w:val="22"/>
        </w:rPr>
        <w:t>赵左右（内心独白）</w:t>
      </w:r>
    </w:p>
    <w:p>
      <w:pPr>
        <w:spacing w:before="20" w:after="160" w:line="396" w:lineRule="auto"/>
        <w:ind w:left="2160" w:right="1440"/>
        <w:jc w:val="left"/>
      </w:pPr>
      <w:r>
        <w:rPr>
          <w:rFonts w:ascii="Times New Roman" w:hAnsi="Times New Roman" w:eastAsia="宋体"/>
          <w:b w:val="0"/>
          <w:color w:val="111111"/>
          <w:sz w:val="22"/>
        </w:rPr>
        <w:t>如果是真的，贸然提问，他肯定死不承认。我要怎么才能让他亲口承认呢？</w:t>
      </w:r>
    </w:p>
    <w:p>
      <w:pPr>
        <w:spacing w:before="80" w:after="120" w:line="396" w:lineRule="auto"/>
        <w:jc w:val="left"/>
      </w:pPr>
      <w:r>
        <w:rPr>
          <w:rFonts w:ascii="Times New Roman" w:hAnsi="Times New Roman" w:eastAsia="宋体"/>
          <w:b w:val="0"/>
          <w:color w:val="111111"/>
          <w:sz w:val="22"/>
        </w:rPr>
        <w:t>徐图图翻书时察觉到赵左右一直盯着自己发呆，转过头小声询问。</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你怎么了？心不在焉的。</w:t>
      </w:r>
    </w:p>
    <w:p>
      <w:pPr>
        <w:spacing w:before="80" w:after="120" w:line="396" w:lineRule="auto"/>
        <w:jc w:val="left"/>
      </w:pPr>
      <w:r>
        <w:rPr>
          <w:rFonts w:ascii="Times New Roman" w:hAnsi="Times New Roman" w:eastAsia="宋体"/>
          <w:b w:val="0"/>
          <w:color w:val="111111"/>
          <w:sz w:val="22"/>
        </w:rPr>
        <w:t>赵左右回过神来，语气神秘地吐出一句话。</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在想一件很科幻的事。</w:t>
      </w:r>
    </w:p>
    <w:p>
      <w:pPr>
        <w:spacing w:before="80" w:after="120" w:line="396" w:lineRule="auto"/>
        <w:jc w:val="left"/>
      </w:pPr>
      <w:r>
        <w:rPr>
          <w:rFonts w:ascii="Times New Roman" w:hAnsi="Times New Roman" w:eastAsia="宋体"/>
          <w:b w:val="0"/>
          <w:color w:val="111111"/>
          <w:sz w:val="22"/>
        </w:rPr>
        <w:t>徐图图疑惑地眨了眨眼：“科幻？”随即忽然想起什么，合上书本微笑着站起身，快步走向后方的高大书架区。</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对了，我突然想起来一本很有意思的书，等我一下。</w:t>
      </w:r>
    </w:p>
    <w:p>
      <w:pPr>
        <w:spacing w:before="80" w:after="120" w:line="396" w:lineRule="auto"/>
        <w:jc w:val="left"/>
      </w:pPr>
      <w:r>
        <w:rPr>
          <w:rFonts w:ascii="Times New Roman" w:hAnsi="Times New Roman" w:eastAsia="宋体"/>
          <w:b w:val="0"/>
          <w:color w:val="111111"/>
          <w:sz w:val="22"/>
        </w:rPr>
        <w:t>徐图图走进两排高耸的木质书架通道间，仰头找到一本横放在顶层的厚书。她踮起脚尖伸手去抽那本书，不料手一滑，顶层好几本厚重的精装书轰隆一声滑落下来，发出巨大的砸地声响！</w:t>
      </w:r>
    </w:p>
    <w:p>
      <w:pPr>
        <w:spacing w:before="80" w:after="120" w:line="396" w:lineRule="auto"/>
        <w:jc w:val="left"/>
      </w:pPr>
      <w:r>
        <w:rPr>
          <w:rFonts w:ascii="Times New Roman" w:hAnsi="Times New Roman" w:eastAsia="宋体"/>
          <w:b w:val="0"/>
          <w:color w:val="111111"/>
          <w:sz w:val="22"/>
        </w:rPr>
        <w:t>阅览室里原本正在沉思的十六岁赵左右，与守在阅览室门口暗中观察的四十一岁荀未来，听到书架通道里传来的巨响，两人几乎在同一毫秒内脸色剧变，像两支离弦之箭般从不同方向冲向书架通道，异口同声地撕心裂肺大喊——</w:t>
      </w:r>
    </w:p>
    <w:p>
      <w:pPr>
        <w:spacing w:before="160" w:after="20" w:line="396" w:lineRule="auto"/>
        <w:jc w:val="center"/>
      </w:pPr>
      <w:r>
        <w:rPr>
          <w:rFonts w:ascii="Arial" w:hAnsi="Arial" w:eastAsia="黑体"/>
          <w:b/>
          <w:color w:val="111111"/>
          <w:sz w:val="22"/>
        </w:rPr>
        <w:t>赵左右＆荀未来</w:t>
      </w:r>
    </w:p>
    <w:p>
      <w:pPr>
        <w:spacing w:before="20" w:after="160" w:line="396" w:lineRule="auto"/>
        <w:ind w:left="2160" w:right="1440"/>
        <w:jc w:val="left"/>
      </w:pPr>
      <w:r>
        <w:rPr>
          <w:rFonts w:ascii="Times New Roman" w:hAnsi="Times New Roman" w:eastAsia="宋体"/>
          <w:b w:val="0"/>
          <w:color w:val="111111"/>
          <w:sz w:val="22"/>
        </w:rPr>
        <w:t>图图——！</w:t>
      </w:r>
    </w:p>
    <w:p>
      <w:pPr>
        <w:spacing w:before="80" w:after="120" w:line="396" w:lineRule="auto"/>
        <w:jc w:val="left"/>
      </w:pPr>
      <w:r>
        <w:rPr>
          <w:rFonts w:ascii="Times New Roman" w:hAnsi="Times New Roman" w:eastAsia="宋体"/>
          <w:b w:val="0"/>
          <w:color w:val="111111"/>
          <w:sz w:val="22"/>
        </w:rPr>
        <w:t>一少一中两个赵左右同时急刹车停在书架通道口！只见通道中央，毫发无损的徐图图正双手抱着那本厚书，被这两人雷霆万钧的架势吓了一大跳。荀未来喘着粗气率先关切询问。</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图图，你没事吧？</w:t>
      </w:r>
    </w:p>
    <w:p>
      <w:pPr>
        <w:spacing w:before="80" w:after="120" w:line="396" w:lineRule="auto"/>
        <w:jc w:val="left"/>
      </w:pPr>
      <w:r>
        <w:rPr>
          <w:rFonts w:ascii="Times New Roman" w:hAnsi="Times New Roman" w:eastAsia="宋体"/>
          <w:b w:val="0"/>
          <w:color w:val="111111"/>
          <w:sz w:val="22"/>
        </w:rPr>
        <w:t>想起前天晚上在电车上被荀未来表白的尴尬，徐图图脸颊一红，尴尬地举了举手里的书示意没事，连忙低着头从两人中间的缝隙里挤出去一溜烟跑开了！书架通道口，十六岁的赵左右缓缓转过头，用一种彻底看穿底牌的眼神，意味深长地注视着同样把徐图图视若珍宝的四十一岁荀未来。</w:t>
      </w:r>
    </w:p>
    <w:p>
      <w:pPr>
        <w:spacing w:before="80" w:after="120" w:line="396" w:lineRule="auto"/>
        <w:jc w:val="left"/>
      </w:pPr>
      <w:r>
        <w:rPr>
          <w:rFonts w:ascii="Times New Roman" w:hAnsi="Times New Roman" w:eastAsia="宋体"/>
          <w:b w:val="0"/>
          <w:color w:val="111111"/>
          <w:sz w:val="22"/>
        </w:rPr>
        <w:t>夜晚，红色有轨电车行驶在积雪的轨道上。车厢内，赵左右与靠窗闭目养神的荀未来并排而坐。赵左右转过头看向荀未来，看似漫不经心地发动了终极语言陷阱！</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荀哥，你什么时候生日啊？</w:t>
      </w:r>
    </w:p>
    <w:p>
      <w:pPr>
        <w:spacing w:before="80" w:after="120" w:line="396" w:lineRule="auto"/>
        <w:jc w:val="left"/>
      </w:pPr>
      <w:r>
        <w:rPr>
          <w:rFonts w:ascii="Times New Roman" w:hAnsi="Times New Roman" w:eastAsia="宋体"/>
          <w:b w:val="0"/>
          <w:color w:val="111111"/>
          <w:sz w:val="22"/>
        </w:rPr>
        <w:t>荀未来靠在车窗玻璃上闭着眼，懒洋洋地随口应付。</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问这个干什么呀？</w:t>
      </w:r>
    </w:p>
    <w:p>
      <w:pPr>
        <w:spacing w:before="80" w:after="120" w:line="396" w:lineRule="auto"/>
        <w:jc w:val="left"/>
      </w:pPr>
      <w:r>
        <w:rPr>
          <w:rFonts w:ascii="Times New Roman" w:hAnsi="Times New Roman" w:eastAsia="宋体"/>
          <w:b w:val="0"/>
          <w:color w:val="111111"/>
          <w:sz w:val="22"/>
        </w:rPr>
        <w:t>赵左右微笑着顺着话头往下引。</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这不想着送你生日礼物吗？</w:t>
      </w:r>
    </w:p>
    <w:p>
      <w:pPr>
        <w:spacing w:before="80" w:after="120" w:line="396" w:lineRule="auto"/>
        <w:jc w:val="left"/>
      </w:pPr>
      <w:r>
        <w:rPr>
          <w:rFonts w:ascii="Times New Roman" w:hAnsi="Times New Roman" w:eastAsia="宋体"/>
          <w:b w:val="0"/>
          <w:color w:val="111111"/>
          <w:sz w:val="22"/>
        </w:rPr>
        <w:t>荀未来眼皮都没抬，顺口把第一集两人同一天过生日的事带了出来。</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你生日我没送你，你也不用送我。</w:t>
      </w:r>
    </w:p>
    <w:p>
      <w:pPr>
        <w:spacing w:before="80" w:after="120" w:line="396" w:lineRule="auto"/>
        <w:jc w:val="left"/>
      </w:pPr>
      <w:r>
        <w:rPr>
          <w:rFonts w:ascii="Times New Roman" w:hAnsi="Times New Roman" w:eastAsia="宋体"/>
          <w:b w:val="0"/>
          <w:color w:val="111111"/>
          <w:sz w:val="22"/>
        </w:rPr>
        <w:t>赵左右眼神一凝，立刻追问第一集五零一室门口那只无名蓝盒数字蜡烛蛋糕！</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我生日那天，门口的蛋糕不就是你送的吗？</w:t>
      </w:r>
    </w:p>
    <w:p>
      <w:pPr>
        <w:spacing w:before="80" w:after="120" w:line="396" w:lineRule="auto"/>
        <w:jc w:val="left"/>
      </w:pPr>
      <w:r>
        <w:rPr>
          <w:rFonts w:ascii="Times New Roman" w:hAnsi="Times New Roman" w:eastAsia="宋体"/>
          <w:b w:val="0"/>
          <w:color w:val="111111"/>
          <w:sz w:val="22"/>
        </w:rPr>
        <w:t>还在半梦半醒间的荀未来顺口否认（那只蛋糕其实是66岁赵了送的）。</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不是，我又不喜欢那玩意。</w:t>
      </w:r>
    </w:p>
    <w:p>
      <w:pPr>
        <w:spacing w:before="80" w:after="120" w:line="396" w:lineRule="auto"/>
        <w:jc w:val="left"/>
      </w:pPr>
      <w:r>
        <w:rPr>
          <w:rFonts w:ascii="Times New Roman" w:hAnsi="Times New Roman" w:eastAsia="宋体"/>
          <w:b w:val="0"/>
          <w:color w:val="111111"/>
          <w:sz w:val="22"/>
        </w:rPr>
        <w:t>赵左右放慢语速，像心理医生催眠一样连环发问。</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以前爱吃吗？</w:t>
      </w:r>
    </w:p>
    <w:p>
      <w:pPr>
        <w:spacing w:before="80" w:after="120" w:line="396" w:lineRule="auto"/>
        <w:jc w:val="left"/>
      </w:pPr>
      <w:r>
        <w:rPr>
          <w:rFonts w:ascii="Times New Roman" w:hAnsi="Times New Roman" w:eastAsia="宋体"/>
          <w:b w:val="0"/>
          <w:color w:val="111111"/>
          <w:sz w:val="22"/>
        </w:rPr>
        <w:t>荀未来不假思索地答道。</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爱。</w:t>
      </w:r>
    </w:p>
    <w:p>
      <w:pPr>
        <w:spacing w:before="80" w:after="120" w:line="396" w:lineRule="auto"/>
        <w:jc w:val="left"/>
      </w:pPr>
      <w:r>
        <w:rPr>
          <w:rFonts w:ascii="Times New Roman" w:hAnsi="Times New Roman" w:eastAsia="宋体"/>
          <w:b w:val="0"/>
          <w:color w:val="111111"/>
          <w:sz w:val="22"/>
        </w:rPr>
        <w:t>赵左右嘴角勾起一抹猎人收网的弧度，突然冷不丁抛出了一句跨越年龄的致命追问！</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四十岁之后就戒了？</w:t>
      </w:r>
    </w:p>
    <w:p>
      <w:pPr>
        <w:spacing w:before="80" w:after="120" w:line="396" w:lineRule="auto"/>
        <w:jc w:val="left"/>
      </w:pPr>
      <w:r>
        <w:rPr>
          <w:rFonts w:ascii="Times New Roman" w:hAnsi="Times New Roman" w:eastAsia="宋体"/>
          <w:b w:val="0"/>
          <w:color w:val="111111"/>
          <w:sz w:val="22"/>
        </w:rPr>
        <w:t>闭着眼睛的荀未来脱口而出——</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对。</w:t>
      </w:r>
    </w:p>
    <w:p>
      <w:pPr>
        <w:spacing w:before="80" w:after="120" w:line="396" w:lineRule="auto"/>
        <w:jc w:val="left"/>
      </w:pPr>
      <w:r>
        <w:rPr>
          <w:rFonts w:ascii="Times New Roman" w:hAnsi="Times New Roman" w:eastAsia="宋体"/>
          <w:b w:val="0"/>
          <w:color w:val="111111"/>
          <w:sz w:val="22"/>
        </w:rPr>
        <w:t>“对”字刚出口，荀未来浑身汗毛倒竖，猛地睁开双眼转过头，对上了十六岁赵左右那双似笑非笑、洞察一切的眼睛！荀未来冷汗刷地冒了出来，手忙脚乱地坐直身子强行圆谎。</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对于这个问题啊，你应该去问你爸！中年人他们得控糖，吃多了容易身体发福，我是单纯地吃腻了！</w:t>
      </w:r>
    </w:p>
    <w:p>
      <w:pPr>
        <w:spacing w:before="80" w:after="120" w:line="396" w:lineRule="auto"/>
        <w:jc w:val="left"/>
      </w:pPr>
      <w:r>
        <w:rPr>
          <w:rFonts w:ascii="Times New Roman" w:hAnsi="Times New Roman" w:eastAsia="宋体"/>
          <w:b w:val="0"/>
          <w:color w:val="111111"/>
          <w:sz w:val="22"/>
        </w:rPr>
        <w:t>赵左右但笑不语，已经100%确认眼前这个“荀哥”就是四十一岁的自己！他收敛笑容，气定神闲地靠回椅背，直接开始行使“本体”的特权。</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那个，你去和戴主任说说，还是把教室还给我们心理社吧。</w:t>
      </w:r>
    </w:p>
    <w:p>
      <w:pPr>
        <w:spacing w:before="80" w:after="120" w:line="396" w:lineRule="auto"/>
        <w:jc w:val="left"/>
      </w:pPr>
      <w:r>
        <w:rPr>
          <w:rFonts w:ascii="Times New Roman" w:hAnsi="Times New Roman" w:eastAsia="宋体"/>
          <w:b w:val="0"/>
          <w:color w:val="111111"/>
          <w:sz w:val="22"/>
        </w:rPr>
        <w:t>荀未来瞪大眼睛，不服气地嚷道。</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啊？无缘无故地凭什么呀？</w:t>
      </w:r>
    </w:p>
    <w:p>
      <w:pPr>
        <w:spacing w:before="80" w:after="120" w:line="396" w:lineRule="auto"/>
        <w:jc w:val="left"/>
      </w:pPr>
      <w:r>
        <w:rPr>
          <w:rFonts w:ascii="Times New Roman" w:hAnsi="Times New Roman" w:eastAsia="宋体"/>
          <w:b w:val="0"/>
          <w:color w:val="111111"/>
          <w:sz w:val="22"/>
        </w:rPr>
        <w:t>赵左右云淡风轻地使出了百试百灵的终极紧箍咒。</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不行吗？那我还是去理科班吧。</w:t>
      </w:r>
    </w:p>
    <w:p>
      <w:pPr>
        <w:spacing w:before="80" w:after="120" w:line="396" w:lineRule="auto"/>
        <w:jc w:val="left"/>
      </w:pPr>
      <w:r>
        <w:rPr>
          <w:rFonts w:ascii="Times New Roman" w:hAnsi="Times New Roman" w:eastAsia="宋体"/>
          <w:b w:val="0"/>
          <w:color w:val="111111"/>
          <w:sz w:val="22"/>
        </w:rPr>
        <w:t>荀未来一秒认怂，双手合十连连点头妥协。</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别别别！我去跟戴主任说，咱们共用一个教室，可以吧？</w:t>
      </w:r>
    </w:p>
    <w:p>
      <w:pPr>
        <w:spacing w:before="80" w:after="120" w:line="396" w:lineRule="auto"/>
        <w:jc w:val="left"/>
      </w:pPr>
      <w:r>
        <w:rPr>
          <w:rFonts w:ascii="Times New Roman" w:hAnsi="Times New Roman" w:eastAsia="宋体"/>
          <w:b w:val="0"/>
          <w:color w:val="111111"/>
          <w:sz w:val="22"/>
        </w:rPr>
        <w:t>赵左右目视前方，故意摸着下巴幽幽地念叨了一句。</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计算机专业好像不错……</w:t>
      </w:r>
    </w:p>
    <w:p>
      <w:pPr>
        <w:spacing w:before="80" w:after="120" w:line="396" w:lineRule="auto"/>
        <w:jc w:val="left"/>
      </w:pPr>
      <w:r>
        <w:rPr>
          <w:rFonts w:ascii="Times New Roman" w:hAnsi="Times New Roman" w:eastAsia="宋体"/>
          <w:b w:val="0"/>
          <w:color w:val="111111"/>
          <w:sz w:val="22"/>
        </w:rPr>
        <w:t>荀未来彻底败下阵来，急忙凑到十六岁自己的耳边屈辱割地！赵左右嘴角高高扬起，露出了胜利者的微笑。</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教室给你！</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13-8　外/内　罗爱文家小区雪道与501室赵左右家餐厅 — 夜</w:t>
      </w:r>
    </w:p>
    <w:p>
      <w:pPr>
        <w:spacing w:before="80" w:after="120" w:line="396" w:lineRule="auto"/>
        <w:jc w:val="left"/>
      </w:pPr>
      <w:r>
        <w:rPr>
          <w:rFonts w:ascii="Times New Roman" w:hAnsi="Times New Roman" w:eastAsia="宋体"/>
          <w:b w:val="0"/>
          <w:color w:val="111111"/>
          <w:sz w:val="22"/>
        </w:rPr>
        <w:t>夜晚，在电车上被十六岁自己拿捏得死死的荀未来背着双肩包，垂头丧气地走在罗爱文家小区积雪的步行道上。路灯阴影下，头戴黑色棒球帽、围着灰黑格纹围巾的六十六岁赵了正双手捧着一杯插着吸管的塑料杯热奶茶站在路边。荀未来吓了一跳，抓紧背包带警惕地询问。</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哎？你怎么知道我住在这啊？</w:t>
      </w:r>
    </w:p>
    <w:p>
      <w:pPr>
        <w:spacing w:before="80" w:after="120" w:line="396" w:lineRule="auto"/>
        <w:jc w:val="left"/>
      </w:pPr>
      <w:r>
        <w:rPr>
          <w:rFonts w:ascii="Times New Roman" w:hAnsi="Times New Roman" w:eastAsia="宋体"/>
          <w:b w:val="0"/>
          <w:color w:val="111111"/>
          <w:sz w:val="22"/>
        </w:rPr>
        <w:t>赵了美滋滋地吸了一口热奶茶，脸上挂着过来人的戏谑笑容。</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我那次漫画屋也拆了，也住罗爱文家。这次我以为你会投靠我。</w:t>
      </w:r>
    </w:p>
    <w:p>
      <w:pPr>
        <w:spacing w:before="80" w:after="120" w:line="396" w:lineRule="auto"/>
        <w:jc w:val="left"/>
      </w:pPr>
      <w:r>
        <w:rPr>
          <w:rFonts w:ascii="Times New Roman" w:hAnsi="Times New Roman" w:eastAsia="宋体"/>
          <w:b w:val="0"/>
          <w:color w:val="111111"/>
          <w:sz w:val="22"/>
        </w:rPr>
        <w:t>荀未来傲娇地冷哼一声，仰头翻了个白眼。</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呵呵，我就是打算回2033年，我也不可能投靠你。什么事？找我啥事？</w:t>
      </w:r>
    </w:p>
    <w:p>
      <w:pPr>
        <w:spacing w:before="80" w:after="120" w:line="396" w:lineRule="auto"/>
        <w:jc w:val="left"/>
      </w:pPr>
      <w:r>
        <w:rPr>
          <w:rFonts w:ascii="Times New Roman" w:hAnsi="Times New Roman" w:eastAsia="宋体"/>
          <w:b w:val="0"/>
          <w:color w:val="111111"/>
          <w:sz w:val="22"/>
        </w:rPr>
        <w:t>赵了收起脸上的笑意，神色变得严峻起来，压低声音向荀未来通报监听警报。</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最近我一直在监听小赵，感觉他有点在试探你的身份。你是不是露出什么马脚了？</w:t>
      </w:r>
    </w:p>
    <w:p>
      <w:pPr>
        <w:spacing w:before="80" w:after="120" w:line="396" w:lineRule="auto"/>
        <w:jc w:val="left"/>
      </w:pPr>
      <w:r>
        <w:rPr>
          <w:rFonts w:ascii="Times New Roman" w:hAnsi="Times New Roman" w:eastAsia="宋体"/>
          <w:b w:val="0"/>
          <w:color w:val="111111"/>
          <w:sz w:val="22"/>
        </w:rPr>
        <w:t>荀未来想起刚才在电车上被“四十岁戒糖”和“转理科”拿捏的憋屈经过，表情凝重地点了点头。</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你这么一说，他好像最近一直在拿改理科的事情来要挟我，他就确信我一定会让着他。</w:t>
      </w:r>
    </w:p>
    <w:p>
      <w:pPr>
        <w:spacing w:before="80" w:after="120" w:line="396" w:lineRule="auto"/>
        <w:jc w:val="left"/>
      </w:pPr>
      <w:r>
        <w:rPr>
          <w:rFonts w:ascii="Times New Roman" w:hAnsi="Times New Roman" w:eastAsia="宋体"/>
          <w:b w:val="0"/>
          <w:color w:val="111111"/>
          <w:sz w:val="22"/>
        </w:rPr>
        <w:t>赵了上前一步，眼神极具压迫感地盯着荀未来，重申了第九集提过的二零五八年宏观监测铁律！</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管住嘴，打死都不能承认！只要不被他抓到铁证，小赵产生的时空波动，就不足以惊动人生无限有限公司。</w:t>
      </w:r>
    </w:p>
    <w:p>
      <w:pPr>
        <w:spacing w:before="80" w:after="120" w:line="396" w:lineRule="auto"/>
        <w:jc w:val="left"/>
      </w:pPr>
      <w:r>
        <w:rPr>
          <w:rFonts w:ascii="Times New Roman" w:hAnsi="Times New Roman" w:eastAsia="宋体"/>
          <w:b w:val="0"/>
          <w:color w:val="111111"/>
          <w:sz w:val="22"/>
        </w:rPr>
        <w:t>荀未来眉头紧锁，苦着脸倾诉自己现在的被动处境。</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可是他要是再要挟我，我又不能跟他硬刚，总这样也太被动了吧？</w:t>
      </w:r>
    </w:p>
    <w:p>
      <w:pPr>
        <w:spacing w:before="80" w:after="120" w:line="396" w:lineRule="auto"/>
        <w:jc w:val="left"/>
      </w:pPr>
      <w:r>
        <w:rPr>
          <w:rFonts w:ascii="Times New Roman" w:hAnsi="Times New Roman" w:eastAsia="宋体"/>
          <w:b w:val="0"/>
          <w:color w:val="111111"/>
          <w:sz w:val="22"/>
        </w:rPr>
        <w:t>六十六岁的赵了看着为十六岁自己牵肠挂肚的四十一岁自己，眼神变得深沉而温柔，微笑着引用了一句经典老歌歌词点拨他，随后吹着轻快的口哨，端着奶茶转身潇洒离去。荀未来怔在原地，细细品味着那句话。</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还记得那首老歌吗？爱得多的人，总先掉眼泪。呵呵呵，我走了。</w:t>
      </w:r>
    </w:p>
    <w:p>
      <w:pPr>
        <w:spacing w:before="80" w:after="120" w:line="396" w:lineRule="auto"/>
        <w:jc w:val="left"/>
      </w:pPr>
      <w:r>
        <w:rPr>
          <w:rFonts w:ascii="Times New Roman" w:hAnsi="Times New Roman" w:eastAsia="宋体"/>
          <w:b w:val="0"/>
          <w:color w:val="111111"/>
          <w:sz w:val="22"/>
        </w:rPr>
        <w:t>与此同时，五零一室赵左右家中，玄关鱼缸里的金鱼在水草间悠然游弋。出差刚从北京回来的母亲刘美奕身穿深灰色针织开衫坐在沙发上，手里正翻看着一本《三人行》创刊号。门锁转动，赵左右推门进屋唤了一声“妈”。刘美奕合上杂志起身，笑盈盈地迎向玄关并走进厨房端菜。</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啊？回来了！哎哟，你还真准时。菜刚热好，你爸今晚加班啊，咱们先吃。</w:t>
      </w:r>
    </w:p>
    <w:p>
      <w:pPr>
        <w:spacing w:before="80" w:after="120" w:line="396" w:lineRule="auto"/>
        <w:jc w:val="left"/>
      </w:pPr>
      <w:r>
        <w:rPr>
          <w:rFonts w:ascii="Times New Roman" w:hAnsi="Times New Roman" w:eastAsia="宋体"/>
          <w:b w:val="0"/>
          <w:color w:val="111111"/>
          <w:sz w:val="22"/>
        </w:rPr>
        <w:t>赵左右脱下防风帽走进客厅，一眼看到茶几上放着的那本《三人行》创刊号，惊讶地拿起来向端菜走出厨房的母亲询问。</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妈，啊？你怎么有这本杂志啊？</w:t>
      </w:r>
    </w:p>
    <w:p>
      <w:pPr>
        <w:spacing w:before="80" w:after="120" w:line="396" w:lineRule="auto"/>
        <w:jc w:val="left"/>
      </w:pPr>
      <w:r>
        <w:rPr>
          <w:rFonts w:ascii="Times New Roman" w:hAnsi="Times New Roman" w:eastAsia="宋体"/>
          <w:b w:val="0"/>
          <w:color w:val="111111"/>
          <w:sz w:val="22"/>
        </w:rPr>
        <w:t>刘美奕把热菜放在餐桌上，笑着解释来源。</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啊，这是影院张阿姨的女儿送我的，说是在八中特别火，我看是小荀办的。</w:t>
      </w:r>
    </w:p>
    <w:p>
      <w:pPr>
        <w:spacing w:before="80" w:after="120" w:line="396" w:lineRule="auto"/>
        <w:jc w:val="left"/>
      </w:pPr>
      <w:r>
        <w:rPr>
          <w:rFonts w:ascii="Times New Roman" w:hAnsi="Times New Roman" w:eastAsia="宋体"/>
          <w:b w:val="0"/>
          <w:color w:val="111111"/>
          <w:sz w:val="22"/>
        </w:rPr>
        <w:t>赵左右走进餐厅拉开椅子坐下，把书包放在腿旁，笑着附和道。</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对，他现在啊，可是我们学校里的大红人。</w:t>
      </w:r>
    </w:p>
    <w:p>
      <w:pPr>
        <w:spacing w:before="80" w:after="120" w:line="396" w:lineRule="auto"/>
        <w:jc w:val="left"/>
      </w:pPr>
      <w:r>
        <w:rPr>
          <w:rFonts w:ascii="Times New Roman" w:hAnsi="Times New Roman" w:eastAsia="宋体"/>
          <w:b w:val="0"/>
          <w:color w:val="111111"/>
          <w:sz w:val="22"/>
        </w:rPr>
        <w:t>刘美奕盛好米饭递给儿子，在餐桌旁坐下。她拿起桌上那本《三人行》创刊号轻轻摩挲着封面，眼神渐渐变得柔和而悠远，向儿子讲起了自己年轻时的青春往事；赵左右拿起茶壶给自己倒了一杯果汁，兴致勃勃地倾听。</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妈看的时候，也想起了我上学那会儿。有个家里很有钱的同学，买了一台胶片摄影机，我还给他演过戏呢。</w:t>
      </w:r>
    </w:p>
    <w:p>
      <w:pPr>
        <w:spacing w:before="80" w:after="120" w:line="396" w:lineRule="auto"/>
        <w:jc w:val="left"/>
      </w:pPr>
      <w:r>
        <w:rPr>
          <w:rFonts w:ascii="Times New Roman" w:hAnsi="Times New Roman" w:eastAsia="宋体"/>
          <w:b w:val="0"/>
          <w:color w:val="111111"/>
          <w:sz w:val="22"/>
        </w:rPr>
        <w:t>赵左右端着水杯，眼睛发亮地好奇追问。</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真的啊？嗯，在哪能看到啊？</w:t>
      </w:r>
    </w:p>
    <w:p>
      <w:pPr>
        <w:spacing w:before="80" w:after="120" w:line="396" w:lineRule="auto"/>
        <w:jc w:val="left"/>
      </w:pPr>
      <w:r>
        <w:rPr>
          <w:rFonts w:ascii="Times New Roman" w:hAnsi="Times New Roman" w:eastAsia="宋体"/>
          <w:b w:val="0"/>
          <w:color w:val="111111"/>
          <w:sz w:val="22"/>
        </w:rPr>
        <w:t>刘美奕轻轻叹了口气，单手托着腮，脸上浮现出少女般甜美憧憬的微笑。</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早就看不到了。唉，真怀念呀。那个时候啊，我们也跟《三人行》里一样，三个大脑对于同一个作品展开激烈的讨论，总能碰撞出火花，带来新的思考。哎呀，那就是青春吧。</w:t>
      </w:r>
    </w:p>
    <w:p>
      <w:pPr>
        <w:spacing w:before="80" w:after="120" w:line="396" w:lineRule="auto"/>
        <w:jc w:val="left"/>
      </w:pPr>
      <w:r>
        <w:rPr>
          <w:rFonts w:ascii="Times New Roman" w:hAnsi="Times New Roman" w:eastAsia="宋体"/>
          <w:b w:val="0"/>
          <w:color w:val="111111"/>
          <w:sz w:val="22"/>
        </w:rPr>
        <w:t>赵左右双手握着杯子，继续探寻母亲的过去。</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那后来呢？后来还演过吗？</w:t>
      </w:r>
    </w:p>
    <w:p>
      <w:pPr>
        <w:spacing w:before="80" w:after="120" w:line="396" w:lineRule="auto"/>
        <w:jc w:val="left"/>
      </w:pPr>
      <w:r>
        <w:rPr>
          <w:rFonts w:ascii="Times New Roman" w:hAnsi="Times New Roman" w:eastAsia="宋体"/>
          <w:b w:val="0"/>
          <w:color w:val="111111"/>
          <w:sz w:val="22"/>
        </w:rPr>
        <w:t>刘美奕竖起右手食指放在唇边神秘一笑，兴奋地向儿子分享了那个藏在心底二十年的秘密！</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妈偷偷告诉你啊，我大学毕业以后，面试过一个电影的女主角，还选上了！</w:t>
      </w:r>
    </w:p>
    <w:p>
      <w:pPr>
        <w:spacing w:before="80" w:after="120" w:line="396" w:lineRule="auto"/>
        <w:jc w:val="left"/>
      </w:pPr>
      <w:r>
        <w:rPr>
          <w:rFonts w:ascii="Times New Roman" w:hAnsi="Times New Roman" w:eastAsia="宋体"/>
          <w:b w:val="0"/>
          <w:color w:val="111111"/>
          <w:sz w:val="22"/>
        </w:rPr>
        <w:t>赵左右惊讶地睁大眼睛。</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那怎么没去啊？</w:t>
      </w:r>
    </w:p>
    <w:p>
      <w:pPr>
        <w:spacing w:before="80" w:after="120" w:line="396" w:lineRule="auto"/>
        <w:jc w:val="left"/>
      </w:pPr>
      <w:r>
        <w:rPr>
          <w:rFonts w:ascii="Times New Roman" w:hAnsi="Times New Roman" w:eastAsia="宋体"/>
          <w:b w:val="0"/>
          <w:color w:val="111111"/>
          <w:sz w:val="22"/>
        </w:rPr>
        <w:t>温暖的吉他配乐声缓缓流淌，刘美奕脸上的灿烂笑容一点点收敛，缓缓垂下眼帘陷入了沉默（当年正是因为怀上了赵左右，她才放弃了做电影女主角的梦想，留在长林市的电影院里当了一名经理）。片刻后，刘美奕抬起眼眸，温柔而释然地微笑低语。</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妈老是梦到那段日子。不过只要我还在电影院工作，我就觉得，离青春还没有太远。</w:t>
      </w:r>
    </w:p>
    <w:p>
      <w:pPr>
        <w:spacing w:before="80" w:after="120" w:line="396" w:lineRule="auto"/>
        <w:jc w:val="left"/>
      </w:pPr>
      <w:r>
        <w:rPr>
          <w:rFonts w:ascii="Times New Roman" w:hAnsi="Times New Roman" w:eastAsia="宋体"/>
          <w:b w:val="0"/>
          <w:color w:val="111111"/>
          <w:sz w:val="22"/>
        </w:rPr>
        <w:t>刘美奕拿起筷子准备吃饭。对面的赵左右静静注视着母亲鬓角的细纹，结合自己最近研读的《梦的解析》，认真而温柔地对母亲说道。</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妈，我一直在研究《梦的解析》，你还梦到那段日子，就说明你心中还有和那个时候同样的欲望。</w:t>
      </w:r>
    </w:p>
    <w:p>
      <w:pPr>
        <w:spacing w:before="80" w:after="120" w:line="396" w:lineRule="auto"/>
        <w:jc w:val="left"/>
      </w:pPr>
      <w:r>
        <w:rPr>
          <w:rFonts w:ascii="Times New Roman" w:hAnsi="Times New Roman" w:eastAsia="宋体"/>
          <w:b w:val="0"/>
          <w:color w:val="111111"/>
          <w:sz w:val="22"/>
        </w:rPr>
        <w:t>刘美奕握着筷子的手微微一顿，抬头深深看了懂事的儿子一眼，眼眶微热，连忙转换轻松的语气催促他吃饭。</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妈也觉得……哎，别说了，要不菜都凉了，快吃，啊。</w:t>
      </w:r>
    </w:p>
    <w:p>
      <w:pPr>
        <w:spacing w:before="80" w:after="120" w:line="396" w:lineRule="auto"/>
        <w:jc w:val="left"/>
      </w:pPr>
      <w:r>
        <w:rPr>
          <w:rFonts w:ascii="Times New Roman" w:hAnsi="Times New Roman" w:eastAsia="宋体"/>
          <w:b w:val="0"/>
          <w:color w:val="111111"/>
          <w:sz w:val="22"/>
        </w:rPr>
        <w:t>赵左右眼神真诚地继续鼓励母亲倾诉。</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妈，你可以多跟我说说的。书上说了，人的欲望是需要出口的。</w:t>
      </w:r>
    </w:p>
    <w:p>
      <w:pPr>
        <w:spacing w:before="80" w:after="120" w:line="396" w:lineRule="auto"/>
        <w:jc w:val="left"/>
      </w:pPr>
      <w:r>
        <w:rPr>
          <w:rFonts w:ascii="Times New Roman" w:hAnsi="Times New Roman" w:eastAsia="宋体"/>
          <w:b w:val="0"/>
          <w:color w:val="111111"/>
          <w:sz w:val="22"/>
        </w:rPr>
        <w:t>刘美奕欣慰地笑了笑，用公筷夹了一块排骨放进赵左右碗里。赵左右乖巧地点头扒饭，心里却已经暗暗记下了母亲未竟的电影梦与陈明的下落。</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没什么好说的，都过去了。来，吃饭。</w:t>
      </w:r>
    </w:p>
    <w:p>
      <w:pPr>
        <w:spacing w:before="80" w:after="120" w:line="396" w:lineRule="auto"/>
        <w:jc w:val="left"/>
      </w:pPr>
      <w:r>
        <w:rPr>
          <w:rFonts w:ascii="Times New Roman" w:hAnsi="Times New Roman" w:eastAsia="宋体"/>
          <w:b w:val="0"/>
          <w:color w:val="111111"/>
          <w:sz w:val="22"/>
        </w:rPr>
        <w:t>晚饭后，身穿米白色粗线高领毛衣的赵左右独自站在卧室飘雪的窗前，拿起手机拨通了父亲单位同事王叔叔的电话，打听退学后的挚友陈明的下落。</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王叔叔，您知道陈叔叔的儿子，陈明现在去哪个学校了吗？</w:t>
      </w:r>
    </w:p>
    <w:p>
      <w:pPr>
        <w:spacing w:before="80" w:after="120" w:line="396" w:lineRule="auto"/>
        <w:jc w:val="left"/>
      </w:pPr>
      <w:r>
        <w:rPr>
          <w:rFonts w:ascii="Times New Roman" w:hAnsi="Times New Roman" w:eastAsia="宋体"/>
          <w:b w:val="0"/>
          <w:color w:val="111111"/>
          <w:sz w:val="22"/>
        </w:rPr>
        <w:t>电话听筒里传来王叔叔的回音。赵左右握着手机微微侧头，眼神凝重地缓缓放下手机，默默将“陈明回乡下了”的消息记在心里。</w:t>
      </w:r>
    </w:p>
    <w:p>
      <w:pPr>
        <w:spacing w:before="160" w:after="20" w:line="396" w:lineRule="auto"/>
        <w:jc w:val="center"/>
      </w:pPr>
      <w:r>
        <w:rPr>
          <w:rFonts w:ascii="Arial" w:hAnsi="Arial" w:eastAsia="黑体"/>
          <w:b/>
          <w:color w:val="111111"/>
          <w:sz w:val="22"/>
        </w:rPr>
        <w:t>王叔叔（电话音）</w:t>
      </w:r>
    </w:p>
    <w:p>
      <w:pPr>
        <w:spacing w:before="20" w:after="160" w:line="396" w:lineRule="auto"/>
        <w:ind w:left="2160" w:right="1440"/>
        <w:jc w:val="left"/>
      </w:pPr>
      <w:r>
        <w:rPr>
          <w:rFonts w:ascii="Times New Roman" w:hAnsi="Times New Roman" w:eastAsia="宋体"/>
          <w:b w:val="0"/>
          <w:color w:val="111111"/>
          <w:sz w:val="22"/>
        </w:rPr>
        <w:t>啊，陈明啊，我知道，听说好像回乡下去了。——喂？</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13-9　内/外　高一十班早读·市医院病房与长林电影院 — 日/夜</w:t>
      </w:r>
    </w:p>
    <w:p>
      <w:pPr>
        <w:spacing w:before="80" w:after="120" w:line="396" w:lineRule="auto"/>
        <w:jc w:val="left"/>
      </w:pPr>
      <w:r>
        <w:rPr>
          <w:rFonts w:ascii="Times New Roman" w:hAnsi="Times New Roman" w:eastAsia="宋体"/>
          <w:b w:val="0"/>
          <w:color w:val="111111"/>
          <w:sz w:val="22"/>
        </w:rPr>
        <w:t>次日清晨的高一十班早读课上，全班同学手捧语文课本齐声朗诵韩愈的《师说》：“人非生而知之者，孰能无惑？惑而不从师，其为惑也，终不解矣……”第一排的荀未来捧着课本，听着“生乎吾前，其闻道也固先乎吾；生乎吾后，其闻道也亦先乎吾”，忍不住闭目仰头感慨；而后排的赵左右一边读着课文，一边担忧地转头望向斜前方王一漫身旁空荡荡的座位——徐图图今天竟然没来上学！</w:t>
      </w:r>
    </w:p>
    <w:p>
      <w:pPr>
        <w:spacing w:before="80" w:after="120" w:line="396" w:lineRule="auto"/>
        <w:jc w:val="left"/>
      </w:pPr>
      <w:r>
        <w:rPr>
          <w:rFonts w:ascii="Times New Roman" w:hAnsi="Times New Roman" w:eastAsia="宋体"/>
          <w:b w:val="0"/>
          <w:color w:val="111111"/>
          <w:sz w:val="22"/>
        </w:rPr>
        <w:t>早读下课铃一响，赵左右立刻快步追出教室，在走廊里叫住了前方的王一漫。</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一漫，一漫！你知道图图今天为什么没来吗？</w:t>
      </w:r>
    </w:p>
    <w:p>
      <w:pPr>
        <w:spacing w:before="80" w:after="120" w:line="396" w:lineRule="auto"/>
        <w:jc w:val="left"/>
      </w:pPr>
      <w:r>
        <w:rPr>
          <w:rFonts w:ascii="Times New Roman" w:hAnsi="Times New Roman" w:eastAsia="宋体"/>
          <w:b w:val="0"/>
          <w:color w:val="111111"/>
          <w:sz w:val="22"/>
        </w:rPr>
        <w:t>王一漫停下脚步转过身，眼神闪烁地犹豫了两秒，还是轻声告诉了他实情。赵左右闻言脸色一变，满眼焦急。</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她生病住院了。</w:t>
      </w:r>
    </w:p>
    <w:p>
      <w:pPr>
        <w:spacing w:before="80" w:after="120" w:line="396" w:lineRule="auto"/>
        <w:jc w:val="left"/>
      </w:pPr>
      <w:r>
        <w:rPr>
          <w:rFonts w:ascii="Times New Roman" w:hAnsi="Times New Roman" w:eastAsia="宋体"/>
          <w:b w:val="0"/>
          <w:color w:val="111111"/>
          <w:sz w:val="22"/>
        </w:rPr>
        <w:t>夜晚的长林市医院住院部走廊里，头戴深色棒球帽、身穿米白色长款羽绒服的六十六岁赵了手里拎着一只双层不锈钢保温桶，正站在病房门外，透过门上的玻璃探视窗满眼慈爱与心疼地望着病床上熟睡的十六岁徐图图。</w:t>
      </w:r>
    </w:p>
    <w:p>
      <w:pPr>
        <w:spacing w:before="80" w:after="120" w:line="396" w:lineRule="auto"/>
        <w:jc w:val="left"/>
      </w:pPr>
      <w:r>
        <w:rPr>
          <w:rFonts w:ascii="Times New Roman" w:hAnsi="Times New Roman" w:eastAsia="宋体"/>
          <w:b w:val="0"/>
          <w:color w:val="111111"/>
          <w:sz w:val="22"/>
        </w:rPr>
        <w:t>就在这时，走廊尽头的护士站传来了十六岁赵左右焦急的询问声！</w:t>
      </w:r>
    </w:p>
    <w:p>
      <w:pPr>
        <w:spacing w:before="160" w:after="20" w:line="396" w:lineRule="auto"/>
        <w:jc w:val="center"/>
      </w:pPr>
      <w:r>
        <w:rPr>
          <w:rFonts w:ascii="Arial" w:hAnsi="Arial" w:eastAsia="黑体"/>
          <w:b/>
          <w:color w:val="111111"/>
          <w:sz w:val="22"/>
        </w:rPr>
        <w:t>赵左右（画外音）</w:t>
      </w:r>
    </w:p>
    <w:p>
      <w:pPr>
        <w:spacing w:before="20" w:after="160" w:line="396" w:lineRule="auto"/>
        <w:ind w:left="2160" w:right="1440"/>
        <w:jc w:val="left"/>
      </w:pPr>
      <w:r>
        <w:rPr>
          <w:rFonts w:ascii="Times New Roman" w:hAnsi="Times New Roman" w:eastAsia="宋体"/>
          <w:b w:val="0"/>
          <w:color w:val="111111"/>
          <w:sz w:val="22"/>
        </w:rPr>
        <w:t>你好，请问徐图图在哪个房间？我是她同学。</w:t>
      </w:r>
    </w:p>
    <w:p>
      <w:pPr>
        <w:spacing w:before="80" w:after="120" w:line="396" w:lineRule="auto"/>
        <w:jc w:val="left"/>
      </w:pPr>
      <w:r>
        <w:rPr>
          <w:rFonts w:ascii="Times New Roman" w:hAnsi="Times New Roman" w:eastAsia="宋体"/>
          <w:b w:val="0"/>
          <w:color w:val="111111"/>
          <w:sz w:val="22"/>
        </w:rPr>
        <w:t>值班护士抬手一指：“前面那里。”赵左右礼貌道谢后提着外卖袋小跑过来。病房门外的赵了听到声音，立刻警觉地压低帽檐转过身，拎着保温桶贴着走廊另一侧墙根快步离开，在与十六岁的自己擦肩而过后，停步回头欣慰地目送少年推门走进病房。</w:t>
      </w:r>
    </w:p>
    <w:p>
      <w:pPr>
        <w:spacing w:before="80" w:after="120" w:line="396" w:lineRule="auto"/>
        <w:jc w:val="left"/>
      </w:pPr>
      <w:r>
        <w:rPr>
          <w:rFonts w:ascii="Times New Roman" w:hAnsi="Times New Roman" w:eastAsia="宋体"/>
          <w:b w:val="0"/>
          <w:color w:val="111111"/>
          <w:sz w:val="22"/>
        </w:rPr>
        <w:t>病房内，身穿蓝白条纹病号服、右手手背上贴着输液留置针的十六岁徐图图靠在床头睁开眼，一看到赵左右进来，连忙撑着床垫想要坐起身。赵左右急步上前，伸手示意她躺好。</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哎，别动，别起来啊！</w:t>
      </w:r>
    </w:p>
    <w:p>
      <w:pPr>
        <w:spacing w:before="80" w:after="120" w:line="396" w:lineRule="auto"/>
        <w:jc w:val="left"/>
      </w:pPr>
      <w:r>
        <w:rPr>
          <w:rFonts w:ascii="Times New Roman" w:hAnsi="Times New Roman" w:eastAsia="宋体"/>
          <w:b w:val="0"/>
          <w:color w:val="111111"/>
          <w:sz w:val="22"/>
        </w:rPr>
        <w:t>赵左右笑嘻嘻地举起手里透明塑料袋装着的砂锅麻辣烫展示，拉过床头柜前的小圆凳坐下，麻利地拆开外卖袋与一次性竹筷。</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嗯，给你带了麻辣烫，不辣的啊，就是拿水烫的蔬菜。我都听说了，这就是一个小手术，没事，你呢也不要有什么心理压力。给，趁热吃。</w:t>
      </w:r>
    </w:p>
    <w:p>
      <w:pPr>
        <w:spacing w:before="80" w:after="120" w:line="396" w:lineRule="auto"/>
        <w:jc w:val="left"/>
      </w:pPr>
      <w:r>
        <w:rPr>
          <w:rFonts w:ascii="Times New Roman" w:hAnsi="Times New Roman" w:eastAsia="宋体"/>
          <w:b w:val="0"/>
          <w:color w:val="111111"/>
          <w:sz w:val="22"/>
        </w:rPr>
        <w:t>赵左右掰开一次性筷子递过去，目光却落在了徐图图那只扎着留置针、正无意识抠着被角的右手上。看着沉默低头的少女，赵左右眼神柔和下来，挠了挠头，用温柔的自嘲化解着她的拘谨与不安。</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唉，你看我读了那么多心理学的书，还是不太会安慰人啊。就像，我没法哄我妈开心起来一样。你不让一漫告诉我，肯定是有原因的，我还自说自话就……嗯，你快吃吧，我陪你吃完我马上就走。</w:t>
      </w:r>
    </w:p>
    <w:p>
      <w:pPr>
        <w:spacing w:before="80" w:after="120" w:line="396" w:lineRule="auto"/>
        <w:jc w:val="left"/>
      </w:pPr>
      <w:r>
        <w:rPr>
          <w:rFonts w:ascii="Times New Roman" w:hAnsi="Times New Roman" w:eastAsia="宋体"/>
          <w:b w:val="0"/>
          <w:color w:val="111111"/>
          <w:sz w:val="22"/>
        </w:rPr>
        <w:t>徐图图心头一软，急忙抬起头解释，伸出打着留置针的右手接过了竹筷。</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我不是、我不是这个意思，我……</w:t>
      </w:r>
    </w:p>
    <w:p>
      <w:pPr>
        <w:spacing w:before="80" w:after="120" w:line="396" w:lineRule="auto"/>
        <w:jc w:val="left"/>
      </w:pPr>
      <w:r>
        <w:rPr>
          <w:rFonts w:ascii="Times New Roman" w:hAnsi="Times New Roman" w:eastAsia="宋体"/>
          <w:b w:val="0"/>
          <w:color w:val="111111"/>
          <w:sz w:val="22"/>
        </w:rPr>
        <w:t>赵左右笑着将盛满清汤蔬菜的麻辣烫碗捧到徐图图面前。徐图图夹起一片洁白爽脆的莲藕送进嘴里，赵左右双手撑在膝盖上，得意地邀功。</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我特意让老板多加了藕片，够意思吧？</w:t>
      </w:r>
    </w:p>
    <w:p>
      <w:pPr>
        <w:spacing w:before="80" w:after="120" w:line="396" w:lineRule="auto"/>
        <w:jc w:val="left"/>
      </w:pPr>
      <w:r>
        <w:rPr>
          <w:rFonts w:ascii="Times New Roman" w:hAnsi="Times New Roman" w:eastAsia="宋体"/>
          <w:b w:val="0"/>
          <w:color w:val="111111"/>
          <w:sz w:val="22"/>
        </w:rPr>
        <w:t>徐图图一边嚼着清汤藕片，一边故意皱起小鼻子挑刺。</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嗯，不辣不好吃。</w:t>
      </w:r>
    </w:p>
    <w:p>
      <w:pPr>
        <w:spacing w:before="80" w:after="120" w:line="396" w:lineRule="auto"/>
        <w:jc w:val="left"/>
      </w:pPr>
      <w:r>
        <w:rPr>
          <w:rFonts w:ascii="Times New Roman" w:hAnsi="Times New Roman" w:eastAsia="宋体"/>
          <w:b w:val="0"/>
          <w:color w:val="111111"/>
          <w:sz w:val="22"/>
        </w:rPr>
        <w:t>赵左右挑了挑眉笑骂。</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咋的啊，你都生病了，还想吃辣？</w:t>
      </w:r>
    </w:p>
    <w:p>
      <w:pPr>
        <w:spacing w:before="80" w:after="120" w:line="396" w:lineRule="auto"/>
        <w:jc w:val="left"/>
      </w:pPr>
      <w:r>
        <w:rPr>
          <w:rFonts w:ascii="Times New Roman" w:hAnsi="Times New Roman" w:eastAsia="宋体"/>
          <w:b w:val="0"/>
          <w:color w:val="111111"/>
          <w:sz w:val="22"/>
        </w:rPr>
        <w:t>徐图图眉眼弯弯地嘴硬反驳。</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辣椒能治病啊，越辣越管用！</w:t>
      </w:r>
    </w:p>
    <w:p>
      <w:pPr>
        <w:spacing w:before="80" w:after="120" w:line="396" w:lineRule="auto"/>
        <w:jc w:val="left"/>
      </w:pPr>
      <w:r>
        <w:rPr>
          <w:rFonts w:ascii="Times New Roman" w:hAnsi="Times New Roman" w:eastAsia="宋体"/>
          <w:b w:val="0"/>
          <w:color w:val="111111"/>
          <w:sz w:val="22"/>
        </w:rPr>
        <w:t>赵左右宠溺地笑着点头答应。</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行，我明儿给你带变态辣！</w:t>
      </w:r>
    </w:p>
    <w:p>
      <w:pPr>
        <w:spacing w:before="80" w:after="120" w:line="396" w:lineRule="auto"/>
        <w:jc w:val="left"/>
      </w:pPr>
      <w:r>
        <w:rPr>
          <w:rFonts w:ascii="Times New Roman" w:hAnsi="Times New Roman" w:eastAsia="宋体"/>
          <w:b w:val="0"/>
          <w:color w:val="111111"/>
          <w:sz w:val="22"/>
        </w:rPr>
        <w:t>徐图图停下筷子，抬起清澈的眼睛注视着赵左右，轻声说出了一句甜进心坎里的话；少年赵左右瞬间红了耳根，羞涩地垂下眼眸抿嘴微笑。</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只要是你带的都行。</w:t>
      </w:r>
    </w:p>
    <w:p>
      <w:pPr>
        <w:spacing w:before="80" w:after="120" w:line="396" w:lineRule="auto"/>
        <w:jc w:val="left"/>
      </w:pPr>
      <w:r>
        <w:rPr>
          <w:rFonts w:ascii="Times New Roman" w:hAnsi="Times New Roman" w:eastAsia="宋体"/>
          <w:b w:val="0"/>
          <w:color w:val="111111"/>
          <w:sz w:val="22"/>
        </w:rPr>
        <w:t>从医院回到家后，赵左右坐在卧室书桌前捧着《梦的解析》沉思良久，忽然合上书本，大步走出卧室来到客厅沙发旁，对着正在看杂志的母亲刘美奕发出邀约！</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妈，看电影去吧。</w:t>
      </w:r>
    </w:p>
    <w:p>
      <w:pPr>
        <w:spacing w:before="80" w:after="120" w:line="396" w:lineRule="auto"/>
        <w:jc w:val="left"/>
      </w:pPr>
      <w:r>
        <w:rPr>
          <w:rFonts w:ascii="Times New Roman" w:hAnsi="Times New Roman" w:eastAsia="宋体"/>
          <w:b w:val="0"/>
          <w:color w:val="111111"/>
          <w:sz w:val="22"/>
        </w:rPr>
        <w:t>刘美奕眼睛没离开杂志，随口掏钱包准备给儿子拿钱。</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电影啊？啥名？妈去给你买票，几个同学？</w:t>
      </w:r>
    </w:p>
    <w:p>
      <w:pPr>
        <w:spacing w:before="80" w:after="120" w:line="396" w:lineRule="auto"/>
        <w:jc w:val="left"/>
      </w:pPr>
      <w:r>
        <w:rPr>
          <w:rFonts w:ascii="Times New Roman" w:hAnsi="Times New Roman" w:eastAsia="宋体"/>
          <w:b w:val="0"/>
          <w:color w:val="111111"/>
          <w:sz w:val="22"/>
        </w:rPr>
        <w:t>赵左右一屁股坐到母亲身旁，挽起母亲的胳膊。刘美奕愣住了，惊讶地转头看向儿子。</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我说咱俩去看。《长江七号》拍得可好了，又好笑又感人的，我看还没下映呢，你陪我再看一遍呗！</w:t>
      </w:r>
    </w:p>
    <w:p>
      <w:pPr>
        <w:spacing w:before="80" w:after="120" w:line="396" w:lineRule="auto"/>
        <w:jc w:val="left"/>
      </w:pPr>
      <w:r>
        <w:rPr>
          <w:rFonts w:ascii="Times New Roman" w:hAnsi="Times New Roman" w:eastAsia="宋体"/>
          <w:b w:val="0"/>
          <w:color w:val="111111"/>
          <w:sz w:val="22"/>
        </w:rPr>
        <w:t>刘美奕温柔地拍了拍儿子的手背，习惯性地替家里省钱推辞。</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上回公司发的票都给你了，这回咱得自己买。没事啊，妈给你钱，你去吧。——我就不去了，浪费钱。</w:t>
      </w:r>
    </w:p>
    <w:p>
      <w:pPr>
        <w:spacing w:before="80" w:after="120" w:line="396" w:lineRule="auto"/>
        <w:jc w:val="left"/>
      </w:pPr>
      <w:r>
        <w:rPr>
          <w:rFonts w:ascii="Times New Roman" w:hAnsi="Times New Roman" w:eastAsia="宋体"/>
          <w:b w:val="0"/>
          <w:color w:val="111111"/>
          <w:sz w:val="22"/>
        </w:rPr>
        <w:t>赵左右不由分说地站起身，双手拉起母亲的胳膊就往玄关拽：“我带钱了，走吧！走吧走吧！”刘美奕被儿子拉起身，既无奈又满心欢喜地把杂志扔回茶几上，笑骂着小跑回卧室换衣服。</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你这孩子发什么神经啊！你等会儿，等会儿……我去换身衣服！</w:t>
      </w:r>
    </w:p>
    <w:p>
      <w:pPr>
        <w:spacing w:before="80" w:after="120" w:line="396" w:lineRule="auto"/>
        <w:jc w:val="left"/>
      </w:pPr>
      <w:r>
        <w:rPr>
          <w:rFonts w:ascii="Times New Roman" w:hAnsi="Times New Roman" w:eastAsia="宋体"/>
          <w:b w:val="0"/>
          <w:color w:val="111111"/>
          <w:sz w:val="22"/>
        </w:rPr>
        <w:t>电影院5号放映厅内，放映机的光束穿过黑暗投射在大银幕上。赵左右怀里抱着一大桶爆米花，与身旁身穿米白高领毛衣的母亲刘美奕一起看得哈哈大笑；刘美奕笑得眼角泛起泪花，转过头幸福地拍了拍儿子的手背，母子俩相视而笑。而在他们身后几排的正中央座位上，头戴鸭舌帽、架着黑墨镜的六十六岁赵了正静静坐在黑暗里，隔着五十年的光阴，贪婪而眷恋地注视着早已逝去的母亲的笑颜。</w:t>
      </w:r>
    </w:p>
    <w:p>
      <w:pPr>
        <w:spacing w:before="80" w:after="120" w:line="396" w:lineRule="auto"/>
        <w:jc w:val="left"/>
      </w:pPr>
      <w:r>
        <w:rPr>
          <w:rFonts w:ascii="Times New Roman" w:hAnsi="Times New Roman" w:eastAsia="宋体"/>
          <w:b w:val="0"/>
          <w:color w:val="111111"/>
          <w:sz w:val="22"/>
        </w:rPr>
        <w:t>电影散场，赵左右与穿米黄牛角扣大衣的母亲并肩走在影院走廊里（赵了双手插兜远远跟在后方）。赵左右侧头笑着问母亲。</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怎么样妈？是不是很好看？</w:t>
      </w:r>
    </w:p>
    <w:p>
      <w:pPr>
        <w:spacing w:before="80" w:after="120" w:line="396" w:lineRule="auto"/>
        <w:jc w:val="left"/>
      </w:pPr>
      <w:r>
        <w:rPr>
          <w:rFonts w:ascii="Times New Roman" w:hAnsi="Times New Roman" w:eastAsia="宋体"/>
          <w:b w:val="0"/>
          <w:color w:val="111111"/>
          <w:sz w:val="22"/>
        </w:rPr>
        <w:t>刘美奕挽着手提包，脸上洋溢着久违的少女般幸福的光彩。</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嗯，这是妈看过的，最开心的一场电影了。</w:t>
      </w:r>
    </w:p>
    <w:p>
      <w:pPr>
        <w:spacing w:before="80" w:after="120" w:line="396" w:lineRule="auto"/>
        <w:jc w:val="left"/>
      </w:pPr>
      <w:r>
        <w:rPr>
          <w:rFonts w:ascii="Times New Roman" w:hAnsi="Times New Roman" w:eastAsia="宋体"/>
          <w:b w:val="0"/>
          <w:color w:val="111111"/>
          <w:sz w:val="22"/>
        </w:rPr>
        <w:t>赵左右看着母亲灿烂的笑脸，由衷地轻声感叹。</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妈，以后我要是可以在大银幕上看到你就好了。</w:t>
      </w:r>
    </w:p>
    <w:p>
      <w:pPr>
        <w:spacing w:before="80" w:after="120" w:line="396" w:lineRule="auto"/>
        <w:jc w:val="left"/>
      </w:pPr>
      <w:r>
        <w:rPr>
          <w:rFonts w:ascii="Times New Roman" w:hAnsi="Times New Roman" w:eastAsia="宋体"/>
          <w:b w:val="0"/>
          <w:color w:val="111111"/>
          <w:sz w:val="22"/>
        </w:rPr>
        <w:t>刘美奕笑着摇了摇头，随口说出了一句让后方尾随的六十六岁赵了心头猛颤的话；十六岁的赵左右也脸色一变，连忙停下脚步转头打断母亲。</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你这孩子啊，妈都多大岁数了？我看你啊，还不如趁着现在妈脸上皱纹没有那么多，多给我拍几张美照。等以后有一天妈走了，你想我了，还能拿出来看看，啊？</w:t>
      </w:r>
    </w:p>
    <w:p>
      <w:pPr>
        <w:spacing w:before="80" w:after="120" w:line="396" w:lineRule="auto"/>
        <w:jc w:val="left"/>
      </w:pPr>
      <w:r>
        <w:rPr>
          <w:rFonts w:ascii="Times New Roman" w:hAnsi="Times New Roman" w:eastAsia="宋体"/>
          <w:b w:val="0"/>
          <w:color w:val="111111"/>
          <w:sz w:val="22"/>
        </w:rPr>
        <w:t>赵左右急忙挽紧母亲的胳膊，连声呸掉不吉利的话。</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呸呸呸，你不要说这么不吉利的话！</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13-10　内　长林八中·行仁楼教学楼走廊（正面摊牌） — 日</w:t>
      </w:r>
    </w:p>
    <w:p>
      <w:pPr>
        <w:spacing w:before="80" w:after="120" w:line="396" w:lineRule="auto"/>
        <w:jc w:val="left"/>
      </w:pPr>
      <w:r>
        <w:rPr>
          <w:rFonts w:ascii="Times New Roman" w:hAnsi="Times New Roman" w:eastAsia="宋体"/>
          <w:b w:val="0"/>
          <w:color w:val="111111"/>
          <w:sz w:val="22"/>
        </w:rPr>
        <w:t>白天的长林八中“行仁楼”教学楼走廊内，四十一岁的荀未来正一边哼着小曲一边比划着杂志排版手势迎面走来。身穿黑色连帽运动开衫的十六岁赵左右走上前，主动叫住了他。</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荀哥。</w:t>
      </w:r>
    </w:p>
    <w:p>
      <w:pPr>
        <w:spacing w:before="80" w:after="120" w:line="396" w:lineRule="auto"/>
        <w:jc w:val="left"/>
      </w:pPr>
      <w:r>
        <w:rPr>
          <w:rFonts w:ascii="Times New Roman" w:hAnsi="Times New Roman" w:eastAsia="宋体"/>
          <w:b w:val="0"/>
          <w:color w:val="111111"/>
          <w:sz w:val="22"/>
        </w:rPr>
        <w:t>荀未来停下脚步，条件反射般警惕地看着他。</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干什么？教室已经让给你了，还不够吗？</w:t>
      </w:r>
    </w:p>
    <w:p>
      <w:pPr>
        <w:spacing w:before="80" w:after="120" w:line="396" w:lineRule="auto"/>
        <w:jc w:val="left"/>
      </w:pPr>
      <w:r>
        <w:rPr>
          <w:rFonts w:ascii="Times New Roman" w:hAnsi="Times New Roman" w:eastAsia="宋体"/>
          <w:b w:val="0"/>
          <w:color w:val="111111"/>
          <w:sz w:val="22"/>
        </w:rPr>
        <w:t>出乎荀未来的意料，十六岁的赵左右非但没有再要挟他，反而温和地笑了笑，主动提出把活动室归还给杂志社！</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不是，我是想说，还是把教室还给你们杂志社吧，你要好好搞。</w:t>
      </w:r>
    </w:p>
    <w:p>
      <w:pPr>
        <w:spacing w:before="80" w:after="120" w:line="396" w:lineRule="auto"/>
        <w:jc w:val="left"/>
      </w:pPr>
      <w:r>
        <w:rPr>
          <w:rFonts w:ascii="Times New Roman" w:hAnsi="Times New Roman" w:eastAsia="宋体"/>
          <w:b w:val="0"/>
          <w:color w:val="111111"/>
          <w:sz w:val="22"/>
        </w:rPr>
        <w:t>荀未来愣住了，难以置信地眨了眨眼。</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啊？你决定解散心理社了？</w:t>
      </w:r>
    </w:p>
    <w:p>
      <w:pPr>
        <w:spacing w:before="80" w:after="120" w:line="396" w:lineRule="auto"/>
        <w:jc w:val="left"/>
      </w:pPr>
      <w:r>
        <w:rPr>
          <w:rFonts w:ascii="Times New Roman" w:hAnsi="Times New Roman" w:eastAsia="宋体"/>
          <w:b w:val="0"/>
          <w:color w:val="111111"/>
          <w:sz w:val="22"/>
        </w:rPr>
        <w:t>赵左右摇了摇头，平静而坦诚地向四十一岁的自己剖析了这几天的心路历程。</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我把社长让给林迪了。他说我们社人太少，就不占集会场地了，大家各自阅读、私下交流就好。林迪对心理学是真感兴趣；我最近才意识到，其实我真正喜欢的，好像也不是心理学，而是别的东西。</w:t>
      </w:r>
    </w:p>
    <w:p>
      <w:pPr>
        <w:spacing w:before="80" w:after="120" w:line="396" w:lineRule="auto"/>
        <w:jc w:val="left"/>
      </w:pPr>
      <w:r>
        <w:rPr>
          <w:rFonts w:ascii="Times New Roman" w:hAnsi="Times New Roman" w:eastAsia="宋体"/>
          <w:b w:val="0"/>
          <w:color w:val="111111"/>
          <w:sz w:val="22"/>
        </w:rPr>
        <w:t>荀未来眼睛一亮，激动地往前凑了半步追问。</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是不是杂志啊？啊？荀哥这里永远欢迎你，啊！</w:t>
      </w:r>
    </w:p>
    <w:p>
      <w:pPr>
        <w:spacing w:before="80" w:after="120" w:line="396" w:lineRule="auto"/>
        <w:jc w:val="left"/>
      </w:pPr>
      <w:r>
        <w:rPr>
          <w:rFonts w:ascii="Times New Roman" w:hAnsi="Times New Roman" w:eastAsia="宋体"/>
          <w:b w:val="0"/>
          <w:color w:val="111111"/>
          <w:sz w:val="22"/>
        </w:rPr>
        <w:t>赵左右认真地摇了摇头。</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好像也不是，我得再好好想想。</w:t>
      </w:r>
    </w:p>
    <w:p>
      <w:pPr>
        <w:spacing w:before="80" w:after="120" w:line="396" w:lineRule="auto"/>
        <w:jc w:val="left"/>
      </w:pPr>
      <w:r>
        <w:rPr>
          <w:rFonts w:ascii="Times New Roman" w:hAnsi="Times New Roman" w:eastAsia="宋体"/>
          <w:b w:val="0"/>
          <w:color w:val="111111"/>
          <w:sz w:val="22"/>
        </w:rPr>
        <w:t>荀未来连忙趁热打铁，热情地拍了拍他的肩膀发出邀请。</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要不这样吧，你要是暂时还没有想好，你先来我们杂志社帮忙，我这正好缺人手呢。</w:t>
      </w:r>
    </w:p>
    <w:p>
      <w:pPr>
        <w:spacing w:before="80" w:after="120" w:line="396" w:lineRule="auto"/>
        <w:jc w:val="left"/>
      </w:pPr>
      <w:r>
        <w:rPr>
          <w:rFonts w:ascii="Times New Roman" w:hAnsi="Times New Roman" w:eastAsia="宋体"/>
          <w:b w:val="0"/>
          <w:color w:val="111111"/>
          <w:sz w:val="22"/>
        </w:rPr>
        <w:t>赵左右微笑着点了点头，提前划定了界限。</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那好，但我就是来帮忙打打下手，不算真的加入杂志社啊。</w:t>
      </w:r>
    </w:p>
    <w:p>
      <w:pPr>
        <w:spacing w:before="80" w:after="120" w:line="396" w:lineRule="auto"/>
        <w:jc w:val="left"/>
      </w:pPr>
      <w:r>
        <w:rPr>
          <w:rFonts w:ascii="Times New Roman" w:hAnsi="Times New Roman" w:eastAsia="宋体"/>
          <w:b w:val="0"/>
          <w:color w:val="111111"/>
          <w:sz w:val="22"/>
        </w:rPr>
        <w:t>荀未来喜出望外，用力拍了拍赵左右的肩膀，转身兴冲冲地朝走廊另一端走去。</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这就对了嘛！中午我在教室等你，你一定要来啊！</w:t>
      </w:r>
    </w:p>
    <w:p>
      <w:pPr>
        <w:spacing w:before="80" w:after="120" w:line="396" w:lineRule="auto"/>
        <w:jc w:val="left"/>
      </w:pPr>
      <w:r>
        <w:rPr>
          <w:rFonts w:ascii="Times New Roman" w:hAnsi="Times New Roman" w:eastAsia="宋体"/>
          <w:b w:val="0"/>
          <w:color w:val="111111"/>
          <w:sz w:val="22"/>
        </w:rPr>
        <w:t>夕阳的余晖透过行仁楼走廊高大的玻璃窗洒在地面上。十六岁的赵左右站在原地，静静目送着四十一岁荀未来的背影走出几步；突然，少年赵左右深吸一口气，对着那个男人的背影，用尽全身力气大声喊出了他真正的名字——</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赵左右——！</w:t>
      </w:r>
    </w:p>
    <w:p>
      <w:pPr>
        <w:spacing w:before="80" w:after="120" w:line="396" w:lineRule="auto"/>
        <w:jc w:val="left"/>
      </w:pPr>
      <w:r>
        <w:rPr>
          <w:rFonts w:ascii="Times New Roman" w:hAnsi="Times New Roman" w:eastAsia="宋体"/>
          <w:b w:val="0"/>
          <w:color w:val="111111"/>
          <w:sz w:val="22"/>
        </w:rPr>
        <w:t>走在走廊门洞光影交界处的四十一岁荀未来，在听到“赵左右”三个字的瞬间，整个人如遭雷击般硬生生钉在了原地！</w:t>
      </w:r>
    </w:p>
    <w:p>
      <w:pPr>
        <w:spacing w:before="80" w:after="120" w:line="396" w:lineRule="auto"/>
        <w:jc w:val="left"/>
      </w:pPr>
      <w:r>
        <w:rPr>
          <w:rFonts w:ascii="Times New Roman" w:hAnsi="Times New Roman" w:eastAsia="宋体"/>
          <w:b w:val="0"/>
          <w:color w:val="111111"/>
          <w:sz w:val="22"/>
        </w:rPr>
        <w:t>镜头缓缓推向四十一岁荀未来的正面特写——他背对着身后的少年没有立刻回头，低垂的眼眸猛然抬起，瞳孔剧烈震颤，脑海中想起赵了“打死都不能承认”的警告；僵持数秒后，荀未来强行压下心头的惊涛骇浪，迅速换上一副看疯子般嫌弃又莫名其妙的表情，转过身冲着远处的十六岁赵左右大声吐槽掩饰。</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发什么神经啊？喊自己的名字这么大声干嘛？神经病。</w:t>
      </w:r>
    </w:p>
    <w:p>
      <w:pPr>
        <w:spacing w:before="80" w:after="120" w:line="396" w:lineRule="auto"/>
        <w:jc w:val="left"/>
      </w:pPr>
      <w:r>
        <w:rPr>
          <w:rFonts w:ascii="Times New Roman" w:hAnsi="Times New Roman" w:eastAsia="宋体"/>
          <w:b w:val="0"/>
          <w:color w:val="111111"/>
          <w:sz w:val="22"/>
        </w:rPr>
        <w:t>骂完这一句，荀未来连忙转回身，故作镇定地快步走出走廊门洞，在门外拐角处心有余悸地长吁了一口气；而站在走廊夕阳下的十六岁赵左右静静凝视着荀未来刚才那记根本藏不住的本能停顿与欲盖弥彰的转身掩饰，眼神彻底笃定——他再无半点疑问，荀未来就是未来的自己，我与我的宣战，正式打响！</w:t>
      </w:r>
    </w:p>
    <w:p>
      <w:pPr>
        <w:spacing w:before="160" w:after="80" w:line="396" w:lineRule="auto"/>
        <w:jc w:val="left"/>
      </w:pPr>
      <w:r>
        <w:rPr>
          <w:rFonts w:ascii="Arial" w:hAnsi="Arial" w:eastAsia="黑体"/>
          <w:b/>
          <w:color w:val="111111"/>
          <w:sz w:val="22"/>
        </w:rPr>
        <w:t>*开始片尾音乐：</w:t>
      </w:r>
    </w:p>
    <w:p>
      <w:pPr>
        <w:spacing w:before="120" w:after="160" w:line="396" w:lineRule="auto"/>
        <w:jc w:val="right"/>
      </w:pPr>
      <w:r>
        <w:rPr>
          <w:rFonts w:ascii="Arial" w:hAnsi="Arial" w:eastAsia="黑体"/>
          <w:b/>
          <w:color w:val="111111"/>
          <w:sz w:val="21"/>
        </w:rPr>
        <w:t>切至黑屏，片尾</w:t>
      </w:r>
    </w:p>
    <w:sectPr w:rsidR="00FC693F" w:rsidRPr="0006063C" w:rsidSect="00034616">
      <w:headerReference w:type="default" r:id="rId9"/>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color w:val="555555"/>
        <w:sz w:val="20"/>
      </w:rPr>
      <w:t>EP13</w:t>
      <w:tab/>
      <w:tab/>
    </w:r>
    <w:r>
      <w:rPr>
        <w:rFonts w:ascii="Times New Roman" w:hAnsi="Times New Roman"/>
        <w:color w:val="555555"/>
        <w:sz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