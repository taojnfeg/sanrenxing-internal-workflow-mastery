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EP24　独自面对</w:t>
      </w:r>
    </w:p>
    <w:p>
      <w:pPr>
        <w:spacing w:before="280" w:after="120" w:line="396" w:lineRule="auto"/>
        <w:jc w:val="left"/>
      </w:pPr>
      <w:r>
        <w:rPr>
          <w:rFonts w:ascii="Arial" w:hAnsi="Arial" w:eastAsia="黑体"/>
          <w:b/>
          <w:color w:val="111111"/>
          <w:sz w:val="23"/>
        </w:rPr>
        <w:t>24-1　内/外　501室赵左右家·长林八中孔子雕像广场与高三（2）班教室 — 日</w:t>
      </w:r>
    </w:p>
    <w:p>
      <w:pPr>
        <w:spacing w:before="80" w:after="120" w:line="396" w:lineRule="auto"/>
        <w:jc w:val="left"/>
      </w:pPr>
      <w:r>
        <w:rPr>
          <w:rFonts w:ascii="Times New Roman" w:hAnsi="Times New Roman" w:eastAsia="宋体"/>
          <w:b w:val="0"/>
          <w:color w:val="111111"/>
          <w:sz w:val="22"/>
        </w:rPr>
        <w:t>片头龙标与“朝也 CHAO YE FILM”水墨厂牌隐去。清晨七点半，五零一室暖意融融。身穿淡紫色花纹睡衣的母亲刘美奕推开儿子卧室门，见已经穿好校服衬衫、针织背心外搭驼色连帽大衣的赵左右正背着书包准备出门，惊讶地喊了一声：“赵左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咋了，妈？</w:t>
      </w:r>
    </w:p>
    <w:p>
      <w:pPr>
        <w:spacing w:before="80" w:after="120" w:line="396" w:lineRule="auto"/>
        <w:jc w:val="left"/>
      </w:pPr>
      <w:r>
        <w:rPr>
          <w:rFonts w:ascii="Times New Roman" w:hAnsi="Times New Roman" w:eastAsia="宋体"/>
          <w:b w:val="0"/>
          <w:color w:val="111111"/>
          <w:sz w:val="22"/>
        </w:rPr>
        <w:t>刘美奕看了一眼墙上的挂钟，关切地询问。</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啊，没啥，我看七点半了闹铃还没响，怕你迟到了。</w:t>
      </w:r>
    </w:p>
    <w:p>
      <w:pPr>
        <w:spacing w:before="80" w:after="120" w:line="396" w:lineRule="auto"/>
        <w:jc w:val="left"/>
      </w:pPr>
      <w:r>
        <w:rPr>
          <w:rFonts w:ascii="Times New Roman" w:hAnsi="Times New Roman" w:eastAsia="宋体"/>
          <w:b w:val="0"/>
          <w:color w:val="111111"/>
          <w:sz w:val="22"/>
        </w:rPr>
        <w:t>独自背负着三代人全部记忆的赵左右眼神沉稳而自律，微笑着向母亲解释。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我六点就起了，复习了一下今天要求听写的单词，刚准备走。</w:t>
      </w:r>
    </w:p>
    <w:p>
      <w:pPr>
        <w:spacing w:before="80" w:after="120" w:line="396" w:lineRule="auto"/>
        <w:jc w:val="left"/>
      </w:pPr>
      <w:r>
        <w:rPr>
          <w:rFonts w:ascii="Times New Roman" w:hAnsi="Times New Roman" w:eastAsia="宋体"/>
          <w:b w:val="0"/>
          <w:color w:val="111111"/>
          <w:sz w:val="22"/>
        </w:rPr>
        <w:t>穿着灰色格子家居服、嘴里含着牙刷泡沫的父亲赵东来凑到门边，欣慰地夸赞儿子。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哎呀，这么刻苦啊。</w:t>
      </w:r>
    </w:p>
    <w:p>
      <w:pPr>
        <w:spacing w:before="80" w:after="120" w:line="396" w:lineRule="auto"/>
        <w:jc w:val="left"/>
      </w:pPr>
      <w:r>
        <w:rPr>
          <w:rFonts w:ascii="Times New Roman" w:hAnsi="Times New Roman" w:eastAsia="宋体"/>
          <w:b w:val="0"/>
          <w:color w:val="111111"/>
          <w:sz w:val="22"/>
        </w:rPr>
        <w:t>赵左右扶了扶双肩包肩带，郑重地向父母许下承诺。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虽然决定了要艺考，但文化课也一定不会落下的，你们放心吧。</w:t>
      </w:r>
    </w:p>
    <w:p>
      <w:pPr>
        <w:spacing w:before="80" w:after="120" w:line="396" w:lineRule="auto"/>
        <w:jc w:val="left"/>
      </w:pPr>
      <w:r>
        <w:rPr>
          <w:rFonts w:ascii="Times New Roman" w:hAnsi="Times New Roman" w:eastAsia="宋体"/>
          <w:b w:val="0"/>
          <w:color w:val="111111"/>
          <w:sz w:val="22"/>
        </w:rPr>
        <w:t>清晨的阳光洒进长林市第八中学校门与孔子雕像广场。身穿墨绿色羽绒服的罗爱文正垂头丧气地叹着气（“哎……”），并肩走来的赵左右拍了拍他的肩膀。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咋了？一直叹气。</w:t>
      </w:r>
    </w:p>
    <w:p>
      <w:pPr>
        <w:spacing w:before="80" w:after="120" w:line="396" w:lineRule="auto"/>
        <w:jc w:val="left"/>
      </w:pPr>
      <w:r>
        <w:rPr>
          <w:rFonts w:ascii="Times New Roman" w:hAnsi="Times New Roman" w:eastAsia="宋体"/>
          <w:b w:val="0"/>
          <w:color w:val="111111"/>
          <w:sz w:val="22"/>
        </w:rPr>
        <w:t>罗爱文哭丧着脸，向死党倾诉自己被父亲罗厂长否决了考大专当总工的梦想。</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我的大专梦碎了。我爸知道之后把我臭骂了一顿，可能最后还是要出国了。</w:t>
      </w:r>
    </w:p>
    <w:p>
      <w:pPr>
        <w:spacing w:before="80" w:after="120" w:line="396" w:lineRule="auto"/>
        <w:jc w:val="left"/>
      </w:pPr>
      <w:r>
        <w:rPr>
          <w:rFonts w:ascii="Times New Roman" w:hAnsi="Times New Roman" w:eastAsia="宋体"/>
          <w:b w:val="0"/>
          <w:color w:val="111111"/>
          <w:sz w:val="22"/>
        </w:rPr>
        <w:t>赵左右关切地追问：“出国？那你出国学啥专业啊？”罗爱文撇了撇嘴回答：</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还跟我爸掰扯呢。我是真想学技术，管人那套东西我不感兴趣。</w:t>
      </w:r>
    </w:p>
    <w:p>
      <w:pPr>
        <w:spacing w:before="80" w:after="120" w:line="396" w:lineRule="auto"/>
        <w:jc w:val="left"/>
      </w:pPr>
      <w:r>
        <w:rPr>
          <w:rFonts w:ascii="Times New Roman" w:hAnsi="Times New Roman" w:eastAsia="宋体"/>
          <w:b w:val="0"/>
          <w:color w:val="111111"/>
          <w:sz w:val="22"/>
        </w:rPr>
        <w:t>两人正说着，赵左右一抬头，猛然看见孔子雕像前站着一个熟悉的清瘦身影——正是身穿军绿色毛领夹克、背着棕色书包重返校园的理科学霸陈明！在第十四集收到三代赵左右塞进门缝的真相纸条后，陈明走出了阴霾，阳光健康地复学归来了！赵左右与罗爱文惊喜万分地冲上去将陈明团团抱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陈明？！你回来了！好久不见！真是你啊！你可终于回来了！</w:t>
      </w:r>
    </w:p>
    <w:p>
      <w:pPr>
        <w:spacing w:before="80" w:after="120" w:line="396" w:lineRule="auto"/>
        <w:jc w:val="left"/>
      </w:pPr>
      <w:r>
        <w:rPr>
          <w:rFonts w:ascii="Times New Roman" w:hAnsi="Times New Roman" w:eastAsia="宋体"/>
          <w:b w:val="0"/>
          <w:color w:val="111111"/>
          <w:sz w:val="22"/>
        </w:rPr>
        <w:t>向来内敛冷峻的陈明嘴角扬起一抹浅浅的笑意，看着赵左右，指了指当年那张塞进他家门缝的纸条。</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谢谢你的字条，字丑了点，以后别写了。</w:t>
      </w:r>
    </w:p>
    <w:p>
      <w:pPr>
        <w:spacing w:before="80" w:after="120" w:line="396" w:lineRule="auto"/>
        <w:jc w:val="left"/>
      </w:pPr>
      <w:r>
        <w:rPr>
          <w:rFonts w:ascii="Times New Roman" w:hAnsi="Times New Roman" w:eastAsia="宋体"/>
          <w:b w:val="0"/>
          <w:color w:val="111111"/>
          <w:sz w:val="22"/>
        </w:rPr>
        <w:t>一旁的罗爱文感动得直抹眼角，拍着胸脯当场认陈明做大哥！</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好久没人跟我这么说话了。陈明啊，你以后就是我大哥，明哥！</w:t>
      </w:r>
    </w:p>
    <w:p>
      <w:pPr>
        <w:spacing w:before="80" w:after="120" w:line="396" w:lineRule="auto"/>
        <w:jc w:val="left"/>
      </w:pPr>
      <w:r>
        <w:rPr>
          <w:rFonts w:ascii="Times New Roman" w:hAnsi="Times New Roman" w:eastAsia="宋体"/>
          <w:b w:val="0"/>
          <w:color w:val="111111"/>
          <w:sz w:val="22"/>
        </w:rPr>
        <w:t>陈明认真地望向赵左右，补上了那句迟来的感谢。</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一直没来得及和你说谢谢，那次……谢了。</w:t>
      </w:r>
    </w:p>
    <w:p>
      <w:pPr>
        <w:spacing w:before="80" w:after="120" w:line="396" w:lineRule="auto"/>
        <w:jc w:val="left"/>
      </w:pPr>
      <w:r>
        <w:rPr>
          <w:rFonts w:ascii="Times New Roman" w:hAnsi="Times New Roman" w:eastAsia="宋体"/>
          <w:b w:val="0"/>
          <w:color w:val="111111"/>
          <w:sz w:val="22"/>
        </w:rPr>
        <w:t>赵左右潇洒地一摆手，引用了陈明当年在医务室对他说过的话。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毫无意义的谢来谢去。</w:t>
      </w:r>
    </w:p>
    <w:p>
      <w:pPr>
        <w:spacing w:before="80" w:after="120" w:line="396" w:lineRule="auto"/>
        <w:jc w:val="left"/>
      </w:pPr>
      <w:r>
        <w:rPr>
          <w:rFonts w:ascii="Times New Roman" w:hAnsi="Times New Roman" w:eastAsia="宋体"/>
          <w:b w:val="0"/>
          <w:color w:val="111111"/>
          <w:sz w:val="22"/>
        </w:rPr>
        <w:t>陈明会心一笑，蹲下身系好鞋带，站起身朝教学楼一偏头：“走吧。”三人并肩大步迈向教学楼：“走！”</w:t>
      </w:r>
    </w:p>
    <w:p>
      <w:pPr>
        <w:spacing w:before="80" w:after="120" w:line="396" w:lineRule="auto"/>
        <w:jc w:val="left"/>
      </w:pPr>
      <w:r>
        <w:rPr>
          <w:rFonts w:ascii="Times New Roman" w:hAnsi="Times New Roman" w:eastAsia="宋体"/>
          <w:b w:val="0"/>
          <w:color w:val="111111"/>
          <w:sz w:val="22"/>
        </w:rPr>
        <w:t>升入高三的教室内，黑板上方高悬着“持志用力，渐进精思”八字班训。徐图图与王一漫并排坐在课桌前互相抽背着英语单词（“Reverse”）。赵左右走进教室坐下掏出语文必修三课本。随着早读领读声响起，全班同学齐声朗诵起韩愈的《师说》，洪亮而清澈的读书声回荡在整个校园上空，点亮了全剧剧名《三人行》的终极精神内核——</w:t>
      </w:r>
    </w:p>
    <w:p>
      <w:pPr>
        <w:spacing w:before="160" w:after="20" w:line="396" w:lineRule="auto"/>
        <w:jc w:val="center"/>
      </w:pPr>
      <w:r>
        <w:rPr>
          <w:rFonts w:ascii="Arial" w:hAnsi="Arial" w:eastAsia="黑体"/>
          <w:b/>
          <w:color w:val="111111"/>
          <w:sz w:val="22"/>
        </w:rPr>
        <w:t>高三全班学生（齐诵）</w:t>
      </w:r>
    </w:p>
    <w:p>
      <w:pPr>
        <w:spacing w:before="20" w:after="160" w:line="396" w:lineRule="auto"/>
        <w:ind w:left="2160" w:right="1440"/>
        <w:jc w:val="left"/>
      </w:pPr>
      <w:r>
        <w:rPr>
          <w:rFonts w:ascii="Times New Roman" w:hAnsi="Times New Roman" w:eastAsia="宋体"/>
          <w:b w:val="0"/>
          <w:color w:val="111111"/>
          <w:sz w:val="22"/>
        </w:rPr>
        <w:t>古之学者必有师。师者，所以传道受业解惑也……三人行，则必有我师。是故弟子不必不如师，师不必贤于弟子，闻道有先后，术业有专攻，如是而已。</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24-2　外/内　片头曲《三人行》（OP）与大结局集名呈现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片头音乐响起，四十一岁的荀未来猛然睁开双眼，与十六岁的赵左右、六十六岁的赵了并肩立于漫天风雪的黑夜之中，猜拳出拳的定格画面与《三人行 THE TRIPLE ECHO OF TIME》主片名交相辉映。随后镜头切回长林八中校园，浮现大结局集名花字：第 24 集 独自面对。</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24-3　内/外　长林八中高三教学楼走廊与冬日飘雪连廊（2009秋—2009冬） — 日</w:t>
      </w:r>
    </w:p>
    <w:p>
      <w:pPr>
        <w:spacing w:before="80" w:after="120" w:line="396" w:lineRule="auto"/>
        <w:jc w:val="left"/>
      </w:pPr>
      <w:r>
        <w:rPr>
          <w:rFonts w:ascii="Times New Roman" w:hAnsi="Times New Roman" w:eastAsia="宋体"/>
          <w:b w:val="0"/>
          <w:color w:val="111111"/>
          <w:sz w:val="22"/>
        </w:rPr>
        <w:t>画面浮现时间字标：2009 秋。高三教学楼走廊里，“决战高考 为梦想而战”的红色签名墙格外醒目。班主任戴娟走过走廊叮嘱学生们：“现在都是高三人了啊，学习环境要干净，心也要静下来。”身穿黑白运动外套的罗爱文礼貌地向戴主任打过招呼，转身走到赵左右面前郑重辞行。</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我后天就飞德国了，专门来跟大家告个别。</w:t>
      </w:r>
    </w:p>
    <w:p>
      <w:pPr>
        <w:spacing w:before="80" w:after="120" w:line="396" w:lineRule="auto"/>
        <w:jc w:val="left"/>
      </w:pPr>
      <w:r>
        <w:rPr>
          <w:rFonts w:ascii="Times New Roman" w:hAnsi="Times New Roman" w:eastAsia="宋体"/>
          <w:b w:val="0"/>
          <w:color w:val="111111"/>
          <w:sz w:val="22"/>
        </w:rPr>
        <w:t>赵左右一怔，不舍地拉住他。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那么赶？那明天大家一起吃个饭吧。</w:t>
      </w:r>
    </w:p>
    <w:p>
      <w:pPr>
        <w:spacing w:before="80" w:after="120" w:line="396" w:lineRule="auto"/>
        <w:jc w:val="left"/>
      </w:pPr>
      <w:r>
        <w:rPr>
          <w:rFonts w:ascii="Times New Roman" w:hAnsi="Times New Roman" w:eastAsia="宋体"/>
          <w:b w:val="0"/>
          <w:color w:val="111111"/>
          <w:sz w:val="22"/>
        </w:rPr>
        <w:t>罗爱文挠了挠头，爽朗地笑着摆手。</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哎呀，来不及了。我爸明天还要带我去七大姑八大姨家挨个告别。等你以后有空来德国，我请你吃烤肠！</w:t>
      </w:r>
    </w:p>
    <w:p>
      <w:pPr>
        <w:spacing w:before="80" w:after="120" w:line="396" w:lineRule="auto"/>
        <w:jc w:val="left"/>
      </w:pPr>
      <w:r>
        <w:rPr>
          <w:rFonts w:ascii="Times New Roman" w:hAnsi="Times New Roman" w:eastAsia="宋体"/>
          <w:b w:val="0"/>
          <w:color w:val="111111"/>
          <w:sz w:val="22"/>
        </w:rPr>
        <w:t>赵左右关切地追问他的专业去向。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去德国……应该是去学技术吧？</w:t>
      </w:r>
    </w:p>
    <w:p>
      <w:pPr>
        <w:spacing w:before="80" w:after="120" w:line="396" w:lineRule="auto"/>
        <w:jc w:val="left"/>
      </w:pPr>
      <w:r>
        <w:rPr>
          <w:rFonts w:ascii="Times New Roman" w:hAnsi="Times New Roman" w:eastAsia="宋体"/>
          <w:b w:val="0"/>
          <w:color w:val="111111"/>
          <w:sz w:val="22"/>
        </w:rPr>
        <w:t>罗爱文眼神坚定地透露了自己的破局计划。</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还是学管理。不过我争取过，没准能换专业。我还是想学造新能源汽车！</w:t>
      </w:r>
    </w:p>
    <w:p>
      <w:pPr>
        <w:spacing w:before="80" w:after="120" w:line="396" w:lineRule="auto"/>
        <w:jc w:val="left"/>
      </w:pPr>
      <w:r>
        <w:rPr>
          <w:rFonts w:ascii="Times New Roman" w:hAnsi="Times New Roman" w:eastAsia="宋体"/>
          <w:b w:val="0"/>
          <w:color w:val="111111"/>
          <w:sz w:val="22"/>
        </w:rPr>
        <w:t>深知未来新能源汽车浪潮的赵左右用力握住死党的手鼓励他。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千万别放弃，一定要坚持下去啊！</w:t>
      </w:r>
    </w:p>
    <w:p>
      <w:pPr>
        <w:spacing w:before="80" w:after="120" w:line="396" w:lineRule="auto"/>
        <w:jc w:val="left"/>
      </w:pPr>
      <w:r>
        <w:rPr>
          <w:rFonts w:ascii="Times New Roman" w:hAnsi="Times New Roman" w:eastAsia="宋体"/>
          <w:b w:val="0"/>
          <w:color w:val="111111"/>
          <w:sz w:val="22"/>
        </w:rPr>
        <w:t>罗爱文重重点头，笑着指向理科八班的方向，喊出了对赵左右未来的称呼。</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嗯。那我先去八班找明哥打个招呼，说不定我俩以后一块儿合作能研究什么自动驾驶呢。走了，赵导！</w:t>
      </w:r>
    </w:p>
    <w:p>
      <w:pPr>
        <w:spacing w:before="80" w:after="120" w:line="396" w:lineRule="auto"/>
        <w:jc w:val="left"/>
      </w:pPr>
      <w:r>
        <w:rPr>
          <w:rFonts w:ascii="Times New Roman" w:hAnsi="Times New Roman" w:eastAsia="宋体"/>
          <w:b w:val="0"/>
          <w:color w:val="111111"/>
          <w:sz w:val="22"/>
        </w:rPr>
        <w:t>目送罗爱文远去，赵左右转头望向墙上写满青春誓言的“决战高考”签名墙，眼底燃起希望（内心独白：“既然我是唯一的变数，那只要我一直保持干预，大家就都能有崭新的人生吧”）。</w:t>
      </w:r>
    </w:p>
    <w:p>
      <w:pPr>
        <w:spacing w:before="80" w:after="120" w:line="396" w:lineRule="auto"/>
        <w:jc w:val="left"/>
      </w:pPr>
      <w:r>
        <w:rPr>
          <w:rFonts w:ascii="Times New Roman" w:hAnsi="Times New Roman" w:eastAsia="宋体"/>
          <w:b w:val="0"/>
          <w:color w:val="111111"/>
          <w:sz w:val="22"/>
        </w:rPr>
        <w:t>画面浮现时间字标：2009 冬。漫天白雪飘落在教学楼连廊窗外。身穿黑色长款大衣、系着红色粗毛线围巾的王一漫，与身穿米白色羽绒服的赵左右并肩倚在连廊门框旁看雪。王一漫轻声说出了自己心底真正的理想。</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其实，我想考外交学院。大学有机会能到联合国见识一下，毕业了，也能去外交部工作。</w:t>
      </w:r>
    </w:p>
    <w:p>
      <w:pPr>
        <w:spacing w:before="80" w:after="120" w:line="396" w:lineRule="auto"/>
        <w:jc w:val="left"/>
      </w:pPr>
      <w:r>
        <w:rPr>
          <w:rFonts w:ascii="Times New Roman" w:hAnsi="Times New Roman" w:eastAsia="宋体"/>
          <w:b w:val="0"/>
          <w:color w:val="111111"/>
          <w:sz w:val="22"/>
        </w:rPr>
        <w:t>赵左右毫不犹豫地微笑赞同。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那多好啊。以你的成绩和能力，一定没问题。</w:t>
      </w:r>
    </w:p>
    <w:p>
      <w:pPr>
        <w:spacing w:before="80" w:after="120" w:line="396" w:lineRule="auto"/>
        <w:jc w:val="left"/>
      </w:pPr>
      <w:r>
        <w:rPr>
          <w:rFonts w:ascii="Times New Roman" w:hAnsi="Times New Roman" w:eastAsia="宋体"/>
          <w:b w:val="0"/>
          <w:color w:val="111111"/>
          <w:sz w:val="22"/>
        </w:rPr>
        <w:t>王一漫却轻轻叹了口气，眉宇间带着一丝无奈。</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我妈她以后想要移民，她让我学法律。</w:t>
      </w:r>
    </w:p>
    <w:p>
      <w:pPr>
        <w:spacing w:before="80" w:after="120" w:line="396" w:lineRule="auto"/>
        <w:jc w:val="left"/>
      </w:pPr>
      <w:r>
        <w:rPr>
          <w:rFonts w:ascii="Times New Roman" w:hAnsi="Times New Roman" w:eastAsia="宋体"/>
          <w:b w:val="0"/>
          <w:color w:val="111111"/>
          <w:sz w:val="22"/>
        </w:rPr>
        <w:t>赵左右转头问她：“你想当律师吗？”见王一漫摇头，赵左右干脆利落地劝道：“那不就得了。坚决一点，就去外交学院！”王一漫望着窗外的雪花，道出了自己在与母亲和解后的成熟思考：</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其实以前，我也是这么想的。因为我慢慢发现了，我也是家庭的一部分。父母向我妥协，我向父母妥协。很多东西，都是相互的……人是不能绝对脱离于集体的，更何况家庭呢。有的时候，只考虑自己，也不一定是对的吧。</w:t>
      </w:r>
    </w:p>
    <w:p>
      <w:pPr>
        <w:spacing w:before="80" w:after="120" w:line="396" w:lineRule="auto"/>
        <w:jc w:val="left"/>
      </w:pPr>
      <w:r>
        <w:rPr>
          <w:rFonts w:ascii="Times New Roman" w:hAnsi="Times New Roman" w:eastAsia="宋体"/>
          <w:b w:val="0"/>
          <w:color w:val="111111"/>
          <w:sz w:val="22"/>
        </w:rPr>
        <w:t>赵左右看着学会了体谅父母却又暗藏遗憾的王一漫，脱口说出了四十一岁荀未来当年教给她们的话。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一漫，我觉得你就是想太多了。没准你发一次疯，父母就会为你妥协呢。</w:t>
      </w:r>
    </w:p>
    <w:p>
      <w:pPr>
        <w:spacing w:before="80" w:after="120" w:line="396" w:lineRule="auto"/>
        <w:jc w:val="left"/>
      </w:pPr>
      <w:r>
        <w:rPr>
          <w:rFonts w:ascii="Times New Roman" w:hAnsi="Times New Roman" w:eastAsia="宋体"/>
          <w:b w:val="0"/>
          <w:color w:val="111111"/>
          <w:sz w:val="22"/>
        </w:rPr>
        <w:t>听到“发一次疯”四个字，王一漫猛地转过头，怔怔地注视着赵左右的眼睛，脑海深处仿佛有什么被抹去的记忆轻轻触动了一下。</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发一次疯？不知道为什么，总觉得你很像一个人。但是，我想不起来是谁了。</w:t>
      </w:r>
    </w:p>
    <w:p>
      <w:pPr>
        <w:spacing w:before="80" w:after="120" w:line="396" w:lineRule="auto"/>
        <w:jc w:val="left"/>
      </w:pPr>
      <w:r>
        <w:rPr>
          <w:rFonts w:ascii="Times New Roman" w:hAnsi="Times New Roman" w:eastAsia="宋体"/>
          <w:b w:val="0"/>
          <w:color w:val="111111"/>
          <w:sz w:val="22"/>
        </w:rPr>
        <w:t>赵左右心头一酸，脸上却绽开温暖的笑容，替被遗忘的荀哥给出了回答。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那你就把我当成那个人，他也一定会希望你坚持下去的。</w:t>
      </w:r>
    </w:p>
    <w:p>
      <w:pPr>
        <w:spacing w:before="80" w:after="120" w:line="396" w:lineRule="auto"/>
        <w:jc w:val="left"/>
      </w:pPr>
      <w:r>
        <w:rPr>
          <w:rFonts w:ascii="Times New Roman" w:hAnsi="Times New Roman" w:eastAsia="宋体"/>
          <w:b w:val="0"/>
          <w:color w:val="111111"/>
          <w:sz w:val="22"/>
        </w:rPr>
        <w:t>王一漫眼中重新焕发出笃定的光彩，向赵左右伸出拳头。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好吧，那就让我们顶峰相见了！艺考一切顺利啊，赵导。</w:t>
      </w:r>
    </w:p>
    <w:p>
      <w:pPr>
        <w:spacing w:before="80" w:after="120" w:line="396" w:lineRule="auto"/>
        <w:jc w:val="left"/>
      </w:pPr>
      <w:r>
        <w:rPr>
          <w:rFonts w:ascii="Times New Roman" w:hAnsi="Times New Roman" w:eastAsia="宋体"/>
          <w:b w:val="0"/>
          <w:color w:val="111111"/>
          <w:sz w:val="22"/>
        </w:rPr>
        <w:t>赵左右笑着从兜里掏出那支第一集里王一漫借给荀未来、后来一直留在他这里的红金相间英雄钢笔，递还到王一漫手中。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当然。对了，这个一直忘记还给你了。</w:t>
      </w:r>
    </w:p>
    <w:p>
      <w:pPr>
        <w:spacing w:before="80" w:after="120" w:line="396" w:lineRule="auto"/>
        <w:jc w:val="left"/>
      </w:pPr>
      <w:r>
        <w:rPr>
          <w:rFonts w:ascii="Times New Roman" w:hAnsi="Times New Roman" w:eastAsia="宋体"/>
          <w:b w:val="0"/>
          <w:color w:val="111111"/>
          <w:sz w:val="22"/>
        </w:rPr>
        <w:t>王一漫接过钢笔端详着，满脸疑惑。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这支钢笔……我什么时候给你的？</w:t>
      </w:r>
    </w:p>
    <w:p>
      <w:pPr>
        <w:spacing w:before="80" w:after="120" w:line="396" w:lineRule="auto"/>
        <w:jc w:val="left"/>
      </w:pPr>
      <w:r>
        <w:rPr>
          <w:rFonts w:ascii="Times New Roman" w:hAnsi="Times New Roman" w:eastAsia="宋体"/>
          <w:b w:val="0"/>
          <w:color w:val="111111"/>
          <w:sz w:val="22"/>
        </w:rPr>
        <w:t>赵左右故意眨了眨眼打趣她。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看你这记性，不是说好了朋友的事不会忘吗？咱们还是不是朋友了？</w:t>
      </w:r>
    </w:p>
    <w:p>
      <w:pPr>
        <w:spacing w:before="80" w:after="120" w:line="396" w:lineRule="auto"/>
        <w:jc w:val="left"/>
      </w:pPr>
      <w:r>
        <w:rPr>
          <w:rFonts w:ascii="Times New Roman" w:hAnsi="Times New Roman" w:eastAsia="宋体"/>
          <w:b w:val="0"/>
          <w:color w:val="111111"/>
          <w:sz w:val="22"/>
        </w:rPr>
        <w:t>王一漫不好意思地笑了，紧紧握住那支钢笔，郑重许诺。</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对不起啊。那这次顶峰相见的约定，我一定不会忘。一言为定。</w:t>
      </w:r>
    </w:p>
    <w:p>
      <w:pPr>
        <w:spacing w:before="80" w:after="120" w:line="396" w:lineRule="auto"/>
        <w:jc w:val="left"/>
      </w:pPr>
      <w:r>
        <w:rPr>
          <w:rFonts w:ascii="Times New Roman" w:hAnsi="Times New Roman" w:eastAsia="宋体"/>
          <w:b w:val="0"/>
          <w:color w:val="111111"/>
          <w:sz w:val="22"/>
        </w:rPr>
        <w:t>赵左右微笑颔首：“一言为定。”</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24-4　内　长林八中广播站·教导主任戴娟办公室与501室赵左右卧室 — 日</w:t>
      </w:r>
    </w:p>
    <w:p>
      <w:pPr>
        <w:spacing w:before="80" w:after="120" w:line="396" w:lineRule="auto"/>
        <w:jc w:val="left"/>
      </w:pPr>
      <w:r>
        <w:rPr>
          <w:rFonts w:ascii="Times New Roman" w:hAnsi="Times New Roman" w:eastAsia="宋体"/>
          <w:b w:val="0"/>
          <w:color w:val="111111"/>
          <w:sz w:val="22"/>
        </w:rPr>
        <w:t>“八中之声”广播站内，即将迎来高三最后一次播音的徐图图独自坐在麦克风前，攥着广播稿反复试读（“高三是紧张的，但也是热血的……不好，不好”），紧张得手心直冒汗。就在这时，广播室的门被推开，赵左右拎着一个冒着热气的塑料袋笑嘻嘻地走了进来，把一碗砂锅麻辣烫摆在调音台旁！</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我之前研究过，说人在紧张的时候，做点熟悉的事就没那么紧张了。你看我带了什么？</w:t>
      </w:r>
    </w:p>
    <w:p>
      <w:pPr>
        <w:spacing w:before="80" w:after="120" w:line="396" w:lineRule="auto"/>
        <w:jc w:val="left"/>
      </w:pPr>
      <w:r>
        <w:rPr>
          <w:rFonts w:ascii="Times New Roman" w:hAnsi="Times New Roman" w:eastAsia="宋体"/>
          <w:b w:val="0"/>
          <w:color w:val="111111"/>
          <w:sz w:val="22"/>
        </w:rPr>
        <w:t>徐图图吓了一跳，看着红油翻滚的麻辣烫瞪圆了眼睛。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你胆子也太大了吧！这要被戴主任发现了，肯定要把你臭骂一顿。……我平时一点事都没有，可是到最后一次反而紧张死了，中午一口饭都没吃。</w:t>
      </w:r>
    </w:p>
    <w:p>
      <w:pPr>
        <w:spacing w:before="80" w:after="120" w:line="396" w:lineRule="auto"/>
        <w:jc w:val="left"/>
      </w:pPr>
      <w:r>
        <w:rPr>
          <w:rFonts w:ascii="Times New Roman" w:hAnsi="Times New Roman" w:eastAsia="宋体"/>
          <w:b w:val="0"/>
          <w:color w:val="111111"/>
          <w:sz w:val="22"/>
        </w:rPr>
        <w:t>赵左右把一次性筷子塞进她手里，温柔地哄着她。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你一紧张就吃不下东西，吃不下东西就更紧张了。相信我，你只要一吃上，就会放松下来的。</w:t>
      </w:r>
    </w:p>
    <w:p>
      <w:pPr>
        <w:spacing w:before="80" w:after="120" w:line="396" w:lineRule="auto"/>
        <w:jc w:val="left"/>
      </w:pPr>
      <w:r>
        <w:rPr>
          <w:rFonts w:ascii="Times New Roman" w:hAnsi="Times New Roman" w:eastAsia="宋体"/>
          <w:b w:val="0"/>
          <w:color w:val="111111"/>
          <w:sz w:val="22"/>
        </w:rPr>
        <w:t>徐图图半信半疑地夹起一大口塞进嘴里，下一秒，整张小脸瞬间辣得通红，张着嘴直哈气！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好辣！你该不会点的变态辣吧？赵左右，你到底是帮我还是坑我啊？</w:t>
      </w:r>
    </w:p>
    <w:p>
      <w:pPr>
        <w:spacing w:before="80" w:after="120" w:line="396" w:lineRule="auto"/>
        <w:jc w:val="left"/>
      </w:pPr>
      <w:r>
        <w:rPr>
          <w:rFonts w:ascii="Times New Roman" w:hAnsi="Times New Roman" w:eastAsia="宋体"/>
          <w:b w:val="0"/>
          <w:color w:val="111111"/>
          <w:sz w:val="22"/>
        </w:rPr>
        <w:t>赵左右忍着笑，指了指她手里的打印稿，道出了自己点“变态辣”的真正用意。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上次在医院你不是说想吃变态辣？怎么样，这下辣得背不了稿子了吧？当然是帮你啊。没有稿子，你会发挥得更好。第一次你不是即兴的吗？我记得那次你讲的就是麻辣烫。</w:t>
      </w:r>
    </w:p>
    <w:p>
      <w:pPr>
        <w:spacing w:before="80" w:after="120" w:line="396" w:lineRule="auto"/>
        <w:jc w:val="left"/>
      </w:pPr>
      <w:r>
        <w:rPr>
          <w:rFonts w:ascii="Times New Roman" w:hAnsi="Times New Roman" w:eastAsia="宋体"/>
          <w:b w:val="0"/>
          <w:color w:val="111111"/>
          <w:sz w:val="22"/>
        </w:rPr>
        <w:t>徐图图被他逗乐了，一边扇着风一边翻起高一旧账嗔怪他。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哼，可最后你也没把票投给我吧？嗯？</w:t>
      </w:r>
    </w:p>
    <w:p>
      <w:pPr>
        <w:spacing w:before="80" w:after="120" w:line="396" w:lineRule="auto"/>
        <w:jc w:val="left"/>
      </w:pPr>
      <w:r>
        <w:rPr>
          <w:rFonts w:ascii="Times New Roman" w:hAnsi="Times New Roman" w:eastAsia="宋体"/>
          <w:b w:val="0"/>
          <w:color w:val="111111"/>
          <w:sz w:val="22"/>
        </w:rPr>
        <w:t>赵左右眼神无比真挚而温柔地注视着她，一字一顿地许诺。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下次。下次有机会，我一定把票投给你。</w:t>
      </w:r>
    </w:p>
    <w:p>
      <w:pPr>
        <w:spacing w:before="80" w:after="120" w:line="396" w:lineRule="auto"/>
        <w:jc w:val="left"/>
      </w:pPr>
      <w:r>
        <w:rPr>
          <w:rFonts w:ascii="Times New Roman" w:hAnsi="Times New Roman" w:eastAsia="宋体"/>
          <w:b w:val="0"/>
          <w:color w:val="111111"/>
          <w:sz w:val="22"/>
        </w:rPr>
        <w:t>广播预备铃响起，徐图图把碗推给赵左右（“那看你的了”）。赵左右走出广播室站在窗外操场上，隔着玻璃窗向她比了个加油的手势。广播室内的徐图图深吸一口气，彻底放下了那张死板的稿纸，对着麦克风露出了最自信明媚的笑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大家好，欢迎来到八中之声，我叫徐图图。今年我也步入了高三的行列，所以，这是最后一次和大家广播了。和第一次一样，我没有准备稿件。那今天呢，要和大家讲的话题是……最近又在学校附近发现了几家不错的馆子，尤其是一家做酱大骨的，简直是极品。大家高三也别过分紧张，保持好心情，吃好喝好才有力气学习嘛。</w:t>
      </w:r>
    </w:p>
    <w:p>
      <w:pPr>
        <w:spacing w:before="80" w:after="120" w:line="396" w:lineRule="auto"/>
        <w:jc w:val="left"/>
      </w:pPr>
      <w:r>
        <w:rPr>
          <w:rFonts w:ascii="Times New Roman" w:hAnsi="Times New Roman" w:eastAsia="宋体"/>
          <w:b w:val="0"/>
          <w:color w:val="111111"/>
          <w:sz w:val="22"/>
        </w:rPr>
        <w:t>教导主任办公室内，戴娟坐在办公桌后，语重心长地询问站在桌前的赵左右。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左右。艺考可是千军万马过独木桥，你真的想清楚了吗？现在离几大名校的校考，只有不到半年了。你报艺考培训班了吗？</w:t>
      </w:r>
    </w:p>
    <w:p>
      <w:pPr>
        <w:spacing w:before="80" w:after="120" w:line="396" w:lineRule="auto"/>
        <w:jc w:val="left"/>
      </w:pPr>
      <w:r>
        <w:rPr>
          <w:rFonts w:ascii="Times New Roman" w:hAnsi="Times New Roman" w:eastAsia="宋体"/>
          <w:b w:val="0"/>
          <w:color w:val="111111"/>
          <w:sz w:val="22"/>
        </w:rPr>
        <w:t>赵左右自信满满地摇了摇头，脱口蹦出了四十一岁荀未来的口头禅。</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我觉得那个班太贵了，性价比不高。</w:t>
      </w:r>
    </w:p>
    <w:p>
      <w:pPr>
        <w:spacing w:before="80" w:after="120" w:line="396" w:lineRule="auto"/>
        <w:jc w:val="left"/>
      </w:pPr>
      <w:r>
        <w:rPr>
          <w:rFonts w:ascii="Times New Roman" w:hAnsi="Times New Roman" w:eastAsia="宋体"/>
          <w:b w:val="0"/>
          <w:color w:val="111111"/>
          <w:sz w:val="22"/>
        </w:rPr>
        <w:t>戴娟愣了一下，哭笑不得地指着他。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什么什么？性价比？赵左右，你现在怎么满嘴都是这些词啊？</w:t>
      </w:r>
    </w:p>
    <w:p>
      <w:pPr>
        <w:spacing w:before="80" w:after="120" w:line="396" w:lineRule="auto"/>
        <w:jc w:val="left"/>
      </w:pPr>
      <w:r>
        <w:rPr>
          <w:rFonts w:ascii="Times New Roman" w:hAnsi="Times New Roman" w:eastAsia="宋体"/>
          <w:b w:val="0"/>
          <w:color w:val="111111"/>
          <w:sz w:val="22"/>
        </w:rPr>
        <w:t>赵左右笑着拍了拍胸脯（“戴主任你就放心吧，我对我的未来很有信心”），戴娟欣慰地点了点头，再次叮嘱他文化课一定不能落下。</w:t>
      </w:r>
    </w:p>
    <w:p>
      <w:pPr>
        <w:spacing w:before="80" w:after="120" w:line="396" w:lineRule="auto"/>
        <w:jc w:val="left"/>
      </w:pPr>
      <w:r>
        <w:rPr>
          <w:rFonts w:ascii="Times New Roman" w:hAnsi="Times New Roman" w:eastAsia="宋体"/>
          <w:b w:val="0"/>
          <w:color w:val="111111"/>
          <w:sz w:val="22"/>
        </w:rPr>
        <w:t>五零一室赵左右卧室内，即将独自赴京参加艺考的赵左右正在床边收拾行李箱。他拿起一瓶【多维元素片】放进箱子夹层，在心底默念：“赵爷爷身体不好，还是得坚持早点吃起来。”母亲刘美奕拿着一件父亲赵东来的羊绒衫走进屋塞进他箱子里，满眼不放心地叮嘱：</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把你爸这件羊绒衫也带上，北京风大，还有沙尘暴，你一个人在外面可不能冻病了。真不用爸妈陪你去考试啊？</w:t>
      </w:r>
    </w:p>
    <w:p>
      <w:pPr>
        <w:spacing w:before="80" w:after="120" w:line="396" w:lineRule="auto"/>
        <w:jc w:val="left"/>
      </w:pPr>
      <w:r>
        <w:rPr>
          <w:rFonts w:ascii="Times New Roman" w:hAnsi="Times New Roman" w:eastAsia="宋体"/>
          <w:b w:val="0"/>
          <w:color w:val="111111"/>
          <w:sz w:val="22"/>
        </w:rPr>
        <w:t>赵左右拉上行李箱拉链，笑着抱了抱妈妈，眼神意气风发。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真不用，我都十八了妈，又不是小孩。放心吧，我出征了！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24-5　内　2010年北京华彩艺术学院专业面试考场与501室卧室（2010初春） — 日</w:t>
      </w:r>
    </w:p>
    <w:p>
      <w:pPr>
        <w:spacing w:before="80" w:after="120" w:line="396" w:lineRule="auto"/>
        <w:jc w:val="left"/>
      </w:pPr>
      <w:r>
        <w:rPr>
          <w:rFonts w:ascii="Times New Roman" w:hAnsi="Times New Roman" w:eastAsia="宋体"/>
          <w:b w:val="0"/>
          <w:color w:val="111111"/>
          <w:sz w:val="22"/>
        </w:rPr>
        <w:t>画面浮现时间字标：2010 初春。教室前方高挂着红底白字横幅：【`2010年北京华彩艺术学院专业面试考场`】。四位考官端坐在长条考官席后，头戴深灰色棒球帽、身穿灰卫衣配黑羽绒马甲的十八岁赵左右站在场地中央，手里捧着一台联想ThinkPad笔记本电脑，屏幕正播放着他拍摄的《孤独的饭桶》系列视频——画面里徐图图正大口吃着卤肉饭和拉面，幸福地感叹“这个卤肉饭也太棒了！肉臊肥瘦比例刚好”。</w:t>
      </w:r>
    </w:p>
    <w:p>
      <w:pPr>
        <w:spacing w:before="80" w:after="120" w:line="396" w:lineRule="auto"/>
        <w:jc w:val="left"/>
      </w:pPr>
      <w:r>
        <w:rPr>
          <w:rFonts w:ascii="Times New Roman" w:hAnsi="Times New Roman" w:eastAsia="宋体"/>
          <w:b w:val="0"/>
          <w:color w:val="111111"/>
          <w:sz w:val="22"/>
        </w:rPr>
        <w:t>坐在中间的女主考官抬手打断了视频播放，推了推眼镜发问。</w:t>
      </w:r>
    </w:p>
    <w:p>
      <w:pPr>
        <w:spacing w:before="160" w:after="20" w:line="396" w:lineRule="auto"/>
        <w:jc w:val="center"/>
      </w:pPr>
      <w:r>
        <w:rPr>
          <w:rFonts w:ascii="Arial" w:hAnsi="Arial" w:eastAsia="黑体"/>
          <w:b/>
          <w:color w:val="111111"/>
          <w:sz w:val="22"/>
        </w:rPr>
        <w:t>女主考官</w:t>
      </w:r>
    </w:p>
    <w:p>
      <w:pPr>
        <w:spacing w:before="20" w:after="160" w:line="396" w:lineRule="auto"/>
        <w:ind w:left="2160" w:right="1440"/>
        <w:jc w:val="left"/>
      </w:pPr>
      <w:r>
        <w:rPr>
          <w:rFonts w:ascii="Times New Roman" w:hAnsi="Times New Roman" w:eastAsia="宋体"/>
          <w:b w:val="0"/>
          <w:color w:val="111111"/>
          <w:sz w:val="22"/>
        </w:rPr>
        <w:t>好了可以了。你有没有带一些更具艺术表达的作品？比如你拍过的剧情片其中的一场戏，或者是创意摄影也可以。</w:t>
      </w:r>
    </w:p>
    <w:p>
      <w:pPr>
        <w:spacing w:before="80" w:after="120" w:line="396" w:lineRule="auto"/>
        <w:jc w:val="left"/>
      </w:pPr>
      <w:r>
        <w:rPr>
          <w:rFonts w:ascii="Times New Roman" w:hAnsi="Times New Roman" w:eastAsia="宋体"/>
          <w:b w:val="0"/>
          <w:color w:val="111111"/>
          <w:sz w:val="22"/>
        </w:rPr>
        <w:t>赵左右合上笔记本一半，诚恳地回答：“剧情片和创意摄影倒是没有。但我觉得我刚刚放的这个视频，也算是一种艺术。”旁边的白发男主考官犀利地追问：</w:t>
      </w:r>
    </w:p>
    <w:p>
      <w:pPr>
        <w:spacing w:before="160" w:after="20" w:line="396" w:lineRule="auto"/>
        <w:jc w:val="center"/>
      </w:pPr>
      <w:r>
        <w:rPr>
          <w:rFonts w:ascii="Arial" w:hAnsi="Arial" w:eastAsia="黑体"/>
          <w:b/>
          <w:color w:val="111111"/>
          <w:sz w:val="22"/>
        </w:rPr>
        <w:t>白发男主考官</w:t>
      </w:r>
    </w:p>
    <w:p>
      <w:pPr>
        <w:spacing w:before="20" w:after="160" w:line="396" w:lineRule="auto"/>
        <w:ind w:left="2160" w:right="1440"/>
        <w:jc w:val="left"/>
      </w:pPr>
      <w:r>
        <w:rPr>
          <w:rFonts w:ascii="Times New Roman" w:hAnsi="Times New Roman" w:eastAsia="宋体"/>
          <w:b w:val="0"/>
          <w:color w:val="111111"/>
          <w:sz w:val="22"/>
        </w:rPr>
        <w:t>是不是你的培训机构告诉你，这个东西叫做长镜头，就是艺术了？那艺术在哪呢？一个固定机位，大广角，几十分钟在拍一个女孩吃饭，有什么意义和表达呢？</w:t>
      </w:r>
    </w:p>
    <w:p>
      <w:pPr>
        <w:spacing w:before="80" w:after="120" w:line="396" w:lineRule="auto"/>
        <w:jc w:val="left"/>
      </w:pPr>
      <w:r>
        <w:rPr>
          <w:rFonts w:ascii="Times New Roman" w:hAnsi="Times New Roman" w:eastAsia="宋体"/>
          <w:b w:val="0"/>
          <w:color w:val="111111"/>
          <w:sz w:val="22"/>
        </w:rPr>
        <w:t>赵左右表明自己没上过培训机构，认真地讲述了自己高一失眠之夜看校园录像获得陪伴感的初衷。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是有天晚上，我躺在床上看着电脑里放的录的学校日常……觉得房间变得热闹起来，让人觉得夜晚不再漫长。是不是现在的人都需要陪伴？比如吃饭的时候，一个人吃饭多孤单啊。黍豆网上确实有很多人在看《孤独的饭桶》系列，这样一来这个视频就是有意义的。</w:t>
      </w:r>
    </w:p>
    <w:p>
      <w:pPr>
        <w:spacing w:before="80" w:after="120" w:line="396" w:lineRule="auto"/>
        <w:jc w:val="left"/>
      </w:pPr>
      <w:r>
        <w:rPr>
          <w:rFonts w:ascii="Times New Roman" w:hAnsi="Times New Roman" w:eastAsia="宋体"/>
          <w:b w:val="0"/>
          <w:color w:val="111111"/>
          <w:sz w:val="22"/>
        </w:rPr>
        <w:t>女主考官若有所思地问道：“那我是不是可以理解为，你这个影片是在反映你们独生子女这一代普遍存在的孤独感较强的问题呢？”赵左右老实地摇了摇头：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我倒是没有想得那么深刻……就是觉得有人会有需要，包括我们自己，留下这样一段影像作为回忆，也很有意义吧。</w:t>
      </w:r>
    </w:p>
    <w:p>
      <w:pPr>
        <w:spacing w:before="80" w:after="120" w:line="396" w:lineRule="auto"/>
        <w:jc w:val="left"/>
      </w:pPr>
      <w:r>
        <w:rPr>
          <w:rFonts w:ascii="Times New Roman" w:hAnsi="Times New Roman" w:eastAsia="宋体"/>
          <w:b w:val="0"/>
          <w:color w:val="111111"/>
          <w:sz w:val="22"/>
        </w:rPr>
        <w:t>白发男主考官身体前倾，抛出了直击灵魂的终极拷问——</w:t>
      </w:r>
    </w:p>
    <w:p>
      <w:pPr>
        <w:spacing w:before="160" w:after="20" w:line="396" w:lineRule="auto"/>
        <w:jc w:val="center"/>
      </w:pPr>
      <w:r>
        <w:rPr>
          <w:rFonts w:ascii="Arial" w:hAnsi="Arial" w:eastAsia="黑体"/>
          <w:b/>
          <w:color w:val="111111"/>
          <w:sz w:val="22"/>
        </w:rPr>
        <w:t>白发男主考官</w:t>
      </w:r>
    </w:p>
    <w:p>
      <w:pPr>
        <w:spacing w:before="20" w:after="160" w:line="396" w:lineRule="auto"/>
        <w:ind w:left="2160" w:right="1440"/>
        <w:jc w:val="left"/>
      </w:pPr>
      <w:r>
        <w:rPr>
          <w:rFonts w:ascii="Times New Roman" w:hAnsi="Times New Roman" w:eastAsia="宋体"/>
          <w:b w:val="0"/>
          <w:color w:val="111111"/>
          <w:sz w:val="22"/>
        </w:rPr>
        <w:t>按需求出发的那叫商业。那你觉得你提供的这个作品，是艺术品还是商品？</w:t>
      </w:r>
    </w:p>
    <w:p>
      <w:pPr>
        <w:spacing w:before="80" w:after="120" w:line="396" w:lineRule="auto"/>
        <w:jc w:val="left"/>
      </w:pPr>
      <w:r>
        <w:rPr>
          <w:rFonts w:ascii="Times New Roman" w:hAnsi="Times New Roman" w:eastAsia="宋体"/>
          <w:b w:val="0"/>
          <w:color w:val="111111"/>
          <w:sz w:val="22"/>
        </w:rPr>
        <w:t>刹那间，考场周围的声音仿佛退潮般远去！意识流特写镜头下，十八岁的少年赵左右、四十一岁的中年荀未来与六十六岁的老年赵了三个年龄段的面孔在同一个棒球帽下疯狂交织闪现！他脑海里塞满了荀未来灌输的“流量变现、商业思维”与自己想要“赶快赚大钱买四环大房子改命”的功利执念，三种声音在脑中激烈冲撞，令他额头冷汗直冒，鬼使神差地脱口吼出了一句大实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因为时间……我得赚钱啊！</w:t>
      </w:r>
    </w:p>
    <w:p>
      <w:pPr>
        <w:spacing w:before="80" w:after="120" w:line="396" w:lineRule="auto"/>
        <w:jc w:val="left"/>
      </w:pPr>
      <w:r>
        <w:rPr>
          <w:rFonts w:ascii="Times New Roman" w:hAnsi="Times New Roman" w:eastAsia="宋体"/>
          <w:b w:val="0"/>
          <w:color w:val="111111"/>
          <w:sz w:val="22"/>
        </w:rPr>
        <w:t>考场内一片死寂。赵左右猛地回过神来，慌乱地摆手找补：“我说错了……当然，我也不完全是为了赚钱，我还是有我自己的表达的。”白发男主考官摇了摇头，在评分表上写下结论，淡淡地送客：</w:t>
      </w:r>
    </w:p>
    <w:p>
      <w:pPr>
        <w:spacing w:before="160" w:after="20" w:line="396" w:lineRule="auto"/>
        <w:jc w:val="center"/>
      </w:pPr>
      <w:r>
        <w:rPr>
          <w:rFonts w:ascii="Arial" w:hAnsi="Arial" w:eastAsia="黑体"/>
          <w:b/>
          <w:color w:val="111111"/>
          <w:sz w:val="22"/>
        </w:rPr>
        <w:t>白发男主考官</w:t>
      </w:r>
    </w:p>
    <w:p>
      <w:pPr>
        <w:spacing w:before="20" w:after="160" w:line="396" w:lineRule="auto"/>
        <w:ind w:left="2160" w:right="1440"/>
        <w:jc w:val="left"/>
      </w:pPr>
      <w:r>
        <w:rPr>
          <w:rFonts w:ascii="Times New Roman" w:hAnsi="Times New Roman" w:eastAsia="宋体"/>
          <w:b w:val="0"/>
          <w:color w:val="111111"/>
          <w:sz w:val="22"/>
        </w:rPr>
        <w:t>小伙子，其实不管学习什么专业，首先先要学会一件事，叫做自洽。好了，出去把下一位同学叫进来吧。</w:t>
      </w:r>
    </w:p>
    <w:p>
      <w:pPr>
        <w:spacing w:before="80" w:after="120" w:line="396" w:lineRule="auto"/>
        <w:jc w:val="left"/>
      </w:pPr>
      <w:r>
        <w:rPr>
          <w:rFonts w:ascii="Times New Roman" w:hAnsi="Times New Roman" w:eastAsia="宋体"/>
          <w:b w:val="0"/>
          <w:color w:val="111111"/>
          <w:sz w:val="22"/>
        </w:rPr>
        <w:t>不久后，长林五零一室赵左右卧室电脑前。显示器屏幕上赫然显示着【北京华彩艺术学院招生系统查询结果：`四试未通过`】。赵左右失落地垂下头，站在身旁的刘美奕与赵东来连忙温和地安慰儿子。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哎呀没事没事，这能到四试已经很了不起了。这又不是高考，咱艺考不行就走文化课呗，儿子学习那么好。</w:t>
      </w:r>
    </w:p>
    <w:p>
      <w:pPr>
        <w:spacing w:before="80" w:after="120" w:line="396" w:lineRule="auto"/>
        <w:jc w:val="left"/>
      </w:pPr>
      <w:r>
        <w:rPr>
          <w:rFonts w:ascii="Times New Roman" w:hAnsi="Times New Roman" w:eastAsia="宋体"/>
          <w:b w:val="0"/>
          <w:color w:val="111111"/>
          <w:sz w:val="22"/>
        </w:rPr>
        <w:t>赵左右盯着屏幕上刺眼的“未通过”三个字，心底升起一股强烈的不安（内心独白：“怎么回事？是时间修正吗？我不是已经躲过去了吗？”）。父亲赵东来拍了拍他的肩膀鼓励他再拼半年冲刺北京的211大学，赵左右深吸一口气，迅速调整策略问母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妈，综合类大学也有和艺术相关的专业吧？</w:t>
      </w:r>
    </w:p>
    <w:p>
      <w:pPr>
        <w:spacing w:before="80" w:after="120" w:line="396" w:lineRule="auto"/>
        <w:jc w:val="left"/>
      </w:pPr>
      <w:r>
        <w:rPr>
          <w:rFonts w:ascii="Times New Roman" w:hAnsi="Times New Roman" w:eastAsia="宋体"/>
          <w:b w:val="0"/>
          <w:color w:val="111111"/>
          <w:sz w:val="22"/>
        </w:rPr>
        <w:t>刘美奕眼睛一亮，连连点头。</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有，对对对，有很多传播学毕业的人也从事媒体工作，也正好是个文科！</w:t>
      </w:r>
    </w:p>
    <w:p>
      <w:pPr>
        <w:spacing w:before="80" w:after="120" w:line="396" w:lineRule="auto"/>
        <w:jc w:val="left"/>
      </w:pPr>
      <w:r>
        <w:rPr>
          <w:rFonts w:ascii="Times New Roman" w:hAnsi="Times New Roman" w:eastAsia="宋体"/>
          <w:b w:val="0"/>
          <w:color w:val="111111"/>
          <w:sz w:val="22"/>
        </w:rPr>
        <w:t>赵东来一拍大腿：“那行，咱们就找找哪个北京大学的传播专业最好，咱们把目标明确下来！”父母走出房间后，赵左右望着窗外阴云密布的天空，用荀哥的话给自己打气：“没事，荀哥说都是一阵阵的。过去了，就又是晴天。”</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24-6　内　火锅店高考毕业聚餐与501室卧室高考查分（2010夏） — 日</w:t>
      </w:r>
    </w:p>
    <w:p>
      <w:pPr>
        <w:spacing w:before="80" w:after="120" w:line="396" w:lineRule="auto"/>
        <w:jc w:val="left"/>
      </w:pPr>
      <w:r>
        <w:rPr>
          <w:rFonts w:ascii="Times New Roman" w:hAnsi="Times New Roman" w:eastAsia="宋体"/>
          <w:b w:val="0"/>
          <w:color w:val="111111"/>
          <w:sz w:val="22"/>
        </w:rPr>
        <w:t>画面浮现时间字标：2010 夏。高考结束当晚，热气腾腾的火锅店里，身穿绿白条纹Polo衫的赵左右与身穿浅蓝衬衫背带裙的徐图图举起啤酒杯痛快碰撞：“干杯！好爽啊！”徐图图好奇地眨了眨眼：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嗯？你之前不是说喝酒找罪受吗？</w:t>
      </w:r>
    </w:p>
    <w:p>
      <w:pPr>
        <w:spacing w:before="80" w:after="120" w:line="396" w:lineRule="auto"/>
        <w:jc w:val="left"/>
      </w:pPr>
      <w:r>
        <w:rPr>
          <w:rFonts w:ascii="Times New Roman" w:hAnsi="Times New Roman" w:eastAsia="宋体"/>
          <w:b w:val="0"/>
          <w:color w:val="111111"/>
          <w:sz w:val="22"/>
        </w:rPr>
        <w:t>赵左右仰头喝了一大口啤酒，感慨万千。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我现在终于有点能感受到喝酒的快乐了。高考都结束了，还不得好好放肆一下。</w:t>
      </w:r>
    </w:p>
    <w:p>
      <w:pPr>
        <w:spacing w:before="80" w:after="120" w:line="396" w:lineRule="auto"/>
        <w:jc w:val="left"/>
      </w:pPr>
      <w:r>
        <w:rPr>
          <w:rFonts w:ascii="Times New Roman" w:hAnsi="Times New Roman" w:eastAsia="宋体"/>
          <w:b w:val="0"/>
          <w:color w:val="111111"/>
          <w:sz w:val="22"/>
        </w:rPr>
        <w:t>徐图图笑着点头，想起后街那家已经搬走的砂锅麻辣烫店，有些遗憾地叹气。</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只可惜，舒老板回老家了，以后再也吃不到那么好吃的麻辣烫了。</w:t>
      </w:r>
    </w:p>
    <w:p>
      <w:pPr>
        <w:spacing w:before="80" w:after="120" w:line="396" w:lineRule="auto"/>
        <w:jc w:val="left"/>
      </w:pPr>
      <w:r>
        <w:rPr>
          <w:rFonts w:ascii="Times New Roman" w:hAnsi="Times New Roman" w:eastAsia="宋体"/>
          <w:b w:val="0"/>
          <w:color w:val="111111"/>
          <w:sz w:val="22"/>
        </w:rPr>
        <w:t>赵左右微笑着望向她，憧憬着两人的北京之约。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总要尝试新鲜事物的嘛。等咱们到了北京，先去尝尝豆汁儿。</w:t>
      </w:r>
    </w:p>
    <w:p>
      <w:pPr>
        <w:spacing w:before="80" w:after="120" w:line="396" w:lineRule="auto"/>
        <w:jc w:val="left"/>
      </w:pPr>
      <w:r>
        <w:rPr>
          <w:rFonts w:ascii="Times New Roman" w:hAnsi="Times New Roman" w:eastAsia="宋体"/>
          <w:b w:val="0"/>
          <w:color w:val="111111"/>
          <w:sz w:val="22"/>
        </w:rPr>
        <w:t>徐图图开心答应：“好，到时候咱们就把这些稀奇古怪的东西都尝个遍！”这时，身穿白色海军领短袖的王一漫与身穿湖蓝色T恤的陈明一边争论着考题一边走进店里入座。</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就是数学选择题的最后一道题啊。那道题它一看就是陷阱，我还特意看了两遍呢！你们选的难道不是C吗？</w:t>
      </w:r>
    </w:p>
    <w:p>
      <w:pPr>
        <w:spacing w:before="80" w:after="120" w:line="396" w:lineRule="auto"/>
        <w:jc w:val="left"/>
      </w:pPr>
      <w:r>
        <w:rPr>
          <w:rFonts w:ascii="Times New Roman" w:hAnsi="Times New Roman" w:eastAsia="宋体"/>
          <w:b w:val="0"/>
          <w:color w:val="111111"/>
          <w:sz w:val="22"/>
        </w:rPr>
        <w:t>徐图图与赵左右对视一眼，同时傻眼了。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啊？不是选A吗？对啊，我也选的A。</w:t>
      </w:r>
    </w:p>
    <w:p>
      <w:pPr>
        <w:spacing w:before="80" w:after="120" w:line="396" w:lineRule="auto"/>
        <w:jc w:val="left"/>
      </w:pPr>
      <w:r>
        <w:rPr>
          <w:rFonts w:ascii="Times New Roman" w:hAnsi="Times New Roman" w:eastAsia="宋体"/>
          <w:b w:val="0"/>
          <w:color w:val="111111"/>
          <w:sz w:val="22"/>
        </w:rPr>
        <w:t>理科学霸陈明推了推眼镜，冷静地给出了降维打击般的标准解析——</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这道题确实很狡猾。如果看出了是陷阱，就会选C，但其实踏入了另一个陷阱。正确答案是B。选A的我只能说是连陷阱都没看出来。</w:t>
      </w:r>
    </w:p>
    <w:p>
      <w:pPr>
        <w:spacing w:before="80" w:after="120" w:line="396" w:lineRule="auto"/>
        <w:jc w:val="left"/>
      </w:pPr>
      <w:r>
        <w:rPr>
          <w:rFonts w:ascii="Times New Roman" w:hAnsi="Times New Roman" w:eastAsia="宋体"/>
          <w:b w:val="0"/>
          <w:color w:val="111111"/>
          <w:sz w:val="22"/>
        </w:rPr>
        <w:t>餐桌上瞬间陷入三秒钟的死寂。王一漫率先回过神来，豪爽地举起饮料杯打破沉默！</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哎呀，不管了！不就才五分吗？事已至此，我们还是先庆祝了再说，嗯？干杯！</w:t>
      </w:r>
    </w:p>
    <w:p>
      <w:pPr>
        <w:spacing w:before="80" w:after="120" w:line="396" w:lineRule="auto"/>
        <w:jc w:val="left"/>
      </w:pPr>
      <w:r>
        <w:rPr>
          <w:rFonts w:ascii="Times New Roman" w:hAnsi="Times New Roman" w:eastAsia="宋体"/>
          <w:b w:val="0"/>
          <w:color w:val="111111"/>
          <w:sz w:val="22"/>
        </w:rPr>
        <w:t>四个年轻人的酒杯在蒸汽中热烈地撞击在一起：“干杯！”</w:t>
      </w:r>
    </w:p>
    <w:p>
      <w:pPr>
        <w:spacing w:before="80" w:after="120" w:line="396" w:lineRule="auto"/>
        <w:jc w:val="left"/>
      </w:pPr>
      <w:r>
        <w:rPr>
          <w:rFonts w:ascii="Times New Roman" w:hAnsi="Times New Roman" w:eastAsia="宋体"/>
          <w:b w:val="0"/>
          <w:color w:val="111111"/>
          <w:sz w:val="22"/>
        </w:rPr>
        <w:t>半个月后，五零一室赵左右卧室电脑前。屏幕上显示着【`吉林省2010年普通高考成绩查询系统｜考生姓名：赵左右｜语文：105｜数学：113｜综合：244｜外语：108｜总分：570｜位次：31527`】。赵左右盯着屏幕上那个“570分”，脸色凝重到了极点。</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不低了啊。咱们当时预估的分不是580多吗？</w:t>
      </w:r>
    </w:p>
    <w:p>
      <w:pPr>
        <w:spacing w:before="80" w:after="120" w:line="396" w:lineRule="auto"/>
        <w:jc w:val="left"/>
      </w:pPr>
      <w:r>
        <w:rPr>
          <w:rFonts w:ascii="Times New Roman" w:hAnsi="Times New Roman" w:eastAsia="宋体"/>
          <w:b w:val="0"/>
          <w:color w:val="111111"/>
          <w:sz w:val="22"/>
        </w:rPr>
        <w:t>一旁的刘美奕对照着往年分数线参考书，面露担忧。</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那大学传播学是热门专业，按照去年的分数线，考到575可能比较稳。</w:t>
      </w:r>
    </w:p>
    <w:p>
      <w:pPr>
        <w:spacing w:before="80" w:after="120" w:line="396" w:lineRule="auto"/>
        <w:jc w:val="left"/>
      </w:pPr>
      <w:r>
        <w:rPr>
          <w:rFonts w:ascii="Times New Roman" w:hAnsi="Times New Roman" w:eastAsia="宋体"/>
          <w:b w:val="0"/>
          <w:color w:val="111111"/>
          <w:sz w:val="22"/>
        </w:rPr>
        <w:t>570分与575分——分毫不差，恰恰就差了火锅店里对答案时那道数学选择题的五分！赵左右手心发凉，脑海中再次响起警钟（内心独白：“还真就差了那题的五分……是时间修正吗？我到底逃过了时间修正没有？还是因为修正别人因果的时候，影响到了我？”）。</w:t>
      </w:r>
    </w:p>
    <w:p>
      <w:pPr>
        <w:spacing w:before="80" w:after="120" w:line="396" w:lineRule="auto"/>
        <w:jc w:val="left"/>
      </w:pPr>
      <w:r>
        <w:rPr>
          <w:rFonts w:ascii="Times New Roman" w:hAnsi="Times New Roman" w:eastAsia="宋体"/>
          <w:b w:val="0"/>
          <w:color w:val="111111"/>
          <w:sz w:val="22"/>
        </w:rPr>
        <w:t>赵东来怕儿子报考北京滑档，拍着他的肩膀劝他第一志愿改报稳进的本地长林大学；刘美奕也温和地劝他选个长林大学的其他专业。然而赵左右猛地抬起头，眼神倔强而执着地拒绝向命运妥协！</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爸，我不想当逃兵。咱就按原来的计划报志愿。每个学校都报传播学！</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24-7　外/内　老式红砖家属楼外铁楼梯·徐图图家1449室卧室与501室 — 日/夜</w:t>
      </w:r>
    </w:p>
    <w:p>
      <w:pPr>
        <w:spacing w:before="80" w:after="120" w:line="396" w:lineRule="auto"/>
        <w:jc w:val="left"/>
      </w:pPr>
      <w:r>
        <w:rPr>
          <w:rFonts w:ascii="Times New Roman" w:hAnsi="Times New Roman" w:eastAsia="宋体"/>
          <w:b w:val="0"/>
          <w:color w:val="111111"/>
          <w:sz w:val="22"/>
        </w:rPr>
        <w:t>填完志愿后，赵左右走上红砖家属楼外侧的红色铁楼梯，敲响了一四四九室的大门：“图图，图图。”屋里传来徐图图低落的声音：“你进来吧。”</w:t>
      </w:r>
    </w:p>
    <w:p>
      <w:pPr>
        <w:spacing w:before="80" w:after="120" w:line="396" w:lineRule="auto"/>
        <w:jc w:val="left"/>
      </w:pPr>
      <w:r>
        <w:rPr>
          <w:rFonts w:ascii="Times New Roman" w:hAnsi="Times New Roman" w:eastAsia="宋体"/>
          <w:b w:val="0"/>
          <w:color w:val="111111"/>
          <w:sz w:val="22"/>
        </w:rPr>
        <w:t>徐图图卧室内，身穿白色蕾丝长裙的徐图图失落地坐在床边地板上，赵左右走过去并排坐到她身旁。徐图图抬起头，强颜欢笑地看着他。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我……我虽然没考好，但没关系，我们还是可以一起去北京的。</w:t>
      </w:r>
    </w:p>
    <w:p>
      <w:pPr>
        <w:spacing w:before="80" w:after="120" w:line="396" w:lineRule="auto"/>
        <w:jc w:val="left"/>
      </w:pPr>
      <w:r>
        <w:rPr>
          <w:rFonts w:ascii="Times New Roman" w:hAnsi="Times New Roman" w:eastAsia="宋体"/>
          <w:b w:val="0"/>
          <w:color w:val="111111"/>
          <w:sz w:val="22"/>
        </w:rPr>
        <w:t>赵左右一怔，关切地皱起眉。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可这样的话，你就报不了北京那几个好的工商管理专业了。</w:t>
      </w:r>
    </w:p>
    <w:p>
      <w:pPr>
        <w:spacing w:before="80" w:after="120" w:line="396" w:lineRule="auto"/>
        <w:jc w:val="left"/>
      </w:pPr>
      <w:r>
        <w:rPr>
          <w:rFonts w:ascii="Times New Roman" w:hAnsi="Times New Roman" w:eastAsia="宋体"/>
          <w:b w:val="0"/>
          <w:color w:val="111111"/>
          <w:sz w:val="22"/>
        </w:rPr>
        <w:t>徐图图低下头捏着裙角，小声说出了自己为了陪他去北京而做的妥协。</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那就不学工商管理了嘛。我都咨询过了，有几个冷门的专业，还是很好录取的。</w:t>
      </w:r>
    </w:p>
    <w:p>
      <w:pPr>
        <w:spacing w:before="80" w:after="120" w:line="396" w:lineRule="auto"/>
        <w:jc w:val="left"/>
      </w:pPr>
      <w:r>
        <w:rPr>
          <w:rFonts w:ascii="Times New Roman" w:hAnsi="Times New Roman" w:eastAsia="宋体"/>
          <w:b w:val="0"/>
          <w:color w:val="111111"/>
          <w:sz w:val="22"/>
        </w:rPr>
        <w:t>赵左右看着眼前这个愿意为了自己放弃梦想的女孩，心头既感动又心疼，认真地摇了摇头。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我记得你和我说过，学会计，去四大会计师事务所工作，一直是你的梦想。</w:t>
      </w:r>
    </w:p>
    <w:p>
      <w:pPr>
        <w:spacing w:before="80" w:after="120" w:line="396" w:lineRule="auto"/>
        <w:jc w:val="left"/>
      </w:pPr>
      <w:r>
        <w:rPr>
          <w:rFonts w:ascii="Times New Roman" w:hAnsi="Times New Roman" w:eastAsia="宋体"/>
          <w:b w:val="0"/>
          <w:color w:val="111111"/>
          <w:sz w:val="22"/>
        </w:rPr>
        <w:t>徐图图转过头，眼波盈盈地望向他，说出了一句无比纯粹的情话。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可是能和你在一个城市读大学，也是我的梦想啊。</w:t>
      </w:r>
    </w:p>
    <w:p>
      <w:pPr>
        <w:spacing w:before="80" w:after="120" w:line="396" w:lineRule="auto"/>
        <w:jc w:val="left"/>
      </w:pPr>
      <w:r>
        <w:rPr>
          <w:rFonts w:ascii="Times New Roman" w:hAnsi="Times New Roman" w:eastAsia="宋体"/>
          <w:b w:val="0"/>
          <w:color w:val="111111"/>
          <w:sz w:val="22"/>
        </w:rPr>
        <w:t>经历过三代人记忆洗礼的赵左右没有自私地接受这份牺牲，而是用最温柔也最清醒的语气劝导她守住自己的人生跑道。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可我希望你变好。不想你去学不喜欢的专业，未来做不喜欢的工作。长林大学的工商管理专业就非常好，以你的成绩，一定可以被录取的。</w:t>
      </w:r>
    </w:p>
    <w:p>
      <w:pPr>
        <w:spacing w:before="80" w:after="120" w:line="396" w:lineRule="auto"/>
        <w:jc w:val="left"/>
      </w:pPr>
      <w:r>
        <w:rPr>
          <w:rFonts w:ascii="Times New Roman" w:hAnsi="Times New Roman" w:eastAsia="宋体"/>
          <w:b w:val="0"/>
          <w:color w:val="111111"/>
          <w:sz w:val="22"/>
        </w:rPr>
        <w:t>徐图图眼圈微红，委屈地追问：“那我们北京的约定怎么办？”赵左右微笑着注视着她的眼睛，给出了跨越岁月的回答：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以后你还可以来北京读研，来北京工作。但我不想你为我走错了路，学不喜欢的专业，白白浪费四年。那我会内疚一辈子的。人生那么长，什么时候赴约都不迟。</w:t>
      </w:r>
    </w:p>
    <w:p>
      <w:pPr>
        <w:spacing w:before="80" w:after="120" w:line="396" w:lineRule="auto"/>
        <w:jc w:val="left"/>
      </w:pPr>
      <w:r>
        <w:rPr>
          <w:rFonts w:ascii="Times New Roman" w:hAnsi="Times New Roman" w:eastAsia="宋体"/>
          <w:b w:val="0"/>
          <w:color w:val="111111"/>
          <w:sz w:val="22"/>
        </w:rPr>
        <w:t>徐图图终于被说服了，吸了吸鼻子问他：“那你经常回来看我吗？”赵左右笑着伸出小指与她拉钩约定：</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嗯，当然会。我们还要每天发消息，每天打电话。下个月，我们一起去北京旅游，好不好？</w:t>
      </w:r>
    </w:p>
    <w:p>
      <w:pPr>
        <w:spacing w:before="80" w:after="120" w:line="396" w:lineRule="auto"/>
        <w:jc w:val="left"/>
      </w:pPr>
      <w:r>
        <w:rPr>
          <w:rFonts w:ascii="Times New Roman" w:hAnsi="Times New Roman" w:eastAsia="宋体"/>
          <w:b w:val="0"/>
          <w:color w:val="111111"/>
          <w:sz w:val="22"/>
        </w:rPr>
        <w:t>徐图图破涕为笑，重重点头：“好！”当晚，回到五零一室卧室的赵左右关掉床头台灯躺下入睡，在心底默念着：“睡一觉，醒来一切都会变好的。”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24-8　内/外　501室卧室查录取结果·行驶的公交车内与北京云都大学校园（2010秋—2012） — 日/夜</w:t>
      </w:r>
    </w:p>
    <w:p>
      <w:pPr>
        <w:spacing w:before="80" w:after="120" w:line="396" w:lineRule="auto"/>
        <w:jc w:val="left"/>
      </w:pPr>
      <w:r>
        <w:rPr>
          <w:rFonts w:ascii="Times New Roman" w:hAnsi="Times New Roman" w:eastAsia="宋体"/>
          <w:b w:val="0"/>
          <w:color w:val="111111"/>
          <w:sz w:val="22"/>
        </w:rPr>
        <w:t>清晨微光中，十八岁的赵左右睁开眼，嘴里不停默念着：“录取、录取、录取……”电脑桌前，赵东来拿着一本笔记本遮住显示器下半截，与刘美奕、赵左右一起屏息凝神地将笔记本往下一点点挪开——</w:t>
      </w:r>
    </w:p>
    <w:p>
      <w:pPr>
        <w:spacing w:before="80" w:after="120" w:line="396" w:lineRule="auto"/>
        <w:jc w:val="left"/>
      </w:pPr>
      <w:r>
        <w:rPr>
          <w:rFonts w:ascii="Times New Roman" w:hAnsi="Times New Roman" w:eastAsia="宋体"/>
          <w:b w:val="0"/>
          <w:color w:val="111111"/>
          <w:sz w:val="22"/>
        </w:rPr>
        <w:t>当【录取】二字露出来的瞬间，一家三口同时欢呼击掌：“录了！录取了！恭喜儿子！”然而当赵东来彻底拿开笔记本、露出完整页面【`2010年吉林省普通高校招生考试录取结果查询｜院校名称：北京云都大学｜专业名称：计算机应用（调剂）｜学制：4年`】时，赵左右脸上的笑容瞬间凝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等等。这专业……怎么不是传播学啊？</w:t>
      </w:r>
    </w:p>
    <w:p>
      <w:pPr>
        <w:spacing w:before="80" w:after="120" w:line="396" w:lineRule="auto"/>
        <w:jc w:val="left"/>
      </w:pPr>
      <w:r>
        <w:rPr>
          <w:rFonts w:ascii="Times New Roman" w:hAnsi="Times New Roman" w:eastAsia="宋体"/>
          <w:b w:val="0"/>
          <w:color w:val="111111"/>
          <w:sz w:val="22"/>
        </w:rPr>
        <w:t>赵东来挠了挠头，理所当然地解释自己替儿子做的决定。</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哦，当时嘛，我让你勾选那个服从调剂，怕滑档。你也没说不同意啊。</w:t>
      </w:r>
    </w:p>
    <w:p>
      <w:pPr>
        <w:spacing w:before="80" w:after="120" w:line="396" w:lineRule="auto"/>
        <w:jc w:val="left"/>
      </w:pPr>
      <w:r>
        <w:rPr>
          <w:rFonts w:ascii="Times New Roman" w:hAnsi="Times New Roman" w:eastAsia="宋体"/>
          <w:b w:val="0"/>
          <w:color w:val="111111"/>
          <w:sz w:val="22"/>
        </w:rPr>
        <w:t>赵左右如遭五雷轰顶，声音颤抖地吼道！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你只说不会滑档我就没多想，我压根就不知道服从调剂是这个意思啊！</w:t>
      </w:r>
    </w:p>
    <w:p>
      <w:pPr>
        <w:spacing w:before="80" w:after="120" w:line="396" w:lineRule="auto"/>
        <w:jc w:val="left"/>
      </w:pPr>
      <w:r>
        <w:rPr>
          <w:rFonts w:ascii="Times New Roman" w:hAnsi="Times New Roman" w:eastAsia="宋体"/>
          <w:b w:val="0"/>
          <w:color w:val="111111"/>
          <w:sz w:val="22"/>
        </w:rPr>
        <w:t>赵东来还在乐呵呵地劝他：“计算机专业前景非常广阔！”赵左右却死死盯着屏幕上“计算机应用”五个字，浑身血液仿佛瞬间冻结——他清清楚楚地记得，四十一岁的荀未来原本的人生轨迹，就是在北京读的计算机专业！</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荀哥说过，我本来的专业就是计算机。怎么回事……怎么回事啊？时间修正……一定是时间修正……一定是时间修正！</w:t>
      </w:r>
    </w:p>
    <w:p>
      <w:pPr>
        <w:spacing w:before="80" w:after="120" w:line="396" w:lineRule="auto"/>
        <w:jc w:val="left"/>
      </w:pPr>
      <w:r>
        <w:rPr>
          <w:rFonts w:ascii="Times New Roman" w:hAnsi="Times New Roman" w:eastAsia="宋体"/>
          <w:b w:val="0"/>
          <w:color w:val="111111"/>
          <w:sz w:val="22"/>
        </w:rPr>
        <w:t>赵左右猛地推开椅子夺门而出，不顾父母在身后的惊呼，一路冲上一辆行驶的公交车，颤抖着掏出手机拨通了北京云都大学招生办的电话！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你、你好，我想咨询一下，我明明是文科生，怎么会调剂到计算机应用专业呢？那我能自己选别的专业吗？或者，我还能退出来，再被第二志愿录取吗？</w:t>
      </w:r>
    </w:p>
    <w:p>
      <w:pPr>
        <w:spacing w:before="80" w:after="120" w:line="396" w:lineRule="auto"/>
        <w:jc w:val="left"/>
      </w:pPr>
      <w:r>
        <w:rPr>
          <w:rFonts w:ascii="Times New Roman" w:hAnsi="Times New Roman" w:eastAsia="宋体"/>
          <w:b w:val="0"/>
          <w:color w:val="111111"/>
          <w:sz w:val="22"/>
        </w:rPr>
        <w:t>电话那头的招办老师给出了冰冷而不可更改的答复：</w:t>
      </w:r>
    </w:p>
    <w:p>
      <w:pPr>
        <w:spacing w:before="160" w:after="20" w:line="396" w:lineRule="auto"/>
        <w:jc w:val="center"/>
      </w:pPr>
      <w:r>
        <w:rPr>
          <w:rFonts w:ascii="Arial" w:hAnsi="Arial" w:eastAsia="黑体"/>
          <w:b/>
          <w:color w:val="111111"/>
          <w:sz w:val="22"/>
        </w:rPr>
        <w:t>招办老师（电话音）</w:t>
      </w:r>
    </w:p>
    <w:p>
      <w:pPr>
        <w:spacing w:before="20" w:after="160" w:line="396" w:lineRule="auto"/>
        <w:ind w:left="2160" w:right="1440"/>
        <w:jc w:val="left"/>
      </w:pPr>
      <w:r>
        <w:rPr>
          <w:rFonts w:ascii="Times New Roman" w:hAnsi="Times New Roman" w:eastAsia="宋体"/>
          <w:b w:val="0"/>
          <w:color w:val="111111"/>
          <w:sz w:val="22"/>
        </w:rPr>
        <w:t>我们学校这个专业是文理兼收的，内容比较偏向应用类。已经录取了的话，这个没办法。实在不行的话你可以复读，明年再考。</w:t>
      </w:r>
    </w:p>
    <w:p>
      <w:pPr>
        <w:spacing w:before="80" w:after="120" w:line="396" w:lineRule="auto"/>
        <w:jc w:val="left"/>
      </w:pPr>
      <w:r>
        <w:rPr>
          <w:rFonts w:ascii="Times New Roman" w:hAnsi="Times New Roman" w:eastAsia="宋体"/>
          <w:b w:val="0"/>
          <w:color w:val="111111"/>
          <w:sz w:val="22"/>
        </w:rPr>
        <w:t>“嘟——嘟——”听筒里传来忙音。车窗外，一道刺目的火流星残影呼啸着划破长空！十八岁的赵左右握着手机站在摇晃的公交车厢中央，脸色惨白如纸，巨大的宿命无力感如海啸般将他彻底吞没——</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时间……荀哥……赵爷爷……我怎么才能对抗得了时间……做不到的……做不到的……</w:t>
      </w:r>
    </w:p>
    <w:p>
      <w:pPr>
        <w:spacing w:before="80" w:after="120" w:line="396" w:lineRule="auto"/>
        <w:jc w:val="left"/>
      </w:pPr>
      <w:r>
        <w:rPr>
          <w:rFonts w:ascii="Times New Roman" w:hAnsi="Times New Roman" w:eastAsia="宋体"/>
          <w:b w:val="0"/>
          <w:color w:val="111111"/>
          <w:sz w:val="22"/>
        </w:rPr>
        <w:t>“砰”的一声闷响，赵左右双腿一软，直挺挺地昏死倒在了公交车过道上！车厢内顿时乱作一团，乘客们惊呼着围拢上来：“孩子！孩子！快叫医生！”</w:t>
      </w:r>
    </w:p>
    <w:p>
      <w:pPr>
        <w:spacing w:before="160" w:after="80" w:line="396" w:lineRule="auto"/>
        <w:jc w:val="left"/>
      </w:pPr>
      <w:r>
        <w:rPr>
          <w:rFonts w:ascii="Arial" w:hAnsi="Arial" w:eastAsia="黑体"/>
          <w:b/>
          <w:color w:val="111111"/>
          <w:sz w:val="22"/>
        </w:rPr>
        <w:t>开始音乐蒙太奇：</w:t>
      </w:r>
    </w:p>
    <w:p>
      <w:pPr>
        <w:spacing w:before="80" w:after="120" w:line="396" w:lineRule="auto"/>
        <w:jc w:val="left"/>
      </w:pPr>
      <w:r>
        <w:rPr>
          <w:rFonts w:ascii="Times New Roman" w:hAnsi="Times New Roman" w:eastAsia="宋体"/>
          <w:b w:val="0"/>
          <w:color w:val="111111"/>
          <w:sz w:val="22"/>
        </w:rPr>
        <w:t>低沉执着的插曲歌声响起（“有些事现在看荒唐，那时我们却不假思量……”）。2010年9月，北京云都大学教室黑板上写着“欢迎新同学”，赵左右拖着黑色行李箱走进大学男生宿舍，与室友简单打过招呼（“哈喽”）后便沉默地铺床；随后的两年大学时光里，他在学校机房盯着【`Microsoft Visual Basic`】编程界面敲代码、在宿舍啃着《Windows XP 实用教程》、独自一人坐在大学食堂角落吃饭、在水房刷卡吹头发、看着电脑里当年录下的徐图图吃炸鸡视频发呆……</w:t>
      </w:r>
    </w:p>
    <w:p>
      <w:pPr>
        <w:spacing w:before="80" w:after="120" w:line="396" w:lineRule="auto"/>
        <w:jc w:val="left"/>
      </w:pPr>
      <w:r>
        <w:rPr>
          <w:rFonts w:ascii="Times New Roman" w:hAnsi="Times New Roman" w:eastAsia="宋体"/>
          <w:b w:val="0"/>
          <w:color w:val="111111"/>
          <w:sz w:val="22"/>
        </w:rPr>
        <w:t>夜深人静的机房里，赵左右的诺基亚手机亮起，收到远在长林大学的徐图图发来的短信：【`长林大学真的好棒啊！就是食堂有点难吃TAT···`】，他挤出一丝微笑回复：【`好好学习～别老想着吃`】；回到宿舍，他戴着耳机打开冷清的八中老同学QQ群，在输入框里敲下“我好想你们”五个字，看了许久又默默删掉；生日那天收到徐图图短信【`晚上陪你吹蜡烛～`】，他回复：【`耶！生日愿望是——活到一百岁！！`】。</w:t>
      </w:r>
    </w:p>
    <w:p>
      <w:pPr>
        <w:spacing w:before="160" w:after="80" w:line="396" w:lineRule="auto"/>
        <w:jc w:val="left"/>
      </w:pPr>
      <w:r>
        <w:rPr>
          <w:rFonts w:ascii="Arial" w:hAnsi="Arial" w:eastAsia="黑体"/>
          <w:b/>
          <w:color w:val="111111"/>
          <w:sz w:val="22"/>
        </w:rPr>
        <w:t>结束音乐蒙太奇。</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24-9　外/内　北京云都大学台阶·2012冬雪夜林间木栈道与501室客厅（2012冬） — 日/夜</w:t>
      </w:r>
    </w:p>
    <w:p>
      <w:pPr>
        <w:spacing w:before="80" w:after="120" w:line="396" w:lineRule="auto"/>
        <w:jc w:val="left"/>
      </w:pPr>
      <w:r>
        <w:rPr>
          <w:rFonts w:ascii="Times New Roman" w:hAnsi="Times New Roman" w:eastAsia="宋体"/>
          <w:b w:val="0"/>
          <w:color w:val="111111"/>
          <w:sz w:val="22"/>
        </w:rPr>
        <w:t>白天，身穿黑色羽绒服的青年赵左右拎着打包的快餐盒走下大学教学楼台阶，迎面一名匆忙跑上楼的男生不慎将他手中的快餐撞翻在地，汤饭洒了一地。男生匆匆说了句“不好意思”便跑远了，赵左右低头麻木地看着雪地上的狼藉，心底一片死灰。</w:t>
      </w:r>
    </w:p>
    <w:p>
      <w:pPr>
        <w:spacing w:before="160" w:after="20" w:line="396" w:lineRule="auto"/>
        <w:jc w:val="center"/>
      </w:pPr>
      <w:r>
        <w:rPr>
          <w:rFonts w:ascii="Arial" w:hAnsi="Arial" w:eastAsia="黑体"/>
          <w:b/>
          <w:color w:val="111111"/>
          <w:sz w:val="22"/>
        </w:rPr>
        <w:t>赵左右（内心独白）</w:t>
      </w:r>
    </w:p>
    <w:p>
      <w:pPr>
        <w:spacing w:before="20" w:after="160" w:line="396" w:lineRule="auto"/>
        <w:ind w:left="2160" w:right="1440"/>
        <w:jc w:val="left"/>
      </w:pPr>
      <w:r>
        <w:rPr>
          <w:rFonts w:ascii="Times New Roman" w:hAnsi="Times New Roman" w:eastAsia="宋体"/>
          <w:b w:val="0"/>
          <w:color w:val="111111"/>
          <w:sz w:val="22"/>
        </w:rPr>
        <w:t>这就是我的新人生，眼看着时间左右我的命运，我却只能麻木地接受。</w:t>
      </w:r>
    </w:p>
    <w:p>
      <w:pPr>
        <w:spacing w:before="80" w:after="120" w:line="396" w:lineRule="auto"/>
        <w:jc w:val="left"/>
      </w:pPr>
      <w:r>
        <w:rPr>
          <w:rFonts w:ascii="Times New Roman" w:hAnsi="Times New Roman" w:eastAsia="宋体"/>
          <w:b w:val="0"/>
          <w:color w:val="111111"/>
          <w:sz w:val="22"/>
        </w:rPr>
        <w:t>画面浮现时间字标：2012 冬。夜晚，白雪覆盖的公园林间木栈道上路灯幽暗。已经二十岁、读大三的赵左右身穿深色连帽毛呢大衣，手里拎着一个啤酒瓶，步履踉跄地走在枯木林道中。四年来的压抑、孤独与眼睁睁看着一切滑向原轨的绝望在这一刻彻底决堤，他弯下腰痛苦地干呕低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怎么办……一切都变回去了……我做什么都没有用……我掌控不了我的人生……怎么办……二十年后……我也救不了图图……怎么办！</w:t>
      </w:r>
    </w:p>
    <w:p>
      <w:pPr>
        <w:spacing w:before="80" w:after="120" w:line="396" w:lineRule="auto"/>
        <w:jc w:val="left"/>
      </w:pPr>
      <w:r>
        <w:rPr>
          <w:rFonts w:ascii="Times New Roman" w:hAnsi="Times New Roman" w:eastAsia="宋体"/>
          <w:b w:val="0"/>
          <w:color w:val="111111"/>
          <w:sz w:val="22"/>
        </w:rPr>
        <w:t>当他抬起满是泪痕的脸时，突然看见前方木栈道旁立着一个插着红胡萝卜鼻子、嘴角弯弯微笑的雪人。醉意与悲愤交加的赵左右跌跌撞撞地冲到雪人面前，仿佛把这个微笑的雪人当成了高高在上戏弄他的“时间”本身，指着雪人撕心裂肺地哭喊质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笑什么？我问你笑什么！连我今天会崩溃你也算到了吧？对，你什么算不到啊？所以无论我多努力，无论我做什么，我什么也改变不了，我赢不了你！可为什么偏偏是我？为什么？！</w:t>
      </w:r>
    </w:p>
    <w:p>
      <w:pPr>
        <w:spacing w:before="80" w:after="120" w:line="396" w:lineRule="auto"/>
        <w:jc w:val="left"/>
      </w:pPr>
      <w:r>
        <w:rPr>
          <w:rFonts w:ascii="Times New Roman" w:hAnsi="Times New Roman" w:eastAsia="宋体"/>
          <w:b w:val="0"/>
          <w:color w:val="111111"/>
          <w:sz w:val="22"/>
        </w:rPr>
        <w:t>赵左右无力地瘫坐在冰冷的木栈道台阶上，双手抱头，像个迷路的孩子一样放声痛哭。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注定好的……一切都是注定好的……荀哥，赵爷爷，我怎么才能战胜时间？我做不到……四年了，我好想你们……</w:t>
      </w:r>
    </w:p>
    <w:p>
      <w:pPr>
        <w:spacing w:before="80" w:after="120" w:line="396" w:lineRule="auto"/>
        <w:jc w:val="left"/>
      </w:pPr>
      <w:r>
        <w:rPr>
          <w:rFonts w:ascii="Times New Roman" w:hAnsi="Times New Roman" w:eastAsia="宋体"/>
          <w:b w:val="0"/>
          <w:color w:val="111111"/>
          <w:sz w:val="22"/>
        </w:rPr>
        <w:t>一列绿皮火车呼啸着驶过白雪皑皑的北方铁轨。夜幕下，头戴深灰棒球帽、拖着行李箱的赵左右推开了长林五零一室的家门：“爸，妈。”正在沙发上看电视的刘美奕与赵东来惊喜地迎上前拥抱儿子！</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哎呀左右啊，你不是还有一周才放寒假，怎么提前回来了？</w:t>
      </w:r>
    </w:p>
    <w:p>
      <w:pPr>
        <w:spacing w:before="80" w:after="120" w:line="396" w:lineRule="auto"/>
        <w:jc w:val="left"/>
      </w:pPr>
      <w:r>
        <w:rPr>
          <w:rFonts w:ascii="Times New Roman" w:hAnsi="Times New Roman" w:eastAsia="宋体"/>
          <w:b w:val="0"/>
          <w:color w:val="111111"/>
          <w:sz w:val="22"/>
        </w:rPr>
        <w:t>赵左右勉强笑了笑解释：“前几天期末考考完了，这几天没课，我就先回来了。”刘美奕心疼地要去给他热菜（“在火车上又吃的泡面，妈准保把你喂胖了再送回北京”），赵东来问他这几天打算去哪玩，赵左右望向窗外，轻声说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明天，我想先回高中看看。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24-10　外/内　长林八中覆雪操场与2058年老年余博士实验室（跨时空交叉） — 日</w:t>
      </w:r>
    </w:p>
    <w:p>
      <w:pPr>
        <w:spacing w:before="80" w:after="120" w:line="396" w:lineRule="auto"/>
        <w:jc w:val="left"/>
      </w:pPr>
      <w:r>
        <w:rPr>
          <w:rFonts w:ascii="Times New Roman" w:hAnsi="Times New Roman" w:eastAsia="宋体"/>
          <w:b w:val="0"/>
          <w:color w:val="111111"/>
          <w:sz w:val="22"/>
        </w:rPr>
        <w:t>次日白天，冬日暖阳洒在白雪皑皑的长林八中校园。身穿白色长款羽绒服、内搭白色高领毛衣的青年赵左右独自走过覆雪的孔子雕像，穿过空旷安静的室内体育馆，最后走上厚雪覆盖的室外大操场。他双手插兜，踩着积雪在看台边缘落寞地徘徊。</w:t>
      </w:r>
    </w:p>
    <w:p>
      <w:pPr>
        <w:spacing w:before="80" w:after="120" w:line="396" w:lineRule="auto"/>
        <w:jc w:val="left"/>
      </w:pPr>
      <w:r>
        <w:rPr>
          <w:rFonts w:ascii="Times New Roman" w:hAnsi="Times New Roman" w:eastAsia="宋体"/>
          <w:b w:val="0"/>
          <w:color w:val="111111"/>
          <w:sz w:val="22"/>
        </w:rPr>
        <w:t>就在赵左右停下脚步低头沉思的刹那——身后看台方向，突然传来一声无比熟悉、带着三分戏谑七分温柔的呼唤！</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哎。</w:t>
      </w:r>
    </w:p>
    <w:p>
      <w:pPr>
        <w:spacing w:before="80" w:after="120" w:line="396" w:lineRule="auto"/>
        <w:jc w:val="left"/>
      </w:pPr>
      <w:r>
        <w:rPr>
          <w:rFonts w:ascii="Times New Roman" w:hAnsi="Times New Roman" w:eastAsia="宋体"/>
          <w:b w:val="0"/>
          <w:color w:val="111111"/>
          <w:sz w:val="22"/>
        </w:rPr>
        <w:t>赵左右浑身剧震，猛地转过身去——只见阳光下的操场看台铁栏杆旁，身穿一袭黑色长款毛呢大衣、内搭黑色高领毛衣的四十一岁荀未来，正双手插兜、微笑着静静注视着他！</w:t>
      </w:r>
    </w:p>
    <w:p>
      <w:pPr>
        <w:spacing w:before="80" w:after="120" w:line="396" w:lineRule="auto"/>
        <w:jc w:val="left"/>
      </w:pPr>
      <w:r>
        <w:rPr>
          <w:rFonts w:ascii="Times New Roman" w:hAnsi="Times New Roman" w:eastAsia="宋体"/>
          <w:b w:val="0"/>
          <w:color w:val="111111"/>
          <w:sz w:val="22"/>
        </w:rPr>
        <w:t>青年赵左右不敢相信自己的眼睛，下意识地用力握紧拳头又松开，确认这不是幻觉。看台上的荀未来挑了挑眉，笑着吐出了那句久违的口头禅：</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逊毙了啊。</w:t>
      </w:r>
    </w:p>
    <w:p>
      <w:pPr>
        <w:spacing w:before="80" w:after="120" w:line="396" w:lineRule="auto"/>
        <w:jc w:val="left"/>
      </w:pPr>
      <w:r>
        <w:rPr>
          <w:rFonts w:ascii="Times New Roman" w:hAnsi="Times New Roman" w:eastAsia="宋体"/>
          <w:b w:val="0"/>
          <w:color w:val="111111"/>
          <w:sz w:val="22"/>
        </w:rPr>
        <w:t>一瞬间，四年来的孤独与委屈化作夺眶而出的热泪！青年赵左右发疯似的飞奔冲上看台阶梯，一把死死抱住了四十一岁的荀未来！荀未来也张开双臂紧紧回抱住年轻的自己，温柔地轻拍着他的后背。</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荀哥！我终于等到你回来了！</w:t>
      </w:r>
    </w:p>
    <w:p>
      <w:pPr>
        <w:spacing w:before="80" w:after="120" w:line="396" w:lineRule="auto"/>
        <w:jc w:val="left"/>
      </w:pPr>
      <w:r>
        <w:rPr>
          <w:rFonts w:ascii="Times New Roman" w:hAnsi="Times New Roman" w:eastAsia="宋体"/>
          <w:b w:val="0"/>
          <w:color w:val="111111"/>
          <w:sz w:val="22"/>
        </w:rPr>
        <w:t>荀未来眼圈泛红，嘴上却故作洒脱地笑着打趣。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行了，荀哥面前禁止煽情啊。</w:t>
      </w:r>
    </w:p>
    <w:p>
      <w:pPr>
        <w:spacing w:before="80" w:after="120" w:line="396" w:lineRule="auto"/>
        <w:jc w:val="left"/>
      </w:pPr>
      <w:r>
        <w:rPr>
          <w:rFonts w:ascii="Times New Roman" w:hAnsi="Times New Roman" w:eastAsia="宋体"/>
          <w:b w:val="0"/>
          <w:color w:val="111111"/>
          <w:sz w:val="22"/>
        </w:rPr>
        <w:t>两人松开拥抱面对面站立。赵左右抹了一把眼泪，满眼崇拜地看着荀未来，急切地打听赵爷爷和舒图的近况。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我就知道你一定有办法回来的。你就是无敌特工，像是超级英雄电影里的那种！对了，赵爷爷呢？</w:t>
      </w:r>
    </w:p>
    <w:p>
      <w:pPr>
        <w:spacing w:before="80" w:after="120" w:line="396" w:lineRule="auto"/>
        <w:jc w:val="left"/>
      </w:pPr>
      <w:r>
        <w:rPr>
          <w:rFonts w:ascii="Times New Roman" w:hAnsi="Times New Roman" w:eastAsia="宋体"/>
          <w:b w:val="0"/>
          <w:color w:val="111111"/>
          <w:sz w:val="22"/>
        </w:rPr>
        <w:t>荀未来望着远处的雪景，用最温暖平静的语气编织了一个善意的圆满谎言。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在他家院子里，陪着舒图喝精致的下午茶呢，根本没时间理我们。</w:t>
      </w:r>
    </w:p>
    <w:p>
      <w:pPr>
        <w:spacing w:before="80" w:after="120" w:line="396" w:lineRule="auto"/>
        <w:jc w:val="left"/>
      </w:pPr>
      <w:r>
        <w:rPr>
          <w:rFonts w:ascii="Times New Roman" w:hAnsi="Times New Roman" w:eastAsia="宋体"/>
          <w:b w:val="0"/>
          <w:color w:val="111111"/>
          <w:sz w:val="22"/>
        </w:rPr>
        <w:t>听到赵爷爷正陪着活得好好的舒图喝下午茶，青年赵左右眼睛骤然亮起，惊喜地确认道！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真的？那就是说，我最后还是战胜了时空修正，对吗？</w:t>
      </w:r>
    </w:p>
    <w:p>
      <w:pPr>
        <w:spacing w:before="80" w:after="120" w:line="396" w:lineRule="auto"/>
        <w:jc w:val="left"/>
      </w:pPr>
      <w:r>
        <w:rPr>
          <w:rFonts w:ascii="Times New Roman" w:hAnsi="Times New Roman" w:eastAsia="宋体"/>
          <w:b w:val="0"/>
          <w:color w:val="111111"/>
          <w:sz w:val="22"/>
        </w:rPr>
        <w:t>荀未来温柔地注视着他的眼睛，轻声答了一个字：“是。”赵左右破涕为笑，开心地再次抱住荀未来（“太好了！我就知道，我都懂得我这一生了，怎么可能还会过得不好”）。荀未来转头望向白雪皑皑的操场中央，向年轻的自己发出了最后一次邀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好久没有堆雪人了。陪我堆个雪人吧。</w:t>
      </w:r>
    </w:p>
    <w:p>
      <w:pPr>
        <w:spacing w:before="80" w:after="120" w:line="396" w:lineRule="auto"/>
        <w:jc w:val="left"/>
      </w:pPr>
      <w:r>
        <w:rPr>
          <w:rFonts w:ascii="Times New Roman" w:hAnsi="Times New Roman" w:eastAsia="宋体"/>
          <w:b w:val="0"/>
          <w:color w:val="111111"/>
          <w:sz w:val="22"/>
        </w:rPr>
        <w:t>赵左右用力点头：“好！”两代自我并肩走进操场深雪之中，俯下身合力滚着大雪球、拍打修整着雪人的底座与圆头。当雪人身体堆好后，荀未来看了一眼时间，轻声说道：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时间差不多了，把它放上去吧。</w:t>
      </w:r>
    </w:p>
    <w:p>
      <w:pPr>
        <w:spacing w:before="80" w:after="120" w:line="396" w:lineRule="auto"/>
        <w:jc w:val="left"/>
      </w:pPr>
      <w:r>
        <w:rPr>
          <w:rFonts w:ascii="Times New Roman" w:hAnsi="Times New Roman" w:eastAsia="宋体"/>
          <w:b w:val="0"/>
          <w:color w:val="111111"/>
          <w:sz w:val="22"/>
        </w:rPr>
        <w:t>青年赵左右抱起那颗圆滚滚的雪人头安放在底座上，拍了拍手上的雪沫，转身冲荀未来灿烂一笑：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太完美了。那这雪人，就算庆祝我们重逢了！</w:t>
      </w:r>
    </w:p>
    <w:p>
      <w:pPr>
        <w:spacing w:before="80" w:after="120" w:line="396" w:lineRule="auto"/>
        <w:jc w:val="left"/>
      </w:pPr>
      <w:r>
        <w:rPr>
          <w:rFonts w:ascii="Times New Roman" w:hAnsi="Times New Roman" w:eastAsia="宋体"/>
          <w:b w:val="0"/>
          <w:color w:val="111111"/>
          <w:sz w:val="22"/>
        </w:rPr>
        <w:t>然而就在雪人合拢的同一秒——清脆而急促的时钟滴答声骤然响彻天地！荀未来看着眼前的青年赵左右，眼神中满是慈悲、不舍与决绝；而青年赵左右的眼神突然变得恍惚茫然，脑海中关于四十一岁荀未来、六十六岁赵了、小雪、五零二室时间线索墙、大巴烧烤摊、宇航员生日蛋糕的所有跨时空记忆画面，竟如一缕缕白色青烟般在强光中迅速消散！</w:t>
      </w:r>
    </w:p>
    <w:p>
      <w:pPr>
        <w:spacing w:before="80" w:after="120" w:line="396" w:lineRule="auto"/>
        <w:jc w:val="left"/>
      </w:pPr>
      <w:r>
        <w:rPr>
          <w:rFonts w:ascii="Times New Roman" w:hAnsi="Times New Roman" w:eastAsia="宋体"/>
          <w:b w:val="0"/>
          <w:color w:val="111111"/>
          <w:sz w:val="22"/>
        </w:rPr>
        <w:t>【交叉闪回：2058年老年余博士实验室】原来，在2058年的未来，一切根本没有像荀未来刚刚哄小赵说的那样圆满——实验室里，身穿黑大衣系青绿围巾的荀未来正痛苦万分地向八十二岁的老年余博士质问！</w:t>
      </w:r>
    </w:p>
    <w:p>
      <w:pPr>
        <w:spacing w:before="160" w:after="20" w:line="396" w:lineRule="auto"/>
        <w:jc w:val="center"/>
      </w:pPr>
      <w:r>
        <w:rPr>
          <w:rFonts w:ascii="Arial" w:hAnsi="Arial" w:eastAsia="黑体"/>
          <w:b/>
          <w:color w:val="111111"/>
          <w:sz w:val="22"/>
        </w:rPr>
        <w:t>荀未来（2058）</w:t>
      </w:r>
    </w:p>
    <w:p>
      <w:pPr>
        <w:spacing w:before="20" w:after="160" w:line="396" w:lineRule="auto"/>
        <w:ind w:left="2160" w:right="1440"/>
        <w:jc w:val="left"/>
      </w:pPr>
      <w:r>
        <w:rPr>
          <w:rFonts w:ascii="Times New Roman" w:hAnsi="Times New Roman" w:eastAsia="宋体"/>
          <w:b w:val="0"/>
          <w:color w:val="111111"/>
          <w:sz w:val="22"/>
        </w:rPr>
        <w:t>我不明白！小赵明明已经躲过去了，为什么舒图还是会死？就连老赵也突然一病不起？！</w:t>
      </w:r>
    </w:p>
    <w:p>
      <w:pPr>
        <w:spacing w:before="80" w:after="120" w:line="396" w:lineRule="auto"/>
        <w:jc w:val="left"/>
      </w:pPr>
      <w:r>
        <w:rPr>
          <w:rFonts w:ascii="Times New Roman" w:hAnsi="Times New Roman" w:eastAsia="宋体"/>
          <w:b w:val="0"/>
          <w:color w:val="111111"/>
          <w:sz w:val="22"/>
        </w:rPr>
        <w:t>办公桌前的老年余博士敲击着键盘，带荀未来看过了这四年里青年赵左右在大学机房、食堂、雪夜木栈道上因背负沉重未来记忆而痛苦崩溃的画面，一针见血地道破了“逆天改命”的真正盲区——</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你们或许骗得过我，但是绝对骗不过时间。你们非要和秩序对着来，美其名曰改命。实际上，强行灌输给小赵这么多不属于他这个年纪的东西，到头来什么都改变不了，唯独害了他。他已经不会生活了，满脑子只有未来，只有命运。可如果一个人什么都知道，真的会活得更好吗？</w:t>
      </w:r>
    </w:p>
    <w:p>
      <w:pPr>
        <w:spacing w:before="80" w:after="120" w:line="396" w:lineRule="auto"/>
        <w:jc w:val="left"/>
      </w:pPr>
      <w:r>
        <w:rPr>
          <w:rFonts w:ascii="Times New Roman" w:hAnsi="Times New Roman" w:eastAsia="宋体"/>
          <w:b w:val="0"/>
          <w:color w:val="111111"/>
          <w:sz w:val="22"/>
        </w:rPr>
        <w:t>看着画面里在雪夜抱头痛哭的二十岁自己，四十一岁的荀未来幡然醒悟，愧疚得低下头恳求余博士。</w:t>
      </w:r>
    </w:p>
    <w:p>
      <w:pPr>
        <w:spacing w:before="160" w:after="20" w:line="396" w:lineRule="auto"/>
        <w:jc w:val="center"/>
      </w:pPr>
      <w:r>
        <w:rPr>
          <w:rFonts w:ascii="Arial" w:hAnsi="Arial" w:eastAsia="黑体"/>
          <w:b/>
          <w:color w:val="111111"/>
          <w:sz w:val="22"/>
        </w:rPr>
        <w:t>荀未来（2058）</w:t>
      </w:r>
    </w:p>
    <w:p>
      <w:pPr>
        <w:spacing w:before="20" w:after="160" w:line="396" w:lineRule="auto"/>
        <w:ind w:left="2160" w:right="1440"/>
        <w:jc w:val="left"/>
      </w:pPr>
      <w:r>
        <w:rPr>
          <w:rFonts w:ascii="Times New Roman" w:hAnsi="Times New Roman" w:eastAsia="宋体"/>
          <w:b w:val="0"/>
          <w:color w:val="111111"/>
          <w:sz w:val="22"/>
        </w:rPr>
        <w:t>那如果始终无法对抗时间，我只希望小赵变回原来的自己。余博士，你还有别的办法吗？</w:t>
      </w:r>
    </w:p>
    <w:p>
      <w:pPr>
        <w:spacing w:before="80" w:after="120" w:line="396" w:lineRule="auto"/>
        <w:jc w:val="left"/>
      </w:pPr>
      <w:r>
        <w:rPr>
          <w:rFonts w:ascii="Times New Roman" w:hAnsi="Times New Roman" w:eastAsia="宋体"/>
          <w:b w:val="0"/>
          <w:color w:val="111111"/>
          <w:sz w:val="22"/>
        </w:rPr>
        <w:t>老年余博士给出了唯一能够解救少年的方案——</w:t>
      </w:r>
    </w:p>
    <w:p>
      <w:pPr>
        <w:spacing w:before="160" w:after="20" w:line="396" w:lineRule="auto"/>
        <w:jc w:val="center"/>
      </w:pPr>
      <w:r>
        <w:rPr>
          <w:rFonts w:ascii="Arial" w:hAnsi="Arial" w:eastAsia="黑体"/>
          <w:b/>
          <w:color w:val="111111"/>
          <w:sz w:val="22"/>
        </w:rPr>
        <w:t>老年余博士（2058）</w:t>
      </w:r>
    </w:p>
    <w:p>
      <w:pPr>
        <w:spacing w:before="20" w:after="160" w:line="396" w:lineRule="auto"/>
        <w:ind w:left="2160" w:right="1440"/>
        <w:jc w:val="left"/>
      </w:pPr>
      <w:r>
        <w:rPr>
          <w:rFonts w:ascii="Times New Roman" w:hAnsi="Times New Roman" w:eastAsia="宋体"/>
          <w:b w:val="0"/>
          <w:color w:val="111111"/>
          <w:sz w:val="22"/>
        </w:rPr>
        <w:t>时空修正程序已经启动，而且还在运行，我没法再启动一次。唯一的办法，是你去引导小赵发出信号，让我可以定位到他。这样呢，我就可以清除那些由你们带给他的记忆，让他回归未知，回到最初。这次发送信号的办法，由你来定吧。</w:t>
      </w:r>
    </w:p>
    <w:p>
      <w:pPr>
        <w:spacing w:before="80" w:after="120" w:line="396" w:lineRule="auto"/>
        <w:jc w:val="left"/>
      </w:pPr>
      <w:r>
        <w:rPr>
          <w:rFonts w:ascii="Times New Roman" w:hAnsi="Times New Roman" w:eastAsia="宋体"/>
          <w:b w:val="0"/>
          <w:color w:val="111111"/>
          <w:sz w:val="22"/>
        </w:rPr>
        <w:t>【回到长林八中覆雪操场】阳光下，四十一岁的荀未来正是以“堆完这个雪人”作为定位信号，亲手请求余博士清除了自己和赵了带给小赵的所有未来记忆！在身影彻底化作光粒消散前，荀未来缓缓闭上双眼，在心底完成了全剧最通透、最崇高的灵魂独白——</w:t>
      </w:r>
    </w:p>
    <w:p>
      <w:pPr>
        <w:spacing w:before="160" w:after="20" w:line="396" w:lineRule="auto"/>
        <w:jc w:val="center"/>
      </w:pPr>
      <w:r>
        <w:rPr>
          <w:rFonts w:ascii="Arial" w:hAnsi="Arial" w:eastAsia="黑体"/>
          <w:b/>
          <w:color w:val="111111"/>
          <w:sz w:val="22"/>
        </w:rPr>
        <w:t>荀未来（内心独白）</w:t>
      </w:r>
    </w:p>
    <w:p>
      <w:pPr>
        <w:spacing w:before="20" w:after="160" w:line="396" w:lineRule="auto"/>
        <w:ind w:left="2160" w:right="1440"/>
        <w:jc w:val="left"/>
      </w:pPr>
      <w:r>
        <w:rPr>
          <w:rFonts w:ascii="Times New Roman" w:hAnsi="Times New Roman" w:eastAsia="宋体"/>
          <w:b w:val="0"/>
          <w:color w:val="111111"/>
          <w:sz w:val="22"/>
        </w:rPr>
        <w:t>既然现在已经是最坏的情况，那怎么做都是向上走。去做回那个莽撞的少年吧，或许最后的变数，反而在这未知之中呢。那一刻我才寻到——原来未知，才是未来。</w:t>
      </w:r>
    </w:p>
    <w:p>
      <w:pPr>
        <w:spacing w:before="80" w:after="120" w:line="396" w:lineRule="auto"/>
        <w:jc w:val="left"/>
      </w:pPr>
      <w:r>
        <w:rPr>
          <w:rFonts w:ascii="Times New Roman" w:hAnsi="Times New Roman" w:eastAsia="宋体"/>
          <w:b w:val="0"/>
          <w:color w:val="111111"/>
          <w:sz w:val="22"/>
        </w:rPr>
        <w:t>操场看台与雪地上空无一人，只留下一串孤独的脚印。蹲在雪人前的青年赵左右猛地回过神来，抬起冻红的手背擦去脸颊上不知为何滑落的泪水。他已经彻底忘掉了荀未来和赵了，忘掉了所有关于未来的预言，只是茫然地歪着头打量着眼前这个歪歪扭扭的丑雪人，嫌弃地笑骂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这雪人也太丑了吧。这是我堆的？</w:t>
      </w:r>
    </w:p>
    <w:p>
      <w:pPr>
        <w:spacing w:before="80" w:after="120" w:line="396" w:lineRule="auto"/>
        <w:jc w:val="left"/>
      </w:pPr>
      <w:r>
        <w:rPr>
          <w:rFonts w:ascii="Times New Roman" w:hAnsi="Times New Roman" w:eastAsia="宋体"/>
          <w:b w:val="0"/>
          <w:color w:val="111111"/>
          <w:sz w:val="22"/>
        </w:rPr>
        <w:t>恢复了纯粹未知与莽撞赤诚的青年赵左右笑了笑，重新蹲下身，兴致勃勃地拍打着白雪修补起眼前的雪人。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24-11　外　飞霞路小区雪夜街道（大三寒假） — 夜</w:t>
      </w:r>
    </w:p>
    <w:p>
      <w:pPr>
        <w:spacing w:before="80" w:after="120" w:line="396" w:lineRule="auto"/>
        <w:jc w:val="left"/>
      </w:pPr>
      <w:r>
        <w:rPr>
          <w:rFonts w:ascii="Times New Roman" w:hAnsi="Times New Roman" w:eastAsia="宋体"/>
          <w:b w:val="0"/>
          <w:color w:val="111111"/>
          <w:sz w:val="22"/>
        </w:rPr>
        <w:t>寒假雪夜，红蓝闪烁的警灯刺破了飞霞路老旧小区的夜色。刚修补完雪人、穿着浅驼色牛角扣连帽大衣拎着一袋零食来找徐图图的青年赵左右刚走到街口，只见前方围满了街坊邻居——两名警察正将徐图图的赌鬼父亲徐家宝押上一辆警车！一名被抢的大妈指着徐家宝大声控诉：</w:t>
      </w:r>
    </w:p>
    <w:p>
      <w:pPr>
        <w:spacing w:before="160" w:after="20" w:line="396" w:lineRule="auto"/>
        <w:jc w:val="center"/>
      </w:pPr>
      <w:r>
        <w:rPr>
          <w:rFonts w:ascii="Arial" w:hAnsi="Arial" w:eastAsia="黑体"/>
          <w:b/>
          <w:color w:val="111111"/>
          <w:sz w:val="22"/>
        </w:rPr>
        <w:t>被抢大妈</w:t>
      </w:r>
    </w:p>
    <w:p>
      <w:pPr>
        <w:spacing w:before="20" w:after="160" w:line="396" w:lineRule="auto"/>
        <w:ind w:left="2160" w:right="1440"/>
        <w:jc w:val="left"/>
      </w:pPr>
      <w:r>
        <w:rPr>
          <w:rFonts w:ascii="Times New Roman" w:hAnsi="Times New Roman" w:eastAsia="宋体"/>
          <w:b w:val="0"/>
          <w:color w:val="111111"/>
          <w:sz w:val="22"/>
        </w:rPr>
        <w:t>就他就他，就他给我钱包抢走了！你看看，这不没了吗？就他抢的！</w:t>
      </w:r>
    </w:p>
    <w:p>
      <w:pPr>
        <w:spacing w:before="80" w:after="120" w:line="396" w:lineRule="auto"/>
        <w:jc w:val="left"/>
      </w:pPr>
      <w:r>
        <w:rPr>
          <w:rFonts w:ascii="Times New Roman" w:hAnsi="Times New Roman" w:eastAsia="宋体"/>
          <w:b w:val="0"/>
          <w:color w:val="111111"/>
          <w:sz w:val="22"/>
        </w:rPr>
        <w:t>身穿驼色羊羔毛外套、系着格子围巾的徐图图站在雪地里，脸色煞白、无助地朝警车喊了一声：“爸！”徐家宝愧疚地回头看了女儿一眼，被警察押进车内呼啸而去。</w:t>
      </w:r>
    </w:p>
    <w:p>
      <w:pPr>
        <w:spacing w:before="80" w:after="120" w:line="396" w:lineRule="auto"/>
        <w:jc w:val="left"/>
      </w:pPr>
      <w:r>
        <w:rPr>
          <w:rFonts w:ascii="Times New Roman" w:hAnsi="Times New Roman" w:eastAsia="宋体"/>
          <w:b w:val="0"/>
          <w:color w:val="111111"/>
          <w:sz w:val="22"/>
        </w:rPr>
        <w:t>就在这时，路灯下的一名年轻围观男子正举着一部银色翻盖手机，幸灾乐祸地对着孤立无援的徐图图录制视频，嘴里还大声嘲弄着！</w:t>
      </w:r>
    </w:p>
    <w:p>
      <w:pPr>
        <w:spacing w:before="160" w:after="20" w:line="396" w:lineRule="auto"/>
        <w:jc w:val="center"/>
      </w:pPr>
      <w:r>
        <w:rPr>
          <w:rFonts w:ascii="Arial" w:hAnsi="Arial" w:eastAsia="黑体"/>
          <w:b/>
          <w:color w:val="111111"/>
          <w:sz w:val="22"/>
        </w:rPr>
        <w:t>围观录像男</w:t>
      </w:r>
    </w:p>
    <w:p>
      <w:pPr>
        <w:spacing w:before="20" w:after="160" w:line="396" w:lineRule="auto"/>
        <w:ind w:left="2160" w:right="1440"/>
        <w:jc w:val="left"/>
      </w:pPr>
      <w:r>
        <w:rPr>
          <w:rFonts w:ascii="Times New Roman" w:hAnsi="Times New Roman" w:eastAsia="宋体"/>
          <w:b w:val="0"/>
          <w:color w:val="111111"/>
          <w:sz w:val="22"/>
        </w:rPr>
        <w:t>看啊，这是工管学院那个拿奖学金的，她爸居然是个抢劫犯我天哪！哎呀，你们看这牛逼不啊？</w:t>
      </w:r>
    </w:p>
    <w:p>
      <w:pPr>
        <w:spacing w:before="80" w:after="120" w:line="396" w:lineRule="auto"/>
        <w:jc w:val="left"/>
      </w:pPr>
      <w:r>
        <w:rPr>
          <w:rFonts w:ascii="Times New Roman" w:hAnsi="Times New Roman" w:eastAsia="宋体"/>
          <w:b w:val="0"/>
          <w:color w:val="111111"/>
          <w:sz w:val="22"/>
        </w:rPr>
        <w:t>这一刻，脑海里已经没有任何“未来剧本”束缚的赵左右，凭着二十岁青年最本能的爱意与血性，毫不犹豫地一个箭步冲上前，一把按住那男子的手腕，冷冷吐出两个字：</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删了。</w:t>
      </w:r>
    </w:p>
    <w:p>
      <w:pPr>
        <w:spacing w:before="80" w:after="120" w:line="396" w:lineRule="auto"/>
        <w:jc w:val="left"/>
      </w:pPr>
      <w:r>
        <w:rPr>
          <w:rFonts w:ascii="Times New Roman" w:hAnsi="Times New Roman" w:eastAsia="宋体"/>
          <w:b w:val="0"/>
          <w:color w:val="111111"/>
          <w:sz w:val="22"/>
        </w:rPr>
        <w:t>围观录像男嚣张地推了赵左右一把：“你谁啊？我干嘛关你屁事儿啊？滚蛋！”赵左右眼神凌厉如刀，怒喝一声“删了！”直接飞身扑上去抢夺手机！两人在雪地里剧烈扭打翻滚起来，吓得徐图图在旁哭喊呼救：“别打了！有没有人啊？别打了！”</w:t>
      </w:r>
    </w:p>
    <w:p>
      <w:pPr>
        <w:spacing w:before="80" w:after="120" w:line="396" w:lineRule="auto"/>
        <w:jc w:val="left"/>
      </w:pPr>
      <w:r>
        <w:rPr>
          <w:rFonts w:ascii="Times New Roman" w:hAnsi="Times New Roman" w:eastAsia="宋体"/>
          <w:b w:val="0"/>
          <w:color w:val="111111"/>
          <w:sz w:val="22"/>
        </w:rPr>
        <w:t>扭打中，围观录像男顺手摸起雪地里的一块硬石块，狠狠一下砸在赵左右的左额角上！鲜血瞬间顺着赵左右的眉骨涌出——那道原本在高二被抹除的左额角月牙形伤疤，竟在大三这年寒假的雪夜里，为了保护心爱的姑娘徐图图，以最荣耀的方式重新烙印在了他的额头上！</w:t>
      </w:r>
    </w:p>
    <w:p>
      <w:pPr>
        <w:spacing w:before="80" w:after="120" w:line="396" w:lineRule="auto"/>
        <w:jc w:val="left"/>
      </w:pPr>
      <w:r>
        <w:rPr>
          <w:rFonts w:ascii="Times New Roman" w:hAnsi="Times New Roman" w:eastAsia="宋体"/>
          <w:b w:val="0"/>
          <w:color w:val="111111"/>
          <w:sz w:val="22"/>
        </w:rPr>
        <w:t>额头流血的赵左右非但没有退缩，反而爆发出惊人的力量，一记重拳将录像男死死按跪在雪地里，一把夺过那部翻盖手机，沾血的拇指重重按下删除键——手机屏幕清晰显示：【`正在删除...`】！确认视频被彻底销毁后，赵左右将手机扔还给对方，厉声喝道：“滚！”</w:t>
      </w:r>
    </w:p>
    <w:p>
      <w:pPr>
        <w:spacing w:before="80" w:after="120" w:line="396" w:lineRule="auto"/>
        <w:jc w:val="left"/>
      </w:pPr>
      <w:r>
        <w:rPr>
          <w:rFonts w:ascii="Times New Roman" w:hAnsi="Times New Roman" w:eastAsia="宋体"/>
          <w:b w:val="0"/>
          <w:color w:val="111111"/>
          <w:sz w:val="22"/>
        </w:rPr>
        <w:t>录像男连滚带爬地逃走。雪夜路灯下，徐图图哭着飞奔过来，一头扎进额角带血的赵左右怀里放声痛哭！赵左右顾不上额头的剧痛，温柔地轻抚着她的头发与后背，笑着安慰她：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好了，不哭了。没事儿，一会儿陪我去缝两针就好了。大不了留个疤嘛，是不是？</w:t>
      </w:r>
    </w:p>
    <w:p>
      <w:pPr>
        <w:spacing w:before="80" w:after="120" w:line="396" w:lineRule="auto"/>
        <w:jc w:val="left"/>
      </w:pPr>
      <w:r>
        <w:rPr>
          <w:rFonts w:ascii="Times New Roman" w:hAnsi="Times New Roman" w:eastAsia="宋体"/>
          <w:b w:val="0"/>
          <w:color w:val="111111"/>
          <w:sz w:val="22"/>
        </w:rPr>
        <w:t>徐图图抬起泪眼，心疼地看着他额角的血迹，哽咽道：“我都看到了……你想帮我把那个视频删掉，对不对？不准笑！”赵左右咧嘴一笑，用最轻松的语气化解她的自责：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我这不是想着……这视频要是发出去，给你缝两针又没什么用。这不是稳赚不赔的买卖吗？</w:t>
      </w:r>
    </w:p>
    <w:p>
      <w:pPr>
        <w:spacing w:before="80" w:after="120" w:line="396" w:lineRule="auto"/>
        <w:jc w:val="left"/>
      </w:pPr>
      <w:r>
        <w:rPr>
          <w:rFonts w:ascii="Times New Roman" w:hAnsi="Times New Roman" w:eastAsia="宋体"/>
          <w:b w:val="0"/>
          <w:color w:val="111111"/>
          <w:sz w:val="22"/>
        </w:rPr>
        <w:t>看着眼前这个为了维护她的尊严不惜流血拼命的少年，徐图图心底那座压了她整个青春的“原生家庭羞耻感”大山，在这一刻轰然崩塌、烟消云散！她擦干眼泪，眼神变得前所未有的坦荡、勇敢与明亮——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我好像忽然明白我妈妈说的……她不只是想给我一个属于自己的房间，是什么意思了。其实，我挺害怕我爸的事被人知道的。但刚刚不知道为什么，那个人就算把视频发出去，我也无所谓了。</w:t>
      </w:r>
    </w:p>
    <w:p>
      <w:pPr>
        <w:spacing w:before="80" w:after="120" w:line="396" w:lineRule="auto"/>
        <w:jc w:val="left"/>
      </w:pPr>
      <w:r>
        <w:rPr>
          <w:rFonts w:ascii="Times New Roman" w:hAnsi="Times New Roman" w:eastAsia="宋体"/>
          <w:b w:val="0"/>
          <w:color w:val="111111"/>
          <w:sz w:val="22"/>
        </w:rPr>
        <w:t>赵左右惊讶地看着她：“你就不怕别人在背后议论你？”徐图图扬起下巴，洒脱而骄傲地笑了起来！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不怕！我爸做什么事跟我有什么关系啊，别人爱怎么说怎么说，老娘才不在乎呢！</w:t>
      </w:r>
    </w:p>
    <w:p>
      <w:pPr>
        <w:spacing w:before="80" w:after="120" w:line="396" w:lineRule="auto"/>
        <w:jc w:val="left"/>
      </w:pPr>
      <w:r>
        <w:rPr>
          <w:rFonts w:ascii="Times New Roman" w:hAnsi="Times New Roman" w:eastAsia="宋体"/>
          <w:b w:val="0"/>
          <w:color w:val="111111"/>
          <w:sz w:val="22"/>
        </w:rPr>
        <w:t>两人眼含热泪紧紧相拥。徐图图仰起头，发现夜空中飘起了鹅毛大雪（“下雪了”）。赵左右眼睛一亮（“对了”），松开拥抱从大衣兜里掏出一只随身携带的小手电筒，“啪”地按亮开关照向漆黑的夜空——金黄色的光柱穿透风雪，漫天飞舞的雪花在暖光映照下化作了璀璨夺目的金色星河！赵左右转头望向身旁的女孩，温柔浅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你看，是暖雪。</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24-12　内　2033年赵左右与徐图图温馨之家客厅（新时间线2033） — 日</w:t>
      </w:r>
    </w:p>
    <w:p>
      <w:pPr>
        <w:spacing w:before="80" w:after="120" w:line="396" w:lineRule="auto"/>
        <w:jc w:val="left"/>
      </w:pPr>
      <w:r>
        <w:rPr>
          <w:rFonts w:ascii="Times New Roman" w:hAnsi="Times New Roman" w:eastAsia="宋体"/>
          <w:b w:val="0"/>
          <w:color w:val="111111"/>
          <w:sz w:val="22"/>
        </w:rPr>
        <w:t>时光跨越二十一年，来到全新时间线的公元2033年。宽敞温馨的现代公寓客厅内，墙上挂着赵左右与妻子幸福甜美的婚纱油画，沙发上摆着可爱的毛绒玩偶——这里没有冰冷的电车咖啡馆，更没有电子墓碑！</w:t>
      </w:r>
    </w:p>
    <w:p>
      <w:pPr>
        <w:spacing w:before="80" w:after="120" w:line="396" w:lineRule="auto"/>
        <w:jc w:val="left"/>
      </w:pPr>
      <w:r>
        <w:rPr>
          <w:rFonts w:ascii="Times New Roman" w:hAnsi="Times New Roman" w:eastAsia="宋体"/>
          <w:b w:val="0"/>
          <w:color w:val="111111"/>
          <w:sz w:val="22"/>
        </w:rPr>
        <w:t>身穿草绿色毛衣内搭白衬衫的四十一岁赵左右，头上正戴着那顶妻子亲手织的、带黄色叉眼笑脸与大毛球的白色针织毛线帽；而在他身旁，安然无恙活到2033年的四十一岁妻子徐图图身穿白色针织翻领毛衣，正笑眯眯地替丈夫端详着帽子！</w:t>
      </w:r>
    </w:p>
    <w:p>
      <w:pPr>
        <w:spacing w:before="160" w:after="20" w:line="396" w:lineRule="auto"/>
        <w:jc w:val="center"/>
      </w:pPr>
      <w:r>
        <w:rPr>
          <w:rFonts w:ascii="Arial" w:hAnsi="Arial" w:eastAsia="黑体"/>
          <w:b/>
          <w:color w:val="111111"/>
          <w:sz w:val="22"/>
        </w:rPr>
        <w:t>徐图图（2033）</w:t>
      </w:r>
    </w:p>
    <w:p>
      <w:pPr>
        <w:spacing w:before="20" w:after="160" w:line="396" w:lineRule="auto"/>
        <w:ind w:left="2160" w:right="1440"/>
        <w:jc w:val="left"/>
      </w:pPr>
      <w:r>
        <w:rPr>
          <w:rFonts w:ascii="Times New Roman" w:hAnsi="Times New Roman" w:eastAsia="宋体"/>
          <w:b w:val="0"/>
          <w:color w:val="111111"/>
          <w:sz w:val="22"/>
        </w:rPr>
        <w:t>不错，正合适。</w:t>
      </w:r>
    </w:p>
    <w:p>
      <w:pPr>
        <w:spacing w:before="80" w:after="120" w:line="396" w:lineRule="auto"/>
        <w:jc w:val="left"/>
      </w:pPr>
      <w:r>
        <w:rPr>
          <w:rFonts w:ascii="Times New Roman" w:hAnsi="Times New Roman" w:eastAsia="宋体"/>
          <w:b w:val="0"/>
          <w:color w:val="111111"/>
          <w:sz w:val="22"/>
        </w:rPr>
        <w:t>四十一岁的赵左右摸了摸头顶的毛球，有些不好意思地笑道。</w:t>
      </w:r>
    </w:p>
    <w:p>
      <w:pPr>
        <w:spacing w:before="160" w:after="20" w:line="396" w:lineRule="auto"/>
        <w:jc w:val="center"/>
      </w:pPr>
      <w:r>
        <w:rPr>
          <w:rFonts w:ascii="Arial" w:hAnsi="Arial" w:eastAsia="黑体"/>
          <w:b/>
          <w:color w:val="111111"/>
          <w:sz w:val="22"/>
        </w:rPr>
        <w:t>赵左右（2033）</w:t>
      </w:r>
    </w:p>
    <w:p>
      <w:pPr>
        <w:spacing w:before="20" w:after="160" w:line="396" w:lineRule="auto"/>
        <w:ind w:left="2160" w:right="1440"/>
        <w:jc w:val="left"/>
      </w:pPr>
      <w:r>
        <w:rPr>
          <w:rFonts w:ascii="Times New Roman" w:hAnsi="Times New Roman" w:eastAsia="宋体"/>
          <w:b w:val="0"/>
          <w:color w:val="111111"/>
          <w:sz w:val="22"/>
        </w:rPr>
        <w:t>合适啊？就我这年纪戴这帽子，是不是有点奇怪啊？……我可没有嫌你织得奇怪啊！我们结婚纪念日啊，你送我这么有意义的礼物，我高兴还来不及呢。</w:t>
      </w:r>
    </w:p>
    <w:p>
      <w:pPr>
        <w:spacing w:before="80" w:after="120" w:line="396" w:lineRule="auto"/>
        <w:jc w:val="left"/>
      </w:pPr>
      <w:r>
        <w:rPr>
          <w:rFonts w:ascii="Times New Roman" w:hAnsi="Times New Roman" w:eastAsia="宋体"/>
          <w:b w:val="0"/>
          <w:color w:val="111111"/>
          <w:sz w:val="22"/>
        </w:rPr>
        <w:t>徐图图歪着头，伸出手掌笑吟吟地向丈夫讨要回礼。</w:t>
      </w:r>
    </w:p>
    <w:p>
      <w:pPr>
        <w:spacing w:before="160" w:after="20" w:line="396" w:lineRule="auto"/>
        <w:jc w:val="center"/>
      </w:pPr>
      <w:r>
        <w:rPr>
          <w:rFonts w:ascii="Arial" w:hAnsi="Arial" w:eastAsia="黑体"/>
          <w:b/>
          <w:color w:val="111111"/>
          <w:sz w:val="22"/>
        </w:rPr>
        <w:t>徐图图（2033）</w:t>
      </w:r>
    </w:p>
    <w:p>
      <w:pPr>
        <w:spacing w:before="20" w:after="160" w:line="396" w:lineRule="auto"/>
        <w:ind w:left="2160" w:right="1440"/>
        <w:jc w:val="left"/>
      </w:pPr>
      <w:r>
        <w:rPr>
          <w:rFonts w:ascii="Times New Roman" w:hAnsi="Times New Roman" w:eastAsia="宋体"/>
          <w:b w:val="0"/>
          <w:color w:val="111111"/>
          <w:sz w:val="22"/>
        </w:rPr>
        <w:t>那我的呢？结婚纪念日，你准备送我什么礼物啊？</w:t>
      </w:r>
    </w:p>
    <w:p>
      <w:pPr>
        <w:spacing w:before="80" w:after="120" w:line="396" w:lineRule="auto"/>
        <w:jc w:val="left"/>
      </w:pPr>
      <w:r>
        <w:rPr>
          <w:rFonts w:ascii="Times New Roman" w:hAnsi="Times New Roman" w:eastAsia="宋体"/>
          <w:b w:val="0"/>
          <w:color w:val="111111"/>
          <w:sz w:val="22"/>
        </w:rPr>
        <w:t>赵左右神秘兮兮地一笑（“我拿出来啊，你可别吓死啊，噔噔噔噔！”），从毛衣兜里小心翼翼地掏出了一张叠得方方正正、已经微微泛黄的旧纸片递到妻子面前！</w:t>
      </w:r>
    </w:p>
    <w:p>
      <w:pPr>
        <w:spacing w:before="80" w:after="120" w:line="396" w:lineRule="auto"/>
        <w:jc w:val="left"/>
      </w:pPr>
      <w:r>
        <w:rPr>
          <w:rFonts w:ascii="Times New Roman" w:hAnsi="Times New Roman" w:eastAsia="宋体"/>
          <w:b w:val="0"/>
          <w:color w:val="111111"/>
          <w:sz w:val="22"/>
        </w:rPr>
        <w:t>徐图图嫌弃地撇了撇嘴（“哎呀，什么呀，就一张破纸片，我不要”），在赵左右“你打开看一下”的软磨硬泡下，她勉为其难地接过纸片缓缓展开——微距特写镜头下，那张从2008年长林八中保留了整整二十五年的横格信纸上，赫然用蓝黑钢笔工工整整地写着九个字：【`赵左右一票 投给徐图图`】！</w:t>
      </w:r>
    </w:p>
    <w:p>
      <w:pPr>
        <w:spacing w:before="80" w:after="120" w:line="396" w:lineRule="auto"/>
        <w:jc w:val="left"/>
      </w:pPr>
      <w:r>
        <w:rPr>
          <w:rFonts w:ascii="Times New Roman" w:hAnsi="Times New Roman" w:eastAsia="宋体"/>
          <w:b w:val="0"/>
          <w:color w:val="111111"/>
          <w:sz w:val="22"/>
        </w:rPr>
        <w:t>看着这张迟到了二十五年的广播站选票，四十一岁的徐图图眼眶瞬间湿润了，嘴角却傲娇地翘得老高，故意把选票揣进自己怀里，假装生气地站起身往房间走！</w:t>
      </w:r>
    </w:p>
    <w:p>
      <w:pPr>
        <w:spacing w:before="160" w:after="20" w:line="396" w:lineRule="auto"/>
        <w:jc w:val="center"/>
      </w:pPr>
      <w:r>
        <w:rPr>
          <w:rFonts w:ascii="Arial" w:hAnsi="Arial" w:eastAsia="黑体"/>
          <w:b/>
          <w:color w:val="111111"/>
          <w:sz w:val="22"/>
        </w:rPr>
        <w:t>徐图图（2033）</w:t>
      </w:r>
    </w:p>
    <w:p>
      <w:pPr>
        <w:spacing w:before="20" w:after="160" w:line="396" w:lineRule="auto"/>
        <w:ind w:left="2160" w:right="1440"/>
        <w:jc w:val="left"/>
      </w:pPr>
      <w:r>
        <w:rPr>
          <w:rFonts w:ascii="Times New Roman" w:hAnsi="Times New Roman" w:eastAsia="宋体"/>
          <w:b w:val="0"/>
          <w:color w:val="111111"/>
          <w:sz w:val="22"/>
        </w:rPr>
        <w:t>什么呀，这么重要的日子，你就送我一个破纸片啊？我不高兴了，明天咱俩就去民政局把婚离了！</w:t>
      </w:r>
    </w:p>
    <w:p>
      <w:pPr>
        <w:spacing w:before="80" w:after="120" w:line="396" w:lineRule="auto"/>
        <w:jc w:val="left"/>
      </w:pPr>
      <w:r>
        <w:rPr>
          <w:rFonts w:ascii="Times New Roman" w:hAnsi="Times New Roman" w:eastAsia="宋体"/>
          <w:b w:val="0"/>
          <w:color w:val="111111"/>
          <w:sz w:val="22"/>
        </w:rPr>
        <w:t>四十一岁的赵左右慌忙从沙发上跳起来，屁颠屁颠地追在妻子身后，满脸宠溺地连声呼唤着她从未改变过的本名——</w:t>
      </w:r>
    </w:p>
    <w:p>
      <w:pPr>
        <w:spacing w:before="160" w:after="20" w:line="396" w:lineRule="auto"/>
        <w:jc w:val="center"/>
      </w:pPr>
      <w:r>
        <w:rPr>
          <w:rFonts w:ascii="Arial" w:hAnsi="Arial" w:eastAsia="黑体"/>
          <w:b/>
          <w:color w:val="111111"/>
          <w:sz w:val="22"/>
        </w:rPr>
        <w:t>赵左右（2033）</w:t>
      </w:r>
    </w:p>
    <w:p>
      <w:pPr>
        <w:spacing w:before="20" w:after="160" w:line="396" w:lineRule="auto"/>
        <w:ind w:left="2160" w:right="1440"/>
        <w:jc w:val="left"/>
      </w:pPr>
      <w:r>
        <w:rPr>
          <w:rFonts w:ascii="Times New Roman" w:hAnsi="Times New Roman" w:eastAsia="宋体"/>
          <w:b w:val="0"/>
          <w:color w:val="111111"/>
          <w:sz w:val="22"/>
        </w:rPr>
        <w:t>哎哎哎，最近不是降薪嘛，没有钱买礼物。图图？徐图图？徐图图！徐图图……</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24-13　内　2058年时空修正中心实验室 — 日</w:t>
      </w:r>
    </w:p>
    <w:p>
      <w:pPr>
        <w:spacing w:before="80" w:after="120" w:line="396" w:lineRule="auto"/>
        <w:jc w:val="left"/>
      </w:pPr>
      <w:r>
        <w:rPr>
          <w:rFonts w:ascii="Times New Roman" w:hAnsi="Times New Roman" w:eastAsia="宋体"/>
          <w:b w:val="0"/>
          <w:color w:val="111111"/>
          <w:sz w:val="22"/>
        </w:rPr>
        <w:t>公元2058年，极简冷色调的时空修正中心实验室内。主控电脑屏幕上，那条原本应该走到百分之百的【时空修正进度条】，竟死死地定格在了【`99%`】，无论如何也不再往前跳动哪怕百分之一！</w:t>
      </w:r>
    </w:p>
    <w:p>
      <w:pPr>
        <w:spacing w:before="80" w:after="120" w:line="396" w:lineRule="auto"/>
        <w:jc w:val="left"/>
      </w:pPr>
      <w:r>
        <w:rPr>
          <w:rFonts w:ascii="Times New Roman" w:hAnsi="Times New Roman" w:eastAsia="宋体"/>
          <w:b w:val="0"/>
          <w:color w:val="111111"/>
          <w:sz w:val="22"/>
        </w:rPr>
        <w:t>满头银发的八十二岁老年余博士手里咬着银色触控笔，盯着屏幕上纹丝不动的“99%”，百思不得其解地喃喃自语：</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为什么卡在百分之九十九就不动了呢？最后一个大节点是什么来着？</w:t>
      </w:r>
    </w:p>
    <w:p>
      <w:pPr>
        <w:spacing w:before="80" w:after="120" w:line="396" w:lineRule="auto"/>
        <w:jc w:val="left"/>
      </w:pPr>
      <w:r>
        <w:rPr>
          <w:rFonts w:ascii="Times New Roman" w:hAnsi="Times New Roman" w:eastAsia="宋体"/>
          <w:b w:val="0"/>
          <w:color w:val="111111"/>
          <w:sz w:val="22"/>
        </w:rPr>
        <w:t>就在这时，一名戴着黑框眼镜、身穿灰色连帽卫衣的年轻研究助理快步走进实验室，满脸困惑地向余博士汇报人工核查结果——</w:t>
      </w:r>
    </w:p>
    <w:p>
      <w:pPr>
        <w:spacing w:before="160" w:after="20" w:line="396" w:lineRule="auto"/>
        <w:jc w:val="center"/>
      </w:pPr>
      <w:r>
        <w:rPr>
          <w:rFonts w:ascii="Arial" w:hAnsi="Arial" w:eastAsia="黑体"/>
          <w:b/>
          <w:color w:val="111111"/>
          <w:sz w:val="22"/>
        </w:rPr>
        <w:t>研究助理</w:t>
      </w:r>
    </w:p>
    <w:p>
      <w:pPr>
        <w:spacing w:before="20" w:after="160" w:line="396" w:lineRule="auto"/>
        <w:ind w:left="2160" w:right="1440"/>
        <w:jc w:val="left"/>
      </w:pPr>
      <w:r>
        <w:rPr>
          <w:rFonts w:ascii="Times New Roman" w:hAnsi="Times New Roman" w:eastAsia="宋体"/>
          <w:b w:val="0"/>
          <w:color w:val="111111"/>
          <w:sz w:val="22"/>
        </w:rPr>
        <w:t>余博士，我们按照您要求去2033年人工检验时空修正的结果，但长林市没有一个叫舒图的人啊！</w:t>
      </w:r>
    </w:p>
    <w:p>
      <w:pPr>
        <w:spacing w:before="80" w:after="120" w:line="396" w:lineRule="auto"/>
        <w:jc w:val="left"/>
      </w:pPr>
      <w:r>
        <w:rPr>
          <w:rFonts w:ascii="Times New Roman" w:hAnsi="Times New Roman" w:eastAsia="宋体"/>
          <w:b w:val="0"/>
          <w:color w:val="111111"/>
          <w:sz w:val="22"/>
        </w:rPr>
        <w:t>老年余博士手中的触控笔猛地一顿，整个人如遭电击般怔在原地！原来，因为2012年那个雪夜回归未知的青年赵左右替徐图图删掉了偷拍视频、用左额角的伤疤解开了她对赌鬼父亲的羞耻心结，徐图图坦坦荡荡地做了一辈子“徐图图”，根本就没有随母姓改名为“舒图”！世上既无“舒图”，时间修正程序自然永远找不到“2033年舒图之死”的最后一个修正节点！</w:t>
      </w:r>
    </w:p>
    <w:p>
      <w:pPr>
        <w:spacing w:before="80" w:after="120" w:line="396" w:lineRule="auto"/>
        <w:jc w:val="left"/>
      </w:pPr>
      <w:r>
        <w:rPr>
          <w:rFonts w:ascii="Times New Roman" w:hAnsi="Times New Roman" w:eastAsia="宋体"/>
          <w:b w:val="0"/>
          <w:color w:val="111111"/>
          <w:sz w:val="22"/>
        </w:rPr>
        <w:t>极近景微距特写镜头推向老年余博士的双眼——她的瞳孔深处清晰地倒映着屏幕上闪烁的【`99%`】字样，老人嘴角渐渐浮现出一抹震撼而又释然的微笑，轻声呢喃：</w:t>
      </w:r>
    </w:p>
    <w:p>
      <w:pPr>
        <w:spacing w:before="160" w:after="20" w:line="396" w:lineRule="auto"/>
        <w:jc w:val="center"/>
      </w:pPr>
      <w:r>
        <w:rPr>
          <w:rFonts w:ascii="Arial" w:hAnsi="Arial" w:eastAsia="黑体"/>
          <w:b/>
          <w:color w:val="111111"/>
          <w:sz w:val="22"/>
        </w:rPr>
        <w:t>老年余博士</w:t>
      </w:r>
    </w:p>
    <w:p>
      <w:pPr>
        <w:spacing w:before="20" w:after="160" w:line="396" w:lineRule="auto"/>
        <w:ind w:left="2160" w:right="1440"/>
        <w:jc w:val="left"/>
      </w:pPr>
      <w:r>
        <w:rPr>
          <w:rFonts w:ascii="Times New Roman" w:hAnsi="Times New Roman" w:eastAsia="宋体"/>
          <w:b w:val="0"/>
          <w:color w:val="111111"/>
          <w:sz w:val="22"/>
        </w:rPr>
        <w:t>没有？难道……舒图真的骗过了时间？</w:t>
      </w:r>
    </w:p>
    <w:p>
      <w:pPr>
        <w:spacing w:before="80" w:after="120" w:line="396" w:lineRule="auto"/>
        <w:jc w:val="left"/>
      </w:pPr>
      <w:r>
        <w:rPr>
          <w:rFonts w:ascii="Times New Roman" w:hAnsi="Times New Roman" w:eastAsia="宋体"/>
          <w:b w:val="0"/>
          <w:color w:val="111111"/>
          <w:sz w:val="22"/>
        </w:rPr>
        <w:t>画面在瞳孔中倒映的“99%”上定格，缓缓浮现出三个苍劲的大字：全剧终。</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24-14　外/内　片尾名场面画廊回顾与寒假岁月潭野营声音彩蛋（ED） — 日/夜</w:t>
      </w:r>
    </w:p>
    <w:p>
      <w:pPr>
        <w:spacing w:before="80" w:after="120" w:line="396" w:lineRule="auto"/>
        <w:jc w:val="left"/>
      </w:pPr>
      <w:r>
        <w:rPr>
          <w:rFonts w:ascii="Times New Roman" w:hAnsi="Times New Roman" w:eastAsia="宋体"/>
          <w:b w:val="0"/>
          <w:color w:val="111111"/>
          <w:sz w:val="22"/>
        </w:rPr>
        <w:t>片尾主题曲《没有回声的前方》深情响起。水墨晕染的相框画廊中，依次闪回全剧二十四集的珍贵名场面：1998年雪夜的三个雪人、2008年高一（2）班的《三人行》创刊号、三条鱼漫画屋的欢声笑语、五零一室一家五口的团圆饺子宴、旧物仓库里背靠背的突围、覆雪操场上的重逢拥抱……在演职员表滚过之后，画面中央温柔地浮现出一行手写体寄语：【一切都会好起来的】。</w:t>
      </w:r>
    </w:p>
    <w:p>
      <w:pPr>
        <w:spacing w:before="80" w:after="120" w:line="396" w:lineRule="auto"/>
        <w:jc w:val="left"/>
      </w:pPr>
      <w:r>
        <w:rPr>
          <w:rFonts w:ascii="Times New Roman" w:hAnsi="Times New Roman" w:eastAsia="宋体"/>
          <w:b w:val="0"/>
          <w:color w:val="111111"/>
          <w:sz w:val="22"/>
        </w:rPr>
        <w:t>黑底白字滚动鸣谢与出品信息之际，一段温暖、轻松而充满青春气息的画外音对话在夜色中悄然响起——</w:t>
      </w:r>
    </w:p>
    <w:p>
      <w:pPr>
        <w:spacing w:before="160" w:after="20" w:line="396" w:lineRule="auto"/>
        <w:jc w:val="center"/>
      </w:pPr>
      <w:r>
        <w:rPr>
          <w:rFonts w:ascii="Arial" w:hAnsi="Arial" w:eastAsia="黑体"/>
          <w:b/>
          <w:color w:val="111111"/>
          <w:sz w:val="22"/>
        </w:rPr>
        <w:t>赵左右（画外音彩蛋）</w:t>
      </w:r>
    </w:p>
    <w:p>
      <w:pPr>
        <w:spacing w:before="20" w:after="160" w:line="396" w:lineRule="auto"/>
        <w:ind w:left="2160" w:right="1440"/>
        <w:jc w:val="left"/>
      </w:pPr>
      <w:r>
        <w:rPr>
          <w:rFonts w:ascii="Times New Roman" w:hAnsi="Times New Roman" w:eastAsia="宋体"/>
          <w:b w:val="0"/>
          <w:color w:val="111111"/>
          <w:sz w:val="22"/>
        </w:rPr>
        <w:t>图图，寒假咱们找个地方去玩吧，你想去哪？</w:t>
      </w:r>
    </w:p>
    <w:p>
      <w:pPr>
        <w:spacing w:before="80" w:after="120" w:line="396" w:lineRule="auto"/>
        <w:jc w:val="left"/>
      </w:pPr>
      <w:r>
        <w:rPr>
          <w:rFonts w:ascii="Times New Roman" w:hAnsi="Times New Roman" w:eastAsia="宋体"/>
          <w:b w:val="0"/>
          <w:color w:val="111111"/>
          <w:sz w:val="22"/>
        </w:rPr>
        <w:t>电话那头传来少女徐图图清脆而向往的声音——</w:t>
      </w:r>
    </w:p>
    <w:p>
      <w:pPr>
        <w:spacing w:before="160" w:after="20" w:line="396" w:lineRule="auto"/>
        <w:jc w:val="center"/>
      </w:pPr>
      <w:r>
        <w:rPr>
          <w:rFonts w:ascii="Arial" w:hAnsi="Arial" w:eastAsia="黑体"/>
          <w:b/>
          <w:color w:val="111111"/>
          <w:sz w:val="22"/>
        </w:rPr>
        <w:t>徐图图（画外音彩蛋）</w:t>
      </w:r>
    </w:p>
    <w:p>
      <w:pPr>
        <w:spacing w:before="20" w:after="160" w:line="396" w:lineRule="auto"/>
        <w:ind w:left="2160" w:right="1440"/>
        <w:jc w:val="left"/>
      </w:pPr>
      <w:r>
        <w:rPr>
          <w:rFonts w:ascii="Times New Roman" w:hAnsi="Times New Roman" w:eastAsia="宋体"/>
          <w:b w:val="0"/>
          <w:color w:val="111111"/>
          <w:sz w:val="22"/>
        </w:rPr>
        <w:t>去岁月潭吧。虽然是长林人，但是一直没怎么去过。</w:t>
      </w:r>
    </w:p>
    <w:p>
      <w:pPr>
        <w:spacing w:before="80" w:after="120" w:line="396" w:lineRule="auto"/>
        <w:jc w:val="left"/>
      </w:pPr>
      <w:r>
        <w:rPr>
          <w:rFonts w:ascii="Times New Roman" w:hAnsi="Times New Roman" w:eastAsia="宋体"/>
          <w:b w:val="0"/>
          <w:color w:val="111111"/>
          <w:sz w:val="22"/>
        </w:rPr>
        <w:t>少年赵左右满口答应，温柔地询问她的心愿——</w:t>
      </w:r>
    </w:p>
    <w:p>
      <w:pPr>
        <w:spacing w:before="160" w:after="20" w:line="396" w:lineRule="auto"/>
        <w:jc w:val="center"/>
      </w:pPr>
      <w:r>
        <w:rPr>
          <w:rFonts w:ascii="Arial" w:hAnsi="Arial" w:eastAsia="黑体"/>
          <w:b/>
          <w:color w:val="111111"/>
          <w:sz w:val="22"/>
        </w:rPr>
        <w:t>赵左右（画外音彩蛋）</w:t>
      </w:r>
    </w:p>
    <w:p>
      <w:pPr>
        <w:spacing w:before="20" w:after="160" w:line="396" w:lineRule="auto"/>
        <w:ind w:left="2160" w:right="1440"/>
        <w:jc w:val="left"/>
      </w:pPr>
      <w:r>
        <w:rPr>
          <w:rFonts w:ascii="Times New Roman" w:hAnsi="Times New Roman" w:eastAsia="宋体"/>
          <w:b w:val="0"/>
          <w:color w:val="111111"/>
          <w:sz w:val="22"/>
        </w:rPr>
        <w:t>好啊，那咱去野营吧。有什么想吃的，我到时候买了带过去。</w:t>
      </w:r>
    </w:p>
    <w:p>
      <w:pPr>
        <w:spacing w:before="80" w:after="120" w:line="396" w:lineRule="auto"/>
        <w:jc w:val="left"/>
      </w:pPr>
      <w:r>
        <w:rPr>
          <w:rFonts w:ascii="Times New Roman" w:hAnsi="Times New Roman" w:eastAsia="宋体"/>
          <w:b w:val="0"/>
          <w:color w:val="111111"/>
          <w:sz w:val="22"/>
        </w:rPr>
        <w:t>少女徐图图掰着手指头，笑吟吟地报出了一长串零食清单，最后轻轻吐出了那个贯穿全剧四重时空的信物名字——</w:t>
      </w:r>
    </w:p>
    <w:p>
      <w:pPr>
        <w:spacing w:before="160" w:after="20" w:line="396" w:lineRule="auto"/>
        <w:jc w:val="center"/>
      </w:pPr>
      <w:r>
        <w:rPr>
          <w:rFonts w:ascii="Arial" w:hAnsi="Arial" w:eastAsia="黑体"/>
          <w:b/>
          <w:color w:val="111111"/>
          <w:sz w:val="22"/>
        </w:rPr>
        <w:t>徐图图（画外音彩蛋）</w:t>
      </w:r>
    </w:p>
    <w:p>
      <w:pPr>
        <w:spacing w:before="20" w:after="160" w:line="396" w:lineRule="auto"/>
        <w:ind w:left="2160" w:right="1440"/>
        <w:jc w:val="left"/>
      </w:pPr>
      <w:r>
        <w:rPr>
          <w:rFonts w:ascii="Times New Roman" w:hAnsi="Times New Roman" w:eastAsia="宋体"/>
          <w:b w:val="0"/>
          <w:color w:val="111111"/>
          <w:sz w:val="22"/>
        </w:rPr>
        <w:t>嗯我想想啊，除了熟食老几样，薯片、果冻是肯定要的，再搞点海苔脆，还有坚果。嗯……还有，哎，巧克力饼干棒。</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p>
      <w:pPr>
        <w:spacing w:before="80" w:after="160" w:line="396" w:lineRule="auto"/>
        <w:jc w:val="right"/>
      </w:pPr>
      <w:r>
        <w:rPr>
          <w:rFonts w:ascii="Arial" w:hAnsi="Arial" w:eastAsia="黑体"/>
          <w:b/>
          <w:color w:val="111111"/>
          <w:sz w:val="21"/>
        </w:rPr>
        <w:t>全剧终</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EP24</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