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EP09　人生失控</w:t>
      </w:r>
    </w:p>
    <w:p>
      <w:pPr>
        <w:spacing w:before="280" w:after="120" w:line="396" w:lineRule="auto"/>
        <w:jc w:val="left"/>
      </w:pPr>
      <w:r>
        <w:rPr>
          <w:rFonts w:ascii="Arial" w:hAnsi="Arial" w:eastAsia="黑体"/>
          <w:b/>
          <w:color w:val="111111"/>
          <w:sz w:val="23"/>
        </w:rPr>
        <w:t>9-1　内　成年赵左右与舒图家·玄关与卧室（2033梦境） — 夜</w:t>
      </w:r>
    </w:p>
    <w:p>
      <w:pPr>
        <w:spacing w:before="80" w:after="120" w:line="396" w:lineRule="auto"/>
        <w:jc w:val="left"/>
      </w:pPr>
      <w:r>
        <w:rPr>
          <w:rFonts w:ascii="Times New Roman" w:hAnsi="Times New Roman" w:eastAsia="宋体"/>
          <w:b w:val="0"/>
          <w:color w:val="111111"/>
          <w:sz w:val="22"/>
        </w:rPr>
        <w:t>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老婆。老婆，你猜我给你带什么回来了？</w:t>
      </w:r>
    </w:p>
    <w:p>
      <w:pPr>
        <w:spacing w:before="80" w:after="120" w:line="396" w:lineRule="auto"/>
        <w:jc w:val="left"/>
      </w:pPr>
      <w:r>
        <w:rPr>
          <w:rFonts w:ascii="Times New Roman" w:hAnsi="Times New Roman" w:eastAsia="宋体"/>
          <w:b w:val="0"/>
          <w:color w:val="111111"/>
          <w:sz w:val="22"/>
        </w:rPr>
        <w:t>荀未来把外卖塑料袋放在餐桌上正准备解开，紧闭的卧室门内传出妻子舒图带着几分习以为常的调侃声。</w:t>
      </w:r>
    </w:p>
    <w:p>
      <w:pPr>
        <w:spacing w:before="160" w:after="20" w:line="396" w:lineRule="auto"/>
        <w:jc w:val="center"/>
      </w:pPr>
      <w:r>
        <w:rPr>
          <w:rFonts w:ascii="Arial" w:hAnsi="Arial" w:eastAsia="黑体"/>
          <w:b/>
          <w:color w:val="111111"/>
          <w:sz w:val="22"/>
        </w:rPr>
        <w:t>舒图（画外音）</w:t>
      </w:r>
    </w:p>
    <w:p>
      <w:pPr>
        <w:spacing w:before="20" w:after="160" w:line="396" w:lineRule="auto"/>
        <w:ind w:left="2160" w:right="1440"/>
        <w:jc w:val="left"/>
      </w:pPr>
      <w:r>
        <w:rPr>
          <w:rFonts w:ascii="Times New Roman" w:hAnsi="Times New Roman" w:eastAsia="宋体"/>
          <w:b w:val="0"/>
          <w:color w:val="111111"/>
          <w:sz w:val="22"/>
        </w:rPr>
        <w:t>又是麻辣烫呗。</w:t>
      </w:r>
    </w:p>
    <w:p>
      <w:pPr>
        <w:spacing w:before="80" w:after="120" w:line="396" w:lineRule="auto"/>
        <w:jc w:val="left"/>
      </w:pPr>
      <w:r>
        <w:rPr>
          <w:rFonts w:ascii="Times New Roman" w:hAnsi="Times New Roman" w:eastAsia="宋体"/>
          <w:b w:val="0"/>
          <w:color w:val="111111"/>
          <w:sz w:val="22"/>
        </w:rPr>
        <w:t>荀未来解袋子的手微微一顿，愧疚地放下外卖袋，拉开餐椅坐下，从裤兜里掏出智能手机点开“极速贷款”界面——屏幕上清晰显示着“你还可以借（元）23,667｜总计114,700｜2月9日应还5,119.35”。荀未来咬了咬牙，抬头朝卧室方向豪气地喊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行，今天晚上咱俩去望京吃火锅去，我请。</w:t>
      </w:r>
    </w:p>
    <w:p>
      <w:pPr>
        <w:spacing w:before="80" w:after="120" w:line="396" w:lineRule="auto"/>
        <w:jc w:val="left"/>
      </w:pPr>
      <w:r>
        <w:rPr>
          <w:rFonts w:ascii="Times New Roman" w:hAnsi="Times New Roman" w:eastAsia="宋体"/>
          <w:b w:val="0"/>
          <w:color w:val="111111"/>
          <w:sz w:val="22"/>
        </w:rPr>
        <w:t>卧室门内再次传出舒图故意刁难的声音。</w:t>
      </w:r>
    </w:p>
    <w:p>
      <w:pPr>
        <w:spacing w:before="160" w:after="20" w:line="396" w:lineRule="auto"/>
        <w:jc w:val="center"/>
      </w:pPr>
      <w:r>
        <w:rPr>
          <w:rFonts w:ascii="Arial" w:hAnsi="Arial" w:eastAsia="黑体"/>
          <w:b/>
          <w:color w:val="111111"/>
          <w:sz w:val="22"/>
        </w:rPr>
        <w:t>舒图（画外音）</w:t>
      </w:r>
    </w:p>
    <w:p>
      <w:pPr>
        <w:spacing w:before="20" w:after="160" w:line="396" w:lineRule="auto"/>
        <w:ind w:left="2160" w:right="1440"/>
        <w:jc w:val="left"/>
      </w:pPr>
      <w:r>
        <w:rPr>
          <w:rFonts w:ascii="Times New Roman" w:hAnsi="Times New Roman" w:eastAsia="宋体"/>
          <w:b w:val="0"/>
          <w:color w:val="111111"/>
          <w:sz w:val="22"/>
        </w:rPr>
        <w:t>我要吃日料，人均五百那种。</w:t>
      </w:r>
    </w:p>
    <w:p>
      <w:pPr>
        <w:spacing w:before="80" w:after="120" w:line="396" w:lineRule="auto"/>
        <w:jc w:val="left"/>
      </w:pPr>
      <w:r>
        <w:rPr>
          <w:rFonts w:ascii="Times New Roman" w:hAnsi="Times New Roman" w:eastAsia="宋体"/>
          <w:b w:val="0"/>
          <w:color w:val="111111"/>
          <w:sz w:val="22"/>
        </w:rPr>
        <w:t>荀未来看着手机屏幕上的贷款余额眼神微微迟疑了半秒，随即释然地露出宠溺的微笑，连连点头应允。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都行，你想吃啥都行。你要是能吃得下呀，我给你烤一只羊都行。</w:t>
      </w:r>
    </w:p>
    <w:p>
      <w:pPr>
        <w:spacing w:before="80" w:after="120" w:line="396" w:lineRule="auto"/>
        <w:jc w:val="left"/>
      </w:pPr>
      <w:r>
        <w:rPr>
          <w:rFonts w:ascii="Times New Roman" w:hAnsi="Times New Roman" w:eastAsia="宋体"/>
          <w:b w:val="0"/>
          <w:color w:val="111111"/>
          <w:sz w:val="22"/>
        </w:rPr>
        <w:t>卧室里传来舒图欢快满意的笑声。</w:t>
      </w:r>
    </w:p>
    <w:p>
      <w:pPr>
        <w:spacing w:before="160" w:after="20" w:line="396" w:lineRule="auto"/>
        <w:jc w:val="center"/>
      </w:pPr>
      <w:r>
        <w:rPr>
          <w:rFonts w:ascii="Arial" w:hAnsi="Arial" w:eastAsia="黑体"/>
          <w:b/>
          <w:color w:val="111111"/>
          <w:sz w:val="22"/>
        </w:rPr>
        <w:t>舒图（画外音）</w:t>
      </w:r>
    </w:p>
    <w:p>
      <w:pPr>
        <w:spacing w:before="20" w:after="160" w:line="396" w:lineRule="auto"/>
        <w:ind w:left="2160" w:right="1440"/>
        <w:jc w:val="left"/>
      </w:pPr>
      <w:r>
        <w:rPr>
          <w:rFonts w:ascii="Times New Roman" w:hAnsi="Times New Roman" w:eastAsia="宋体"/>
          <w:b w:val="0"/>
          <w:color w:val="111111"/>
          <w:sz w:val="22"/>
        </w:rPr>
        <w:t>就知道你对我最好了。等会儿哈。</w:t>
      </w:r>
    </w:p>
    <w:p>
      <w:pPr>
        <w:spacing w:before="80" w:after="120" w:line="396" w:lineRule="auto"/>
        <w:jc w:val="left"/>
      </w:pPr>
      <w:r>
        <w:rPr>
          <w:rFonts w:ascii="Times New Roman" w:hAnsi="Times New Roman" w:eastAsia="宋体"/>
          <w:b w:val="0"/>
          <w:color w:val="111111"/>
          <w:sz w:val="22"/>
        </w:rPr>
        <w:t>荀未来开心地收起手机，拎起桌上的麻辣烫外卖放进厨房冰箱，随后走到水槽前拧开水龙头认真洗手。水流哗哗作响，玄关柜上的舒图相框静静立在暖光下。</w:t>
      </w:r>
    </w:p>
    <w:p>
      <w:pPr>
        <w:spacing w:before="80" w:after="120" w:line="396" w:lineRule="auto"/>
        <w:jc w:val="left"/>
      </w:pPr>
      <w:r>
        <w:rPr>
          <w:rFonts w:ascii="Times New Roman" w:hAnsi="Times New Roman" w:eastAsia="宋体"/>
          <w:b w:val="0"/>
          <w:color w:val="111111"/>
          <w:sz w:val="22"/>
        </w:rPr>
        <w:t>半个小时过去，荀未来擦干手走到紧闭的卧室门前，抬手敲了敲门催促道。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哎，你怎么今儿这么奇怪呀？平时咱俩出去吃饭你什么时候化过妆呀？赶紧走啊，都半个点了。</w:t>
      </w:r>
    </w:p>
    <w:p>
      <w:pPr>
        <w:spacing w:before="80" w:after="120" w:line="396" w:lineRule="auto"/>
        <w:jc w:val="left"/>
      </w:pPr>
      <w:r>
        <w:rPr>
          <w:rFonts w:ascii="Times New Roman" w:hAnsi="Times New Roman" w:eastAsia="宋体"/>
          <w:b w:val="0"/>
          <w:color w:val="111111"/>
          <w:sz w:val="22"/>
        </w:rPr>
        <w:t>卧室门内死一般寂静，再无半点声息。荀未来脸上的笑容渐渐敛去，神色由疑惑转为深深的不安，试探着握住门把手轻轻唤了两声。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图图？图图？</w:t>
      </w:r>
    </w:p>
    <w:p>
      <w:pPr>
        <w:spacing w:before="80" w:after="120" w:line="396" w:lineRule="auto"/>
        <w:jc w:val="left"/>
      </w:pPr>
      <w:r>
        <w:rPr>
          <w:rFonts w:ascii="Times New Roman" w:hAnsi="Times New Roman" w:eastAsia="宋体"/>
          <w:b w:val="0"/>
          <w:color w:val="111111"/>
          <w:sz w:val="22"/>
        </w:rPr>
        <w:t>荀未来猛地推开卧室房门——只见昏暗阴冷的卧室里空无一人，床铺整洁得仿佛从未有人睡过！急促的心跳声与尖锐的耳鸣声瞬间灌满双耳，荀未来瞳孔骤缩，僵立在空荡荡的卧室门口；与此同时，玄关木柜上那只相框里的舒图照片，竟在眨眼间凭空消失，只剩下一张惨白空洞的相纸！</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9-2　内/外　漫画屋里间·有轨电车与雪后街道 — 晨</w:t>
      </w:r>
    </w:p>
    <w:p>
      <w:pPr>
        <w:spacing w:before="80" w:after="120" w:line="396" w:lineRule="auto"/>
        <w:jc w:val="left"/>
      </w:pPr>
      <w:r>
        <w:rPr>
          <w:rFonts w:ascii="Times New Roman" w:hAnsi="Times New Roman" w:eastAsia="宋体"/>
          <w:b w:val="0"/>
          <w:color w:val="111111"/>
          <w:sz w:val="22"/>
        </w:rPr>
        <w:t>二零零八年寒假结束开学日清晨，三条鱼漫画屋里间榻榻米地铺上，身穿白色长袖卫衣的四十一岁荀未来猛然从噩梦中惊醒坐起，额头渗出冷汗，大口喘着粗气喃喃自语。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舒图……又是这个名字。</w:t>
      </w:r>
    </w:p>
    <w:p>
      <w:pPr>
        <w:spacing w:before="80" w:after="120" w:line="396" w:lineRule="auto"/>
        <w:jc w:val="left"/>
      </w:pPr>
      <w:r>
        <w:rPr>
          <w:rFonts w:ascii="Times New Roman" w:hAnsi="Times New Roman" w:eastAsia="宋体"/>
          <w:b w:val="0"/>
          <w:color w:val="111111"/>
          <w:sz w:val="22"/>
        </w:rPr>
        <w:t>地铺另一侧，早已穿好深蓝白条纹校服外套的十六岁陈明正盘腿坐在毯子上，利落地拉上黑色大书包的拉链，转过头淡定地提醒他。</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哟，别赖床了。你忘了，今天开学了。</w:t>
      </w:r>
    </w:p>
    <w:p>
      <w:pPr>
        <w:spacing w:before="80" w:after="120" w:line="396" w:lineRule="auto"/>
        <w:jc w:val="left"/>
      </w:pPr>
      <w:r>
        <w:rPr>
          <w:rFonts w:ascii="Times New Roman" w:hAnsi="Times New Roman" w:eastAsia="宋体"/>
          <w:b w:val="0"/>
          <w:color w:val="111111"/>
          <w:sz w:val="22"/>
        </w:rPr>
        <w:t>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左右，这半个月我一直在想啊，你有没有觉得，其实徐图图这个人也挺好的呀？</w:t>
      </w:r>
    </w:p>
    <w:p>
      <w:pPr>
        <w:spacing w:before="80" w:after="120" w:line="396" w:lineRule="auto"/>
        <w:jc w:val="left"/>
      </w:pPr>
      <w:r>
        <w:rPr>
          <w:rFonts w:ascii="Times New Roman" w:hAnsi="Times New Roman" w:eastAsia="宋体"/>
          <w:b w:val="0"/>
          <w:color w:val="111111"/>
          <w:sz w:val="22"/>
        </w:rPr>
        <w:t>赵左右面无表情地靠在车厢立柱上，目光平视前方，只是淡淡地从鼻腔里应了一声。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荀未来见他反应冷淡，好奇地往他身边凑了凑，追问他心里的想法。</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是吧。那你现在心里怎么想的？</w:t>
      </w:r>
    </w:p>
    <w:p>
      <w:pPr>
        <w:spacing w:before="80" w:after="120" w:line="396" w:lineRule="auto"/>
        <w:jc w:val="left"/>
      </w:pPr>
      <w:r>
        <w:rPr>
          <w:rFonts w:ascii="Times New Roman" w:hAnsi="Times New Roman" w:eastAsia="宋体"/>
          <w:b w:val="0"/>
          <w:color w:val="111111"/>
          <w:sz w:val="22"/>
        </w:rPr>
        <w:t>赵左右眼神认真地思索了片刻，转过头一本正经地向荀未来抛出了一个纯粹的学术问题。荀未来当场噎住。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我想，寒假作业那道地理选择题，它为什么会选C呢？</w:t>
      </w:r>
    </w:p>
    <w:p>
      <w:pPr>
        <w:spacing w:before="80" w:after="120" w:line="396" w:lineRule="auto"/>
        <w:jc w:val="left"/>
      </w:pPr>
      <w:r>
        <w:rPr>
          <w:rFonts w:ascii="Times New Roman" w:hAnsi="Times New Roman" w:eastAsia="宋体"/>
          <w:b w:val="0"/>
          <w:color w:val="111111"/>
          <w:sz w:val="22"/>
        </w:rPr>
        <w:t>有轨电车驶过积雪融化的城市主干道。车流之中，一辆前挡风玻璃贴着“春A60026（有效期至2008年02月27日）”临时号牌的黑色路虎越野车平稳行驶着——驾驶座上，头戴一顶亮黄色针织毛线帽、身穿宝蓝色连帽羽绒服内搭白衬衫黑领带的六十六岁赵了正双手握着方向盘，目光冷峻地注视着前方的路况。</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9-3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伴随着激昂的片头主题曲，时光漩涡与三代同体的命运剪影交错流转，定格于剧名《三人行》（THE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9-4　外/内　长林八中·校园主干道与教学楼走廊 — 日</w:t>
      </w:r>
    </w:p>
    <w:p>
      <w:pPr>
        <w:spacing w:before="80" w:after="120" w:line="396" w:lineRule="auto"/>
        <w:jc w:val="left"/>
      </w:pPr>
      <w:r>
        <w:rPr>
          <w:rFonts w:ascii="Times New Roman" w:hAnsi="Times New Roman" w:eastAsia="宋体"/>
          <w:b w:val="0"/>
          <w:color w:val="111111"/>
          <w:sz w:val="22"/>
        </w:rPr>
        <w:t>清晨的阳光映照在长林八中校园融雪的水洼倒影里，水面波光粼粼，画面浮现本集片名：第 9 集 人生失控。</w:t>
      </w:r>
    </w:p>
    <w:p>
      <w:pPr>
        <w:spacing w:before="80" w:after="120" w:line="396" w:lineRule="auto"/>
        <w:jc w:val="left"/>
      </w:pPr>
      <w:r>
        <w:rPr>
          <w:rFonts w:ascii="Times New Roman" w:hAnsi="Times New Roman" w:eastAsia="宋体"/>
          <w:b w:val="0"/>
          <w:color w:val="111111"/>
          <w:sz w:val="22"/>
        </w:rPr>
        <w:t>校园主干道上，背着黑色双肩包的荀未来与十六岁的赵左右并肩往教学楼走。荀未来低头发现鞋带松了，连忙停下脚步单膝跪在地上，把双肩包放在脚边系鞋带。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等我一下啊，鞋带开了。</w:t>
      </w:r>
    </w:p>
    <w:p>
      <w:pPr>
        <w:spacing w:before="80" w:after="120" w:line="396" w:lineRule="auto"/>
        <w:jc w:val="left"/>
      </w:pPr>
      <w:r>
        <w:rPr>
          <w:rFonts w:ascii="Times New Roman" w:hAnsi="Times New Roman" w:eastAsia="宋体"/>
          <w:b w:val="0"/>
          <w:color w:val="111111"/>
          <w:sz w:val="22"/>
        </w:rPr>
        <w:t>然而身旁的赵左右根本没有停步，甚至连头都没回，手里拿着复习小册子径直大步流星地朝教学楼走去。荀未来系好鞋带站起身，单肩甩上书包一看，顿时傻了眼，拔腿在后面小跑追赶。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走吧。哎？你怎么也不等我啊？</w:t>
      </w:r>
    </w:p>
    <w:p>
      <w:pPr>
        <w:spacing w:before="80" w:after="120" w:line="396" w:lineRule="auto"/>
        <w:jc w:val="left"/>
      </w:pPr>
      <w:r>
        <w:rPr>
          <w:rFonts w:ascii="Times New Roman" w:hAnsi="Times New Roman" w:eastAsia="宋体"/>
          <w:b w:val="0"/>
          <w:color w:val="111111"/>
          <w:sz w:val="22"/>
        </w:rPr>
        <w:t>教学楼一楼走廊里，赵左右健步如飞地拐过常闭式防火门转角；荀未来气喘吁吁地从后面追上来冲着他的背影喊道。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哎！你走这么快是跟谁学的？</w:t>
      </w:r>
    </w:p>
    <w:p>
      <w:pPr>
        <w:spacing w:before="80" w:after="120" w:line="396" w:lineRule="auto"/>
        <w:jc w:val="left"/>
      </w:pPr>
      <w:r>
        <w:rPr>
          <w:rFonts w:ascii="Times New Roman" w:hAnsi="Times New Roman" w:eastAsia="宋体"/>
          <w:b w:val="0"/>
          <w:color w:val="111111"/>
          <w:sz w:val="22"/>
        </w:rPr>
        <w:t>走廊前方，身穿灰蓝拼色羽绒服套校服的罗爱文正站在教室门外，看见荀未来跑来，立刻眉开眼笑地挥手招呼。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荀未来停下脚步喘了口气，刚应了一声“小罗”，身穿灰色毛呢大衣内搭校服的王一漫恰好从走廊拐角处迎面走了出来。两人的目光在空中交汇，王一漫停下脚步，落落大方地抬起手朝荀未来微笑着轻轻挥了挥。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嗨。</w:t>
      </w:r>
    </w:p>
    <w:p>
      <w:pPr>
        <w:spacing w:before="80" w:after="120" w:line="396" w:lineRule="auto"/>
        <w:jc w:val="left"/>
      </w:pPr>
      <w:r>
        <w:rPr>
          <w:rFonts w:ascii="Times New Roman" w:hAnsi="Times New Roman" w:eastAsia="宋体"/>
          <w:b w:val="0"/>
          <w:color w:val="111111"/>
          <w:sz w:val="22"/>
        </w:rPr>
        <w:t>想起除夕夜东湖公园的尴尬，荀未来神色略显局促地轻轻点了点头回应，目送她走进教室。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9-5　内　长林八中·高一十班（文科班）教室 — 日</w:t>
      </w:r>
    </w:p>
    <w:p>
      <w:pPr>
        <w:spacing w:before="80" w:after="120" w:line="396" w:lineRule="auto"/>
        <w:jc w:val="left"/>
      </w:pPr>
      <w:r>
        <w:rPr>
          <w:rFonts w:ascii="Times New Roman" w:hAnsi="Times New Roman" w:eastAsia="宋体"/>
          <w:b w:val="0"/>
          <w:color w:val="111111"/>
          <w:sz w:val="22"/>
        </w:rPr>
        <w:t>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这谁排的座位表，太残忍了吧？活生生的把咱俩分开了。</w:t>
      </w:r>
    </w:p>
    <w:p>
      <w:pPr>
        <w:spacing w:before="80" w:after="120" w:line="396" w:lineRule="auto"/>
        <w:jc w:val="left"/>
      </w:pPr>
      <w:r>
        <w:rPr>
          <w:rFonts w:ascii="Times New Roman" w:hAnsi="Times New Roman" w:eastAsia="宋体"/>
          <w:b w:val="0"/>
          <w:color w:val="111111"/>
          <w:sz w:val="22"/>
        </w:rPr>
        <w:t>罗爱文伸手指着黑板上的座位表从左到右找了一圈，满脸疑惑地挠了挠头。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哎？我咋没看着陈明呢？</w:t>
      </w:r>
    </w:p>
    <w:p>
      <w:pPr>
        <w:spacing w:before="80" w:after="120" w:line="396" w:lineRule="auto"/>
        <w:jc w:val="left"/>
      </w:pPr>
      <w:r>
        <w:rPr>
          <w:rFonts w:ascii="Times New Roman" w:hAnsi="Times New Roman" w:eastAsia="宋体"/>
          <w:b w:val="0"/>
          <w:color w:val="111111"/>
          <w:sz w:val="22"/>
        </w:rPr>
        <w:t>荀未来没好气地转头白了罗爱文一眼。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你忘了，他转去理科班了。</w:t>
      </w:r>
    </w:p>
    <w:p>
      <w:pPr>
        <w:spacing w:before="80" w:after="120" w:line="396" w:lineRule="auto"/>
        <w:jc w:val="left"/>
      </w:pPr>
      <w:r>
        <w:rPr>
          <w:rFonts w:ascii="Times New Roman" w:hAnsi="Times New Roman" w:eastAsia="宋体"/>
          <w:b w:val="0"/>
          <w:color w:val="111111"/>
          <w:sz w:val="22"/>
        </w:rPr>
        <w:t>话音刚落，身穿深蓝色针织开衫、系着花丝巾的教导主任兼新班主任戴娟夹着红色备课本走进教室，抬手朝黑板前扎堆的学生们挥了挥。荀未来与罗爱文对视一眼，异口同声地苦笑吐出两个字：“果然。”</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都按表上的位置赶紧坐下昂。</w:t>
      </w:r>
    </w:p>
    <w:p>
      <w:pPr>
        <w:spacing w:before="80" w:after="120" w:line="396" w:lineRule="auto"/>
        <w:jc w:val="left"/>
      </w:pPr>
      <w:r>
        <w:rPr>
          <w:rFonts w:ascii="Times New Roman" w:hAnsi="Times New Roman" w:eastAsia="宋体"/>
          <w:b w:val="0"/>
          <w:color w:val="111111"/>
          <w:sz w:val="22"/>
        </w:rPr>
        <w:t>戴娟把红色备课本放在讲桌上，笑眯眯地看着走到第一排眼皮子底下的荀未来和罗爱文，抬手指了指黑板上的三角分布。</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够意思吧，给你俩特别安排的雅座。你们哥几个正好一个三角形，铁三角嘛。</w:t>
      </w:r>
    </w:p>
    <w:p>
      <w:pPr>
        <w:spacing w:before="80" w:after="120" w:line="396" w:lineRule="auto"/>
        <w:jc w:val="left"/>
      </w:pPr>
      <w:r>
        <w:rPr>
          <w:rFonts w:ascii="Times New Roman" w:hAnsi="Times New Roman" w:eastAsia="宋体"/>
          <w:b w:val="0"/>
          <w:color w:val="111111"/>
          <w:sz w:val="22"/>
        </w:rPr>
        <w:t>荀未来抱着外套扯出一抹比哭还难看的假笑，冲戴主任拱了拱手。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呵，谢谢戴主任，挺有仪式感的。</w:t>
      </w:r>
    </w:p>
    <w:p>
      <w:pPr>
        <w:spacing w:before="80" w:after="120" w:line="396" w:lineRule="auto"/>
        <w:jc w:val="left"/>
      </w:pPr>
      <w:r>
        <w:rPr>
          <w:rFonts w:ascii="Times New Roman" w:hAnsi="Times New Roman" w:eastAsia="宋体"/>
          <w:b w:val="0"/>
          <w:color w:val="111111"/>
          <w:sz w:val="22"/>
        </w:rPr>
        <w:t>戴娟优雅地伸手做了个“请”的手势。</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不客气，快请坐吧。</w:t>
      </w:r>
    </w:p>
    <w:p>
      <w:pPr>
        <w:spacing w:before="80" w:after="120" w:line="396" w:lineRule="auto"/>
        <w:jc w:val="left"/>
      </w:pPr>
      <w:r>
        <w:rPr>
          <w:rFonts w:ascii="Times New Roman" w:hAnsi="Times New Roman" w:eastAsia="宋体"/>
          <w:b w:val="0"/>
          <w:color w:val="111111"/>
          <w:sz w:val="22"/>
        </w:rPr>
        <w:t>荀未来认命地把书包和外套重重放在第一排靠门的课桌上，拉开椅子坐下。他一边低头拉开书包拉链，一边斜过眼睛往教室左后方靠窗的座位瞄去——那里，十六岁的赵左右正端端正正地坐在座位上低头整理文具，与斜前方的王一漫隔着过道相望。</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就算这样，你也休想逃出我的视线。</w:t>
      </w:r>
    </w:p>
    <w:p>
      <w:pPr>
        <w:spacing w:before="80" w:after="120" w:line="396" w:lineRule="auto"/>
        <w:jc w:val="left"/>
      </w:pPr>
      <w:r>
        <w:rPr>
          <w:rFonts w:ascii="Times New Roman" w:hAnsi="Times New Roman" w:eastAsia="宋体"/>
          <w:b w:val="0"/>
          <w:color w:val="111111"/>
          <w:sz w:val="22"/>
        </w:rPr>
        <w:t>就在这时，教室后门被轻轻推开——身穿浅蓝色羊羔毛外套、背着米白色帆布包的十六岁徐图图走进教室。她摘掉了从前厚重的黑框眼镜，昂首挺胸、眼神自信明亮地环视全班，随后迈着轻快的步伐径直走到王一漫身旁的空位坐下！前排偷看的荀未来惊得眼珠子差点掉出来。</w:t>
      </w:r>
    </w:p>
    <w:p>
      <w:pPr>
        <w:spacing w:before="80" w:after="120" w:line="396" w:lineRule="auto"/>
        <w:jc w:val="left"/>
      </w:pPr>
      <w:r>
        <w:rPr>
          <w:rFonts w:ascii="Times New Roman" w:hAnsi="Times New Roman" w:eastAsia="宋体"/>
          <w:b w:val="0"/>
          <w:color w:val="111111"/>
          <w:sz w:val="22"/>
        </w:rPr>
        <w:t>坐在旁边的王一漫看到焕然一新的徐图图，惊喜地转过头上下打量着她。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图图！你变化好大。</w:t>
      </w:r>
    </w:p>
    <w:p>
      <w:pPr>
        <w:spacing w:before="80" w:after="120" w:line="396" w:lineRule="auto"/>
        <w:jc w:val="left"/>
      </w:pPr>
      <w:r>
        <w:rPr>
          <w:rFonts w:ascii="Times New Roman" w:hAnsi="Times New Roman" w:eastAsia="宋体"/>
          <w:b w:val="0"/>
          <w:color w:val="111111"/>
          <w:sz w:val="22"/>
        </w:rPr>
        <w:t>徐图图脱下浅蓝色外套露出里面的蓝白校服，大大方方地挺起胸膛，笑得眉眼弯弯。</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有没有看起来自信很多？</w:t>
      </w:r>
    </w:p>
    <w:p>
      <w:pPr>
        <w:spacing w:before="80" w:after="120" w:line="396" w:lineRule="auto"/>
        <w:jc w:val="left"/>
      </w:pPr>
      <w:r>
        <w:rPr>
          <w:rFonts w:ascii="Times New Roman" w:hAnsi="Times New Roman" w:eastAsia="宋体"/>
          <w:b w:val="0"/>
          <w:color w:val="111111"/>
          <w:sz w:val="22"/>
        </w:rPr>
        <w:t>王一漫真诚地微笑着点了点头。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当然有。</w:t>
      </w:r>
    </w:p>
    <w:p>
      <w:pPr>
        <w:spacing w:before="80" w:after="120" w:line="396" w:lineRule="auto"/>
        <w:jc w:val="left"/>
      </w:pPr>
      <w:r>
        <w:rPr>
          <w:rFonts w:ascii="Times New Roman" w:hAnsi="Times New Roman" w:eastAsia="宋体"/>
          <w:b w:val="0"/>
          <w:color w:val="111111"/>
          <w:sz w:val="22"/>
        </w:rPr>
        <w:t>徐图图从帆布包里掏出一只自己用天蓝色毛线纯手工钩织的精致小蝴蝶挂件，双手递到王一漫面前。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这个送给你。</w:t>
      </w:r>
    </w:p>
    <w:p>
      <w:pPr>
        <w:spacing w:before="80" w:after="120" w:line="396" w:lineRule="auto"/>
        <w:jc w:val="left"/>
      </w:pPr>
      <w:r>
        <w:rPr>
          <w:rFonts w:ascii="Times New Roman" w:hAnsi="Times New Roman" w:eastAsia="宋体"/>
          <w:b w:val="0"/>
          <w:color w:val="111111"/>
          <w:sz w:val="22"/>
        </w:rPr>
        <w:t>王一漫愣了一下，双手托接过那只柔软的天蓝色毛线蝴蝶，低头仔细端详着，惊喜地抬头看向徐图图。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送给我的？</w:t>
      </w:r>
    </w:p>
    <w:p>
      <w:pPr>
        <w:spacing w:before="80" w:after="120" w:line="396" w:lineRule="auto"/>
        <w:jc w:val="left"/>
      </w:pPr>
      <w:r>
        <w:rPr>
          <w:rFonts w:ascii="Times New Roman" w:hAnsi="Times New Roman" w:eastAsia="宋体"/>
          <w:b w:val="0"/>
          <w:color w:val="111111"/>
          <w:sz w:val="22"/>
        </w:rPr>
        <w:t>徐图图温柔地注视着王一漫的眼睛，轻声说出了藏在心底一个寒假的感谢。</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嗯，谢谢你那天给我投的那一票。</w:t>
      </w:r>
    </w:p>
    <w:p>
      <w:pPr>
        <w:spacing w:before="80" w:after="120" w:line="396" w:lineRule="auto"/>
        <w:jc w:val="left"/>
      </w:pPr>
      <w:r>
        <w:rPr>
          <w:rFonts w:ascii="Times New Roman" w:hAnsi="Times New Roman" w:eastAsia="宋体"/>
          <w:b w:val="0"/>
          <w:color w:val="111111"/>
          <w:sz w:val="22"/>
        </w:rPr>
        <w:t>王一漫白皙的脸颊微微泛红，略显错愕与羞赧地眨了眨眼。</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你……你怎么知道那票是我投的？</w:t>
      </w:r>
    </w:p>
    <w:p>
      <w:pPr>
        <w:spacing w:before="80" w:after="120" w:line="396" w:lineRule="auto"/>
        <w:jc w:val="left"/>
      </w:pPr>
      <w:r>
        <w:rPr>
          <w:rFonts w:ascii="Times New Roman" w:hAnsi="Times New Roman" w:eastAsia="宋体"/>
          <w:b w:val="0"/>
          <w:color w:val="111111"/>
          <w:sz w:val="22"/>
        </w:rPr>
        <w:t>徐图图一边把书本放进桌洞，一边调皮地眨了眨眼睛，狡黠一笑。王一漫恍然大悟，两人相视一笑，王一漫珍重地双手合拢将那只蓝蝴蝶收进掌心。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我不知道啊，现在不就知道了。</w:t>
      </w:r>
    </w:p>
    <w:p>
      <w:pPr>
        <w:spacing w:before="80" w:after="120" w:line="396" w:lineRule="auto"/>
        <w:jc w:val="left"/>
      </w:pPr>
      <w:r>
        <w:rPr>
          <w:rFonts w:ascii="Times New Roman" w:hAnsi="Times New Roman" w:eastAsia="宋体"/>
          <w:b w:val="0"/>
          <w:color w:val="111111"/>
          <w:sz w:val="22"/>
        </w:rPr>
        <w:t>讲台上，戴娟拿起粉笔在黑板上刷刷写下一个苍劲有力的“戴”字，转过身双手撑在讲台边缘面向全班同学。</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大家都认识我了哈，不介绍了。咱们有的本来就是十班的，有的呢是其他班来的。未来两年半，你们就是新战友了。我是你们历史科目的任课老师，也是你们的班主任。你们也知道我是教导主任，平时呢，没那么多时间管自己班里的事，很多事我会交给班长去做。有意向竞选班长的同学请举手。</w:t>
      </w:r>
    </w:p>
    <w:p>
      <w:pPr>
        <w:spacing w:before="80" w:after="120" w:line="396" w:lineRule="auto"/>
        <w:jc w:val="left"/>
      </w:pPr>
      <w:r>
        <w:rPr>
          <w:rFonts w:ascii="Times New Roman" w:hAnsi="Times New Roman" w:eastAsia="宋体"/>
          <w:b w:val="0"/>
          <w:color w:val="111111"/>
          <w:sz w:val="22"/>
        </w:rPr>
        <w:t>戴娟话音刚落，坐在中排的王一漫毫不犹豫地率先举起右手；教室里其他同学纷纷左顾右盼。戴娟抬起双手往下压了压，笑吟吟地抛出了严苛的附加条件。</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先别着急啊，我带的班呢一直有一个规矩：如果班长开学考没考到前五名——直接免职，还要擦一个月的黑板，扫一个月的地，抬一个月的水。</w:t>
      </w:r>
    </w:p>
    <w:p>
      <w:pPr>
        <w:spacing w:before="80" w:after="120" w:line="396" w:lineRule="auto"/>
        <w:jc w:val="left"/>
      </w:pPr>
      <w:r>
        <w:rPr>
          <w:rFonts w:ascii="Times New Roman" w:hAnsi="Times New Roman" w:eastAsia="宋体"/>
          <w:b w:val="0"/>
          <w:color w:val="111111"/>
          <w:sz w:val="22"/>
        </w:rPr>
        <w:t>听到这三项苦力惩罚，全班一片哗然，原本跃跃欲试的几名学生瞬间缩回了手。偌大的教室里，唯有王一漫一人依然笔直地高举着手臂。前排的罗爱文回头投去佩服的目光，戴娟环视全场打趣道。</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胆儿都这么小啊？行，那班长就由王——</w:t>
      </w:r>
    </w:p>
    <w:p>
      <w:pPr>
        <w:spacing w:before="80" w:after="120" w:line="396" w:lineRule="auto"/>
        <w:jc w:val="left"/>
      </w:pPr>
      <w:r>
        <w:rPr>
          <w:rFonts w:ascii="Times New Roman" w:hAnsi="Times New Roman" w:eastAsia="宋体"/>
          <w:b w:val="0"/>
          <w:color w:val="111111"/>
          <w:sz w:val="22"/>
        </w:rPr>
        <w:t>戴娟“一漫”两个字还没出口，教室左后方突然有一只手臂笔直地高高举起，一个清朗而坚定的少年声音打断了戴娟的话！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w:t>
      </w:r>
    </w:p>
    <w:p>
      <w:pPr>
        <w:spacing w:before="80" w:after="120" w:line="396" w:lineRule="auto"/>
        <w:jc w:val="left"/>
      </w:pPr>
      <w:r>
        <w:rPr>
          <w:rFonts w:ascii="Times New Roman" w:hAnsi="Times New Roman" w:eastAsia="宋体"/>
          <w:b w:val="0"/>
          <w:color w:val="111111"/>
          <w:sz w:val="22"/>
        </w:rPr>
        <w:t>全班同学连同王一漫、前排的荀未来和罗爱文齐刷刷转过头望向后排——只见一直沉默内敛的十六岁赵左右正高举着右手，目光坚毅地直视着讲台上的戴娟，一字一顿地立下军令状！</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让我试试吧。如果考不到，我甘愿擦黑板、扫地、抬水。</w:t>
      </w:r>
    </w:p>
    <w:p>
      <w:pPr>
        <w:spacing w:before="80" w:after="120" w:line="396" w:lineRule="auto"/>
        <w:jc w:val="left"/>
      </w:pPr>
      <w:r>
        <w:rPr>
          <w:rFonts w:ascii="Times New Roman" w:hAnsi="Times New Roman" w:eastAsia="宋体"/>
          <w:b w:val="0"/>
          <w:color w:val="111111"/>
          <w:sz w:val="22"/>
        </w:rPr>
        <w:t>第一排的荀未来死死盯着后排仿佛脱胎换骨的十六岁自己，震惊得張大了嘴巴，心底掀起惊涛骇浪。</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这个人是，我吗？</w:t>
      </w:r>
    </w:p>
    <w:p>
      <w:pPr>
        <w:spacing w:before="80" w:after="120" w:line="396" w:lineRule="auto"/>
        <w:jc w:val="left"/>
      </w:pPr>
      <w:r>
        <w:rPr>
          <w:rFonts w:ascii="Times New Roman" w:hAnsi="Times New Roman" w:eastAsia="宋体"/>
          <w:b w:val="0"/>
          <w:color w:val="111111"/>
          <w:sz w:val="22"/>
        </w:rPr>
        <w:t>讲台上的戴娟眼中闪过一丝赞许的笑意，转头看向王一漫，当场拍板定下了新班长人选。赵左右缓缓放下手，与前排侧头看来的王一漫目光轻轻一碰。</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王一漫，你已经是学生会干部了，班长还是让赵左右同学试试吧。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9-6　内　长林八中·学校食堂 — 日</w:t>
      </w:r>
    </w:p>
    <w:p>
      <w:pPr>
        <w:spacing w:before="80" w:after="120" w:line="396" w:lineRule="auto"/>
        <w:jc w:val="left"/>
      </w:pPr>
      <w:r>
        <w:rPr>
          <w:rFonts w:ascii="Times New Roman" w:hAnsi="Times New Roman" w:eastAsia="宋体"/>
          <w:b w:val="0"/>
          <w:color w:val="111111"/>
          <w:sz w:val="22"/>
        </w:rPr>
        <w:t>中午的学校食堂人声鼎沸。荀未来站在食堂门边的柱子旁，一手捂着隐隐作痛的胃部，一手拿着水杯仰头咽下两粒胃药。罗爱文端着空盘子从里面慌慌张张地跑出来，一把抓住荀未来的胳膊就往里拽。</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荀哥荀哥荀哥！活见鬼了！</w:t>
      </w:r>
    </w:p>
    <w:p>
      <w:pPr>
        <w:spacing w:before="80" w:after="120" w:line="396" w:lineRule="auto"/>
        <w:jc w:val="left"/>
      </w:pPr>
      <w:r>
        <w:rPr>
          <w:rFonts w:ascii="Times New Roman" w:hAnsi="Times New Roman" w:eastAsia="宋体"/>
          <w:b w:val="0"/>
          <w:color w:val="111111"/>
          <w:sz w:val="22"/>
        </w:rPr>
        <w:t>荀未来被他拽得一个趔趄，皱着眉头没好气地反问。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干什么呀一惊一乍的？</w:t>
      </w:r>
    </w:p>
    <w:p>
      <w:pPr>
        <w:spacing w:before="80" w:after="120" w:line="396" w:lineRule="auto"/>
        <w:jc w:val="left"/>
      </w:pPr>
      <w:r>
        <w:rPr>
          <w:rFonts w:ascii="Times New Roman" w:hAnsi="Times New Roman" w:eastAsia="宋体"/>
          <w:b w:val="0"/>
          <w:color w:val="111111"/>
          <w:sz w:val="22"/>
        </w:rPr>
        <w:t>罗爱文咽了口唾沫，伸手指向食堂就餐区深处，声音都在发颤。</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左右变陈明了！</w:t>
      </w:r>
    </w:p>
    <w:p>
      <w:pPr>
        <w:spacing w:before="80" w:after="120" w:line="396" w:lineRule="auto"/>
        <w:jc w:val="left"/>
      </w:pPr>
      <w:r>
        <w:rPr>
          <w:rFonts w:ascii="Times New Roman" w:hAnsi="Times New Roman" w:eastAsia="宋体"/>
          <w:b w:val="0"/>
          <w:color w:val="111111"/>
          <w:sz w:val="22"/>
        </w:rPr>
        <w:t>荀未来顺着他的手指望去——只见餐桌旁，十六岁的赵左右左手拿着筷子往嘴里塞饭，右手竟握着笔在练习册上争分夺秒地刷题，跟坐在他对面埋头演算的理科学霸陈明简直如出一辙！荀未来先是一愣，随即喜上眉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我的人生有戏了！</w:t>
      </w:r>
    </w:p>
    <w:p>
      <w:pPr>
        <w:spacing w:before="80" w:after="120" w:line="396" w:lineRule="auto"/>
        <w:jc w:val="left"/>
      </w:pPr>
      <w:r>
        <w:rPr>
          <w:rFonts w:ascii="Times New Roman" w:hAnsi="Times New Roman" w:eastAsia="宋体"/>
          <w:b w:val="0"/>
          <w:color w:val="111111"/>
          <w:sz w:val="22"/>
        </w:rPr>
        <w:t>餐桌旁，身穿蓝白校服内搭棕格纹衬衫的陈明头也不抬地在笔记本上写着公式，冷静地向对面的赵左右宣布。</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寒假我已经尽力了，文科的东西我没办法再辅导你，你赶紧去找个新老师吧。</w:t>
      </w:r>
    </w:p>
    <w:p>
      <w:pPr>
        <w:spacing w:before="80" w:after="120" w:line="396" w:lineRule="auto"/>
        <w:jc w:val="left"/>
      </w:pPr>
      <w:r>
        <w:rPr>
          <w:rFonts w:ascii="Times New Roman" w:hAnsi="Times New Roman" w:eastAsia="宋体"/>
          <w:b w:val="0"/>
          <w:color w:val="111111"/>
          <w:sz w:val="22"/>
        </w:rPr>
        <w:t>赵左右翻看着手里的文科笔记，没有半分气馁，握紧手中的笔倔强地回答。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没关系，我可以不靠任何人。</w:t>
      </w:r>
    </w:p>
    <w:p>
      <w:pPr>
        <w:spacing w:before="80" w:after="120" w:line="396" w:lineRule="auto"/>
        <w:jc w:val="left"/>
      </w:pPr>
      <w:r>
        <w:rPr>
          <w:rFonts w:ascii="Times New Roman" w:hAnsi="Times New Roman" w:eastAsia="宋体"/>
          <w:b w:val="0"/>
          <w:color w:val="111111"/>
          <w:sz w:val="22"/>
        </w:rPr>
        <w:t>陈明笔尖不停，毫不留情地用客观数据给老友泼了一盆冷水。赵左右抿紧嘴唇，低头更加专注地在习题册上奋笔疾书。</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别把荀未来上学期跟你说的话当真了。以你现在的成绩，不靠任何人，根本考不上前五名。</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9-7　内　长林八中·高一十班与高一八班教室及男洗手间 — 日</w:t>
      </w:r>
    </w:p>
    <w:p>
      <w:pPr>
        <w:spacing w:before="80" w:after="120" w:line="396" w:lineRule="auto"/>
        <w:jc w:val="left"/>
      </w:pPr>
      <w:r>
        <w:rPr>
          <w:rFonts w:ascii="Times New Roman" w:hAnsi="Times New Roman" w:eastAsia="宋体"/>
          <w:b w:val="0"/>
          <w:color w:val="111111"/>
          <w:sz w:val="22"/>
        </w:rPr>
        <w:t>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好啊，我们快速地来讲一下，啊。都是寒假要求大家复习过的，第一章也比较简单，啊。好，现在打开校本作业，我会找一个人，口头的来回答一下。——赵左右！</w:t>
      </w:r>
    </w:p>
    <w:p>
      <w:pPr>
        <w:spacing w:before="80" w:after="120" w:line="396" w:lineRule="auto"/>
        <w:jc w:val="left"/>
      </w:pPr>
      <w:r>
        <w:rPr>
          <w:rFonts w:ascii="Times New Roman" w:hAnsi="Times New Roman" w:eastAsia="宋体"/>
          <w:b w:val="0"/>
          <w:color w:val="111111"/>
          <w:sz w:val="22"/>
        </w:rPr>
        <w:t>听到“赵左右”三个字，第一排迷迷糊糊的荀未来与后排全神贯注的十六岁赵左右竟然条件反射般同时“腾”地站了起来！讲台上的地理老师愣住了，看看后排又看看前排。</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荀未来瞬间清醒过来，转头看了一眼后排站得笔直的赵左右，尴尬地摸了摸鼻子向老师解释，随后在全班同学的哄笑声中迅速坐回座位。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对不起我听错了，他是赵左右。</w:t>
      </w:r>
    </w:p>
    <w:p>
      <w:pPr>
        <w:spacing w:before="80" w:after="120" w:line="396" w:lineRule="auto"/>
        <w:jc w:val="left"/>
      </w:pPr>
      <w:r>
        <w:rPr>
          <w:rFonts w:ascii="Times New Roman" w:hAnsi="Times New Roman" w:eastAsia="宋体"/>
          <w:b w:val="0"/>
          <w:color w:val="111111"/>
          <w:sz w:val="22"/>
        </w:rPr>
        <w:t>地理老师摇了摇头，拿着作业本看向后排的赵左右提问。</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好，来，你来说一下第一题，啊，太阳活动的标志是什么？</w:t>
      </w:r>
    </w:p>
    <w:p>
      <w:pPr>
        <w:spacing w:before="80" w:after="120" w:line="396" w:lineRule="auto"/>
        <w:jc w:val="left"/>
      </w:pPr>
      <w:r>
        <w:rPr>
          <w:rFonts w:ascii="Times New Roman" w:hAnsi="Times New Roman" w:eastAsia="宋体"/>
          <w:b w:val="0"/>
          <w:color w:val="111111"/>
          <w:sz w:val="22"/>
        </w:rPr>
        <w:t>赵左右站得笔直，不假思索地流利作答。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太阳黑子和耀斑。</w:t>
      </w:r>
    </w:p>
    <w:p>
      <w:pPr>
        <w:spacing w:before="80" w:after="120" w:line="396" w:lineRule="auto"/>
        <w:jc w:val="left"/>
      </w:pPr>
      <w:r>
        <w:rPr>
          <w:rFonts w:ascii="Times New Roman" w:hAnsi="Times New Roman" w:eastAsia="宋体"/>
          <w:b w:val="0"/>
          <w:color w:val="111111"/>
          <w:sz w:val="22"/>
        </w:rPr>
        <w:t>第一排的荀未来骄傲地回过头，冲着十六岁的自己比了个口型小声夸赞。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可以啊你小子。</w:t>
      </w:r>
    </w:p>
    <w:p>
      <w:pPr>
        <w:spacing w:before="80" w:after="120" w:line="396" w:lineRule="auto"/>
        <w:jc w:val="left"/>
      </w:pPr>
      <w:r>
        <w:rPr>
          <w:rFonts w:ascii="Times New Roman" w:hAnsi="Times New Roman" w:eastAsia="宋体"/>
          <w:b w:val="0"/>
          <w:color w:val="111111"/>
          <w:sz w:val="22"/>
        </w:rPr>
        <w:t>地理老师满意地点了点头，合上作业本往前走了半步，临时增加难度追问。</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好，那我呢稍微再延伸一下，啊。太阳活动对地球会有什么影响？说三个。</w:t>
      </w:r>
    </w:p>
    <w:p>
      <w:pPr>
        <w:spacing w:before="80" w:after="120" w:line="396" w:lineRule="auto"/>
        <w:jc w:val="left"/>
      </w:pPr>
      <w:r>
        <w:rPr>
          <w:rFonts w:ascii="Times New Roman" w:hAnsi="Times New Roman" w:eastAsia="宋体"/>
          <w:b w:val="0"/>
          <w:color w:val="111111"/>
          <w:sz w:val="22"/>
        </w:rPr>
        <w:t>赵左右流利地背出前两点，到了第三点却突然卡了壳，眉头紧锁地苦苦思索；前排的荀未来再次转过头，焦急地冲他挤眉弄眼。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会影响电离层，干扰无线电，还可能会影响地球气候。第三……第、第三点……</w:t>
      </w:r>
    </w:p>
    <w:p>
      <w:pPr>
        <w:spacing w:before="80" w:after="120" w:line="396" w:lineRule="auto"/>
        <w:jc w:val="left"/>
      </w:pPr>
      <w:r>
        <w:rPr>
          <w:rFonts w:ascii="Times New Roman" w:hAnsi="Times New Roman" w:eastAsia="宋体"/>
          <w:b w:val="0"/>
          <w:color w:val="111111"/>
          <w:sz w:val="22"/>
        </w:rPr>
        <w:t>见赵左右迟迟答不上来，地理老师目光移向中排点名。</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王一漫。</w:t>
      </w:r>
    </w:p>
    <w:p>
      <w:pPr>
        <w:spacing w:before="80" w:after="120" w:line="396" w:lineRule="auto"/>
        <w:jc w:val="left"/>
      </w:pPr>
      <w:r>
        <w:rPr>
          <w:rFonts w:ascii="Times New Roman" w:hAnsi="Times New Roman" w:eastAsia="宋体"/>
          <w:b w:val="0"/>
          <w:color w:val="111111"/>
          <w:sz w:val="22"/>
        </w:rPr>
        <w:t>王一漫端坐在座位上从容起身，清晰准确地补齐了答案。</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会产生极光和磁暴现象。</w:t>
      </w:r>
    </w:p>
    <w:p>
      <w:pPr>
        <w:spacing w:before="80" w:after="120" w:line="396" w:lineRule="auto"/>
        <w:jc w:val="left"/>
      </w:pPr>
      <w:r>
        <w:rPr>
          <w:rFonts w:ascii="Times New Roman" w:hAnsi="Times New Roman" w:eastAsia="宋体"/>
          <w:b w:val="0"/>
          <w:color w:val="111111"/>
          <w:sz w:val="22"/>
        </w:rPr>
        <w:t>地理老师赞许地点了点头，朝赵左右摆了摆手示意他坐下，继续让王一漫讲解下一题。</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嗯，蛮好，啊。那个赵左右你坐下吧。王一漫继续回答第二道题。</w:t>
      </w:r>
    </w:p>
    <w:p>
      <w:pPr>
        <w:spacing w:before="80" w:after="120" w:line="396" w:lineRule="auto"/>
        <w:jc w:val="left"/>
      </w:pPr>
      <w:r>
        <w:rPr>
          <w:rFonts w:ascii="Times New Roman" w:hAnsi="Times New Roman" w:eastAsia="宋体"/>
          <w:b w:val="0"/>
          <w:color w:val="111111"/>
          <w:sz w:val="22"/>
        </w:rPr>
        <w:t>赵左右神色略显失落地坐回椅子上，听着前方王一漫条理清晰地分析着“第二题应该选A，正午太阳高度能够影响太阳辐射，但不能影响日照时数……”，正是他早上在电车上想不通的那道地理选择题！赵左右立刻低下头，拿起红笔在错题本上飞快地记录批注。</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第二题应该选A。正午太阳高度能够影响太阳辐射，但不能影响日照时数，所以B是错的……</w:t>
      </w:r>
    </w:p>
    <w:p>
      <w:pPr>
        <w:spacing w:before="80" w:after="120" w:line="396" w:lineRule="auto"/>
        <w:jc w:val="left"/>
      </w:pPr>
      <w:r>
        <w:rPr>
          <w:rFonts w:ascii="Times New Roman" w:hAnsi="Times New Roman" w:eastAsia="宋体"/>
          <w:b w:val="0"/>
          <w:color w:val="111111"/>
          <w:sz w:val="22"/>
        </w:rPr>
        <w:t>与此同时，隔壁高一八班（理科重点班）教室内，下课铃声响起，八班班主任在讲台上宣布任命：“那么我们班的数学课代表，就由陈明同学担任。下课，不用起立了啊，都抓紧时间研究一下最后一道题。”座位上的陈明连续高强度刷题几个小时，只觉双眼酸胀刺痛，疲惫地闭上眼睛抬手用力按揉着鼻梁与眉心。</w:t>
      </w:r>
    </w:p>
    <w:p>
      <w:pPr>
        <w:spacing w:before="80" w:after="120" w:line="396" w:lineRule="auto"/>
        <w:jc w:val="left"/>
      </w:pPr>
      <w:r>
        <w:rPr>
          <w:rFonts w:ascii="Times New Roman" w:hAnsi="Times New Roman" w:eastAsia="宋体"/>
          <w:b w:val="0"/>
          <w:color w:val="111111"/>
          <w:sz w:val="22"/>
        </w:rPr>
        <w:t>荀未来溜达到八班教室窗边，趴在陈明的课桌旁，心疼地压低声音劝这位在二零三三年英年早逝的挚友。陈明却神色冷淡地睁开眼继续做题，荀未来只好无奈地叹气离开。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别再刷题了，抓紧一切时间休息，啊？</w:t>
      </w:r>
    </w:p>
    <w:p>
      <w:pPr>
        <w:spacing w:before="80" w:after="120" w:line="396" w:lineRule="auto"/>
        <w:jc w:val="left"/>
      </w:pPr>
      <w:r>
        <w:rPr>
          <w:rFonts w:ascii="Times New Roman" w:hAnsi="Times New Roman" w:eastAsia="宋体"/>
          <w:b w:val="0"/>
          <w:color w:val="111111"/>
          <w:sz w:val="22"/>
        </w:rPr>
        <w:t>课间男洗手间内，陈明站在小便池前。罗爱文推开隔间门走出来，整理好衣服凑到陈明身旁笑嘻嘻地搭话。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嘿，一个人在八班孤单吧？</w:t>
      </w:r>
    </w:p>
    <w:p>
      <w:pPr>
        <w:spacing w:before="80" w:after="120" w:line="396" w:lineRule="auto"/>
        <w:jc w:val="left"/>
      </w:pPr>
      <w:r>
        <w:rPr>
          <w:rFonts w:ascii="Times New Roman" w:hAnsi="Times New Roman" w:eastAsia="宋体"/>
          <w:b w:val="0"/>
          <w:color w:val="111111"/>
          <w:sz w:val="22"/>
        </w:rPr>
        <w:t>陈明面无表情地目视前方，用理科生的绝对理性反驳。</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我们只是被墙隔开了，为什么会觉得孤单？</w:t>
      </w:r>
    </w:p>
    <w:p>
      <w:pPr>
        <w:spacing w:before="80" w:after="120" w:line="396" w:lineRule="auto"/>
        <w:jc w:val="left"/>
      </w:pPr>
      <w:r>
        <w:rPr>
          <w:rFonts w:ascii="Times New Roman" w:hAnsi="Times New Roman" w:eastAsia="宋体"/>
          <w:b w:val="0"/>
          <w:color w:val="111111"/>
          <w:sz w:val="22"/>
        </w:rPr>
        <w:t>罗爱文走到洗手池前拧开水龙头洗手，热心地招呼老朋友常回十班串门。</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没事啊，有空就回十班看看，哥几个都在呢。</w:t>
      </w:r>
    </w:p>
    <w:p>
      <w:pPr>
        <w:spacing w:before="80" w:after="120" w:line="396" w:lineRule="auto"/>
        <w:jc w:val="left"/>
      </w:pPr>
      <w:r>
        <w:rPr>
          <w:rFonts w:ascii="Times New Roman" w:hAnsi="Times New Roman" w:eastAsia="宋体"/>
          <w:b w:val="0"/>
          <w:color w:val="111111"/>
          <w:sz w:val="22"/>
        </w:rPr>
        <w:t>陈明走过来站在旁边的洗手池前，淡淡地吐出四个字。</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或许没空。</w:t>
      </w:r>
    </w:p>
    <w:p>
      <w:pPr>
        <w:spacing w:before="80" w:after="120" w:line="396" w:lineRule="auto"/>
        <w:jc w:val="left"/>
      </w:pPr>
      <w:r>
        <w:rPr>
          <w:rFonts w:ascii="Times New Roman" w:hAnsi="Times New Roman" w:eastAsia="宋体"/>
          <w:b w:val="0"/>
          <w:color w:val="111111"/>
          <w:sz w:val="22"/>
        </w:rPr>
        <w:t>罗爱文甩了甩手上的水珠，转过头看着满脸倦容的陈明，半开玩笑半认真地拍了拍他的肩膀叮嘱，随后转身走出洗手间。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哎，也是。你也就在上厕所的时候能把眼睛从书上挪开了。没事你得多上上厕所，好，别哪天再累过去了。我走了啊。</w:t>
      </w:r>
    </w:p>
    <w:p>
      <w:pPr>
        <w:spacing w:before="80" w:after="120" w:line="396" w:lineRule="auto"/>
        <w:jc w:val="left"/>
      </w:pPr>
      <w:r>
        <w:rPr>
          <w:rFonts w:ascii="Times New Roman" w:hAnsi="Times New Roman" w:eastAsia="宋体"/>
          <w:b w:val="0"/>
          <w:color w:val="111111"/>
          <w:sz w:val="22"/>
        </w:rPr>
        <w:t>陈明独自站在洗手台镜子前，抬起酸痛僵硬的右臂活动了一下肩颈；就在这时，洗手间隔间门打开，十六岁的赵左右手里捧着一本《高考必备便携手册》一边低头默背一边走了出来，在陈明身旁洗完手，甚至连一句闲聊都没有，捧着小册子头也不回地走出了洗手间！陈明转头望着赵左右比自己还要魔怔的背影，眼神里满是错愕。</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9-8　内/外　教学楼走廊·学校食堂与赵左右家厨房（交叉剪辑） — 日/夜</w:t>
      </w:r>
    </w:p>
    <w:p>
      <w:pPr>
        <w:spacing w:before="80" w:after="120" w:line="396" w:lineRule="auto"/>
        <w:jc w:val="left"/>
      </w:pPr>
      <w:r>
        <w:rPr>
          <w:rFonts w:ascii="Times New Roman" w:hAnsi="Times New Roman" w:eastAsia="宋体"/>
          <w:b w:val="0"/>
          <w:color w:val="111111"/>
          <w:sz w:val="22"/>
        </w:rPr>
        <w:t>教学楼走廊里，赵左右手里捧着《高考必备便携手册》穿行在课间熙熙攘攘的学生人流中，嘴里念念有词地背诵着历史考点。两名同班女同学并肩走在他身后，望着他的背影小声议论。</w:t>
      </w:r>
    </w:p>
    <w:p>
      <w:pPr>
        <w:spacing w:before="160" w:after="20" w:line="396" w:lineRule="auto"/>
        <w:jc w:val="center"/>
      </w:pPr>
      <w:r>
        <w:rPr>
          <w:rFonts w:ascii="Arial" w:hAnsi="Arial" w:eastAsia="黑体"/>
          <w:b/>
          <w:color w:val="111111"/>
          <w:sz w:val="22"/>
        </w:rPr>
        <w:t>女同学甲</w:t>
      </w:r>
    </w:p>
    <w:p>
      <w:pPr>
        <w:spacing w:before="20" w:after="160" w:line="396" w:lineRule="auto"/>
        <w:ind w:left="2160" w:right="1440"/>
        <w:jc w:val="left"/>
      </w:pPr>
      <w:r>
        <w:rPr>
          <w:rFonts w:ascii="Times New Roman" w:hAnsi="Times New Roman" w:eastAsia="宋体"/>
          <w:b w:val="0"/>
          <w:color w:val="111111"/>
          <w:sz w:val="22"/>
        </w:rPr>
        <w:t>他好像变了一个人。</w:t>
      </w:r>
    </w:p>
    <w:p>
      <w:pPr>
        <w:spacing w:before="80" w:after="120" w:line="396" w:lineRule="auto"/>
        <w:jc w:val="left"/>
      </w:pPr>
      <w:r>
        <w:rPr>
          <w:rFonts w:ascii="Times New Roman" w:hAnsi="Times New Roman" w:eastAsia="宋体"/>
          <w:b w:val="0"/>
          <w:color w:val="111111"/>
          <w:sz w:val="22"/>
        </w:rPr>
        <w:t>旁边的女同学乙目视前方，语气平淡地摇了摇头。</w:t>
      </w:r>
    </w:p>
    <w:p>
      <w:pPr>
        <w:spacing w:before="160" w:after="20" w:line="396" w:lineRule="auto"/>
        <w:jc w:val="center"/>
      </w:pPr>
      <w:r>
        <w:rPr>
          <w:rFonts w:ascii="Arial" w:hAnsi="Arial" w:eastAsia="黑体"/>
          <w:b/>
          <w:color w:val="111111"/>
          <w:sz w:val="22"/>
        </w:rPr>
        <w:t>女同学乙</w:t>
      </w:r>
    </w:p>
    <w:p>
      <w:pPr>
        <w:spacing w:before="20" w:after="160" w:line="396" w:lineRule="auto"/>
        <w:ind w:left="2160" w:right="1440"/>
        <w:jc w:val="left"/>
      </w:pPr>
      <w:r>
        <w:rPr>
          <w:rFonts w:ascii="Times New Roman" w:hAnsi="Times New Roman" w:eastAsia="宋体"/>
          <w:b w:val="0"/>
          <w:color w:val="111111"/>
          <w:sz w:val="22"/>
        </w:rPr>
        <w:t>左右他承受不住打击的。</w:t>
      </w:r>
    </w:p>
    <w:p>
      <w:pPr>
        <w:spacing w:before="80" w:after="120" w:line="396" w:lineRule="auto"/>
        <w:jc w:val="left"/>
      </w:pPr>
      <w:r>
        <w:rPr>
          <w:rFonts w:ascii="Times New Roman" w:hAnsi="Times New Roman" w:eastAsia="宋体"/>
          <w:b w:val="0"/>
          <w:color w:val="111111"/>
          <w:sz w:val="22"/>
        </w:rPr>
        <w:t>两人在走廊窗边停下脚步，女同学甲侧过头好奇地询问同伴。</w:t>
      </w:r>
    </w:p>
    <w:p>
      <w:pPr>
        <w:spacing w:before="160" w:after="20" w:line="396" w:lineRule="auto"/>
        <w:jc w:val="center"/>
      </w:pPr>
      <w:r>
        <w:rPr>
          <w:rFonts w:ascii="Arial" w:hAnsi="Arial" w:eastAsia="黑体"/>
          <w:b/>
          <w:color w:val="111111"/>
          <w:sz w:val="22"/>
        </w:rPr>
        <w:t>女同学甲</w:t>
      </w:r>
    </w:p>
    <w:p>
      <w:pPr>
        <w:spacing w:before="20" w:after="160" w:line="396" w:lineRule="auto"/>
        <w:ind w:left="2160" w:right="1440"/>
        <w:jc w:val="left"/>
      </w:pPr>
      <w:r>
        <w:rPr>
          <w:rFonts w:ascii="Times New Roman" w:hAnsi="Times New Roman" w:eastAsia="宋体"/>
          <w:b w:val="0"/>
          <w:color w:val="111111"/>
          <w:sz w:val="22"/>
        </w:rPr>
        <w:t>你觉得他考不进前五？</w:t>
      </w:r>
    </w:p>
    <w:p>
      <w:pPr>
        <w:spacing w:before="80" w:after="120" w:line="396" w:lineRule="auto"/>
        <w:jc w:val="left"/>
      </w:pPr>
      <w:r>
        <w:rPr>
          <w:rFonts w:ascii="Times New Roman" w:hAnsi="Times New Roman" w:eastAsia="宋体"/>
          <w:b w:val="0"/>
          <w:color w:val="111111"/>
          <w:sz w:val="22"/>
        </w:rPr>
        <w:t>女同学乙抱着数学课本，条理清晰地分析起名次跃升的残酷难度；女同学甲听后若有所思地点了点头。</w:t>
      </w:r>
    </w:p>
    <w:p>
      <w:pPr>
        <w:spacing w:before="160" w:after="20" w:line="396" w:lineRule="auto"/>
        <w:jc w:val="center"/>
      </w:pPr>
      <w:r>
        <w:rPr>
          <w:rFonts w:ascii="Arial" w:hAnsi="Arial" w:eastAsia="黑体"/>
          <w:b/>
          <w:color w:val="111111"/>
          <w:sz w:val="22"/>
        </w:rPr>
        <w:t>女同学乙</w:t>
      </w:r>
    </w:p>
    <w:p>
      <w:pPr>
        <w:spacing w:before="20" w:after="160" w:line="396" w:lineRule="auto"/>
        <w:ind w:left="2160" w:right="1440"/>
        <w:jc w:val="left"/>
      </w:pPr>
      <w:r>
        <w:rPr>
          <w:rFonts w:ascii="Times New Roman" w:hAnsi="Times New Roman" w:eastAsia="宋体"/>
          <w:b w:val="0"/>
          <w:color w:val="111111"/>
          <w:sz w:val="22"/>
        </w:rPr>
        <w:t>他如果一直考二三十分，努力几天可能会及格。但他的成绩一直都是中等，想要从中等考到前五，光是努力几天肯定是不够的。你看理科班的陈明，他现在想要提高一分，都是很难的事，这种事情是需要日积月累的。</w:t>
      </w:r>
    </w:p>
    <w:p>
      <w:pPr>
        <w:spacing w:before="80" w:after="120" w:line="396" w:lineRule="auto"/>
        <w:jc w:val="left"/>
      </w:pPr>
      <w:r>
        <w:rPr>
          <w:rFonts w:ascii="Times New Roman" w:hAnsi="Times New Roman" w:eastAsia="宋体"/>
          <w:b w:val="0"/>
          <w:color w:val="111111"/>
          <w:sz w:val="22"/>
        </w:rPr>
        <w:t>暮色四合，冬日的夜幕笼罩了校园操场。空旷昏暗的学校食堂里只亮着一盏孤灯，十六岁的赵左右独自一人坐在长条餐桌旁，左手拿着筷子大口扒着餐盘里微凉的饭菜，右手握着笔在复习笔记本上飞快地演算记忆。</w:t>
      </w:r>
    </w:p>
    <w:p>
      <w:pPr>
        <w:spacing w:before="80" w:after="120" w:line="396" w:lineRule="auto"/>
        <w:jc w:val="left"/>
      </w:pPr>
      <w:r>
        <w:rPr>
          <w:rFonts w:ascii="Times New Roman" w:hAnsi="Times New Roman" w:eastAsia="宋体"/>
          <w:b w:val="0"/>
          <w:color w:val="111111"/>
          <w:sz w:val="22"/>
        </w:rPr>
        <w:t>赵左右咽下嘴里的饭，从黑色羽绒服口袋里掏出诺基亚直板手机，拨通家里的电话放到耳边。</w:t>
      </w:r>
    </w:p>
    <w:p>
      <w:pPr>
        <w:spacing w:before="80" w:after="120" w:line="396" w:lineRule="auto"/>
        <w:jc w:val="left"/>
      </w:pPr>
      <w:r>
        <w:rPr>
          <w:rFonts w:ascii="Times New Roman" w:hAnsi="Times New Roman" w:eastAsia="宋体"/>
          <w:b w:val="0"/>
          <w:color w:val="111111"/>
          <w:sz w:val="22"/>
        </w:rPr>
        <w:t>与此同时，五零一室赵家温暖的厨房里，系着碎花围裙的母亲刘美奕擦了擦手拿起手机接听，温和地询问。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儿子，怎么了？</w:t>
      </w:r>
    </w:p>
    <w:p>
      <w:pPr>
        <w:spacing w:before="80" w:after="120" w:line="396" w:lineRule="auto"/>
        <w:jc w:val="left"/>
      </w:pPr>
      <w:r>
        <w:rPr>
          <w:rFonts w:ascii="Times New Roman" w:hAnsi="Times New Roman" w:eastAsia="宋体"/>
          <w:b w:val="0"/>
          <w:color w:val="111111"/>
          <w:sz w:val="22"/>
        </w:rPr>
        <w:t>食堂孤灯下，赵左右握着手机，眼神无比坚定地向母亲汇报自己的决定。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妈，我今天在学校上晚自习，就不回来吃饭了。</w:t>
      </w:r>
    </w:p>
    <w:p>
      <w:pPr>
        <w:spacing w:before="80" w:after="120" w:line="396" w:lineRule="auto"/>
        <w:jc w:val="left"/>
      </w:pPr>
      <w:r>
        <w:rPr>
          <w:rFonts w:ascii="Times New Roman" w:hAnsi="Times New Roman" w:eastAsia="宋体"/>
          <w:b w:val="0"/>
          <w:color w:val="111111"/>
          <w:sz w:val="22"/>
        </w:rPr>
        <w:t>厨房里的刘美奕愣了一下，看了一眼锅里热着的饭菜，连忙追问。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哦，那明天呢？</w:t>
      </w:r>
    </w:p>
    <w:p>
      <w:pPr>
        <w:spacing w:before="80" w:after="120" w:line="396" w:lineRule="auto"/>
        <w:jc w:val="left"/>
      </w:pPr>
      <w:r>
        <w:rPr>
          <w:rFonts w:ascii="Times New Roman" w:hAnsi="Times New Roman" w:eastAsia="宋体"/>
          <w:b w:val="0"/>
          <w:color w:val="111111"/>
          <w:sz w:val="22"/>
        </w:rPr>
        <w:t>赵左右看着面前摊开的厚厚一摞复习资料，语气沉稳而果决。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以后都不回来了。学校晚自习学习氛围比较好，我想多学会儿。</w:t>
      </w:r>
    </w:p>
    <w:p>
      <w:pPr>
        <w:spacing w:before="80" w:after="120" w:line="396" w:lineRule="auto"/>
        <w:jc w:val="left"/>
      </w:pPr>
      <w:r>
        <w:rPr>
          <w:rFonts w:ascii="Times New Roman" w:hAnsi="Times New Roman" w:eastAsia="宋体"/>
          <w:b w:val="0"/>
          <w:color w:val="111111"/>
          <w:sz w:val="22"/>
        </w:rPr>
        <w:t>电话那头的刘美奕心头一软，眼神里闪过一丝心疼与欣慰，柔声叮嘱儿子。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好，妈妈知道了。你要注意身体，别太累了。</w:t>
      </w:r>
    </w:p>
    <w:p>
      <w:pPr>
        <w:spacing w:before="80" w:after="120" w:line="396" w:lineRule="auto"/>
        <w:jc w:val="left"/>
      </w:pPr>
      <w:r>
        <w:rPr>
          <w:rFonts w:ascii="Times New Roman" w:hAnsi="Times New Roman" w:eastAsia="宋体"/>
          <w:b w:val="0"/>
          <w:color w:val="111111"/>
          <w:sz w:val="22"/>
        </w:rPr>
        <w:t>赵左右乖巧地应了一声挂断电话，立刻重新拿起笔投入题海。不远处食堂门口的阴影里，四十一岁的荀未来正静静站在暗处注视着灯下苦读的十六岁自己，嘴角得意地高高扬起，美滋滋地在心里做起春秋大梦。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荀未来双手插在棉服口袋里，看着挑灯夜战的少年赵左右，满意地点了点头转身离开。</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真是辛苦我自己了！就这个劲儿，还不得上个清华北大什么的？我真是前途无量啊！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9-9　外/内　G54路有轨电车站台与车厢 — 夜</w:t>
      </w:r>
    </w:p>
    <w:p>
      <w:pPr>
        <w:spacing w:before="80" w:after="120" w:line="396" w:lineRule="auto"/>
        <w:jc w:val="left"/>
      </w:pPr>
      <w:r>
        <w:rPr>
          <w:rFonts w:ascii="Times New Roman" w:hAnsi="Times New Roman" w:eastAsia="宋体"/>
          <w:b w:val="0"/>
          <w:color w:val="111111"/>
          <w:sz w:val="22"/>
        </w:rPr>
        <w:t>寒夜深沉，积雪的有轨电车站台上，赵左右站在路灯下依然低头翻看着手中的《高考必备便携手册》。一列闪烁着“工农大路 G54 西安大路”红色LED灯牌的末班有轨电车缓缓进站停稳，赵左右迈步走上车厢。</w:t>
      </w:r>
    </w:p>
    <w:p>
      <w:pPr>
        <w:spacing w:before="80" w:after="120" w:line="396" w:lineRule="auto"/>
        <w:jc w:val="left"/>
      </w:pPr>
      <w:r>
        <w:rPr>
          <w:rFonts w:ascii="Times New Roman" w:hAnsi="Times New Roman" w:eastAsia="宋体"/>
          <w:b w:val="0"/>
          <w:color w:val="111111"/>
          <w:sz w:val="22"/>
        </w:rPr>
        <w:t>空荡荡的末班电车车厢内温暖安静，赵左右眼睛不离书本地走到中段蓝色座椅坐下，顺手将黑色双肩书包卸下放在身旁座位上。就在折叠车门即将关闭的瞬间，车门外传来十六岁徐图图气喘吁吁的呼喊声！</w:t>
      </w:r>
    </w:p>
    <w:p>
      <w:pPr>
        <w:spacing w:before="160" w:after="20" w:line="396" w:lineRule="auto"/>
        <w:jc w:val="center"/>
      </w:pPr>
      <w:r>
        <w:rPr>
          <w:rFonts w:ascii="Arial" w:hAnsi="Arial" w:eastAsia="黑体"/>
          <w:b/>
          <w:color w:val="111111"/>
          <w:sz w:val="22"/>
        </w:rPr>
        <w:t>徐图图（画外音）</w:t>
      </w:r>
    </w:p>
    <w:p>
      <w:pPr>
        <w:spacing w:before="20" w:after="160" w:line="396" w:lineRule="auto"/>
        <w:ind w:left="2160" w:right="1440"/>
        <w:jc w:val="left"/>
      </w:pPr>
      <w:r>
        <w:rPr>
          <w:rFonts w:ascii="Times New Roman" w:hAnsi="Times New Roman" w:eastAsia="宋体"/>
          <w:b w:val="0"/>
          <w:color w:val="111111"/>
          <w:sz w:val="22"/>
        </w:rPr>
        <w:t>等一下！等一下！</w:t>
      </w:r>
    </w:p>
    <w:p>
      <w:pPr>
        <w:spacing w:before="80" w:after="120" w:line="396" w:lineRule="auto"/>
        <w:jc w:val="left"/>
      </w:pPr>
      <w:r>
        <w:rPr>
          <w:rFonts w:ascii="Times New Roman" w:hAnsi="Times New Roman" w:eastAsia="宋体"/>
          <w:b w:val="0"/>
          <w:color w:val="111111"/>
          <w:sz w:val="22"/>
        </w:rPr>
        <w:t>身穿天蓝色羊羔毛连帽大衣、戴着白色毛绒耳罩的徐图图一步跳上电车。她扶着膝盖喘了口气，一抬头便看见了坐在前面的赵左右；赵左右也抬起头看向她，徐图图眉眼一弯，快步走到赵左右正对面的座椅上坐下。</w:t>
      </w:r>
    </w:p>
    <w:p>
      <w:pPr>
        <w:spacing w:before="80" w:after="120" w:line="396" w:lineRule="auto"/>
        <w:jc w:val="left"/>
      </w:pPr>
      <w:r>
        <w:rPr>
          <w:rFonts w:ascii="Times New Roman" w:hAnsi="Times New Roman" w:eastAsia="宋体"/>
          <w:b w:val="0"/>
          <w:color w:val="111111"/>
          <w:sz w:val="22"/>
        </w:rPr>
        <w:t>赵左右重新低下头翻动《高考必备便携手册》继续背书。徐图图摘下手上的毛绒手套，偏着头静静看了专注的赵左右好一会儿，主动轻声搭话。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你也赶末班车啊？</w:t>
      </w:r>
    </w:p>
    <w:p>
      <w:pPr>
        <w:spacing w:before="80" w:after="120" w:line="396" w:lineRule="auto"/>
        <w:jc w:val="left"/>
      </w:pPr>
      <w:r>
        <w:rPr>
          <w:rFonts w:ascii="Times New Roman" w:hAnsi="Times New Roman" w:eastAsia="宋体"/>
          <w:b w:val="0"/>
          <w:color w:val="111111"/>
          <w:sz w:val="22"/>
        </w:rPr>
        <w:t>赵左右目光没有离开书页，简短而温和地应了一声。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嗯，晚自习刚结束。</w:t>
      </w:r>
    </w:p>
    <w:p>
      <w:pPr>
        <w:spacing w:before="80" w:after="120" w:line="396" w:lineRule="auto"/>
        <w:jc w:val="left"/>
      </w:pPr>
      <w:r>
        <w:rPr>
          <w:rFonts w:ascii="Times New Roman" w:hAnsi="Times New Roman" w:eastAsia="宋体"/>
          <w:b w:val="0"/>
          <w:color w:val="111111"/>
          <w:sz w:val="22"/>
        </w:rPr>
        <w:t>随着电车摇晃前行，徐图图看着他在昏黄摇晃的灯光下看小字，关切地提醒了一句。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车上看书容易晕车。</w:t>
      </w:r>
    </w:p>
    <w:p>
      <w:pPr>
        <w:spacing w:before="80" w:after="120" w:line="396" w:lineRule="auto"/>
        <w:jc w:val="left"/>
      </w:pPr>
      <w:r>
        <w:rPr>
          <w:rFonts w:ascii="Times New Roman" w:hAnsi="Times New Roman" w:eastAsia="宋体"/>
          <w:b w:val="0"/>
          <w:color w:val="111111"/>
          <w:sz w:val="22"/>
        </w:rPr>
        <w:t>赵左右翻过一页小册子，平静地回答。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w:t>
      </w:r>
    </w:p>
    <w:p>
      <w:pPr>
        <w:spacing w:before="80" w:after="120" w:line="396" w:lineRule="auto"/>
        <w:jc w:val="left"/>
      </w:pPr>
      <w:r>
        <w:rPr>
          <w:rFonts w:ascii="Times New Roman" w:hAnsi="Times New Roman" w:eastAsia="宋体"/>
          <w:b w:val="0"/>
          <w:color w:val="111111"/>
          <w:sz w:val="22"/>
        </w:rPr>
        <w:t>徐图图抿嘴笑了笑，伸手拉开身旁的米白色帆布包拉链，从里面捧出一本厚实的黑色精装书——奥地利心理学家弗洛伊德著的《梦的解析（THE INTERPRETATION OF DREAMS）》，双手递到赵左右面前。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这个送你。</w:t>
      </w:r>
    </w:p>
    <w:p>
      <w:pPr>
        <w:spacing w:before="80" w:after="120" w:line="396" w:lineRule="auto"/>
        <w:jc w:val="left"/>
      </w:pPr>
      <w:r>
        <w:rPr>
          <w:rFonts w:ascii="Times New Roman" w:hAnsi="Times New Roman" w:eastAsia="宋体"/>
          <w:b w:val="0"/>
          <w:color w:val="111111"/>
          <w:sz w:val="22"/>
        </w:rPr>
        <w:t>赵左右闻言从历史小册子上方抬起头，看着黑色封面上烫印的书名念了出来。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《梦的解析》？</w:t>
      </w:r>
    </w:p>
    <w:p>
      <w:pPr>
        <w:spacing w:before="80" w:after="120" w:line="396" w:lineRule="auto"/>
        <w:jc w:val="left"/>
      </w:pPr>
      <w:r>
        <w:rPr>
          <w:rFonts w:ascii="Times New Roman" w:hAnsi="Times New Roman" w:eastAsia="宋体"/>
          <w:b w:val="0"/>
          <w:color w:val="111111"/>
          <w:sz w:val="22"/>
        </w:rPr>
        <w:t>徐图图微笑着点了点头，见他手里还拿着小册子，便体贴地站起身跨前一步，直接帮他把那本《梦的解析》塞进了赵左右身旁敞开的黑色双肩包里。</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嗯。你继续看历史，我帮你放包里。</w:t>
      </w:r>
    </w:p>
    <w:p>
      <w:pPr>
        <w:spacing w:before="80" w:after="120" w:line="396" w:lineRule="auto"/>
        <w:jc w:val="left"/>
      </w:pPr>
      <w:r>
        <w:rPr>
          <w:rFonts w:ascii="Times New Roman" w:hAnsi="Times New Roman" w:eastAsia="宋体"/>
          <w:b w:val="0"/>
          <w:color w:val="111111"/>
          <w:sz w:val="22"/>
        </w:rPr>
        <w:t>徐图图坐回对面座位。赵左右转过头看着她，好奇地询问原因。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为什么送我这个？</w:t>
      </w:r>
    </w:p>
    <w:p>
      <w:pPr>
        <w:spacing w:before="80" w:after="120" w:line="396" w:lineRule="auto"/>
        <w:jc w:val="left"/>
      </w:pPr>
      <w:r>
        <w:rPr>
          <w:rFonts w:ascii="Times New Roman" w:hAnsi="Times New Roman" w:eastAsia="宋体"/>
          <w:b w:val="0"/>
          <w:color w:val="111111"/>
          <w:sz w:val="22"/>
        </w:rPr>
        <w:t>徐图图双手拢在膝前，耐心地向他解释自己挑这本书的心意；赵左右静静注视着她清澈的眼睛，认真聆听。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啊，上次在咖啡厅，我不是说，你或许只是还不了解自己吗？你说你老做梦，其实梦的学问可大了，读懂梦能让你更了解自己。</w:t>
      </w:r>
    </w:p>
    <w:p>
      <w:pPr>
        <w:spacing w:before="80" w:after="120" w:line="396" w:lineRule="auto"/>
        <w:jc w:val="left"/>
      </w:pPr>
      <w:r>
        <w:rPr>
          <w:rFonts w:ascii="Times New Roman" w:hAnsi="Times New Roman" w:eastAsia="宋体"/>
          <w:b w:val="0"/>
          <w:color w:val="111111"/>
          <w:sz w:val="22"/>
        </w:rPr>
        <w:t>赵左右缓缓合上手中的《高考必备便携手册》放在腿上，神情褪去了往日的浮躁，语气平缓而真诚地向徐图图剖白。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可这几天，我突然觉得我变得越来越了解自己了，好像一下子，没那么迷茫了。</w:t>
      </w:r>
    </w:p>
    <w:p>
      <w:pPr>
        <w:spacing w:before="80" w:after="120" w:line="396" w:lineRule="auto"/>
        <w:jc w:val="left"/>
      </w:pPr>
      <w:r>
        <w:rPr>
          <w:rFonts w:ascii="Times New Roman" w:hAnsi="Times New Roman" w:eastAsia="宋体"/>
          <w:b w:val="0"/>
          <w:color w:val="111111"/>
          <w:sz w:val="22"/>
        </w:rPr>
        <w:t>徐图图眼睛微微一亮，身体向前倾了倾，满怀好奇地追问。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是吗？那你最想要的是什么？</w:t>
      </w:r>
    </w:p>
    <w:p>
      <w:pPr>
        <w:spacing w:before="80" w:after="120" w:line="396" w:lineRule="auto"/>
        <w:jc w:val="left"/>
      </w:pPr>
      <w:r>
        <w:rPr>
          <w:rFonts w:ascii="Times New Roman" w:hAnsi="Times New Roman" w:eastAsia="宋体"/>
          <w:b w:val="0"/>
          <w:color w:val="111111"/>
          <w:sz w:val="22"/>
        </w:rPr>
        <w:t>赵左右迎着徐图图的目光，一字一顿地说出了自己眼下最坚定的目标。徐图图微微一怔，随即脸上绽放出欣慰而灿烂的笑容。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我想在开学考，考到前五，让戴主任对我们刮目相看。</w:t>
      </w:r>
    </w:p>
    <w:p>
      <w:pPr>
        <w:spacing w:before="80" w:after="120" w:line="396" w:lineRule="auto"/>
        <w:jc w:val="left"/>
      </w:pPr>
      <w:r>
        <w:rPr>
          <w:rFonts w:ascii="Times New Roman" w:hAnsi="Times New Roman" w:eastAsia="宋体"/>
          <w:b w:val="0"/>
          <w:color w:val="111111"/>
          <w:sz w:val="22"/>
        </w:rPr>
        <w:t>电车广播响起报站提示音。到站的徐图图从座位上站起身，单手扶着车厢金属立柱，临下车前认真地向赵左右推荐书包里那本书。</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我妈妈虽然只是个按摩师，但她简直就是民间哲学家。这本书就是她让我看的，相信我，它一定能帮你更好地了解自己。</w:t>
      </w:r>
    </w:p>
    <w:p>
      <w:pPr>
        <w:spacing w:before="80" w:after="120" w:line="396" w:lineRule="auto"/>
        <w:jc w:val="left"/>
      </w:pPr>
      <w:r>
        <w:rPr>
          <w:rFonts w:ascii="Times New Roman" w:hAnsi="Times New Roman" w:eastAsia="宋体"/>
          <w:b w:val="0"/>
          <w:color w:val="111111"/>
          <w:sz w:val="22"/>
        </w:rPr>
        <w:t>赵左右笑着重重点了点头，向她挥手道别。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嗯，那等开学考之后，我看看。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9-10　外/内　徐图图家筒子楼下与五栋602室卧室 — 夜</w:t>
      </w:r>
    </w:p>
    <w:p>
      <w:pPr>
        <w:spacing w:before="80" w:after="120" w:line="396" w:lineRule="auto"/>
        <w:jc w:val="left"/>
      </w:pPr>
      <w:r>
        <w:rPr>
          <w:rFonts w:ascii="Times New Roman" w:hAnsi="Times New Roman" w:eastAsia="宋体"/>
          <w:b w:val="0"/>
          <w:color w:val="111111"/>
          <w:sz w:val="22"/>
        </w:rPr>
        <w:t>深夜，戴着白色毛绒耳罩的徐图图走进自家筒子楼前的巷道。当她迈步走上外挂铁楼梯时，惊讶地发现原本坏了好几个月的楼梯口声控路灯竟然亮起了温暖明亮的灯光！徐图图仰头看着修好的路灯，开心地会心一笑，快步跑上二楼进屋。</w:t>
      </w:r>
    </w:p>
    <w:p>
      <w:pPr>
        <w:spacing w:before="80" w:after="120" w:line="396" w:lineRule="auto"/>
        <w:jc w:val="left"/>
      </w:pPr>
      <w:r>
        <w:rPr>
          <w:rFonts w:ascii="Times New Roman" w:hAnsi="Times New Roman" w:eastAsia="宋体"/>
          <w:b w:val="0"/>
          <w:color w:val="111111"/>
          <w:sz w:val="22"/>
        </w:rPr>
        <w:t>而在楼下路边黑暗的雪地旁，那辆黑色路虎越野车正静静停在阴影里——驾驶座上，头戴黄色毛线帽、身穿宝蓝色羽绒服的六十六岁赵了缓缓摘下双手戴着的蓝色防滑劳保手套，将手里的剥线钳与螺丝刀轻轻放在副驾驶座上那本翻开的《海尔冰箱空调维修指南》和万用表旁，仰头望着二楼亮起的灯光，露出一抹慈祥安心的微笑。</w:t>
      </w:r>
    </w:p>
    <w:p>
      <w:pPr>
        <w:spacing w:before="80" w:after="120" w:line="396" w:lineRule="auto"/>
        <w:jc w:val="left"/>
      </w:pPr>
      <w:r>
        <w:rPr>
          <w:rFonts w:ascii="Times New Roman" w:hAnsi="Times New Roman" w:eastAsia="宋体"/>
          <w:b w:val="0"/>
          <w:color w:val="111111"/>
          <w:sz w:val="22"/>
        </w:rPr>
        <w:t>五栋六零二室温馨的卧室内，身穿驼色连帽卫衣的母亲舒洁正站在床边，温柔地替脱下大衣穿校服的女儿徐图图按揉肩膀放松。徐图图舒服地侧过头询问母亲。</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妈，咱家楼梯的那个灯，你修好了？</w:t>
      </w:r>
    </w:p>
    <w:p>
      <w:pPr>
        <w:spacing w:before="80" w:after="120" w:line="396" w:lineRule="auto"/>
        <w:jc w:val="left"/>
      </w:pPr>
      <w:r>
        <w:rPr>
          <w:rFonts w:ascii="Times New Roman" w:hAnsi="Times New Roman" w:eastAsia="宋体"/>
          <w:b w:val="0"/>
          <w:color w:val="111111"/>
          <w:sz w:val="22"/>
        </w:rPr>
        <w:t>舒洁一边熟练地替女儿揉捏着肩颈穴位，一边摇了摇头回答。</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不是我，我也纳闷呢。咱们这个地方又没有物业，可能是好心人吧。</w:t>
      </w:r>
    </w:p>
    <w:p>
      <w:pPr>
        <w:spacing w:before="80" w:after="120" w:line="396" w:lineRule="auto"/>
        <w:jc w:val="left"/>
      </w:pPr>
      <w:r>
        <w:rPr>
          <w:rFonts w:ascii="Times New Roman" w:hAnsi="Times New Roman" w:eastAsia="宋体"/>
          <w:b w:val="0"/>
          <w:color w:val="111111"/>
          <w:sz w:val="22"/>
        </w:rPr>
        <w:t>徐图图心疼母亲上班辛苦，立刻站起身按着舒洁的肩膀让她在床沿坐下，站在母亲身后用小手卖力地替母亲捏起肩来。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换我了，看我的。坐好。</w:t>
      </w:r>
    </w:p>
    <w:p>
      <w:pPr>
        <w:spacing w:before="80" w:after="120" w:line="396" w:lineRule="auto"/>
        <w:jc w:val="left"/>
      </w:pPr>
      <w:r>
        <w:rPr>
          <w:rFonts w:ascii="Times New Roman" w:hAnsi="Times New Roman" w:eastAsia="宋体"/>
          <w:b w:val="0"/>
          <w:color w:val="111111"/>
          <w:sz w:val="22"/>
        </w:rPr>
        <w:t>徐图图一边认真地替母亲捶肩，一边想起大年初一深夜那个打来电话说能修灯的苍老声音，若有所思地感叹道。</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难道是上次打电话的那个爷爷吗？看来这世上，终归是好人多。</w:t>
      </w:r>
    </w:p>
    <w:p>
      <w:pPr>
        <w:spacing w:before="80" w:after="120" w:line="396" w:lineRule="auto"/>
        <w:jc w:val="left"/>
      </w:pPr>
      <w:r>
        <w:rPr>
          <w:rFonts w:ascii="Times New Roman" w:hAnsi="Times New Roman" w:eastAsia="宋体"/>
          <w:b w:val="0"/>
          <w:color w:val="111111"/>
          <w:sz w:val="22"/>
        </w:rPr>
        <w:t>坐在床沿的舒洁闭着眼睛享受着女儿的按摩，听到“好人”二字，眉宇间掠过一丝岁月沉淀的沧桑，轻声叹息。</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可是当年你妈跟你爸的时候，也觉得他是个好人。</w:t>
      </w:r>
    </w:p>
    <w:p>
      <w:pPr>
        <w:spacing w:before="80" w:after="120" w:line="396" w:lineRule="auto"/>
        <w:jc w:val="left"/>
      </w:pPr>
      <w:r>
        <w:rPr>
          <w:rFonts w:ascii="Times New Roman" w:hAnsi="Times New Roman" w:eastAsia="宋体"/>
          <w:b w:val="0"/>
          <w:color w:val="111111"/>
          <w:sz w:val="22"/>
        </w:rPr>
        <w:t>徐图图手上的动作微微一顿，低下头认真地向母亲请教。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一个人是好是坏，怎么分辨啊？</w:t>
      </w:r>
    </w:p>
    <w:p>
      <w:pPr>
        <w:spacing w:before="80" w:after="120" w:line="396" w:lineRule="auto"/>
        <w:jc w:val="left"/>
      </w:pPr>
      <w:r>
        <w:rPr>
          <w:rFonts w:ascii="Times New Roman" w:hAnsi="Times New Roman" w:eastAsia="宋体"/>
          <w:b w:val="0"/>
          <w:color w:val="111111"/>
          <w:sz w:val="22"/>
        </w:rPr>
        <w:t>舒洁闭着眼，拍了拍女儿搭在自己肩上的手背，用温和而通透的语气道出了答案。徐图图静静听着，若有所思地点了点头。</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傻丫头，你分辨不了的。能分辨的，只有时间。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9-11　内　长林八中·男生宿舍 — 夜</w:t>
      </w:r>
    </w:p>
    <w:p>
      <w:pPr>
        <w:spacing w:before="80" w:after="120" w:line="396" w:lineRule="auto"/>
        <w:jc w:val="left"/>
      </w:pPr>
      <w:r>
        <w:rPr>
          <w:rFonts w:ascii="Times New Roman" w:hAnsi="Times New Roman" w:eastAsia="宋体"/>
          <w:b w:val="0"/>
          <w:color w:val="111111"/>
          <w:sz w:val="22"/>
        </w:rPr>
        <w:t>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大呼小叫的喧哗声。</w:t>
      </w:r>
    </w:p>
    <w:p>
      <w:pPr>
        <w:spacing w:before="160" w:after="20" w:line="396" w:lineRule="auto"/>
        <w:jc w:val="center"/>
      </w:pPr>
      <w:r>
        <w:rPr>
          <w:rFonts w:ascii="Arial" w:hAnsi="Arial" w:eastAsia="黑体"/>
          <w:b/>
          <w:color w:val="111111"/>
          <w:sz w:val="22"/>
        </w:rPr>
        <w:t>八班室友甲（画外音）</w:t>
      </w:r>
    </w:p>
    <w:p>
      <w:pPr>
        <w:spacing w:before="20" w:after="160" w:line="396" w:lineRule="auto"/>
        <w:ind w:left="2160" w:right="1440"/>
        <w:jc w:val="left"/>
      </w:pPr>
      <w:r>
        <w:rPr>
          <w:rFonts w:ascii="Times New Roman" w:hAnsi="Times New Roman" w:eastAsia="宋体"/>
          <w:b w:val="0"/>
          <w:color w:val="111111"/>
          <w:sz w:val="22"/>
        </w:rPr>
        <w:t>刚才那甩狙太漂亮了！</w:t>
      </w:r>
    </w:p>
    <w:p>
      <w:pPr>
        <w:spacing w:before="80" w:after="120" w:line="396" w:lineRule="auto"/>
        <w:jc w:val="left"/>
      </w:pPr>
      <w:r>
        <w:rPr>
          <w:rFonts w:ascii="Times New Roman" w:hAnsi="Times New Roman" w:eastAsia="宋体"/>
          <w:b w:val="0"/>
          <w:color w:val="111111"/>
          <w:sz w:val="22"/>
        </w:rPr>
        <w:t>隔壁寝室里，室友乙得意洋洋的笑声穿透墙壁传了过来。</w:t>
      </w:r>
    </w:p>
    <w:p>
      <w:pPr>
        <w:spacing w:before="160" w:after="20" w:line="396" w:lineRule="auto"/>
        <w:jc w:val="center"/>
      </w:pPr>
      <w:r>
        <w:rPr>
          <w:rFonts w:ascii="Arial" w:hAnsi="Arial" w:eastAsia="黑体"/>
          <w:b/>
          <w:color w:val="111111"/>
          <w:sz w:val="22"/>
        </w:rPr>
        <w:t>八班室友乙（画外音）</w:t>
      </w:r>
    </w:p>
    <w:p>
      <w:pPr>
        <w:spacing w:before="20" w:after="160" w:line="396" w:lineRule="auto"/>
        <w:ind w:left="2160" w:right="1440"/>
        <w:jc w:val="left"/>
      </w:pPr>
      <w:r>
        <w:rPr>
          <w:rFonts w:ascii="Times New Roman" w:hAnsi="Times New Roman" w:eastAsia="宋体"/>
          <w:b w:val="0"/>
          <w:color w:val="111111"/>
          <w:sz w:val="22"/>
        </w:rPr>
        <w:t>简单！</w:t>
      </w:r>
    </w:p>
    <w:p>
      <w:pPr>
        <w:spacing w:before="80" w:after="120" w:line="396" w:lineRule="auto"/>
        <w:jc w:val="left"/>
      </w:pPr>
      <w:r>
        <w:rPr>
          <w:rFonts w:ascii="Times New Roman" w:hAnsi="Times New Roman" w:eastAsia="宋体"/>
          <w:b w:val="0"/>
          <w:color w:val="111111"/>
          <w:sz w:val="22"/>
        </w:rPr>
        <w:t>被吵得无法集中精力的陈明放下笔，起身走到隔壁寝室门口推开门，面无表情地看着正围在笔记本电脑前激战的室友甲（穿灰白抓绒毛衣）和室友乙（穿米色卫衣，手里正啃着一块披萨）。</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安静点。</w:t>
      </w:r>
    </w:p>
    <w:p>
      <w:pPr>
        <w:spacing w:before="80" w:after="120" w:line="396" w:lineRule="auto"/>
        <w:jc w:val="left"/>
      </w:pPr>
      <w:r>
        <w:rPr>
          <w:rFonts w:ascii="Times New Roman" w:hAnsi="Times New Roman" w:eastAsia="宋体"/>
          <w:b w:val="0"/>
          <w:color w:val="111111"/>
          <w:sz w:val="22"/>
        </w:rPr>
        <w:t>室友乙斜睨了门口的陈明一眼，阴阳怪气地放下披萨呛声。</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学霸就是横啊？咋的，这宿舍是你地盘啊？</w:t>
      </w:r>
    </w:p>
    <w:p>
      <w:pPr>
        <w:spacing w:before="80" w:after="120" w:line="396" w:lineRule="auto"/>
        <w:jc w:val="left"/>
      </w:pPr>
      <w:r>
        <w:rPr>
          <w:rFonts w:ascii="Times New Roman" w:hAnsi="Times New Roman" w:eastAsia="宋体"/>
          <w:b w:val="0"/>
          <w:color w:val="111111"/>
          <w:sz w:val="22"/>
        </w:rPr>
        <w:t>陈明扶着门框，冷静地指出事实。</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隔着两堵墙都听到你们声音了。</w:t>
      </w:r>
    </w:p>
    <w:p>
      <w:pPr>
        <w:spacing w:before="80" w:after="120" w:line="396" w:lineRule="auto"/>
        <w:jc w:val="left"/>
      </w:pPr>
      <w:r>
        <w:rPr>
          <w:rFonts w:ascii="Times New Roman" w:hAnsi="Times New Roman" w:eastAsia="宋体"/>
          <w:b w:val="0"/>
          <w:color w:val="111111"/>
          <w:sz w:val="22"/>
        </w:rPr>
        <w:t>握着鼠标的室友甲不耐烦地转过头，朝陈明连连挥手驱赶。</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那我们人也没过去，倒是你咋过来了？出去出去出去，哎。</w:t>
      </w:r>
    </w:p>
    <w:p>
      <w:pPr>
        <w:spacing w:before="80" w:after="120" w:line="396" w:lineRule="auto"/>
        <w:jc w:val="left"/>
      </w:pPr>
      <w:r>
        <w:rPr>
          <w:rFonts w:ascii="Times New Roman" w:hAnsi="Times New Roman" w:eastAsia="宋体"/>
          <w:b w:val="0"/>
          <w:color w:val="111111"/>
          <w:sz w:val="22"/>
        </w:rPr>
        <w:t>旁边的室友乙抱着胳膊冷笑一声，指桑骂槐地嘲讽起来。</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不用你说，人家学霸不屑于跟我们这些差生玩。</w:t>
      </w:r>
    </w:p>
    <w:p>
      <w:pPr>
        <w:spacing w:before="80" w:after="120" w:line="396" w:lineRule="auto"/>
        <w:jc w:val="left"/>
      </w:pPr>
      <w:r>
        <w:rPr>
          <w:rFonts w:ascii="Times New Roman" w:hAnsi="Times New Roman" w:eastAsia="宋体"/>
          <w:b w:val="0"/>
          <w:color w:val="111111"/>
          <w:sz w:val="22"/>
        </w:rPr>
        <w:t>室友甲顺着话头上下打量着陈明，满脸戏谑地补刀。</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对，他也没法跟咱玩，人家学霸就会刷题，别的啥也不会。</w:t>
      </w:r>
    </w:p>
    <w:p>
      <w:pPr>
        <w:spacing w:before="80" w:after="120" w:line="396" w:lineRule="auto"/>
        <w:jc w:val="left"/>
      </w:pPr>
      <w:r>
        <w:rPr>
          <w:rFonts w:ascii="Times New Roman" w:hAnsi="Times New Roman" w:eastAsia="宋体"/>
          <w:b w:val="0"/>
          <w:color w:val="111111"/>
          <w:sz w:val="22"/>
        </w:rPr>
        <w:t>向来心高气傲的陈明脚步一顿，转过头冷冷地盯住室友甲反问。</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我不会什么？</w:t>
      </w:r>
    </w:p>
    <w:p>
      <w:pPr>
        <w:spacing w:before="80" w:after="120" w:line="396" w:lineRule="auto"/>
        <w:jc w:val="left"/>
      </w:pPr>
      <w:r>
        <w:rPr>
          <w:rFonts w:ascii="Times New Roman" w:hAnsi="Times New Roman" w:eastAsia="宋体"/>
          <w:b w:val="0"/>
          <w:color w:val="111111"/>
          <w:sz w:val="22"/>
        </w:rPr>
        <w:t>室友甲伸手往陈明脚上一指，放肆地哄笑起来。陈明低头看了一眼自己脚上那双为了省时间而穿的无鞋带魔术贴棉鞋，脸色瞬间铁青。</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系鞋带啊！要不然为啥你总穿着小孩鞋？</w:t>
      </w:r>
    </w:p>
    <w:p>
      <w:pPr>
        <w:spacing w:before="80" w:after="120" w:line="396" w:lineRule="auto"/>
        <w:jc w:val="left"/>
      </w:pPr>
      <w:r>
        <w:rPr>
          <w:rFonts w:ascii="Times New Roman" w:hAnsi="Times New Roman" w:eastAsia="宋体"/>
          <w:b w:val="0"/>
          <w:color w:val="111111"/>
          <w:sz w:val="22"/>
        </w:rPr>
        <w:t>陈明一言不发，直接迈步走进寝室，从自己行李箱上拿起一双穿好白色鞋带的帆布鞋，“啪”地一声拍在书桌上，双手十指翻飞，在不到两秒钟内行云流水般打好了一个标准紧实的蝴蝶结，随后抬起头冷冷地注视着目瞪口呆的两名室友。</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小时候看我爸系了一遍就会了，不穿只是不想浪费时间。</w:t>
      </w:r>
    </w:p>
    <w:p>
      <w:pPr>
        <w:spacing w:before="80" w:after="120" w:line="396" w:lineRule="auto"/>
        <w:jc w:val="left"/>
      </w:pPr>
      <w:r>
        <w:rPr>
          <w:rFonts w:ascii="Times New Roman" w:hAnsi="Times New Roman" w:eastAsia="宋体"/>
          <w:b w:val="0"/>
          <w:color w:val="111111"/>
          <w:sz w:val="22"/>
        </w:rPr>
        <w:t>室友甲被拂了面子，梗着脖子转回电脑屏幕前，挑眉向陈明发起挑衅。</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还看一遍就会了？那这样，你看一遍我打游戏，你看你能不能学会甩狙。</w:t>
      </w:r>
    </w:p>
    <w:p>
      <w:pPr>
        <w:spacing w:before="80" w:after="120" w:line="396" w:lineRule="auto"/>
        <w:jc w:val="left"/>
      </w:pPr>
      <w:r>
        <w:rPr>
          <w:rFonts w:ascii="Times New Roman" w:hAnsi="Times New Roman" w:eastAsia="宋体"/>
          <w:b w:val="0"/>
          <w:color w:val="111111"/>
          <w:sz w:val="22"/>
        </w:rPr>
        <w:t>陈明走上前站在室友甲身后，居高临下地俯视着笔记本电脑屏幕上的CS沙漠灰地图。</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什么是甩狙？</w:t>
      </w:r>
    </w:p>
    <w:p>
      <w:pPr>
        <w:spacing w:before="80" w:after="120" w:line="396" w:lineRule="auto"/>
        <w:jc w:val="left"/>
      </w:pPr>
      <w:r>
        <w:rPr>
          <w:rFonts w:ascii="Times New Roman" w:hAnsi="Times New Roman" w:eastAsia="宋体"/>
          <w:b w:val="0"/>
          <w:color w:val="111111"/>
          <w:sz w:val="22"/>
        </w:rPr>
        <w:t>室友甲握着鼠标操纵角色在中门开镜、极速甩动准星“砰”地一枪击毙对手，得意洋洋地转头向陈明炫耀。</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看见了吗？这就是甩狙。</w:t>
      </w:r>
    </w:p>
    <w:p>
      <w:pPr>
        <w:spacing w:before="80" w:after="120" w:line="396" w:lineRule="auto"/>
        <w:jc w:val="left"/>
      </w:pPr>
      <w:r>
        <w:rPr>
          <w:rFonts w:ascii="Times New Roman" w:hAnsi="Times New Roman" w:eastAsia="宋体"/>
          <w:b w:val="0"/>
          <w:color w:val="111111"/>
          <w:sz w:val="22"/>
        </w:rPr>
        <w:t>陈明只看了一遍，便推了推鼻梁，用纯粹的计算机程序逻辑一针见血地拆穿了“甩狙”的底层原理。</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看起来你是利用了一个Bug。因为鼠标移动速度过快，移动到的地方都被系统计算为击中。说白了就是作弊，有什么好学的。</w:t>
      </w:r>
    </w:p>
    <w:p>
      <w:pPr>
        <w:spacing w:before="80" w:after="120" w:line="396" w:lineRule="auto"/>
        <w:jc w:val="left"/>
      </w:pPr>
      <w:r>
        <w:rPr>
          <w:rFonts w:ascii="Times New Roman" w:hAnsi="Times New Roman" w:eastAsia="宋体"/>
          <w:b w:val="0"/>
          <w:color w:val="111111"/>
          <w:sz w:val="22"/>
        </w:rPr>
        <w:t>旁边的室友乙一边嚼着披萨，一边看热闹不嫌事大地拱火。</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哎呀，人陈老师的意思是，他不作弊也能赢咱。</w:t>
      </w:r>
    </w:p>
    <w:p>
      <w:pPr>
        <w:spacing w:before="80" w:after="120" w:line="396" w:lineRule="auto"/>
        <w:jc w:val="left"/>
      </w:pPr>
      <w:r>
        <w:rPr>
          <w:rFonts w:ascii="Times New Roman" w:hAnsi="Times New Roman" w:eastAsia="宋体"/>
          <w:b w:val="0"/>
          <w:color w:val="111111"/>
          <w:sz w:val="22"/>
        </w:rPr>
        <w:t>室友甲嗤笑一声，满脸不屑地摇头。</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咋可能，他连操作都不会。</w:t>
      </w:r>
    </w:p>
    <w:p>
      <w:pPr>
        <w:spacing w:before="80" w:after="120" w:line="396" w:lineRule="auto"/>
        <w:jc w:val="left"/>
      </w:pPr>
      <w:r>
        <w:rPr>
          <w:rFonts w:ascii="Times New Roman" w:hAnsi="Times New Roman" w:eastAsia="宋体"/>
          <w:b w:val="0"/>
          <w:color w:val="111111"/>
          <w:sz w:val="22"/>
        </w:rPr>
        <w:t>陈明面无表情地扫了一眼键盘与鼠标，将刚才看了一遍的操作键位一字不差地背了出来。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WASD是移动，空格是跳跃，鼠标右键打开瞄准镜，左键是开枪，这有什么难的？</w:t>
      </w:r>
    </w:p>
    <w:p>
      <w:pPr>
        <w:spacing w:before="80" w:after="120" w:line="396" w:lineRule="auto"/>
        <w:jc w:val="left"/>
      </w:pPr>
      <w:r>
        <w:rPr>
          <w:rFonts w:ascii="Times New Roman" w:hAnsi="Times New Roman" w:eastAsia="宋体"/>
          <w:b w:val="0"/>
          <w:color w:val="111111"/>
          <w:sz w:val="22"/>
        </w:rPr>
        <w:t>室友甲被彻底激起了胜负欲，一拍桌子向陈明下战书。</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哎呀，这学霸学东西就是快啊。敢不敢来一局？中门对狙，我让你两条命。</w:t>
      </w:r>
    </w:p>
    <w:p>
      <w:pPr>
        <w:spacing w:before="80" w:after="120" w:line="396" w:lineRule="auto"/>
        <w:jc w:val="left"/>
      </w:pPr>
      <w:r>
        <w:rPr>
          <w:rFonts w:ascii="Times New Roman" w:hAnsi="Times New Roman" w:eastAsia="宋体"/>
          <w:b w:val="0"/>
          <w:color w:val="111111"/>
          <w:sz w:val="22"/>
        </w:rPr>
        <w:t>室友乙在旁边假惺惺地打哈哈劝阻，实则激将。</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哎呀，你别欺负人家呀。人陈明都没玩过游戏，让他十条命他也赢不了你。</w:t>
      </w:r>
    </w:p>
    <w:p>
      <w:pPr>
        <w:spacing w:before="80" w:after="120" w:line="396" w:lineRule="auto"/>
        <w:jc w:val="left"/>
      </w:pPr>
      <w:r>
        <w:rPr>
          <w:rFonts w:ascii="Times New Roman" w:hAnsi="Times New Roman" w:eastAsia="宋体"/>
          <w:b w:val="0"/>
          <w:color w:val="111111"/>
          <w:sz w:val="22"/>
        </w:rPr>
        <w:t>最喜欢“对抗难题并获得胜利”的陈明眼神骤然一凛，转身走到另一台联机电脑前拉开椅子坐下，右手稳稳握住鼠标，冷冷吐出六个字。</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我不用你让。</w:t>
      </w:r>
    </w:p>
    <w:p>
      <w:pPr>
        <w:spacing w:before="80" w:after="120" w:line="396" w:lineRule="auto"/>
        <w:jc w:val="left"/>
      </w:pPr>
      <w:r>
        <w:rPr>
          <w:rFonts w:ascii="Times New Roman" w:hAnsi="Times New Roman" w:eastAsia="宋体"/>
          <w:b w:val="0"/>
          <w:color w:val="111111"/>
          <w:sz w:val="22"/>
        </w:rPr>
        <w:t>局域网CS中门对狙正式开始！陈明全神贯注地紧盯屏幕操作键盘鼠标，然而面对老手室友甲刁钻的走位与甩狙，随着“砰”的一声枪响，音箱里传出冰冷的英文播报“Terrorists Win”——陈明的屏幕中央弹出了血红色的“你输了 / YOU LOSE”字样！</w:t>
      </w:r>
    </w:p>
    <w:p>
      <w:pPr>
        <w:spacing w:before="80" w:after="120" w:line="396" w:lineRule="auto"/>
        <w:jc w:val="left"/>
      </w:pPr>
      <w:r>
        <w:rPr>
          <w:rFonts w:ascii="Times New Roman" w:hAnsi="Times New Roman" w:eastAsia="宋体"/>
          <w:b w:val="0"/>
          <w:color w:val="111111"/>
          <w:sz w:val="22"/>
        </w:rPr>
        <w:t>恰在此时，身穿深色棉服的宿管大爷推门走进走廊，敲着门板大声催促熄灯。两名室友嬉笑着关机睡觉，唯有从未尝过败绩的陈明僵坐在电脑屏幕前，死死盯着那行“你输了”，瞳孔微张，陷入了极度的震惊与不甘之中！</w:t>
      </w:r>
    </w:p>
    <w:p>
      <w:pPr>
        <w:spacing w:before="160" w:after="20" w:line="396" w:lineRule="auto"/>
        <w:jc w:val="center"/>
      </w:pPr>
      <w:r>
        <w:rPr>
          <w:rFonts w:ascii="Arial" w:hAnsi="Arial" w:eastAsia="黑体"/>
          <w:b/>
          <w:color w:val="111111"/>
          <w:sz w:val="22"/>
        </w:rPr>
        <w:t>宿管大爷</w:t>
      </w:r>
    </w:p>
    <w:p>
      <w:pPr>
        <w:spacing w:before="20" w:after="160" w:line="396" w:lineRule="auto"/>
        <w:ind w:left="2160" w:right="1440"/>
        <w:jc w:val="left"/>
      </w:pPr>
      <w:r>
        <w:rPr>
          <w:rFonts w:ascii="Times New Roman" w:hAnsi="Times New Roman" w:eastAsia="宋体"/>
          <w:b w:val="0"/>
          <w:color w:val="111111"/>
          <w:sz w:val="22"/>
        </w:rPr>
        <w:t>熄灯了啊！赶紧睡觉去！手机电脑都收好了啊，别让我瞅着！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9-12　外/内　福慧家园五楼楼道·502室与三条鱼漫画屋 — 夜</w:t>
      </w:r>
    </w:p>
    <w:p>
      <w:pPr>
        <w:spacing w:before="80" w:after="120" w:line="396" w:lineRule="auto"/>
        <w:jc w:val="left"/>
      </w:pPr>
      <w:r>
        <w:rPr>
          <w:rFonts w:ascii="Times New Roman" w:hAnsi="Times New Roman" w:eastAsia="宋体"/>
          <w:b w:val="0"/>
          <w:color w:val="111111"/>
          <w:sz w:val="22"/>
        </w:rPr>
        <w:t>深夜，黑色路虎越野车（黑A·6T534）停在福慧家园居民楼下的雪地旁。头戴姜黄色毛线帽、身穿宝蓝色连帽羽绒服的六十六岁赵了推门下车，抬头仰望了一眼五楼亮灯的窗户，呼出一团白气走进单元门。</w:t>
      </w:r>
    </w:p>
    <w:p>
      <w:pPr>
        <w:spacing w:before="80" w:after="120" w:line="396" w:lineRule="auto"/>
        <w:jc w:val="left"/>
      </w:pPr>
      <w:r>
        <w:rPr>
          <w:rFonts w:ascii="Times New Roman" w:hAnsi="Times New Roman" w:eastAsia="宋体"/>
          <w:b w:val="0"/>
          <w:color w:val="111111"/>
          <w:sz w:val="22"/>
        </w:rPr>
        <w:t>五楼狭窄的水泥楼道内，赵了走上台阶，抬手敲响了对门五零一室的防盗门。身穿灰色开衫毛衣的母亲刘美奕拉开房门，客气地打招呼。</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来了。赵先生。</w:t>
      </w:r>
    </w:p>
    <w:p>
      <w:pPr>
        <w:spacing w:before="80" w:after="120" w:line="396" w:lineRule="auto"/>
        <w:jc w:val="left"/>
      </w:pPr>
      <w:r>
        <w:rPr>
          <w:rFonts w:ascii="Times New Roman" w:hAnsi="Times New Roman" w:eastAsia="宋体"/>
          <w:b w:val="0"/>
          <w:color w:val="111111"/>
          <w:sz w:val="22"/>
        </w:rPr>
        <w:t>赵了往屋里望了一眼，温和地询问十六岁赵左右的动向。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孩子回来了吗？</w:t>
      </w:r>
    </w:p>
    <w:p>
      <w:pPr>
        <w:spacing w:before="80" w:after="120" w:line="396" w:lineRule="auto"/>
        <w:jc w:val="left"/>
      </w:pPr>
      <w:r>
        <w:rPr>
          <w:rFonts w:ascii="Times New Roman" w:hAnsi="Times New Roman" w:eastAsia="宋体"/>
          <w:b w:val="0"/>
          <w:color w:val="111111"/>
          <w:sz w:val="22"/>
        </w:rPr>
        <w:t>刘美奕摇了摇头，脸上带着几分欣慰向老邻居解释。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呃，还没呢。他晚上给我打电话说要参加晚自习，还没回来呢。</w:t>
      </w:r>
    </w:p>
    <w:p>
      <w:pPr>
        <w:spacing w:before="80" w:after="120" w:line="396" w:lineRule="auto"/>
        <w:jc w:val="left"/>
      </w:pPr>
      <w:r>
        <w:rPr>
          <w:rFonts w:ascii="Times New Roman" w:hAnsi="Times New Roman" w:eastAsia="宋体"/>
          <w:b w:val="0"/>
          <w:color w:val="111111"/>
          <w:sz w:val="22"/>
        </w:rPr>
        <w:t>赵了眉头微不可察地一蹙——在他原本的记忆里，高一的自己从未主动留校上过晚自习。他不动声色地追问了一句。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小赵怎么突然晚自习了呢？</w:t>
      </w:r>
    </w:p>
    <w:p>
      <w:pPr>
        <w:spacing w:before="80" w:after="120" w:line="396" w:lineRule="auto"/>
        <w:jc w:val="left"/>
      </w:pPr>
      <w:r>
        <w:rPr>
          <w:rFonts w:ascii="Times New Roman" w:hAnsi="Times New Roman" w:eastAsia="宋体"/>
          <w:b w:val="0"/>
          <w:color w:val="111111"/>
          <w:sz w:val="22"/>
        </w:rPr>
        <w:t>刘美奕笑着摆了摆手。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这个我不知道。不过孩子爱学习总是好事嘛。</w:t>
      </w:r>
    </w:p>
    <w:p>
      <w:pPr>
        <w:spacing w:before="80" w:after="120" w:line="396" w:lineRule="auto"/>
        <w:jc w:val="left"/>
      </w:pPr>
      <w:r>
        <w:rPr>
          <w:rFonts w:ascii="Times New Roman" w:hAnsi="Times New Roman" w:eastAsia="宋体"/>
          <w:b w:val="0"/>
          <w:color w:val="111111"/>
          <w:sz w:val="22"/>
        </w:rPr>
        <w:t>正说着，楼梯下方传来稳健的脚步声——只见身穿黑色连帽羽绒服的十六岁赵左右怀里紧紧抱着一大摞厚厚的复习教材与练习册，迈步走上五楼平台，礼貌地向赵了和母亲问好。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赵爷爷。妈。</w:t>
      </w:r>
    </w:p>
    <w:p>
      <w:pPr>
        <w:spacing w:before="80" w:after="120" w:line="396" w:lineRule="auto"/>
        <w:jc w:val="left"/>
      </w:pPr>
      <w:r>
        <w:rPr>
          <w:rFonts w:ascii="Times New Roman" w:hAnsi="Times New Roman" w:eastAsia="宋体"/>
          <w:b w:val="0"/>
          <w:color w:val="111111"/>
          <w:sz w:val="22"/>
        </w:rPr>
        <w:t>刘美奕心疼地连忙迎上去接过儿子手里的书，热情地招呼儿子进屋吃宵夜，并回头向赵了道晚安。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饿了吧？快进来，来，妈给你做点宵夜吃。——赵先生，那您早点休息啊。</w:t>
      </w:r>
    </w:p>
    <w:p>
      <w:pPr>
        <w:spacing w:before="80" w:after="120" w:line="396" w:lineRule="auto"/>
        <w:jc w:val="left"/>
      </w:pPr>
      <w:r>
        <w:rPr>
          <w:rFonts w:ascii="Times New Roman" w:hAnsi="Times New Roman" w:eastAsia="宋体"/>
          <w:b w:val="0"/>
          <w:color w:val="111111"/>
          <w:sz w:val="22"/>
        </w:rPr>
        <w:t>赵了温和地应了一声“哎”，目送五零一室的防盗门咔哒关上。楼道里只剩下赵了独自一人，他神色凝重地掏出钥匙打开五零二室的房门走了进去。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五零二室昏暗的房间内，赵了反手关上门，抬手摘下头顶那顶姜黄色针织毛线帽，露出一头银白短发。他缓步走到立式穿衣镜前，侧身凝视着镜中苍老的自己，下意识地抬起右手摸向自己的左额角发际线下方——下一秒，赵了整个人如遭雷击般僵在镜前！</w:t>
      </w:r>
    </w:p>
    <w:p>
      <w:pPr>
        <w:spacing w:before="80" w:after="120" w:line="396" w:lineRule="auto"/>
        <w:jc w:val="left"/>
      </w:pPr>
      <w:r>
        <w:rPr>
          <w:rFonts w:ascii="Times New Roman" w:hAnsi="Times New Roman" w:eastAsia="宋体"/>
          <w:b w:val="0"/>
          <w:color w:val="111111"/>
          <w:sz w:val="22"/>
        </w:rPr>
        <w:t>只见穿衣镜中，他左额角那道伴随了整整五十年、在电影院走廊曾向荀未来亮出过的斜向月牙形旧疤，竟然消失得无影无踪，额角皮肤光洁一片！</w:t>
      </w:r>
    </w:p>
    <w:p>
      <w:pPr>
        <w:spacing w:before="80" w:after="120" w:line="396" w:lineRule="auto"/>
        <w:jc w:val="left"/>
      </w:pPr>
      <w:r>
        <w:rPr>
          <w:rFonts w:ascii="Times New Roman" w:hAnsi="Times New Roman" w:eastAsia="宋体"/>
          <w:b w:val="0"/>
          <w:color w:val="111111"/>
          <w:sz w:val="22"/>
        </w:rPr>
        <w:t>与此同时，三条鱼漫画屋吧台前，身穿黑色卡通猫咪线稿毛衣的四十一岁荀未来正端着一碗袋装泡面狼吞虎咽，吸溜着面条自言自语。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嗯，难怪我小的时候这么喜欢吃啊，这偶尔吃一下还挺好吃的。小赵，我可替你犒劳一下自己了啊。</w:t>
      </w:r>
    </w:p>
    <w:p>
      <w:pPr>
        <w:spacing w:before="80" w:after="120" w:line="396" w:lineRule="auto"/>
        <w:jc w:val="left"/>
      </w:pPr>
      <w:r>
        <w:rPr>
          <w:rFonts w:ascii="Times New Roman" w:hAnsi="Times New Roman" w:eastAsia="宋体"/>
          <w:b w:val="0"/>
          <w:color w:val="111111"/>
          <w:sz w:val="22"/>
        </w:rPr>
        <w:t>突然，漫画屋的玻璃木门被猛地敲响。荀未来抬起头，看见戴着黄色毛线帽的六十六岁赵了正神色慌张地站在门外，不由得挑眉调侃了一句，放下筷子擦了擦嘴起身去开门。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呦，稀客呀。</w:t>
      </w:r>
    </w:p>
    <w:p>
      <w:pPr>
        <w:spacing w:before="80" w:after="120" w:line="396" w:lineRule="auto"/>
        <w:jc w:val="left"/>
      </w:pPr>
      <w:r>
        <w:rPr>
          <w:rFonts w:ascii="Times New Roman" w:hAnsi="Times New Roman" w:eastAsia="宋体"/>
          <w:b w:val="0"/>
          <w:color w:val="111111"/>
          <w:sz w:val="22"/>
        </w:rPr>
        <w:t>房门刚一拉开，门外的赵了二话不说，举起手里的黑色便携式手电筒，一道强光直射荀未来的脑门，另一只手直接伸上来一把扒开了荀未来的额前刘海！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不见了！</w:t>
      </w:r>
    </w:p>
    <w:p>
      <w:pPr>
        <w:spacing w:before="80" w:after="120" w:line="396" w:lineRule="auto"/>
        <w:jc w:val="left"/>
      </w:pPr>
      <w:r>
        <w:rPr>
          <w:rFonts w:ascii="Times New Roman" w:hAnsi="Times New Roman" w:eastAsia="宋体"/>
          <w:b w:val="0"/>
          <w:color w:val="111111"/>
          <w:sz w:val="22"/>
        </w:rPr>
        <w:t>荀未来被刺眼的手电筒强光晃得眯起眼睛往后仰头躲闪，满头雾水地嚷道。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啥不见了呀？</w:t>
      </w:r>
    </w:p>
    <w:p>
      <w:pPr>
        <w:spacing w:before="80" w:after="120" w:line="396" w:lineRule="auto"/>
        <w:jc w:val="left"/>
      </w:pPr>
      <w:r>
        <w:rPr>
          <w:rFonts w:ascii="Times New Roman" w:hAnsi="Times New Roman" w:eastAsia="宋体"/>
          <w:b w:val="0"/>
          <w:color w:val="111111"/>
          <w:sz w:val="22"/>
        </w:rPr>
        <w:t>赵了盯着荀未来同样变得光洁平滑的左额角，声音都在发颤。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疤不见了！</w:t>
      </w:r>
    </w:p>
    <w:p>
      <w:pPr>
        <w:spacing w:before="80" w:after="120" w:line="396" w:lineRule="auto"/>
        <w:jc w:val="left"/>
      </w:pPr>
      <w:r>
        <w:rPr>
          <w:rFonts w:ascii="Times New Roman" w:hAnsi="Times New Roman" w:eastAsia="宋体"/>
          <w:b w:val="0"/>
          <w:color w:val="111111"/>
          <w:sz w:val="22"/>
        </w:rPr>
        <w:t>荀未来愣了一下，茫然地眨了眨眼。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赵了急得一把从吧台桌面上抄起一面红色塑料圆柄小手镜，直接怼到荀未来的眼前让他自己看。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哎呀，你自己看看，你的疤呢？</w:t>
      </w:r>
    </w:p>
    <w:p>
      <w:pPr>
        <w:spacing w:before="80" w:after="120" w:line="396" w:lineRule="auto"/>
        <w:jc w:val="left"/>
      </w:pPr>
      <w:r>
        <w:rPr>
          <w:rFonts w:ascii="Times New Roman" w:hAnsi="Times New Roman" w:eastAsia="宋体"/>
          <w:b w:val="0"/>
          <w:color w:val="111111"/>
          <w:sz w:val="22"/>
        </w:rPr>
        <w:t>荀未来接过红色小圆镜，撩起左额角的刘海左照右照，摸着自己光滑的脑门，非但没有害怕，反而眉开眼笑地臭美起来。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哇哦，疤不见了！哎呦，我这是逆生长了？</w:t>
      </w:r>
    </w:p>
    <w:p>
      <w:pPr>
        <w:spacing w:before="80" w:after="120" w:line="396" w:lineRule="auto"/>
        <w:jc w:val="left"/>
      </w:pPr>
      <w:r>
        <w:rPr>
          <w:rFonts w:ascii="Times New Roman" w:hAnsi="Times New Roman" w:eastAsia="宋体"/>
          <w:b w:val="0"/>
          <w:color w:val="111111"/>
          <w:sz w:val="22"/>
        </w:rPr>
        <w:t>赵了气得一把拍掉荀未来手里的红镜子，脸色铁青地低吼。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都什么时候了，你还有没有点危机意识啊！疤还能逆生长？大事实在不妙了！</w:t>
      </w:r>
    </w:p>
    <w:p>
      <w:pPr>
        <w:spacing w:before="80" w:after="120" w:line="396" w:lineRule="auto"/>
        <w:jc w:val="left"/>
      </w:pPr>
      <w:r>
        <w:rPr>
          <w:rFonts w:ascii="Times New Roman" w:hAnsi="Times New Roman" w:eastAsia="宋体"/>
          <w:b w:val="0"/>
          <w:color w:val="111111"/>
          <w:sz w:val="22"/>
        </w:rPr>
        <w:t>荀未来收敛笑容，摸着额头若有所思地猜测。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咋了？啊，我知道了，肯定是咱俩意外改变了什么，所以疤不见了。</w:t>
      </w:r>
    </w:p>
    <w:p>
      <w:pPr>
        <w:spacing w:before="80" w:after="120" w:line="396" w:lineRule="auto"/>
        <w:jc w:val="left"/>
      </w:pPr>
      <w:r>
        <w:rPr>
          <w:rFonts w:ascii="Times New Roman" w:hAnsi="Times New Roman" w:eastAsia="宋体"/>
          <w:b w:val="0"/>
          <w:color w:val="111111"/>
          <w:sz w:val="22"/>
        </w:rPr>
        <w:t>赵了双手背在身后，目光如炬地紧盯着荀未来追问。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你今天有没有发现赵左右有什么异常？我说小的那个。</w:t>
      </w:r>
    </w:p>
    <w:p>
      <w:pPr>
        <w:spacing w:before="80" w:after="120" w:line="396" w:lineRule="auto"/>
        <w:jc w:val="left"/>
      </w:pPr>
      <w:r>
        <w:rPr>
          <w:rFonts w:ascii="Times New Roman" w:hAnsi="Times New Roman" w:eastAsia="宋体"/>
          <w:b w:val="0"/>
          <w:color w:val="111111"/>
          <w:sz w:val="22"/>
        </w:rPr>
        <w:t>荀未来想起今天十六岁赵左右自荐当班长、在食堂和晚自习拼命刷题的模样，得意地摊了摊手。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确实有，但是变好了呀。这对我俩都有好处啊。</w:t>
      </w:r>
    </w:p>
    <w:p>
      <w:pPr>
        <w:spacing w:before="80" w:after="120" w:line="396" w:lineRule="auto"/>
        <w:jc w:val="left"/>
      </w:pPr>
      <w:r>
        <w:rPr>
          <w:rFonts w:ascii="Times New Roman" w:hAnsi="Times New Roman" w:eastAsia="宋体"/>
          <w:b w:val="0"/>
          <w:color w:val="111111"/>
          <w:sz w:val="22"/>
        </w:rPr>
        <w:t>赵了闻言脸色愈发沉重，一针见血地指出了疤痕消失背后恐怖的因果链条。</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变好？疤不见了，这说明小赵未来的某天没去见义勇为，他的性格完全变了！</w:t>
      </w:r>
    </w:p>
    <w:p>
      <w:pPr>
        <w:spacing w:before="80" w:after="120" w:line="396" w:lineRule="auto"/>
        <w:jc w:val="left"/>
      </w:pPr>
      <w:r>
        <w:rPr>
          <w:rFonts w:ascii="Times New Roman" w:hAnsi="Times New Roman" w:eastAsia="宋体"/>
          <w:b w:val="0"/>
          <w:color w:val="111111"/>
          <w:sz w:val="22"/>
        </w:rPr>
        <w:t>荀未来脸上的得意僵住了，惊愕地张了张嘴。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赵了神色严峻地分析着时空修正对肉体的反噬，随后长叹一口气，转身走向里间休息区的沙发坐下；荀未来连忙去把漫画屋大门锁好，快步跟进里间坐到沙发另一端。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你也知道公司的技术人员只能保证我们的记忆不错乱，但是身体不行。以前无论小赵做什么，我们都没有缺胳膊少腿，更没有消失。这一次，一定是改变了什么关键节点，所以疤不见了！</w:t>
      </w:r>
    </w:p>
    <w:p>
      <w:pPr>
        <w:spacing w:before="80" w:after="120" w:line="396" w:lineRule="auto"/>
        <w:jc w:val="left"/>
      </w:pPr>
      <w:r>
        <w:rPr>
          <w:rFonts w:ascii="Times New Roman" w:hAnsi="Times New Roman" w:eastAsia="宋体"/>
          <w:b w:val="0"/>
          <w:color w:val="111111"/>
          <w:sz w:val="22"/>
        </w:rPr>
        <w:t>荀未来坐在沙发上身体前倾，急切地追问。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什么叫关键节点？你快说啊。</w:t>
      </w:r>
    </w:p>
    <w:p>
      <w:pPr>
        <w:spacing w:before="80" w:after="120" w:line="396" w:lineRule="auto"/>
        <w:jc w:val="left"/>
      </w:pPr>
      <w:r>
        <w:rPr>
          <w:rFonts w:ascii="Times New Roman" w:hAnsi="Times New Roman" w:eastAsia="宋体"/>
          <w:b w:val="0"/>
          <w:color w:val="111111"/>
          <w:sz w:val="22"/>
        </w:rPr>
        <w:t>赵了靠在沙发上，伸出手掌比划着向荀未来解释“关键节点”的定义。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很简单啊，就是一些影响深远的决定啊。他今天做出某个决定，直接导致他走上一条全新的人生道路。我说不出他是变好还是变坏，唯一知道的，他那天肯定没去见义勇为。这难道不说明问题吗？</w:t>
      </w:r>
    </w:p>
    <w:p>
      <w:pPr>
        <w:spacing w:before="80" w:after="120" w:line="396" w:lineRule="auto"/>
        <w:jc w:val="left"/>
      </w:pPr>
      <w:r>
        <w:rPr>
          <w:rFonts w:ascii="Times New Roman" w:hAnsi="Times New Roman" w:eastAsia="宋体"/>
          <w:b w:val="0"/>
          <w:color w:val="111111"/>
          <w:sz w:val="22"/>
        </w:rPr>
        <w:t>荀未来还是觉得有些小题大做，耸了耸肩自我安慰。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这也挺没什么吧。就一道疤，那他好好学习，没准未来变得更好呢。</w:t>
      </w:r>
    </w:p>
    <w:p>
      <w:pPr>
        <w:spacing w:before="80" w:after="120" w:line="396" w:lineRule="auto"/>
        <w:jc w:val="left"/>
      </w:pPr>
      <w:r>
        <w:rPr>
          <w:rFonts w:ascii="Times New Roman" w:hAnsi="Times New Roman" w:eastAsia="宋体"/>
          <w:b w:val="0"/>
          <w:color w:val="111111"/>
          <w:sz w:val="22"/>
        </w:rPr>
        <w:t>赵了冷冷地睨了他一眼，反将一军。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那你回未来去看看。</w:t>
      </w:r>
    </w:p>
    <w:p>
      <w:pPr>
        <w:spacing w:before="80" w:after="120" w:line="396" w:lineRule="auto"/>
        <w:jc w:val="left"/>
      </w:pPr>
      <w:r>
        <w:rPr>
          <w:rFonts w:ascii="Times New Roman" w:hAnsi="Times New Roman" w:eastAsia="宋体"/>
          <w:b w:val="0"/>
          <w:color w:val="111111"/>
          <w:sz w:val="22"/>
        </w:rPr>
        <w:t>荀未来吓得连忙摆手退缩，顺着赵了的思路总结了一句。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千万别，我怕我回去了我就回不来了。总之你的意思就是说，赵左右的人生已经完全失控了。</w:t>
      </w:r>
    </w:p>
    <w:p>
      <w:pPr>
        <w:spacing w:before="80" w:after="120" w:line="396" w:lineRule="auto"/>
        <w:jc w:val="left"/>
      </w:pPr>
      <w:r>
        <w:rPr>
          <w:rFonts w:ascii="Times New Roman" w:hAnsi="Times New Roman" w:eastAsia="宋体"/>
          <w:b w:val="0"/>
          <w:color w:val="111111"/>
          <w:sz w:val="22"/>
        </w:rPr>
        <w:t>赵了俯身拿起茶几上的横线笔记本和一支黑色圆珠笔，先在纸页上方画了一条水平直线，又在中间画了一条向上分岔的斜线，用笔尖点着两条线向荀未来演示。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你看，这一条是赵左右原本的人生。这一条是我作为荀未来干预后的人生。这次我以赵了的身份来，就是为了把这条线给他掰回到上一条。</w:t>
      </w:r>
    </w:p>
    <w:p>
      <w:pPr>
        <w:spacing w:before="80" w:after="120" w:line="396" w:lineRule="auto"/>
        <w:jc w:val="left"/>
      </w:pPr>
      <w:r>
        <w:rPr>
          <w:rFonts w:ascii="Times New Roman" w:hAnsi="Times New Roman" w:eastAsia="宋体"/>
          <w:b w:val="0"/>
          <w:color w:val="111111"/>
          <w:sz w:val="22"/>
        </w:rPr>
        <w:t>荀未来凑在笔记本前点了点头，没好气地接话。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我明白，就是跟我对着干。</w:t>
      </w:r>
    </w:p>
    <w:p>
      <w:pPr>
        <w:spacing w:before="80" w:after="120" w:line="396" w:lineRule="auto"/>
        <w:jc w:val="left"/>
      </w:pPr>
      <w:r>
        <w:rPr>
          <w:rFonts w:ascii="Times New Roman" w:hAnsi="Times New Roman" w:eastAsia="宋体"/>
          <w:b w:val="0"/>
          <w:color w:val="111111"/>
          <w:sz w:val="22"/>
        </w:rPr>
        <w:t>赵了神色凝重，握着黑色圆珠笔在原本两条线的下方，重重地画出了第三条完全偏离原轨、斜向下方的全新分岔线！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问题是，这是小赵不知道在什么情况下诞生的一条全新的人生道路，我们两个赵左右对此一无所知。</w:t>
      </w:r>
    </w:p>
    <w:p>
      <w:pPr>
        <w:spacing w:before="80" w:after="120" w:line="396" w:lineRule="auto"/>
        <w:jc w:val="left"/>
      </w:pPr>
      <w:r>
        <w:rPr>
          <w:rFonts w:ascii="Times New Roman" w:hAnsi="Times New Roman" w:eastAsia="宋体"/>
          <w:b w:val="0"/>
          <w:color w:val="111111"/>
          <w:sz w:val="22"/>
        </w:rPr>
        <w:t>荀未来盯着笔记本上那三条分岔的线条，摸着下巴想起看过的科幻电影。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这怎么像我看过的一个电影，是讲AI还是什么东西的觉醒了，有了自主意识。那小赵算不算觉醒了呀？</w:t>
      </w:r>
    </w:p>
    <w:p>
      <w:pPr>
        <w:spacing w:before="80" w:after="120" w:line="396" w:lineRule="auto"/>
        <w:jc w:val="left"/>
      </w:pPr>
      <w:r>
        <w:rPr>
          <w:rFonts w:ascii="Times New Roman" w:hAnsi="Times New Roman" w:eastAsia="宋体"/>
          <w:b w:val="0"/>
          <w:color w:val="111111"/>
          <w:sz w:val="22"/>
        </w:rPr>
        <w:t>赵了放下圆珠笔，双手交叠在膝前，苍老的声音里透着前所未有的敬畏与忧虑。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正因为这是一条全新的人生道路，所以一切都变得未知，一切都得重新开始书写。我们俩人的记忆，恐怕变成一张废纸了。</w:t>
      </w:r>
    </w:p>
    <w:p>
      <w:pPr>
        <w:spacing w:before="80" w:after="120" w:line="396" w:lineRule="auto"/>
        <w:jc w:val="left"/>
      </w:pPr>
      <w:r>
        <w:rPr>
          <w:rFonts w:ascii="Times New Roman" w:hAnsi="Times New Roman" w:eastAsia="宋体"/>
          <w:b w:val="0"/>
          <w:color w:val="111111"/>
          <w:sz w:val="22"/>
        </w:rPr>
        <w:t>荀未来心里开始发慌，吞了口唾沫追问。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那接下来会发生什么呢？</w:t>
      </w:r>
    </w:p>
    <w:p>
      <w:pPr>
        <w:spacing w:before="80" w:after="120" w:line="396" w:lineRule="auto"/>
        <w:jc w:val="left"/>
      </w:pPr>
      <w:r>
        <w:rPr>
          <w:rFonts w:ascii="Times New Roman" w:hAnsi="Times New Roman" w:eastAsia="宋体"/>
          <w:b w:val="0"/>
          <w:color w:val="111111"/>
          <w:sz w:val="22"/>
        </w:rPr>
        <w:t>镜头缓缓拉升至漫画屋里间上空俯拍，复古彩绘玻璃吊灯下，四十一岁与六十六岁的两个赵左右并排坐在沙发上，赵了抬起右手食指在空中重重一点，说出了细思极恐的推论。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原本我们俩想改变他的人生，但是今天，小赵做的某个决定，可能反过来改变我们。现在只是改变了第一个关键节点。如果过几天出现了第二个、第三个——比如说，某一天，小赵做出了一个犯法的决定，坐牢了，那还像疤消失那么简单吗？我们俩现在已经在牢里了，不会来2008，更不可能坐在这儿聊天了！</w:t>
      </w:r>
    </w:p>
    <w:p>
      <w:pPr>
        <w:spacing w:before="80" w:after="120" w:line="396" w:lineRule="auto"/>
        <w:jc w:val="left"/>
      </w:pPr>
      <w:r>
        <w:rPr>
          <w:rFonts w:ascii="Times New Roman" w:hAnsi="Times New Roman" w:eastAsia="宋体"/>
          <w:b w:val="0"/>
          <w:color w:val="111111"/>
          <w:sz w:val="22"/>
        </w:rPr>
        <w:t>荀未来听得后背发凉，却仍强装镇定地摇了摇头。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你太危言耸听了吧。</w:t>
      </w:r>
    </w:p>
    <w:p>
      <w:pPr>
        <w:spacing w:before="80" w:after="120" w:line="396" w:lineRule="auto"/>
        <w:jc w:val="left"/>
      </w:pPr>
      <w:r>
        <w:rPr>
          <w:rFonts w:ascii="Times New Roman" w:hAnsi="Times New Roman" w:eastAsia="宋体"/>
          <w:b w:val="0"/>
          <w:color w:val="111111"/>
          <w:sz w:val="22"/>
        </w:rPr>
        <w:t>赵了急切地打断他，用自己当年的亲身经历佐证。荀未来微侧着脸眼神下移，喉结微动，陷入了深思。</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不至于？动了关键节点是大事！一个人的人生，没有那么容易受影响。我当年改命成功，只是改了一个关键节点的事。</w:t>
      </w:r>
    </w:p>
    <w:p>
      <w:pPr>
        <w:spacing w:before="80" w:after="120" w:line="396" w:lineRule="auto"/>
        <w:jc w:val="left"/>
      </w:pPr>
      <w:r>
        <w:rPr>
          <w:rFonts w:ascii="Times New Roman" w:hAnsi="Times New Roman" w:eastAsia="宋体"/>
          <w:b w:val="0"/>
          <w:color w:val="111111"/>
          <w:sz w:val="22"/>
        </w:rPr>
        <w:t>荀未来身体微倾，摊开双手满脸困惑与无辜地追问。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那这次对赵左右产生影响深远的决定到底是什么呀？我也没对他们做特别出格的事情啊。</w:t>
      </w:r>
    </w:p>
    <w:p>
      <w:pPr>
        <w:spacing w:before="80" w:after="120" w:line="396" w:lineRule="auto"/>
        <w:jc w:val="left"/>
      </w:pPr>
      <w:r>
        <w:rPr>
          <w:rFonts w:ascii="Times New Roman" w:hAnsi="Times New Roman" w:eastAsia="宋体"/>
          <w:b w:val="0"/>
          <w:color w:val="111111"/>
          <w:sz w:val="22"/>
        </w:rPr>
        <w:t>赵了眉头紧锁，眼神往下沉思了片刻，随后双手撑着膝盖站起身，缓步穿过书架和街机走向漫画屋的玻璃木门前驻足。荀未来也从沙发上起身跟了上来，站在赵了身后右侧，两人一同隔着玻璃门望向门外夜色阑珊的街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或许是舒图。</w:t>
      </w:r>
    </w:p>
    <w:p>
      <w:pPr>
        <w:spacing w:before="80" w:after="120" w:line="396" w:lineRule="auto"/>
        <w:jc w:val="left"/>
      </w:pPr>
      <w:r>
        <w:rPr>
          <w:rFonts w:ascii="Times New Roman" w:hAnsi="Times New Roman" w:eastAsia="宋体"/>
          <w:b w:val="0"/>
          <w:color w:val="111111"/>
          <w:sz w:val="22"/>
        </w:rPr>
        <w:t>荀未来眉头一挑，惊讶地转头看向赵了的侧脸。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w:t>
      </w:r>
    </w:p>
    <w:p>
      <w:pPr>
        <w:spacing w:before="80" w:after="120" w:line="396" w:lineRule="auto"/>
        <w:jc w:val="left"/>
      </w:pPr>
      <w:r>
        <w:rPr>
          <w:rFonts w:ascii="Times New Roman" w:hAnsi="Times New Roman" w:eastAsia="宋体"/>
          <w:b w:val="0"/>
          <w:color w:val="111111"/>
          <w:sz w:val="22"/>
        </w:rPr>
        <w:t>赵了双肩微耸，凝视着门外悬挂的彩灯，低声推测。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我猜，舒图可能跟小赵说了些什么。</w:t>
      </w:r>
    </w:p>
    <w:p>
      <w:pPr>
        <w:spacing w:before="80" w:after="120" w:line="396" w:lineRule="auto"/>
        <w:jc w:val="left"/>
      </w:pPr>
      <w:r>
        <w:rPr>
          <w:rFonts w:ascii="Times New Roman" w:hAnsi="Times New Roman" w:eastAsia="宋体"/>
          <w:b w:val="0"/>
          <w:color w:val="111111"/>
          <w:sz w:val="22"/>
        </w:rPr>
        <w:t>荀未来疑惑地追问了一句。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你当年是荀未来的时候，舒图也来过吧？</w:t>
      </w:r>
    </w:p>
    <w:p>
      <w:pPr>
        <w:spacing w:before="80" w:after="120" w:line="396" w:lineRule="auto"/>
        <w:jc w:val="left"/>
      </w:pPr>
      <w:r>
        <w:rPr>
          <w:rFonts w:ascii="Times New Roman" w:hAnsi="Times New Roman" w:eastAsia="宋体"/>
          <w:b w:val="0"/>
          <w:color w:val="111111"/>
          <w:sz w:val="22"/>
        </w:rPr>
        <w:t>赵了缓缓摇了摇头，道出了两次时空循环的重大差异。</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没有。我是荀未来的时候，舒图没有来。这次她会选择来，可能是因为徐图图和赵左右，提早了七八年就认识了，在高中时就产生了羁绊，感情更深了。</w:t>
      </w:r>
    </w:p>
    <w:p>
      <w:pPr>
        <w:spacing w:before="80" w:after="120" w:line="396" w:lineRule="auto"/>
        <w:jc w:val="left"/>
      </w:pPr>
      <w:r>
        <w:rPr>
          <w:rFonts w:ascii="Times New Roman" w:hAnsi="Times New Roman" w:eastAsia="宋体"/>
          <w:b w:val="0"/>
          <w:color w:val="111111"/>
          <w:sz w:val="22"/>
        </w:rPr>
        <w:t>荀未来一听这话，顿时气不打一处来，转过头指着赵了激动地埋怨起来。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你看看，你看看，还不因为你胡搞！本来只有我和小赵，现在多了一个老赵，那三个人肯定容易出乱子呀！</w:t>
      </w:r>
    </w:p>
    <w:p>
      <w:pPr>
        <w:spacing w:before="80" w:after="120" w:line="396" w:lineRule="auto"/>
        <w:jc w:val="left"/>
      </w:pPr>
      <w:r>
        <w:rPr>
          <w:rFonts w:ascii="Times New Roman" w:hAnsi="Times New Roman" w:eastAsia="宋体"/>
          <w:b w:val="0"/>
          <w:color w:val="111111"/>
          <w:sz w:val="22"/>
        </w:rPr>
        <w:t>赵了没有理会他的抱怨，隔着贴有水族贴纸的玻璃门望着漫漫长夜，眼神里流露出深深的忧虑。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如果舒图也从小就改变了自己的人生走向，那么一个全新的徐图图，和一个全新的赵左右，正在产生着激烈的相互影响，就像两道浪，越撞越激烈，越撞越激烈，失控，也就越来越加剧。</w:t>
      </w:r>
    </w:p>
    <w:p>
      <w:pPr>
        <w:spacing w:before="80" w:after="120" w:line="396" w:lineRule="auto"/>
        <w:jc w:val="left"/>
      </w:pPr>
      <w:r>
        <w:rPr>
          <w:rFonts w:ascii="Times New Roman" w:hAnsi="Times New Roman" w:eastAsia="宋体"/>
          <w:b w:val="0"/>
          <w:color w:val="111111"/>
          <w:sz w:val="22"/>
        </w:rPr>
        <w:t>荀未来听得眼神游移，急忙转向赵了连声催促。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哎，你是不是可以随时回未来呀？那你赶紧回去看看，到底发生了什么呀！</w:t>
      </w:r>
    </w:p>
    <w:p>
      <w:pPr>
        <w:spacing w:before="80" w:after="120" w:line="396" w:lineRule="auto"/>
        <w:jc w:val="left"/>
      </w:pPr>
      <w:r>
        <w:rPr>
          <w:rFonts w:ascii="Times New Roman" w:hAnsi="Times New Roman" w:eastAsia="宋体"/>
          <w:b w:val="0"/>
          <w:color w:val="111111"/>
          <w:sz w:val="22"/>
        </w:rPr>
        <w:t>赵了转过身面向荀未来，满脸无奈与懊恼地摊手叹息。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以为我不想回去啊？客服说有技术故障，不让我回去，所以我也没办法。还好，我们俩还站在这，至少，没有缺胳膊少腿。四十一岁的赵左右，依然选择时空旅行来改命，所以你我都还在。但是过一段时间，就不知道发生什么了。</w:t>
      </w:r>
    </w:p>
    <w:p>
      <w:pPr>
        <w:spacing w:before="80" w:after="120" w:line="396" w:lineRule="auto"/>
        <w:jc w:val="left"/>
      </w:pPr>
      <w:r>
        <w:rPr>
          <w:rFonts w:ascii="Times New Roman" w:hAnsi="Times New Roman" w:eastAsia="宋体"/>
          <w:b w:val="0"/>
          <w:color w:val="111111"/>
          <w:sz w:val="22"/>
        </w:rPr>
        <w:t>荀未来眼神重新坚定起来，握了握拳头开始盘算补救对策。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时间紧，那当务之急，我得赶紧想想办法，把赵左右变回原来的生活状态。</w:t>
      </w:r>
    </w:p>
    <w:p>
      <w:pPr>
        <w:spacing w:before="80" w:after="120" w:line="396" w:lineRule="auto"/>
        <w:jc w:val="left"/>
      </w:pPr>
      <w:r>
        <w:rPr>
          <w:rFonts w:ascii="Times New Roman" w:hAnsi="Times New Roman" w:eastAsia="宋体"/>
          <w:b w:val="0"/>
          <w:color w:val="111111"/>
          <w:sz w:val="22"/>
        </w:rPr>
        <w:t>赵了长长地叹了一口气，深深闭上双眼后再度睁开，苍老的面容上写满了极度的疲惫与悲伤，缓缓吐出了藏在心底最沉重的疑问。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我现在只想知道，经过这一次改变，舒图是不是活下来了。</w:t>
      </w:r>
    </w:p>
    <w:p>
      <w:pPr>
        <w:spacing w:before="80" w:after="120" w:line="396" w:lineRule="auto"/>
        <w:jc w:val="left"/>
      </w:pPr>
      <w:r>
        <w:rPr>
          <w:rFonts w:ascii="Times New Roman" w:hAnsi="Times New Roman" w:eastAsia="宋体"/>
          <w:b w:val="0"/>
          <w:color w:val="111111"/>
          <w:sz w:val="22"/>
        </w:rPr>
        <w:t>站在旁边的荀未来闻言瞳孔骤然紧缩，整个人如遭电击般僵在当场，难以置信地转头失声反问！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舒图死了？！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9-13　内/外　徐图图家卧室·赵左右家卧室与学校微机室（深夜交叉剪辑） — 深夜</w:t>
      </w:r>
    </w:p>
    <w:p>
      <w:pPr>
        <w:spacing w:before="80" w:after="120" w:line="396" w:lineRule="auto"/>
        <w:jc w:val="left"/>
      </w:pPr>
      <w:r>
        <w:rPr>
          <w:rFonts w:ascii="Times New Roman" w:hAnsi="Times New Roman" w:eastAsia="宋体"/>
          <w:b w:val="0"/>
          <w:color w:val="111111"/>
          <w:sz w:val="22"/>
        </w:rPr>
        <w:t>万籁俱寂的深夜，五栋六零二室徐图图的卧室内，身穿淡紫色软毛绒睡衣的十六岁徐图图在被窝中缓缓睁开双眼，望着窗边随微风轻轻摇曳的星月串珠风铃与剪纸贴画，轻声呢喃。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左右，你睡着了吗？</w:t>
      </w:r>
    </w:p>
    <w:p>
      <w:pPr>
        <w:spacing w:before="80" w:after="120" w:line="396" w:lineRule="auto"/>
        <w:jc w:val="left"/>
      </w:pPr>
      <w:r>
        <w:rPr>
          <w:rFonts w:ascii="Times New Roman" w:hAnsi="Times New Roman" w:eastAsia="宋体"/>
          <w:b w:val="0"/>
          <w:color w:val="111111"/>
          <w:sz w:val="22"/>
        </w:rPr>
        <w:t>与此同时，五零一室赵左右的卧室内，书桌上的台灯与电脑屏幕依然亮着。身穿黑色长袖卫衣的十六岁赵左右正趴在厚厚的复习书堆上熟睡，眉头在睡梦中紧紧蹙起，脑海里不断回响着四十一岁舒图在雪地长椅痛骂他的话，在梦中不甘地呓语。</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阿姨，不是这样的……不是，只要我想，只要我想……</w:t>
      </w:r>
    </w:p>
    <w:p>
      <w:pPr>
        <w:spacing w:before="80" w:after="120" w:line="396" w:lineRule="auto"/>
        <w:jc w:val="left"/>
      </w:pPr>
      <w:r>
        <w:rPr>
          <w:rFonts w:ascii="Times New Roman" w:hAnsi="Times New Roman" w:eastAsia="宋体"/>
          <w:b w:val="0"/>
          <w:color w:val="111111"/>
          <w:sz w:val="22"/>
        </w:rPr>
        <w:t>突然，“啪嗒”一声闷响——赵左右放在书包边缘的那本黑色精装书《梦的解析》滑落下来，重重掉在木地板上！赵左右瞬间从睡梦中惊醒抬起头，低头看了一眼地板上的《梦的解析》，眼神骤然变得凌厉而决绝。</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我不会让爱我的人失望的！</w:t>
      </w:r>
    </w:p>
    <w:p>
      <w:pPr>
        <w:spacing w:before="80" w:after="120" w:line="396" w:lineRule="auto"/>
        <w:jc w:val="left"/>
      </w:pPr>
      <w:r>
        <w:rPr>
          <w:rFonts w:ascii="Times New Roman" w:hAnsi="Times New Roman" w:eastAsia="宋体"/>
          <w:b w:val="0"/>
          <w:color w:val="111111"/>
          <w:sz w:val="22"/>
        </w:rPr>
        <w:t>赵左右一把推开卧室窗户，踩上窗台，敏捷地翻窗跃入夜色之中！</w:t>
      </w:r>
    </w:p>
    <w:p>
      <w:pPr>
        <w:spacing w:before="80" w:after="120" w:line="396" w:lineRule="auto"/>
        <w:jc w:val="left"/>
      </w:pPr>
      <w:r>
        <w:rPr>
          <w:rFonts w:ascii="Times New Roman" w:hAnsi="Times New Roman" w:eastAsia="宋体"/>
          <w:b w:val="0"/>
          <w:color w:val="111111"/>
          <w:sz w:val="22"/>
        </w:rPr>
        <w:t>深夜十一点三十五分（墙上SANXIN石英挂钟指针定格），长林八中昏暗的办公机房窗户被从外面推开。身穿深绿夹克外套内搭棕色菱格毛衣的十六岁赵左右敏捷地翻窗跳进机房，反手关好窗户，轻车熟路地走到一台电脑前按下开机键。</w:t>
      </w:r>
    </w:p>
    <w:p>
      <w:pPr>
        <w:spacing w:before="80" w:after="120" w:line="396" w:lineRule="auto"/>
        <w:jc w:val="left"/>
      </w:pPr>
      <w:r>
        <w:rPr>
          <w:rFonts w:ascii="Times New Roman" w:hAnsi="Times New Roman" w:eastAsia="宋体"/>
          <w:b w:val="0"/>
          <w:color w:val="111111"/>
          <w:sz w:val="22"/>
        </w:rPr>
        <w:t>电脑屏幕亮起，赵左右熟练地握住鼠标点击安装程序——只见安装进度条飞速滚动，屏幕上赫然显示着：“正在安装：CS1.3 射击游戏（Copying File: D:\百年资料\cstrike\prodigy.wad）”。安装完毕，赵左右戴上耳机进入沙漠灰地图，握着鼠标一次次练习起中门开镜狙击！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9-14　内/外　街边烧烤餐车与2035高架桥下车祸现场（闪回） — 深夜</w:t>
      </w:r>
    </w:p>
    <w:p>
      <w:pPr>
        <w:spacing w:before="80" w:after="120" w:line="396" w:lineRule="auto"/>
        <w:jc w:val="left"/>
      </w:pPr>
      <w:r>
        <w:rPr>
          <w:rFonts w:ascii="Times New Roman" w:hAnsi="Times New Roman" w:eastAsia="宋体"/>
          <w:b w:val="0"/>
          <w:color w:val="111111"/>
          <w:sz w:val="22"/>
        </w:rPr>
        <w:t>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一次次，我一次次的去不同的关键节点寻找机会，都没能改变舒图的那场车祸。</w:t>
      </w:r>
    </w:p>
    <w:p>
      <w:pPr>
        <w:spacing w:before="80" w:after="120" w:line="396" w:lineRule="auto"/>
        <w:jc w:val="left"/>
      </w:pPr>
      <w:r>
        <w:rPr>
          <w:rFonts w:ascii="Times New Roman" w:hAnsi="Times New Roman" w:eastAsia="宋体"/>
          <w:b w:val="0"/>
          <w:color w:val="111111"/>
          <w:sz w:val="22"/>
        </w:rPr>
        <w:t>【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咱俩以后再也不用见面了！再也不用见面了！</w:t>
      </w:r>
    </w:p>
    <w:p>
      <w:pPr>
        <w:spacing w:before="80" w:after="120" w:line="396" w:lineRule="auto"/>
        <w:jc w:val="left"/>
      </w:pPr>
      <w:r>
        <w:rPr>
          <w:rFonts w:ascii="Times New Roman" w:hAnsi="Times New Roman" w:eastAsia="宋体"/>
          <w:b w:val="0"/>
          <w:color w:val="111111"/>
          <w:sz w:val="22"/>
        </w:rPr>
        <w:t>切回烧烤餐车内，赵了声音沙哑低沉，荀未来双臂抱胸沉默凝视着他。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最后一次，我终于赶走了那个害舒图出车祸的路人。</w:t>
      </w:r>
    </w:p>
    <w:p>
      <w:pPr>
        <w:spacing w:before="80" w:after="120" w:line="396" w:lineRule="auto"/>
        <w:jc w:val="left"/>
      </w:pPr>
      <w:r>
        <w:rPr>
          <w:rFonts w:ascii="Times New Roman" w:hAnsi="Times New Roman" w:eastAsia="宋体"/>
          <w:b w:val="0"/>
          <w:color w:val="111111"/>
          <w:sz w:val="22"/>
        </w:rPr>
        <w:t>【闪回·2035年高架桥下公路（修改后）】舒图在车内哭着发完“咱俩以后再也不用见面了！”放下手机，一抬头，突然看见前方高架桥墩旁，穿越回去拦截三轮车路人的赵左右正站在路边！舒图震惊地脱口唤出丈夫的名字。</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闪回画面里，驾驶座上的舒图慌忙低下头滑动手机屏幕（时间显示15:55），在通话记录里点开“老公（6）”想要拨过去；然而就在她低头分神的这一秒，刺耳的刹车声与剧烈的撞击轰然降临！</w:t>
      </w:r>
    </w:p>
    <w:p>
      <w:pPr>
        <w:spacing w:before="80" w:after="120" w:line="396" w:lineRule="auto"/>
        <w:jc w:val="left"/>
      </w:pPr>
      <w:r>
        <w:rPr>
          <w:rFonts w:ascii="Times New Roman" w:hAnsi="Times New Roman" w:eastAsia="宋体"/>
          <w:b w:val="0"/>
          <w:color w:val="111111"/>
          <w:sz w:val="22"/>
        </w:rPr>
        <w:t>切回烧烤餐车内，赵了痛彻心扉地闭了闭眼，道出了宿命的残酷真相与二零五八年的警告。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w:t>
      </w:r>
    </w:p>
    <w:p>
      <w:pPr>
        <w:spacing w:before="80" w:after="120" w:line="396" w:lineRule="auto"/>
        <w:jc w:val="left"/>
      </w:pPr>
      <w:r>
        <w:rPr>
          <w:rFonts w:ascii="Times New Roman" w:hAnsi="Times New Roman" w:eastAsia="宋体"/>
          <w:b w:val="0"/>
          <w:color w:val="111111"/>
          <w:sz w:val="22"/>
        </w:rPr>
        <w:t>荀未来听完来龙去脉，看着对面的老年自己，缓缓点头。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所以，你来阻止我。</w:t>
      </w:r>
    </w:p>
    <w:p>
      <w:pPr>
        <w:spacing w:before="80" w:after="120" w:line="396" w:lineRule="auto"/>
        <w:jc w:val="left"/>
      </w:pPr>
      <w:r>
        <w:rPr>
          <w:rFonts w:ascii="Times New Roman" w:hAnsi="Times New Roman" w:eastAsia="宋体"/>
          <w:b w:val="0"/>
          <w:color w:val="111111"/>
          <w:sz w:val="22"/>
        </w:rPr>
        <w:t>赵了抬起眼眸直视荀未来，揭开了关于时空监测的最大秘密。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对啊。因为你是实验者，不属于这个时代，他们的技术监测不到你。</w:t>
      </w:r>
    </w:p>
    <w:p>
      <w:pPr>
        <w:spacing w:before="80" w:after="120" w:line="396" w:lineRule="auto"/>
        <w:jc w:val="left"/>
      </w:pPr>
      <w:r>
        <w:rPr>
          <w:rFonts w:ascii="Times New Roman" w:hAnsi="Times New Roman" w:eastAsia="宋体"/>
          <w:b w:val="0"/>
          <w:color w:val="111111"/>
          <w:sz w:val="22"/>
        </w:rPr>
        <w:t>荀未来猛地瞪大眼睛，身体前倾难以置信地追问。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什么？2058年监测不到，那2033年呢？</w:t>
      </w:r>
    </w:p>
    <w:p>
      <w:pPr>
        <w:spacing w:before="80" w:after="120" w:line="396" w:lineRule="auto"/>
        <w:jc w:val="left"/>
      </w:pPr>
      <w:r>
        <w:rPr>
          <w:rFonts w:ascii="Times New Roman" w:hAnsi="Times New Roman" w:eastAsia="宋体"/>
          <w:b w:val="0"/>
          <w:color w:val="111111"/>
          <w:sz w:val="22"/>
        </w:rPr>
        <w:t>赵了嗤笑一声，摆了摆手，一语戳破了二零三三年《人生有限公司》用来吓唬实验者的障眼法！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更监测不到啊！他们都是骗你的，就是想让你老实点而已。你会触电，那纯属于他们的技术不过关，是时空波动产生的物理反应罢了，根本就没有天眼在看你。</w:t>
      </w:r>
    </w:p>
    <w:p>
      <w:pPr>
        <w:spacing w:before="80" w:after="120" w:line="396" w:lineRule="auto"/>
        <w:jc w:val="left"/>
      </w:pPr>
      <w:r>
        <w:rPr>
          <w:rFonts w:ascii="Times New Roman" w:hAnsi="Times New Roman" w:eastAsia="宋体"/>
          <w:b w:val="0"/>
          <w:color w:val="111111"/>
          <w:sz w:val="22"/>
        </w:rPr>
        <w:t>荀未来从口袋里掏出自己那张印着“1988年1月21日”的伪造身份证拍在餐桌上，恍然大悟地一拍大腿！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我靠！难怪你可以和我说未来的事情，是因为我无法被监测到，我就是个Bug啊！</w:t>
      </w:r>
    </w:p>
    <w:p>
      <w:pPr>
        <w:spacing w:before="80" w:after="120" w:line="396" w:lineRule="auto"/>
        <w:jc w:val="left"/>
      </w:pPr>
      <w:r>
        <w:rPr>
          <w:rFonts w:ascii="Times New Roman" w:hAnsi="Times New Roman" w:eastAsia="宋体"/>
          <w:b w:val="0"/>
          <w:color w:val="111111"/>
          <w:sz w:val="22"/>
        </w:rPr>
        <w:t>赵了点了点头，神色却依然凝重。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错。但我的时空波动会被2058年监测，毫无自由可言，他们的监测系统也比当年严密了很多。所以你这个不能被监测到的Bug，就是我要寻找的关键节点。或许我阻止你改变小赵，让他去过原本的人生，舒图也许会活下来。</w:t>
      </w:r>
    </w:p>
    <w:p>
      <w:pPr>
        <w:spacing w:before="80" w:after="120" w:line="396" w:lineRule="auto"/>
        <w:jc w:val="left"/>
      </w:pPr>
      <w:r>
        <w:rPr>
          <w:rFonts w:ascii="Times New Roman" w:hAnsi="Times New Roman" w:eastAsia="宋体"/>
          <w:b w:val="0"/>
          <w:color w:val="111111"/>
          <w:sz w:val="22"/>
        </w:rPr>
        <w:t>荀未来忽然想到一个逻辑漏洞，皱起眉头指向赵了发问。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那他们不知道你就是当年参与实验的赵左右吗？</w:t>
      </w:r>
    </w:p>
    <w:p>
      <w:pPr>
        <w:spacing w:before="80" w:after="120" w:line="396" w:lineRule="auto"/>
        <w:jc w:val="left"/>
      </w:pPr>
      <w:r>
        <w:rPr>
          <w:rFonts w:ascii="Times New Roman" w:hAnsi="Times New Roman" w:eastAsia="宋体"/>
          <w:b w:val="0"/>
          <w:color w:val="111111"/>
          <w:sz w:val="22"/>
        </w:rPr>
        <w:t>【闪回·公司背景墙更迭与档案室】木纹墙面上的树叶标志“人生有限公司 LIFE ONCE”切换为冷灰科技墙面上的莫比乌斯环标志“人生无限有限公司 LIFE ONCE AGAIN”；09号储物柜打开，一盒贴着“档案编号：LO-01M1/009｜档案名称：保密实验者009号｜建设人化名：荀未来｜2033/01/21”的黑色档案盒从架上被抽走遗失；二零五八年宽敞的宏观监测大厅内，工作人员正在巨型屏幕前巡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生有限公司被收购了，变成了人生无限有限公司之后，换了一拨人，合同呢也没有交接过来，而我们实验者009号的档案也莫名其妙的不见了。所以现在没有人知道我曾化名荀未来来过2008年。但是要注意啊，你虽然是个漏洞，也不是毫无禁忌哦——比如小赵发现了未来的自己，我2058年那边的宏观监测也会察觉到的。</w:t>
      </w:r>
    </w:p>
    <w:p>
      <w:pPr>
        <w:spacing w:before="80" w:after="120" w:line="396" w:lineRule="auto"/>
        <w:jc w:val="left"/>
      </w:pPr>
      <w:r>
        <w:rPr>
          <w:rFonts w:ascii="Times New Roman" w:hAnsi="Times New Roman" w:eastAsia="宋体"/>
          <w:b w:val="0"/>
          <w:color w:val="111111"/>
          <w:sz w:val="22"/>
        </w:rPr>
        <w:t>烧烤餐车内，荀未来低垂着眼帘消化着这庞大的信息量，片刻后缓缓抬起眼皮，松开环抱的双臂，认真地看向对面的赵了。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原来如此。赵了，老赵左右，虽然你为舒图的死而来，我能理解，但是如果从根上切断这段感情的话，舒图一样不会死啊。</w:t>
      </w:r>
    </w:p>
    <w:p>
      <w:pPr>
        <w:spacing w:before="80" w:after="120" w:line="396" w:lineRule="auto"/>
        <w:jc w:val="left"/>
      </w:pPr>
      <w:r>
        <w:rPr>
          <w:rFonts w:ascii="Times New Roman" w:hAnsi="Times New Roman" w:eastAsia="宋体"/>
          <w:b w:val="0"/>
          <w:color w:val="111111"/>
          <w:sz w:val="22"/>
        </w:rPr>
        <w:t>赵了苍老的脸上浮现出一丝理解与无奈的苦笑，抬起右手微微指向荀未来，自嘲地叹了口气。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对对对，我知道你在想什么。你别忘了，我也曾是荀未来，也是个废物。——是啊。</w:t>
      </w:r>
    </w:p>
    <w:p>
      <w:pPr>
        <w:spacing w:before="80" w:after="120" w:line="396" w:lineRule="auto"/>
        <w:jc w:val="left"/>
      </w:pPr>
      <w:r>
        <w:rPr>
          <w:rFonts w:ascii="Times New Roman" w:hAnsi="Times New Roman" w:eastAsia="宋体"/>
          <w:b w:val="0"/>
          <w:color w:val="111111"/>
          <w:sz w:val="22"/>
        </w:rPr>
        <w:t>荀未来被这句“也是个废物”逗得睁大眼睛，不甘心地指着自己和赵了自嘲反问。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我是废物？你是老废物？</w:t>
      </w:r>
    </w:p>
    <w:p>
      <w:pPr>
        <w:spacing w:before="80" w:after="120" w:line="396" w:lineRule="auto"/>
        <w:jc w:val="left"/>
      </w:pPr>
      <w:r>
        <w:rPr>
          <w:rFonts w:ascii="Times New Roman" w:hAnsi="Times New Roman" w:eastAsia="宋体"/>
          <w:b w:val="0"/>
          <w:color w:val="111111"/>
          <w:sz w:val="22"/>
        </w:rPr>
        <w:t>赵了立刻抬起右手食指摇了摇，一本正经地纠正他的辈分定位。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不，你是个中废物。</w:t>
      </w:r>
    </w:p>
    <w:p>
      <w:pPr>
        <w:spacing w:before="80" w:after="120" w:line="396" w:lineRule="auto"/>
        <w:jc w:val="left"/>
      </w:pPr>
      <w:r>
        <w:rPr>
          <w:rFonts w:ascii="Times New Roman" w:hAnsi="Times New Roman" w:eastAsia="宋体"/>
          <w:b w:val="0"/>
          <w:color w:val="111111"/>
          <w:sz w:val="22"/>
        </w:rPr>
        <w:t>荀未来没忍住扑哧一声低头失笑，原本剑拔弩张的对峙气氛瞬间消融。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中废物……</w:t>
      </w:r>
    </w:p>
    <w:p>
      <w:pPr>
        <w:spacing w:before="80" w:after="120" w:line="396" w:lineRule="auto"/>
        <w:jc w:val="left"/>
      </w:pPr>
      <w:r>
        <w:rPr>
          <w:rFonts w:ascii="Times New Roman" w:hAnsi="Times New Roman" w:eastAsia="宋体"/>
          <w:b w:val="0"/>
          <w:color w:val="111111"/>
          <w:sz w:val="22"/>
        </w:rPr>
        <w:t>赵了爽朗地一挥手，端起桌上的白色一次性纸杯；荀未来也默契地端起纸杯，一老一中两个自己同时仰头，将杯中辛辣的烧酒一饮而尽！</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喝！</w:t>
      </w:r>
    </w:p>
    <w:p>
      <w:pPr>
        <w:spacing w:before="80" w:after="120" w:line="396" w:lineRule="auto"/>
        <w:jc w:val="left"/>
      </w:pPr>
      <w:r>
        <w:rPr>
          <w:rFonts w:ascii="Times New Roman" w:hAnsi="Times New Roman" w:eastAsia="宋体"/>
          <w:b w:val="0"/>
          <w:color w:val="111111"/>
          <w:sz w:val="22"/>
        </w:rPr>
        <w:t>赵了放下空纸杯，被辣得咂了咂嘴轻咳一声，捂着胸口皱眉感叹。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哎呀，我今天好像有点喝多了，这么多年不喝酒，酒量不行了。</w:t>
      </w:r>
    </w:p>
    <w:p>
      <w:pPr>
        <w:spacing w:before="80" w:after="120" w:line="396" w:lineRule="auto"/>
        <w:jc w:val="left"/>
      </w:pPr>
      <w:r>
        <w:rPr>
          <w:rFonts w:ascii="Times New Roman" w:hAnsi="Times New Roman" w:eastAsia="宋体"/>
          <w:b w:val="0"/>
          <w:color w:val="111111"/>
          <w:sz w:val="22"/>
        </w:rPr>
        <w:t>荀未来放下纸杯，双手交叠在金属桌面上，神色转为前所未有的清醒与严肃，伸出食指点着桌面强调。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咱抛开舒图的事不说，啊。咱们是知己，咱们得自己救自己！我可不想等着明天醒来之后，这烧烤没了，改成了吃牢饭。</w:t>
      </w:r>
    </w:p>
    <w:p>
      <w:pPr>
        <w:spacing w:before="80" w:after="120" w:line="396" w:lineRule="auto"/>
        <w:jc w:val="left"/>
      </w:pPr>
      <w:r>
        <w:rPr>
          <w:rFonts w:ascii="Times New Roman" w:hAnsi="Times New Roman" w:eastAsia="宋体"/>
          <w:b w:val="0"/>
          <w:color w:val="111111"/>
          <w:sz w:val="22"/>
        </w:rPr>
        <w:t>赵了深以为然地重重点头，苍老的面部线条绷紧。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对，咱们得行动起来。</w:t>
      </w:r>
    </w:p>
    <w:p>
      <w:pPr>
        <w:spacing w:before="80" w:after="120" w:line="396" w:lineRule="auto"/>
        <w:jc w:val="left"/>
      </w:pPr>
      <w:r>
        <w:rPr>
          <w:rFonts w:ascii="Times New Roman" w:hAnsi="Times New Roman" w:eastAsia="宋体"/>
          <w:b w:val="0"/>
          <w:color w:val="111111"/>
          <w:sz w:val="22"/>
        </w:rPr>
        <w:t>荀未来主动端起面前盛满烧酒的白色一次性纸杯，高高举到两人中间，眼神明亮而炽热地发出结盟宣誓！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我们得夺回属于我们的人生！</w:t>
      </w:r>
    </w:p>
    <w:p>
      <w:pPr>
        <w:spacing w:before="80" w:after="120" w:line="396" w:lineRule="auto"/>
        <w:jc w:val="left"/>
      </w:pPr>
      <w:r>
        <w:rPr>
          <w:rFonts w:ascii="Times New Roman" w:hAnsi="Times New Roman" w:eastAsia="宋体"/>
          <w:b w:val="0"/>
          <w:color w:val="111111"/>
          <w:sz w:val="22"/>
        </w:rPr>
        <w:t>六十六岁的赵了毫不犹豫地端起自己的白色纸杯迎上前去——温暖昏黄的餐车灯光与窗外漫天飞雪中，两只白色纸杯在半空中用力撞击在一起！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夺回来！</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EP09</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