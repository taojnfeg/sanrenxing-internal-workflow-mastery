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EP12　寻未来</w:t>
      </w:r>
    </w:p>
    <w:p>
      <w:pPr>
        <w:spacing w:before="280" w:after="120" w:line="396" w:lineRule="auto"/>
        <w:jc w:val="left"/>
      </w:pPr>
      <w:r>
        <w:rPr>
          <w:rFonts w:ascii="Arial" w:hAnsi="Arial" w:eastAsia="黑体"/>
          <w:b/>
          <w:color w:val="111111"/>
          <w:sz w:val="23"/>
        </w:rPr>
        <w:t>12-1　内/外　手作编织店·黑色路虎车内与501室赵左右卧室 — 日</w:t>
      </w:r>
    </w:p>
    <w:p>
      <w:pPr>
        <w:spacing w:before="80" w:after="120" w:line="396" w:lineRule="auto"/>
        <w:jc w:val="left"/>
      </w:pPr>
      <w:r>
        <w:rPr>
          <w:rFonts w:ascii="Times New Roman" w:hAnsi="Times New Roman" w:eastAsia="宋体"/>
          <w:b w:val="0"/>
          <w:color w:val="111111"/>
          <w:sz w:val="22"/>
        </w:rPr>
        <w:t>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程书结账走出店门。</w:t>
      </w:r>
    </w:p>
    <w:p>
      <w:pPr>
        <w:spacing w:before="80" w:after="120" w:line="396" w:lineRule="auto"/>
        <w:jc w:val="left"/>
      </w:pPr>
      <w:r>
        <w:rPr>
          <w:rFonts w:ascii="Times New Roman" w:hAnsi="Times New Roman" w:eastAsia="宋体"/>
          <w:b w:val="0"/>
          <w:color w:val="111111"/>
          <w:sz w:val="22"/>
        </w:rPr>
        <w:t>街边停靠的黑色路虎越野车内，赵了将装有毛线和编织书的塑料袋随手放在后座上。副驾驶车门被拉开，刮掉了络腮胡、但依然顶着一头蓬松及肩长卷发并戴着一顶米灰拼色“CAPRICORN”棒球帽遮掩的四十一岁荀未来钻进车里。驾驶座上的赵了转头一看他这副落魄文艺青年的滑稽尊荣，没忍住“噗嗤”一声笑了出来。荀未来黑着脸瞪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别笑啊！你别笑！我就想知道，到底哪个关键节点又发生了变化，我为什么会变成这个样子？</w:t>
      </w:r>
    </w:p>
    <w:p>
      <w:pPr>
        <w:spacing w:before="80" w:after="120" w:line="396" w:lineRule="auto"/>
        <w:jc w:val="left"/>
      </w:pPr>
      <w:r>
        <w:rPr>
          <w:rFonts w:ascii="Times New Roman" w:hAnsi="Times New Roman" w:eastAsia="宋体"/>
          <w:b w:val="0"/>
          <w:color w:val="111111"/>
          <w:sz w:val="22"/>
        </w:rPr>
        <w:t>赵了强忍着笑意系好安全带，侧过头打量着荀未来，慢条斯理地给出猜测。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哎呀，我大胆猜测，这次开学考的事影响了小赵，选择了一条更穷的路。</w:t>
      </w:r>
    </w:p>
    <w:p>
      <w:pPr>
        <w:spacing w:before="80" w:after="120" w:line="396" w:lineRule="auto"/>
        <w:jc w:val="left"/>
      </w:pPr>
      <w:r>
        <w:rPr>
          <w:rFonts w:ascii="Times New Roman" w:hAnsi="Times New Roman" w:eastAsia="宋体"/>
          <w:b w:val="0"/>
          <w:color w:val="111111"/>
          <w:sz w:val="22"/>
        </w:rPr>
        <w:t>荀未来无奈地叹了口气，环视了一圈宽敞豪华的路虎车厢，满脸不平衡地转头质问。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不是，我变穷了，你怎么没有事啊？你还能开这么好的车？</w:t>
      </w:r>
    </w:p>
    <w:p>
      <w:pPr>
        <w:spacing w:before="80" w:after="120" w:line="396" w:lineRule="auto"/>
        <w:jc w:val="left"/>
      </w:pPr>
      <w:r>
        <w:rPr>
          <w:rFonts w:ascii="Times New Roman" w:hAnsi="Times New Roman" w:eastAsia="宋体"/>
          <w:b w:val="0"/>
          <w:color w:val="111111"/>
          <w:sz w:val="22"/>
        </w:rPr>
        <w:t>赵了双手搭在方向盘上，自信又得意地扬了扬下巴打趣他。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说明赵左右大器晚成呗！无论怎么潦倒，老了就有发财的本事和机遇。你呢，还没到触底反弹的年纪，先受着吧。</w:t>
      </w:r>
    </w:p>
    <w:p>
      <w:pPr>
        <w:spacing w:before="80" w:after="120" w:line="396" w:lineRule="auto"/>
        <w:jc w:val="left"/>
      </w:pPr>
      <w:r>
        <w:rPr>
          <w:rFonts w:ascii="Times New Roman" w:hAnsi="Times New Roman" w:eastAsia="宋体"/>
          <w:b w:val="0"/>
          <w:color w:val="111111"/>
          <w:sz w:val="22"/>
        </w:rPr>
        <w:t>荀未来憋屈地往椅背上一靠，低头扯了扯自己及肩的卷发抱怨起来。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那这也太不公平了吧！为什么每次小赵不争气，受伤的总是我呢？就我现在这种状态，感觉活得还不如之前学计算机那会儿呢。——哎，小赵到最后到底干了什么呀？我为什么会落魄成这个样子？</w:t>
      </w:r>
    </w:p>
    <w:p>
      <w:pPr>
        <w:spacing w:before="80" w:after="120" w:line="396" w:lineRule="auto"/>
        <w:jc w:val="left"/>
      </w:pPr>
      <w:r>
        <w:rPr>
          <w:rFonts w:ascii="Times New Roman" w:hAnsi="Times New Roman" w:eastAsia="宋体"/>
          <w:b w:val="0"/>
          <w:color w:val="111111"/>
          <w:sz w:val="22"/>
        </w:rPr>
        <w:t>赵了耸了耸肩，竖起右手食指上下端详着荀未来的长卷发调侃。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这就不得而知了。不过看你这发型，啊，倒有几分哲学家的范儿。</w:t>
      </w:r>
    </w:p>
    <w:p>
      <w:pPr>
        <w:spacing w:before="80" w:after="120" w:line="396" w:lineRule="auto"/>
        <w:jc w:val="left"/>
      </w:pPr>
      <w:r>
        <w:rPr>
          <w:rFonts w:ascii="Times New Roman" w:hAnsi="Times New Roman" w:eastAsia="宋体"/>
          <w:b w:val="0"/>
          <w:color w:val="111111"/>
          <w:sz w:val="22"/>
        </w:rPr>
        <w:t>荀未来双手一拍，往前凑近赵了，打起了那套“黑鸽子”木马软件的主意。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得了吧，啊。你不是有那个监听工具吗？你给我手机也安一个，你让我听听，小赵他到底在搞什么！</w:t>
      </w:r>
    </w:p>
    <w:p>
      <w:pPr>
        <w:spacing w:before="80" w:after="120" w:line="396" w:lineRule="auto"/>
        <w:jc w:val="left"/>
      </w:pPr>
      <w:r>
        <w:rPr>
          <w:rFonts w:ascii="Times New Roman" w:hAnsi="Times New Roman" w:eastAsia="宋体"/>
          <w:b w:val="0"/>
          <w:color w:val="111111"/>
          <w:sz w:val="22"/>
        </w:rPr>
        <w:t>赵了立刻收起笑容，摇了摇头一口回绝，提醒他两人的赌约还没有结束。</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哎哟，这生意场啊是讲究竞争力，你可别忘了，咱俩可是对头啊。</w:t>
      </w:r>
    </w:p>
    <w:p>
      <w:pPr>
        <w:spacing w:before="80" w:after="120" w:line="396" w:lineRule="auto"/>
        <w:jc w:val="left"/>
      </w:pPr>
      <w:r>
        <w:rPr>
          <w:rFonts w:ascii="Times New Roman" w:hAnsi="Times New Roman" w:eastAsia="宋体"/>
          <w:b w:val="0"/>
          <w:color w:val="111111"/>
          <w:sz w:val="22"/>
        </w:rPr>
        <w:t>荀未来冷笑着点了点头，二话不说反手一把抓起后座上赵了刚买的那个装着红色毛线和编织书的塑料袋，推开车门就往车下跳！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行，你可真行！</w:t>
      </w:r>
    </w:p>
    <w:p>
      <w:pPr>
        <w:spacing w:before="80" w:after="120" w:line="396" w:lineRule="auto"/>
        <w:jc w:val="left"/>
      </w:pPr>
      <w:r>
        <w:rPr>
          <w:rFonts w:ascii="Times New Roman" w:hAnsi="Times New Roman" w:eastAsia="宋体"/>
          <w:b w:val="0"/>
          <w:color w:val="111111"/>
          <w:sz w:val="22"/>
        </w:rPr>
        <w:t>赵了大惊失色，连忙探身冲着车门外大喊阻拦。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把书给我！把书给我！比不过还抢东西，你是土匪啊？！</w:t>
      </w:r>
    </w:p>
    <w:p>
      <w:pPr>
        <w:spacing w:before="80" w:after="120" w:line="396" w:lineRule="auto"/>
        <w:jc w:val="left"/>
      </w:pPr>
      <w:r>
        <w:rPr>
          <w:rFonts w:ascii="Times New Roman" w:hAnsi="Times New Roman" w:eastAsia="宋体"/>
          <w:b w:val="0"/>
          <w:color w:val="111111"/>
          <w:sz w:val="22"/>
        </w:rPr>
        <w:t>站在车外的荀未来拎着塑料袋弯下腰，隔着车窗冲赵了做鬼脸挑衅，随后“砰”地摔上车门撒腿就跑！赵了坐在驾驶座上无奈地拍了一下方向盘。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报警啊，你去报警啊，我就抢了！</w:t>
      </w:r>
    </w:p>
    <w:p>
      <w:pPr>
        <w:spacing w:before="80" w:after="120" w:line="396" w:lineRule="auto"/>
        <w:jc w:val="left"/>
      </w:pPr>
      <w:r>
        <w:rPr>
          <w:rFonts w:ascii="Times New Roman" w:hAnsi="Times New Roman" w:eastAsia="宋体"/>
          <w:b w:val="0"/>
          <w:color w:val="111111"/>
          <w:sz w:val="22"/>
        </w:rPr>
        <w:t>与此同时，五零一室赵左右的卧室内，身穿白色高领毛衣的十六岁赵左右正坐在书桌前，聚精会神地翻阅着弗洛伊德的《梦的解析》与《潜意识心理学》，手里握着红笔在笔记本上认真做着批注，单手托腮陷入沉思。</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潜意识……所以那天梦到阿姨变成徐图图，也是我的潜意识吗？欲望，欲望……像陈明这种又跳级又是三好学生的人，去戴主任办公室偷偷玩游戏，又是因为什么欲望呢？</w:t>
      </w:r>
    </w:p>
    <w:p>
      <w:pPr>
        <w:spacing w:before="80" w:after="120" w:line="396" w:lineRule="auto"/>
        <w:jc w:val="left"/>
      </w:pPr>
      <w:r>
        <w:rPr>
          <w:rFonts w:ascii="Times New Roman" w:hAnsi="Times New Roman" w:eastAsia="宋体"/>
          <w:b w:val="0"/>
          <w:color w:val="111111"/>
          <w:sz w:val="22"/>
        </w:rPr>
        <w:t>就在这时，楼下积雪的有轨电车轨道旁，传来了四十一岁荀未来仰着脖子大声呼喊的声音！</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左右！左右！</w:t>
      </w:r>
    </w:p>
    <w:p>
      <w:pPr>
        <w:spacing w:before="80" w:after="120" w:line="396" w:lineRule="auto"/>
        <w:jc w:val="left"/>
      </w:pPr>
      <w:r>
        <w:rPr>
          <w:rFonts w:ascii="Times New Roman" w:hAnsi="Times New Roman" w:eastAsia="宋体"/>
          <w:b w:val="0"/>
          <w:color w:val="111111"/>
          <w:sz w:val="22"/>
        </w:rPr>
        <w:t>赵左右从书桌前站起身，推开结着冰霜的窗户探出头往下看；楼下戴着棒球帽的荀未来站在雪地里热情地冲他挥手。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别宅了，咱们出去玩去啊！</w:t>
      </w:r>
    </w:p>
    <w:p>
      <w:pPr>
        <w:spacing w:before="80" w:after="120" w:line="396" w:lineRule="auto"/>
        <w:jc w:val="left"/>
      </w:pPr>
      <w:r>
        <w:rPr>
          <w:rFonts w:ascii="Times New Roman" w:hAnsi="Times New Roman" w:eastAsia="宋体"/>
          <w:b w:val="0"/>
          <w:color w:val="111111"/>
          <w:sz w:val="22"/>
        </w:rPr>
        <w:t>赵左右扶着窗框往下喊了一句。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去哪儿？</w:t>
      </w:r>
    </w:p>
    <w:p>
      <w:pPr>
        <w:spacing w:before="80" w:after="120" w:line="396" w:lineRule="auto"/>
        <w:jc w:val="left"/>
      </w:pPr>
      <w:r>
        <w:rPr>
          <w:rFonts w:ascii="Times New Roman" w:hAnsi="Times New Roman" w:eastAsia="宋体"/>
          <w:b w:val="0"/>
          <w:color w:val="111111"/>
          <w:sz w:val="22"/>
        </w:rPr>
        <w:t>荀未来冲他招了招手催促。赵左右笑了笑，关上窗户转身拿起羽绒服下楼。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你先下来！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12-3　外　结冰湖畔观景平台与沿岸小吃摊 — 日</w:t>
      </w:r>
    </w:p>
    <w:p>
      <w:pPr>
        <w:spacing w:before="80" w:after="120" w:line="396" w:lineRule="auto"/>
        <w:jc w:val="left"/>
      </w:pPr>
      <w:r>
        <w:rPr>
          <w:rFonts w:ascii="Times New Roman" w:hAnsi="Times New Roman" w:eastAsia="宋体"/>
          <w:b w:val="0"/>
          <w:color w:val="111111"/>
          <w:sz w:val="22"/>
        </w:rPr>
        <w:t>冬日的阳光洒在结冰的湖畔，画面浮现本集片名：第 12 集 寻未来。</w:t>
      </w:r>
    </w:p>
    <w:p>
      <w:pPr>
        <w:spacing w:before="80" w:after="120" w:line="396" w:lineRule="auto"/>
        <w:jc w:val="left"/>
      </w:pPr>
      <w:r>
        <w:rPr>
          <w:rFonts w:ascii="Times New Roman" w:hAnsi="Times New Roman" w:eastAsia="宋体"/>
          <w:b w:val="0"/>
          <w:color w:val="111111"/>
          <w:sz w:val="22"/>
        </w:rPr>
        <w:t>湖岸边的“烤地瓜·老玉米”铁桶炉前，摊主掀开炉盖装好两个热气腾腾的烤地瓜（及烤土豆）递过去。戴着浅棕色“CAPRICORN”棒球帽、露出一头披肩长卷发的荀未来接过纸袋，礼貌地道了声“谢谢啊”，转身快步走上湖畔的木质观景平台。</w:t>
      </w:r>
    </w:p>
    <w:p>
      <w:pPr>
        <w:spacing w:before="80" w:after="120" w:line="396" w:lineRule="auto"/>
        <w:jc w:val="left"/>
      </w:pPr>
      <w:r>
        <w:rPr>
          <w:rFonts w:ascii="Times New Roman" w:hAnsi="Times New Roman" w:eastAsia="宋体"/>
          <w:b w:val="0"/>
          <w:color w:val="111111"/>
          <w:sz w:val="22"/>
        </w:rPr>
        <w:t>观景平台栏杆前，身穿米白色连帽羽绒服、系着墨绿色围巾的十六岁赵左右正凭栏远眺着一望无际的冰封湖面。荀未来走上前，将冒着热气的纸袋递给他。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刚烤出来的，吃吧。</w:t>
      </w:r>
    </w:p>
    <w:p>
      <w:pPr>
        <w:spacing w:before="80" w:after="120" w:line="396" w:lineRule="auto"/>
        <w:jc w:val="left"/>
      </w:pPr>
      <w:r>
        <w:rPr>
          <w:rFonts w:ascii="Times New Roman" w:hAnsi="Times New Roman" w:eastAsia="宋体"/>
          <w:b w:val="0"/>
          <w:color w:val="111111"/>
          <w:sz w:val="22"/>
        </w:rPr>
        <w:t>赵左右接过滚烫的烤土豆，剥开焦香的外皮轻轻吹了吹热气，咬了一大口慢慢咀嚼。荀未来双手插进夹克兜里，背靠在木栏杆旁笑眯眯地看着他。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好吃吧？——想啥呢？</w:t>
      </w:r>
    </w:p>
    <w:p>
      <w:pPr>
        <w:spacing w:before="80" w:after="120" w:line="396" w:lineRule="auto"/>
        <w:jc w:val="left"/>
      </w:pPr>
      <w:r>
        <w:rPr>
          <w:rFonts w:ascii="Times New Roman" w:hAnsi="Times New Roman" w:eastAsia="宋体"/>
          <w:b w:val="0"/>
          <w:color w:val="111111"/>
          <w:sz w:val="22"/>
        </w:rPr>
        <w:t>赵左右咽下嘴里的食物，目光深邃地凝视着前方的冰湖，一本正经地回答。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我在思考。</w:t>
      </w:r>
    </w:p>
    <w:p>
      <w:pPr>
        <w:spacing w:before="80" w:after="120" w:line="396" w:lineRule="auto"/>
        <w:jc w:val="left"/>
      </w:pPr>
      <w:r>
        <w:rPr>
          <w:rFonts w:ascii="Times New Roman" w:hAnsi="Times New Roman" w:eastAsia="宋体"/>
          <w:b w:val="0"/>
          <w:color w:val="111111"/>
          <w:sz w:val="22"/>
        </w:rPr>
        <w:t>荀未来失笑了一声，歪过头打趣他。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吃个土豆有什么好思考的呀？</w:t>
      </w:r>
    </w:p>
    <w:p>
      <w:pPr>
        <w:spacing w:before="80" w:after="120" w:line="396" w:lineRule="auto"/>
        <w:jc w:val="left"/>
      </w:pPr>
      <w:r>
        <w:rPr>
          <w:rFonts w:ascii="Times New Roman" w:hAnsi="Times New Roman" w:eastAsia="宋体"/>
          <w:b w:val="0"/>
          <w:color w:val="111111"/>
          <w:sz w:val="22"/>
        </w:rPr>
        <w:t>赵左右低头看着手里黄澄澄的烤土豆，神情认真地运用刚刚学到的弗洛伊德精神分析法，剖析起第一集里父亲赵东来买麻袋冻土豆的行为动机！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寒假前有一天，我爸突然买了很多土豆，导致我和我妈连续吃了一个礼拜的土豆。我爸虽然是个贪小便宜的人，但绝不至于把几个快发芽的土豆都买回来。我猜，这其中一定有别的心理动机。</w:t>
      </w:r>
    </w:p>
    <w:p>
      <w:pPr>
        <w:spacing w:before="80" w:after="120" w:line="396" w:lineRule="auto"/>
        <w:jc w:val="left"/>
      </w:pPr>
      <w:r>
        <w:rPr>
          <w:rFonts w:ascii="Times New Roman" w:hAnsi="Times New Roman" w:eastAsia="宋体"/>
          <w:b w:val="0"/>
          <w:color w:val="111111"/>
          <w:sz w:val="22"/>
        </w:rPr>
        <w:t>荀未来听得直翻白眼，连忙摆手试图打断他的胡思乱想。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别想那么多了，咱们——</w:t>
      </w:r>
    </w:p>
    <w:p>
      <w:pPr>
        <w:spacing w:before="80" w:after="120" w:line="396" w:lineRule="auto"/>
        <w:jc w:val="left"/>
      </w:pPr>
      <w:r>
        <w:rPr>
          <w:rFonts w:ascii="Times New Roman" w:hAnsi="Times New Roman" w:eastAsia="宋体"/>
          <w:b w:val="0"/>
          <w:color w:val="111111"/>
          <w:sz w:val="22"/>
        </w:rPr>
        <w:t>赵左右却没有理会他，而是面对着辽阔苍茫的冰封湖面张开双臂，深吸了一口清冽的空气，感慨万千地抒发胸臆。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我刚站在这的五分钟，望着这片冰湖，我突然觉得自己很渺小。这里的所有人都很渺小，我们都只是宇宙中的一粒沙。</w:t>
      </w:r>
    </w:p>
    <w:p>
      <w:pPr>
        <w:spacing w:before="80" w:after="120" w:line="396" w:lineRule="auto"/>
        <w:jc w:val="left"/>
      </w:pPr>
      <w:r>
        <w:rPr>
          <w:rFonts w:ascii="Times New Roman" w:hAnsi="Times New Roman" w:eastAsia="宋体"/>
          <w:b w:val="0"/>
          <w:color w:val="111111"/>
          <w:sz w:val="22"/>
        </w:rPr>
        <w:t>荀未来一听“宇宙”二字，眼睛瞬间亮得像灯泡，激动地往前凑了半步，以为十六岁的自己终于要重拾科幻小说写作了！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哎，是不是来灵感了？想写作了？想写《宇宙边缘历险记2》了？</w:t>
      </w:r>
    </w:p>
    <w:p>
      <w:pPr>
        <w:spacing w:before="80" w:after="120" w:line="396" w:lineRule="auto"/>
        <w:jc w:val="left"/>
      </w:pPr>
      <w:r>
        <w:rPr>
          <w:rFonts w:ascii="Times New Roman" w:hAnsi="Times New Roman" w:eastAsia="宋体"/>
          <w:b w:val="0"/>
          <w:color w:val="111111"/>
          <w:sz w:val="22"/>
        </w:rPr>
        <w:t>不料赵左右把吃剩的纸袋往荀未来怀里一塞，转过身走向观景台中央的弧形长椅，干脆利落地吐出了三个字！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不写了。我终于发现，内心世界，其实比宇宙更值得探索。</w:t>
      </w:r>
    </w:p>
    <w:p>
      <w:pPr>
        <w:spacing w:before="80" w:after="120" w:line="396" w:lineRule="auto"/>
        <w:jc w:val="left"/>
      </w:pPr>
      <w:r>
        <w:rPr>
          <w:rFonts w:ascii="Times New Roman" w:hAnsi="Times New Roman" w:eastAsia="宋体"/>
          <w:b w:val="0"/>
          <w:color w:val="111111"/>
          <w:sz w:val="22"/>
        </w:rPr>
        <w:t>荀未来拎着垃圾袋傻在原地，满脸懵逼地张大了嘴。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赵左右在长椅上坐下，仰起头迎着阳光，无比庄重地宣布了自己全新的人生志向——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我决定了，我要学心理学！</w:t>
      </w:r>
    </w:p>
    <w:p>
      <w:pPr>
        <w:spacing w:before="80" w:after="120" w:line="396" w:lineRule="auto"/>
        <w:jc w:val="left"/>
      </w:pPr>
      <w:r>
        <w:rPr>
          <w:rFonts w:ascii="Times New Roman" w:hAnsi="Times New Roman" w:eastAsia="宋体"/>
          <w:b w:val="0"/>
          <w:color w:val="111111"/>
          <w:sz w:val="22"/>
        </w:rPr>
        <w:t>荀未来差点一口老血喷出来，瞬间明白了早上自己那一头“哲学家/半吊子心理学家”的长卷发是怎么来的！他三步并作两步冲到长椅前，急赤白脸地挥着手劝阻。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大哥，能别跟我开玩笑了吗？我还等着你去创刊搞事业赚大钱呢！</w:t>
      </w:r>
    </w:p>
    <w:p>
      <w:pPr>
        <w:spacing w:before="80" w:after="120" w:line="396" w:lineRule="auto"/>
        <w:jc w:val="left"/>
      </w:pPr>
      <w:r>
        <w:rPr>
          <w:rFonts w:ascii="Times New Roman" w:hAnsi="Times New Roman" w:eastAsia="宋体"/>
          <w:b w:val="0"/>
          <w:color w:val="111111"/>
          <w:sz w:val="22"/>
        </w:rPr>
        <w:t>十六岁的赵左右撇了撇嘴，上下打量了荀未来一眼，嫌弃地吐出一个字。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俗。</w:t>
      </w:r>
    </w:p>
    <w:p>
      <w:pPr>
        <w:spacing w:before="80" w:after="120" w:line="396" w:lineRule="auto"/>
        <w:jc w:val="left"/>
      </w:pPr>
      <w:r>
        <w:rPr>
          <w:rFonts w:ascii="Times New Roman" w:hAnsi="Times New Roman" w:eastAsia="宋体"/>
          <w:b w:val="0"/>
          <w:color w:val="111111"/>
          <w:sz w:val="22"/>
        </w:rPr>
        <w:t>荀未来气得无语苦笑，一屁股坐到赵左右身旁，指着自己的鼻子反问。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俗？什么俗啊？</w:t>
      </w:r>
    </w:p>
    <w:p>
      <w:pPr>
        <w:spacing w:before="80" w:after="120" w:line="396" w:lineRule="auto"/>
        <w:jc w:val="left"/>
      </w:pPr>
      <w:r>
        <w:rPr>
          <w:rFonts w:ascii="Times New Roman" w:hAnsi="Times New Roman" w:eastAsia="宋体"/>
          <w:b w:val="0"/>
          <w:color w:val="111111"/>
          <w:sz w:val="22"/>
        </w:rPr>
        <w:t>赵左右挺直腰板，字字铿锵地阐述自己的价值观，听得荀未来眼角直抽抽。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仅仅用财富来衡量事业，太俗了。我要当心理学家，那是能帮到很多人的大事业。</w:t>
      </w:r>
    </w:p>
    <w:p>
      <w:pPr>
        <w:spacing w:before="80" w:after="120" w:line="396" w:lineRule="auto"/>
        <w:jc w:val="left"/>
      </w:pPr>
      <w:r>
        <w:rPr>
          <w:rFonts w:ascii="Times New Roman" w:hAnsi="Times New Roman" w:eastAsia="宋体"/>
          <w:b w:val="0"/>
          <w:color w:val="111111"/>
          <w:sz w:val="22"/>
        </w:rPr>
        <w:t>荀未来没好气地嗤笑一声，开启嘲讽模式。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啥玩意儿？心理学家？你以为你是弗洛伊德呢？</w:t>
      </w:r>
    </w:p>
    <w:p>
      <w:pPr>
        <w:spacing w:before="80" w:after="120" w:line="396" w:lineRule="auto"/>
        <w:jc w:val="left"/>
      </w:pPr>
      <w:r>
        <w:rPr>
          <w:rFonts w:ascii="Times New Roman" w:hAnsi="Times New Roman" w:eastAsia="宋体"/>
          <w:b w:val="0"/>
          <w:color w:val="111111"/>
          <w:sz w:val="22"/>
        </w:rPr>
        <w:t>赵左右眼睛一亮，激动地抓住荀未来的夹克衣袖，真诚地分享起那本《梦的解析》给他的心灵救赎。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对，就是弗洛伊德！徐图图送了我一本他写的《梦的解析》。其实陈明的事，我到现在还是很难过；但我发现我在看这本书的时候，内心忽然就平静了。我决定以后我就要研究这个，我要做一个内心强大的人！</w:t>
      </w:r>
    </w:p>
    <w:p>
      <w:pPr>
        <w:spacing w:before="80" w:after="120" w:line="396" w:lineRule="auto"/>
        <w:jc w:val="left"/>
      </w:pPr>
      <w:r>
        <w:rPr>
          <w:rFonts w:ascii="Times New Roman" w:hAnsi="Times New Roman" w:eastAsia="宋体"/>
          <w:b w:val="0"/>
          <w:color w:val="111111"/>
          <w:sz w:val="22"/>
        </w:rPr>
        <w:t>荀未来皱起眉头，偏过头恶狠狠地警告他。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我警告你啊，别读了两页书就在这里发疯啊！</w:t>
      </w:r>
    </w:p>
    <w:p>
      <w:pPr>
        <w:spacing w:before="80" w:after="120" w:line="396" w:lineRule="auto"/>
        <w:jc w:val="left"/>
      </w:pPr>
      <w:r>
        <w:rPr>
          <w:rFonts w:ascii="Times New Roman" w:hAnsi="Times New Roman" w:eastAsia="宋体"/>
          <w:b w:val="0"/>
          <w:color w:val="111111"/>
          <w:sz w:val="22"/>
        </w:rPr>
        <w:t>赵左右眼神清澈而坚定地直视着荀未来，身体前倾反问。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我没发疯，我很清醒。怎么未来我就不能成为这个时代的弗洛伊德啊？</w:t>
      </w:r>
    </w:p>
    <w:p>
      <w:pPr>
        <w:spacing w:before="80" w:after="120" w:line="396" w:lineRule="auto"/>
        <w:jc w:val="left"/>
      </w:pPr>
      <w:r>
        <w:rPr>
          <w:rFonts w:ascii="Times New Roman" w:hAnsi="Times New Roman" w:eastAsia="宋体"/>
          <w:b w:val="0"/>
          <w:color w:val="111111"/>
          <w:sz w:val="22"/>
        </w:rPr>
        <w:t>说着，赵左右的目光忽然落在了荀未来帽檐下支棱出来的卷发上，好奇地伸手一把摘下荀未来的棒球帽，顺手扯了扯他那头及肩长卷发！荀未来吓得猛地缩头闪避，手忙脚乱地整理头发抢回帽子。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我才发现你戴假发了？</w:t>
      </w:r>
    </w:p>
    <w:p>
      <w:pPr>
        <w:spacing w:before="80" w:after="120" w:line="396" w:lineRule="auto"/>
        <w:jc w:val="left"/>
      </w:pPr>
      <w:r>
        <w:rPr>
          <w:rFonts w:ascii="Times New Roman" w:hAnsi="Times New Roman" w:eastAsia="宋体"/>
          <w:b w:val="0"/>
          <w:color w:val="111111"/>
          <w:sz w:val="22"/>
        </w:rPr>
        <w:t>荀未来扣好帽子，板起脸孔搬出文理分科的硬杠杠试图堵死他的念头。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心理学是理科，你别忘了，你是文科生！</w:t>
      </w:r>
    </w:p>
    <w:p>
      <w:pPr>
        <w:spacing w:before="80" w:after="120" w:line="396" w:lineRule="auto"/>
        <w:jc w:val="left"/>
      </w:pPr>
      <w:r>
        <w:rPr>
          <w:rFonts w:ascii="Times New Roman" w:hAnsi="Times New Roman" w:eastAsia="宋体"/>
          <w:b w:val="0"/>
          <w:color w:val="111111"/>
          <w:sz w:val="22"/>
        </w:rPr>
        <w:t>不料早有准备的赵左右微微一笑，伸手拍了拍荀未来的肩膀，抛出了令荀未来彻底崩溃的第二颗重磅炸弹！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我查过了，长林大学的心理学是文理兼招。我要考长林大学！</w:t>
      </w:r>
    </w:p>
    <w:p>
      <w:pPr>
        <w:spacing w:before="80" w:after="120" w:line="396" w:lineRule="auto"/>
        <w:jc w:val="left"/>
      </w:pPr>
      <w:r>
        <w:rPr>
          <w:rFonts w:ascii="Times New Roman" w:hAnsi="Times New Roman" w:eastAsia="宋体"/>
          <w:b w:val="0"/>
          <w:color w:val="111111"/>
          <w:sz w:val="22"/>
        </w:rPr>
        <w:t>荀未来如遭雷击，蹬蹬瞪往后退了半步，一手拿着帽子一边焦急地比划规劝；赵左右却淡定地坐在长椅上剥开另一只烤红薯。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什么？！我是不是跟你说过北京的人脉才是人脉！</w:t>
      </w:r>
    </w:p>
    <w:p>
      <w:pPr>
        <w:spacing w:before="80" w:after="120" w:line="396" w:lineRule="auto"/>
        <w:jc w:val="left"/>
      </w:pPr>
      <w:r>
        <w:rPr>
          <w:rFonts w:ascii="Times New Roman" w:hAnsi="Times New Roman" w:eastAsia="宋体"/>
          <w:b w:val="0"/>
          <w:color w:val="111111"/>
          <w:sz w:val="22"/>
        </w:rPr>
        <w:t>赵左右吹着热红薯，云淡风轻地反问。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人脉又有什么用呢？社交和探寻真理，本就是两条路。</w:t>
      </w:r>
    </w:p>
    <w:p>
      <w:pPr>
        <w:spacing w:before="80" w:after="120" w:line="396" w:lineRule="auto"/>
        <w:jc w:val="left"/>
      </w:pPr>
      <w:r>
        <w:rPr>
          <w:rFonts w:ascii="Times New Roman" w:hAnsi="Times New Roman" w:eastAsia="宋体"/>
          <w:b w:val="0"/>
          <w:color w:val="111111"/>
          <w:sz w:val="22"/>
        </w:rPr>
        <w:t>荀未来双手叉腰站在长椅前俯视着他，气得直跳脚。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你幼稚不幼稚？探寻真理是不花钱吗？！</w:t>
      </w:r>
    </w:p>
    <w:p>
      <w:pPr>
        <w:spacing w:before="80" w:after="120" w:line="396" w:lineRule="auto"/>
        <w:jc w:val="left"/>
      </w:pPr>
      <w:r>
        <w:rPr>
          <w:rFonts w:ascii="Times New Roman" w:hAnsi="Times New Roman" w:eastAsia="宋体"/>
          <w:b w:val="0"/>
          <w:color w:val="111111"/>
          <w:sz w:val="22"/>
        </w:rPr>
        <w:t>赵左右抬起头，条理清晰地回应。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当心理医生，当大学老师，不都可以赚钱吗？</w:t>
      </w:r>
    </w:p>
    <w:p>
      <w:pPr>
        <w:spacing w:before="80" w:after="120" w:line="396" w:lineRule="auto"/>
        <w:jc w:val="left"/>
      </w:pPr>
      <w:r>
        <w:rPr>
          <w:rFonts w:ascii="Times New Roman" w:hAnsi="Times New Roman" w:eastAsia="宋体"/>
          <w:b w:val="0"/>
          <w:color w:val="111111"/>
          <w:sz w:val="22"/>
        </w:rPr>
        <w:t>荀未来闭上眼长叹一口气，苦口婆心地给他泼冷水。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赵左右，你给我现实一点啊！你以为大学老师好当呢？高中老师的位子都多少人在抢呢！</w:t>
      </w:r>
    </w:p>
    <w:p>
      <w:pPr>
        <w:spacing w:before="80" w:after="120" w:line="396" w:lineRule="auto"/>
        <w:jc w:val="left"/>
      </w:pPr>
      <w:r>
        <w:rPr>
          <w:rFonts w:ascii="Times New Roman" w:hAnsi="Times New Roman" w:eastAsia="宋体"/>
          <w:b w:val="0"/>
          <w:color w:val="111111"/>
          <w:sz w:val="22"/>
        </w:rPr>
        <w:t>赵左右猛地从长椅上站起身，面向荀未来，眼里闪烁着前所未有的自信光芒。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开学考的时候我已经证明过了，只要我想，就一定可以！只要我想，就一定能做到！</w:t>
      </w:r>
    </w:p>
    <w:p>
      <w:pPr>
        <w:spacing w:before="80" w:after="120" w:line="396" w:lineRule="auto"/>
        <w:jc w:val="left"/>
      </w:pPr>
      <w:r>
        <w:rPr>
          <w:rFonts w:ascii="Times New Roman" w:hAnsi="Times New Roman" w:eastAsia="宋体"/>
          <w:b w:val="0"/>
          <w:color w:val="111111"/>
          <w:sz w:val="22"/>
        </w:rPr>
        <w:t>荀未来抓起手里的棒球帽在空中用力挥舞，气急败坏地大声斥责。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你这叫头铁！你这叫犯浑！还什么《梦的解析》，我看你是在做白日梦吧！</w:t>
      </w:r>
    </w:p>
    <w:p>
      <w:pPr>
        <w:spacing w:before="80" w:after="120" w:line="396" w:lineRule="auto"/>
        <w:jc w:val="left"/>
      </w:pPr>
      <w:r>
        <w:rPr>
          <w:rFonts w:ascii="Times New Roman" w:hAnsi="Times New Roman" w:eastAsia="宋体"/>
          <w:b w:val="0"/>
          <w:color w:val="111111"/>
          <w:sz w:val="22"/>
        </w:rPr>
        <w:t>赵左右寸步不让地迎着他的目光反问。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不试试怎么知道是白日梦？难道自信是坏事吗？</w:t>
      </w:r>
    </w:p>
    <w:p>
      <w:pPr>
        <w:spacing w:before="80" w:after="120" w:line="396" w:lineRule="auto"/>
        <w:jc w:val="left"/>
      </w:pPr>
      <w:r>
        <w:rPr>
          <w:rFonts w:ascii="Times New Roman" w:hAnsi="Times New Roman" w:eastAsia="宋体"/>
          <w:b w:val="0"/>
          <w:color w:val="111111"/>
          <w:sz w:val="22"/>
        </w:rPr>
        <w:t>荀未来深吸一口气，放缓语气试图跟十六岁的自己讲道理。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对，你最近是自信了很多，但是步子跨得有点大，这叫矫枉过正。</w:t>
      </w:r>
    </w:p>
    <w:p>
      <w:pPr>
        <w:spacing w:before="80" w:after="120" w:line="396" w:lineRule="auto"/>
        <w:jc w:val="left"/>
      </w:pPr>
      <w:r>
        <w:rPr>
          <w:rFonts w:ascii="Times New Roman" w:hAnsi="Times New Roman" w:eastAsia="宋体"/>
          <w:b w:val="0"/>
          <w:color w:val="111111"/>
          <w:sz w:val="22"/>
        </w:rPr>
        <w:t>赵左右转过身大步走到观景台栏杆边，面对着波澜壮阔的冰湖张开双臂，迎着冬日暖阳仰天大喊！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我现在很好！我从来没有这么好过，从来没有这么有动力过，我感觉我整个人都飞起来了——！</w:t>
      </w:r>
    </w:p>
    <w:p>
      <w:pPr>
        <w:spacing w:before="80" w:after="120" w:line="396" w:lineRule="auto"/>
        <w:jc w:val="left"/>
      </w:pPr>
      <w:r>
        <w:rPr>
          <w:rFonts w:ascii="Times New Roman" w:hAnsi="Times New Roman" w:eastAsia="宋体"/>
          <w:b w:val="0"/>
          <w:color w:val="111111"/>
          <w:sz w:val="22"/>
        </w:rPr>
        <w:t>荀未来站在他身后，侧目凝视着意气风发的少年，幽幽地问了一句。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那你就没有想过，未来某一天会摔下来吗？</w:t>
      </w:r>
    </w:p>
    <w:p>
      <w:pPr>
        <w:spacing w:before="80" w:after="120" w:line="396" w:lineRule="auto"/>
        <w:jc w:val="left"/>
      </w:pPr>
      <w:r>
        <w:rPr>
          <w:rFonts w:ascii="Times New Roman" w:hAnsi="Times New Roman" w:eastAsia="宋体"/>
          <w:b w:val="0"/>
          <w:color w:val="111111"/>
          <w:sz w:val="22"/>
        </w:rPr>
        <w:t>赵左右转过身背靠着栏杆，仰头望了一眼蓝天，随后展颜露出一抹无比潇洒坦荡的少年笑容。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我想过啊。——摔下来……摔下来，就摔下来再说吧！</w:t>
      </w:r>
    </w:p>
    <w:p>
      <w:pPr>
        <w:spacing w:before="80" w:after="120" w:line="396" w:lineRule="auto"/>
        <w:jc w:val="left"/>
      </w:pPr>
      <w:r>
        <w:rPr>
          <w:rFonts w:ascii="Times New Roman" w:hAnsi="Times New Roman" w:eastAsia="宋体"/>
          <w:b w:val="0"/>
          <w:color w:val="111111"/>
          <w:sz w:val="22"/>
        </w:rPr>
        <w:t>荀未来看着油盐不进的十六岁自己，无奈地抿了抿嘴、舔了舔后槽牙，突然恶向胆边生，一个箭步冲上前去抢夺赵左右手里的烤红薯：“让你吃！”赵左右笑着护住红薯连声大喊“哎哎，荀哥，哎荀哥”，两人在雪地观景台上笑闹推搡成一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让你吃！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12-4　内/外　靓丽发艺理发店·八中校务公告栏与梦语心理社教室 — 日</w:t>
      </w:r>
    </w:p>
    <w:p>
      <w:pPr>
        <w:spacing w:before="80" w:after="120" w:line="396" w:lineRule="auto"/>
        <w:jc w:val="left"/>
      </w:pPr>
      <w:r>
        <w:rPr>
          <w:rFonts w:ascii="Times New Roman" w:hAnsi="Times New Roman" w:eastAsia="宋体"/>
          <w:b w:val="0"/>
          <w:color w:val="111111"/>
          <w:sz w:val="22"/>
        </w:rPr>
        <w:t>街头“靓丽发艺”复古理发店内，荀未来披着黑色理发围布坐在镜子前，身穿牛仔衬衫配条纹马甲的男理发师正拿着梳子和剪刀，将他那一头及肩长卷发利落地修剪成清爽短发。理发师一边剪一边闲聊。</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说实话啊，其实你还挺适合长发造型的。</w:t>
      </w:r>
    </w:p>
    <w:p>
      <w:pPr>
        <w:spacing w:before="80" w:after="120" w:line="396" w:lineRule="auto"/>
        <w:jc w:val="left"/>
      </w:pPr>
      <w:r>
        <w:rPr>
          <w:rFonts w:ascii="Times New Roman" w:hAnsi="Times New Roman" w:eastAsia="宋体"/>
          <w:b w:val="0"/>
          <w:color w:val="111111"/>
          <w:sz w:val="22"/>
        </w:rPr>
        <w:t>荀未来微闭着双眼，没好气地吐槽了一句。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看来咱俩的品味真的不一样啊，下次换一家。</w:t>
      </w:r>
    </w:p>
    <w:p>
      <w:pPr>
        <w:spacing w:before="80" w:after="120" w:line="396" w:lineRule="auto"/>
        <w:jc w:val="left"/>
      </w:pPr>
      <w:r>
        <w:rPr>
          <w:rFonts w:ascii="Times New Roman" w:hAnsi="Times New Roman" w:eastAsia="宋体"/>
          <w:b w:val="0"/>
          <w:color w:val="111111"/>
          <w:sz w:val="22"/>
        </w:rPr>
        <w:t>理发师哈哈一笑，连忙顺着客人的话找补。</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我是说短发更有惊喜，换个发型换个心情嘛，是吧，挺好的。</w:t>
      </w:r>
    </w:p>
    <w:p>
      <w:pPr>
        <w:spacing w:before="80" w:after="120" w:line="396" w:lineRule="auto"/>
        <w:jc w:val="left"/>
      </w:pPr>
      <w:r>
        <w:rPr>
          <w:rFonts w:ascii="Times New Roman" w:hAnsi="Times New Roman" w:eastAsia="宋体"/>
          <w:b w:val="0"/>
          <w:color w:val="111111"/>
          <w:sz w:val="22"/>
        </w:rPr>
        <w:t>荀未来看着镜中恢复短发的自己，在心底暗暗盘算，嘴上忍不住感慨了一句。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短发能让我恢复来时的理智。——跟小孩讲道理，是没有用的。</w:t>
      </w:r>
    </w:p>
    <w:p>
      <w:pPr>
        <w:spacing w:before="80" w:after="120" w:line="396" w:lineRule="auto"/>
        <w:jc w:val="left"/>
      </w:pPr>
      <w:r>
        <w:rPr>
          <w:rFonts w:ascii="Times New Roman" w:hAnsi="Times New Roman" w:eastAsia="宋体"/>
          <w:b w:val="0"/>
          <w:color w:val="111111"/>
          <w:sz w:val="22"/>
        </w:rPr>
        <w:t>不料站在身后的理发师深有同感地点了点头，随口道出了一句育儿真经！</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嗯，很正常的，我也有孩子。你看跟我从来不讲道理的，让他听话呀，靠的是吸引！</w:t>
      </w:r>
    </w:p>
    <w:p>
      <w:pPr>
        <w:spacing w:before="80" w:after="120" w:line="396" w:lineRule="auto"/>
        <w:jc w:val="left"/>
      </w:pPr>
      <w:r>
        <w:rPr>
          <w:rFonts w:ascii="Times New Roman" w:hAnsi="Times New Roman" w:eastAsia="宋体"/>
          <w:b w:val="0"/>
          <w:color w:val="111111"/>
          <w:sz w:val="22"/>
        </w:rPr>
        <w:t>荀未来猛然睁开双眼，死死盯着镜子里的理发师。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吸引？</w:t>
      </w:r>
    </w:p>
    <w:p>
      <w:pPr>
        <w:spacing w:before="80" w:after="120" w:line="396" w:lineRule="auto"/>
        <w:jc w:val="left"/>
      </w:pPr>
      <w:r>
        <w:rPr>
          <w:rFonts w:ascii="Times New Roman" w:hAnsi="Times New Roman" w:eastAsia="宋体"/>
          <w:b w:val="0"/>
          <w:color w:val="111111"/>
          <w:sz w:val="22"/>
        </w:rPr>
        <w:t>理发师挥舞着剪刀，眉飞色舞地向他传授经验。</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对呀！你看很多大导演的爸爸，诶，也都是知名的导演呐，孩子一定是崇拜父亲的嘛！</w:t>
      </w:r>
    </w:p>
    <w:p>
      <w:pPr>
        <w:spacing w:before="80" w:after="120" w:line="396" w:lineRule="auto"/>
        <w:jc w:val="left"/>
      </w:pPr>
      <w:r>
        <w:rPr>
          <w:rFonts w:ascii="Times New Roman" w:hAnsi="Times New Roman" w:eastAsia="宋体"/>
          <w:b w:val="0"/>
          <w:color w:val="111111"/>
          <w:sz w:val="22"/>
        </w:rPr>
        <w:t>荀未来如醍醐灌顶，一拍大腿连声赞同。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有道理！</w:t>
      </w:r>
    </w:p>
    <w:p>
      <w:pPr>
        <w:spacing w:before="80" w:after="120" w:line="396" w:lineRule="auto"/>
        <w:jc w:val="left"/>
      </w:pPr>
      <w:r>
        <w:rPr>
          <w:rFonts w:ascii="Times New Roman" w:hAnsi="Times New Roman" w:eastAsia="宋体"/>
          <w:b w:val="0"/>
          <w:color w:val="111111"/>
          <w:sz w:val="22"/>
        </w:rPr>
        <w:t>理发师趁热打铁推销起染发业务；荀未来却已经眼神发亮、嘴角微微上扬，在心里策划出了一套“创立校刊杂志社吸引赵左右跟风”的完美大计！</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对嘛，父亲一定不能没有魅力呀！哎你要不要染个发？我觉得你染个绿发，一定会魅力值爆表的！</w:t>
      </w:r>
    </w:p>
    <w:p>
      <w:pPr>
        <w:spacing w:before="80" w:after="120" w:line="396" w:lineRule="auto"/>
        <w:jc w:val="left"/>
      </w:pPr>
      <w:r>
        <w:rPr>
          <w:rFonts w:ascii="Times New Roman" w:hAnsi="Times New Roman" w:eastAsia="宋体"/>
          <w:b w:val="0"/>
          <w:color w:val="111111"/>
          <w:sz w:val="22"/>
        </w:rPr>
        <w:t>荀未来坐在理发椅上露出自信狡黠的微笑。</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赵左右没有参加社团，八中也没有杂志社。如果我拿未来自媒体的思路创立一本校刊，成立杂志社，那还不风靡全校？到时候赵左右这个没主见又爱跟风的，肯定会慕名前来加入，哼！</w:t>
      </w:r>
    </w:p>
    <w:p>
      <w:pPr>
        <w:spacing w:before="80" w:after="120" w:line="396" w:lineRule="auto"/>
        <w:jc w:val="left"/>
      </w:pPr>
      <w:r>
        <w:rPr>
          <w:rFonts w:ascii="Times New Roman" w:hAnsi="Times New Roman" w:eastAsia="宋体"/>
          <w:b w:val="0"/>
          <w:color w:val="111111"/>
          <w:sz w:val="22"/>
        </w:rPr>
        <w:t>然而，当剪完一头精神短发、换上帅气羊羔毛翻领黑夹克的荀未来昂首挺胸地走到长林八中“校务公告栏”前准备张贴杂志社申请时，他的目光瞬间凝固在公告栏正中央那张崭新的彩色宣传海报上——</w:t>
      </w:r>
    </w:p>
    <w:p>
      <w:pPr>
        <w:spacing w:before="80" w:after="120" w:line="396" w:lineRule="auto"/>
        <w:jc w:val="left"/>
      </w:pPr>
      <w:r>
        <w:rPr>
          <w:rFonts w:ascii="Times New Roman" w:hAnsi="Times New Roman" w:eastAsia="宋体"/>
          <w:b w:val="0"/>
          <w:color w:val="111111"/>
          <w:sz w:val="22"/>
        </w:rPr>
        <w:t>只见海报上赫然印着：“2008社团火热招新中……｜八中梦语心理社｜认识自己，从认识梦开始｜创社人：赵左右”！荀未来瞳孔骤缩，傻眼地念出了那个名字。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八中梦语心理社，创社人……赵左右？！</w:t>
      </w:r>
    </w:p>
    <w:p>
      <w:pPr>
        <w:spacing w:before="80" w:after="120" w:line="396" w:lineRule="auto"/>
        <w:jc w:val="left"/>
      </w:pPr>
      <w:r>
        <w:rPr>
          <w:rFonts w:ascii="Times New Roman" w:hAnsi="Times New Roman" w:eastAsia="宋体"/>
          <w:b w:val="0"/>
          <w:color w:val="111111"/>
          <w:sz w:val="22"/>
        </w:rPr>
        <w:t>学校心理社活动教室内，黑板上用彩色粉笔写着“梦语心理社：认识自己，从认识梦开始”的板报大字。十六岁的赵左右身穿蓝白校服站在讲台前，手扶黑板，神采飞扬地向围坐成U型的十几个同学宣讲弗洛伊德精神分析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所以，梦和欲望是息息相关的。想要了解自己，就要先读懂自己的梦！</w:t>
      </w:r>
    </w:p>
    <w:p>
      <w:pPr>
        <w:spacing w:before="80" w:after="120" w:line="396" w:lineRule="auto"/>
        <w:jc w:val="left"/>
      </w:pPr>
      <w:r>
        <w:rPr>
          <w:rFonts w:ascii="Times New Roman" w:hAnsi="Times New Roman" w:eastAsia="宋体"/>
          <w:b w:val="0"/>
          <w:color w:val="111111"/>
          <w:sz w:val="22"/>
        </w:rPr>
        <w:t>台下围坐的男同学甲挠了挠头小声嘀咕了一句，旁边的男同学乙也跟着起哄。</w:t>
      </w:r>
    </w:p>
    <w:p>
      <w:pPr>
        <w:spacing w:before="160" w:after="20" w:line="396" w:lineRule="auto"/>
        <w:jc w:val="center"/>
      </w:pPr>
      <w:r>
        <w:rPr>
          <w:rFonts w:ascii="Arial" w:hAnsi="Arial" w:eastAsia="黑体"/>
          <w:b/>
          <w:color w:val="111111"/>
          <w:sz w:val="22"/>
        </w:rPr>
        <w:t>社团男同学甲</w:t>
      </w:r>
    </w:p>
    <w:p>
      <w:pPr>
        <w:spacing w:before="20" w:after="160" w:line="396" w:lineRule="auto"/>
        <w:ind w:left="2160" w:right="1440"/>
        <w:jc w:val="left"/>
      </w:pPr>
      <w:r>
        <w:rPr>
          <w:rFonts w:ascii="Times New Roman" w:hAnsi="Times New Roman" w:eastAsia="宋体"/>
          <w:b w:val="0"/>
          <w:color w:val="111111"/>
          <w:sz w:val="22"/>
        </w:rPr>
        <w:t>这听着像玄学啊这。</w:t>
      </w:r>
    </w:p>
    <w:p>
      <w:pPr>
        <w:spacing w:before="80" w:after="120" w:line="396" w:lineRule="auto"/>
        <w:jc w:val="left"/>
      </w:pPr>
      <w:r>
        <w:rPr>
          <w:rFonts w:ascii="Times New Roman" w:hAnsi="Times New Roman" w:eastAsia="宋体"/>
          <w:b w:val="0"/>
          <w:color w:val="111111"/>
          <w:sz w:val="22"/>
        </w:rPr>
        <w:t>男同学乙举手接话。</w:t>
      </w:r>
    </w:p>
    <w:p>
      <w:pPr>
        <w:spacing w:before="160" w:after="20" w:line="396" w:lineRule="auto"/>
        <w:jc w:val="center"/>
      </w:pPr>
      <w:r>
        <w:rPr>
          <w:rFonts w:ascii="Arial" w:hAnsi="Arial" w:eastAsia="黑体"/>
          <w:b/>
          <w:color w:val="111111"/>
          <w:sz w:val="22"/>
        </w:rPr>
        <w:t>社团男同学乙</w:t>
      </w:r>
    </w:p>
    <w:p>
      <w:pPr>
        <w:spacing w:before="20" w:after="160" w:line="396" w:lineRule="auto"/>
        <w:ind w:left="2160" w:right="1440"/>
        <w:jc w:val="left"/>
      </w:pPr>
      <w:r>
        <w:rPr>
          <w:rFonts w:ascii="Times New Roman" w:hAnsi="Times New Roman" w:eastAsia="宋体"/>
          <w:b w:val="0"/>
          <w:color w:val="111111"/>
          <w:sz w:val="22"/>
        </w:rPr>
        <w:t>那为什么不直接学《周公解梦》呢？</w:t>
      </w:r>
    </w:p>
    <w:p>
      <w:pPr>
        <w:spacing w:before="80" w:after="120" w:line="396" w:lineRule="auto"/>
        <w:jc w:val="left"/>
      </w:pPr>
      <w:r>
        <w:rPr>
          <w:rFonts w:ascii="Times New Roman" w:hAnsi="Times New Roman" w:eastAsia="宋体"/>
          <w:b w:val="0"/>
          <w:color w:val="111111"/>
          <w:sz w:val="22"/>
        </w:rPr>
        <w:t>就在这时，教室门被一把推开，荀未来一脸幽怨地僵立在门口。讲台上的赵左右看到荀未来，眼睛一亮，满面春风地快步迎上前去招呼。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荀哥！你也想加入吗？</w:t>
      </w:r>
    </w:p>
    <w:p>
      <w:pPr>
        <w:spacing w:before="80" w:after="120" w:line="396" w:lineRule="auto"/>
        <w:jc w:val="left"/>
      </w:pPr>
      <w:r>
        <w:rPr>
          <w:rFonts w:ascii="Times New Roman" w:hAnsi="Times New Roman" w:eastAsia="宋体"/>
          <w:b w:val="0"/>
          <w:color w:val="111111"/>
          <w:sz w:val="22"/>
        </w:rPr>
        <w:t>荀未来双手插在兜里，指着黑板和满屋子的学生，难以置信地追问。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你不是昨天才和我说你想学心理学吗？啥时候创的社啊？</w:t>
      </w:r>
    </w:p>
    <w:p>
      <w:pPr>
        <w:spacing w:before="80" w:after="120" w:line="396" w:lineRule="auto"/>
        <w:jc w:val="left"/>
      </w:pPr>
      <w:r>
        <w:rPr>
          <w:rFonts w:ascii="Times New Roman" w:hAnsi="Times New Roman" w:eastAsia="宋体"/>
          <w:b w:val="0"/>
          <w:color w:val="111111"/>
          <w:sz w:val="22"/>
        </w:rPr>
        <w:t>赵左右自豪地晃了晃脑袋，条理清晰地向他炫耀自己雷厉风行的战果。</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就今天啊！昨晚我找打印店做了宣传海报，今天早上和戴主任一说，她立马就答应了，还给了我这间教室，所以中午就开始招人了！</w:t>
      </w:r>
    </w:p>
    <w:p>
      <w:pPr>
        <w:spacing w:before="80" w:after="120" w:line="396" w:lineRule="auto"/>
        <w:jc w:val="left"/>
      </w:pPr>
      <w:r>
        <w:rPr>
          <w:rFonts w:ascii="Times New Roman" w:hAnsi="Times New Roman" w:eastAsia="宋体"/>
          <w:b w:val="0"/>
          <w:color w:val="111111"/>
          <w:sz w:val="22"/>
        </w:rPr>
        <w:t>荀未来看着眼前这个行动力爆表的十六岁自己，无奈地闭上眼呼出一口长气，抱起双臂吐槽。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以前怎么没见你行动力这么强过呢？</w:t>
      </w:r>
    </w:p>
    <w:p>
      <w:pPr>
        <w:spacing w:before="80" w:after="120" w:line="396" w:lineRule="auto"/>
        <w:jc w:val="left"/>
      </w:pPr>
      <w:r>
        <w:rPr>
          <w:rFonts w:ascii="Times New Roman" w:hAnsi="Times New Roman" w:eastAsia="宋体"/>
          <w:b w:val="0"/>
          <w:color w:val="111111"/>
          <w:sz w:val="22"/>
        </w:rPr>
        <w:t>上课铃声适时响起，围坐的学生们纷纷起身收拾课本离开。赵左右笑嘻嘻地拍了拍荀未来的胳膊，推着他一起走出活动教室。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上课了，先回去吧。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12-5　外/内　长林金淮汽配厂门口·家常小炒馆与市二院肝胆内科诊室 — 夜/日</w:t>
      </w:r>
    </w:p>
    <w:p>
      <w:pPr>
        <w:spacing w:before="80" w:after="120" w:line="396" w:lineRule="auto"/>
        <w:jc w:val="left"/>
      </w:pPr>
      <w:r>
        <w:rPr>
          <w:rFonts w:ascii="Times New Roman" w:hAnsi="Times New Roman" w:eastAsia="宋体"/>
          <w:b w:val="0"/>
          <w:color w:val="111111"/>
          <w:sz w:val="22"/>
        </w:rPr>
        <w:t>傍晚下班时分，寒风凛冽的“长林金淮汽车零部件股份有限公司”办公大楼台阶前，围着棕褐色围巾、戴着军绿色手套的荀未来冻得直搓手跺脚，捂着耳朵在雪地里来回踱步，心里暗暗发狠。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这还得让爸治你！——冻死了，怎么还不下班啊？</w:t>
      </w:r>
    </w:p>
    <w:p>
      <w:pPr>
        <w:spacing w:before="80" w:after="120" w:line="396" w:lineRule="auto"/>
        <w:jc w:val="left"/>
      </w:pPr>
      <w:r>
        <w:rPr>
          <w:rFonts w:ascii="Times New Roman" w:hAnsi="Times New Roman" w:eastAsia="宋体"/>
          <w:b w:val="0"/>
          <w:color w:val="111111"/>
          <w:sz w:val="22"/>
        </w:rPr>
        <w:t>办公大楼玻璃门推开，身穿深色防风羽绒服、手提公文包的父亲赵东来走了出来。荀未来眼睛一亮，立刻满脸堆笑地快步迎上前去打招呼。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赵叔叔！好久不见。</w:t>
      </w:r>
    </w:p>
    <w:p>
      <w:pPr>
        <w:spacing w:before="80" w:after="120" w:line="396" w:lineRule="auto"/>
        <w:jc w:val="left"/>
      </w:pPr>
      <w:r>
        <w:rPr>
          <w:rFonts w:ascii="Times New Roman" w:hAnsi="Times New Roman" w:eastAsia="宋体"/>
          <w:b w:val="0"/>
          <w:color w:val="111111"/>
          <w:sz w:val="22"/>
        </w:rPr>
        <w:t>赵东来愣了一下，认出是儿子的好朋友荀未来，惊喜地迎上来。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哎？小荀？你怎么在这儿啊？</w:t>
      </w:r>
    </w:p>
    <w:p>
      <w:pPr>
        <w:spacing w:before="80" w:after="120" w:line="396" w:lineRule="auto"/>
        <w:jc w:val="left"/>
      </w:pPr>
      <w:r>
        <w:rPr>
          <w:rFonts w:ascii="Times New Roman" w:hAnsi="Times New Roman" w:eastAsia="宋体"/>
          <w:b w:val="0"/>
          <w:color w:val="111111"/>
          <w:sz w:val="22"/>
        </w:rPr>
        <w:t>荀未来谦逊地低头微笑着说明来意。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过年没有去拜年，这不想着找个时间，想请您吃顿饭。</w:t>
      </w:r>
    </w:p>
    <w:p>
      <w:pPr>
        <w:spacing w:before="80" w:after="120" w:line="396" w:lineRule="auto"/>
        <w:jc w:val="left"/>
      </w:pPr>
      <w:r>
        <w:rPr>
          <w:rFonts w:ascii="Times New Roman" w:hAnsi="Times New Roman" w:eastAsia="宋体"/>
          <w:b w:val="0"/>
          <w:color w:val="111111"/>
          <w:sz w:val="22"/>
        </w:rPr>
        <w:t>赵东来听得心花怒放，开怀大笑着重重拍了拍荀未来的肩膀，竖起大拇指连声夸赞，不由分说地拉起荀未来的胳膊就往街边小炒馆走。</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太有心了！哎，比我儿子强，到现在没说请他爹吃个饭！哎，今天时间来得及，走走走，叔叔请你吃饭，走走走！骑车了吗？来来来，走走走！</w:t>
      </w:r>
    </w:p>
    <w:p>
      <w:pPr>
        <w:spacing w:before="80" w:after="120" w:line="396" w:lineRule="auto"/>
        <w:jc w:val="left"/>
      </w:pPr>
      <w:r>
        <w:rPr>
          <w:rFonts w:ascii="Times New Roman" w:hAnsi="Times New Roman" w:eastAsia="宋体"/>
          <w:b w:val="0"/>
          <w:color w:val="111111"/>
          <w:sz w:val="22"/>
        </w:rPr>
        <w:t>热气腾腾的家常小炒餐馆内，墙上贴着“雪里红炖豆腐20元、香酥辣子蟹28元、溜三样34元”的红纸菜牌。荀未来极有眼色地替赵东来拆开消毒碗筷的塑封膜，赵东来脱下手套和外套，热情地招呼他点菜。</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哎呀，冻坏了吧，啊？你想吃什么，随便点，啊？</w:t>
      </w:r>
    </w:p>
    <w:p>
      <w:pPr>
        <w:spacing w:before="80" w:after="120" w:line="396" w:lineRule="auto"/>
        <w:jc w:val="left"/>
      </w:pPr>
      <w:r>
        <w:rPr>
          <w:rFonts w:ascii="Times New Roman" w:hAnsi="Times New Roman" w:eastAsia="宋体"/>
          <w:b w:val="0"/>
          <w:color w:val="111111"/>
          <w:sz w:val="22"/>
        </w:rPr>
        <w:t>荀未来摆好茶杯，试探着提议陪父亲喝两杯。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叔，我要不陪你喝点？</w:t>
      </w:r>
    </w:p>
    <w:p>
      <w:pPr>
        <w:spacing w:before="80" w:after="120" w:line="396" w:lineRule="auto"/>
        <w:jc w:val="left"/>
      </w:pPr>
      <w:r>
        <w:rPr>
          <w:rFonts w:ascii="Times New Roman" w:hAnsi="Times New Roman" w:eastAsia="宋体"/>
          <w:b w:val="0"/>
          <w:color w:val="111111"/>
          <w:sz w:val="22"/>
        </w:rPr>
        <w:t>赵东来揉了揉隐隐发胀的太阳穴，面露疲态地摆手婉拒，反倒大度地允许“满二十岁”的荀未来自己喝。</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哎，谢谢。哎哟，最近啊我这个酒局有点多，实在是喝不动了。哎，你想喝啊？你喝呗，你不二十了嘛，你可以喝，少喝点就行。</w:t>
      </w:r>
    </w:p>
    <w:p>
      <w:pPr>
        <w:spacing w:before="80" w:after="120" w:line="396" w:lineRule="auto"/>
        <w:jc w:val="left"/>
      </w:pPr>
      <w:r>
        <w:rPr>
          <w:rFonts w:ascii="Times New Roman" w:hAnsi="Times New Roman" w:eastAsia="宋体"/>
          <w:b w:val="0"/>
          <w:color w:val="111111"/>
          <w:sz w:val="22"/>
        </w:rPr>
        <w:t>荀未来顺水推舟地收起塑料包装膜，乖巧地摇了摇头。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行，那听叔的，我也不喝了。</w:t>
      </w:r>
    </w:p>
    <w:p>
      <w:pPr>
        <w:spacing w:before="80" w:after="120" w:line="396" w:lineRule="auto"/>
        <w:jc w:val="left"/>
      </w:pPr>
      <w:r>
        <w:rPr>
          <w:rFonts w:ascii="Times New Roman" w:hAnsi="Times New Roman" w:eastAsia="宋体"/>
          <w:b w:val="0"/>
          <w:color w:val="111111"/>
          <w:sz w:val="22"/>
        </w:rPr>
        <w:t>赵东来满意地点了点头，拿起茶壶倒水，主动问起了儿子赵左右在学校的情况。</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好好好，你先点菜，啊。——我想问一下，左右这孩子，最近在学校怎么样？</w:t>
      </w:r>
    </w:p>
    <w:p>
      <w:pPr>
        <w:spacing w:before="80" w:after="120" w:line="396" w:lineRule="auto"/>
        <w:jc w:val="left"/>
      </w:pPr>
      <w:r>
        <w:rPr>
          <w:rFonts w:ascii="Times New Roman" w:hAnsi="Times New Roman" w:eastAsia="宋体"/>
          <w:b w:val="0"/>
          <w:color w:val="111111"/>
          <w:sz w:val="22"/>
        </w:rPr>
        <w:t>荀未来见鱼儿上钩，立刻身体前倾，装出一副痛心疾首、替兄弟着想的焦急模样，向父亲添油加醋地告状！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你别提了！他最近又迷上了心理学，高考要考的他不学，每天都盯这些没有用的，我也不知道他要干什么。</w:t>
      </w:r>
    </w:p>
    <w:p>
      <w:pPr>
        <w:spacing w:before="80" w:after="120" w:line="396" w:lineRule="auto"/>
        <w:jc w:val="left"/>
      </w:pPr>
      <w:r>
        <w:rPr>
          <w:rFonts w:ascii="Times New Roman" w:hAnsi="Times New Roman" w:eastAsia="宋体"/>
          <w:b w:val="0"/>
          <w:color w:val="111111"/>
          <w:sz w:val="22"/>
        </w:rPr>
        <w:t>赵东来端着水杯愣了一下，认真地思索了一秒。</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心理学？那是理科专业啊。</w:t>
      </w:r>
    </w:p>
    <w:p>
      <w:pPr>
        <w:spacing w:before="80" w:after="120" w:line="396" w:lineRule="auto"/>
        <w:jc w:val="left"/>
      </w:pPr>
      <w:r>
        <w:rPr>
          <w:rFonts w:ascii="Times New Roman" w:hAnsi="Times New Roman" w:eastAsia="宋体"/>
          <w:b w:val="0"/>
          <w:color w:val="111111"/>
          <w:sz w:val="22"/>
        </w:rPr>
        <w:t>荀未来连忙顺着话头继续拱火，把赵左右不考北京、要报长林大学心理学系的事全抖了出来，坐等赵东来拍桌子发飙。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对！他还说那个长林大学心理学专业是文理兼招的，还准备去报名呢，这北京也不打算去了！那你讲他这未来该怎么办呀，叔？</w:t>
      </w:r>
    </w:p>
    <w:p>
      <w:pPr>
        <w:spacing w:before="80" w:after="120" w:line="396" w:lineRule="auto"/>
        <w:jc w:val="left"/>
      </w:pPr>
      <w:r>
        <w:rPr>
          <w:rFonts w:ascii="Times New Roman" w:hAnsi="Times New Roman" w:eastAsia="宋体"/>
          <w:b w:val="0"/>
          <w:color w:val="111111"/>
          <w:sz w:val="22"/>
        </w:rPr>
        <w:t>孰料经历过上一集主任办公室作弊风波的赵东来，心态早已发生了蜕变——他非但没有发火，反而眼睛一亮，仰头开怀大笑起来，满脸欣慰地拍手叫好！</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长林大学？那也是个好学校啊！哎呀，他现在的成绩有点够不着。哎，他有这个目标，没问题，哎，我跟他妈全力支持、全力配合，好事啊！</w:t>
      </w:r>
    </w:p>
    <w:p>
      <w:pPr>
        <w:spacing w:before="80" w:after="120" w:line="396" w:lineRule="auto"/>
        <w:jc w:val="left"/>
      </w:pPr>
      <w:r>
        <w:rPr>
          <w:rFonts w:ascii="Times New Roman" w:hAnsi="Times New Roman" w:eastAsia="宋体"/>
          <w:b w:val="0"/>
          <w:color w:val="111111"/>
          <w:sz w:val="22"/>
        </w:rPr>
        <w:t>荀未来彻底傻了眼，急忙试图把话题往影响学习上拽。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好什么事啊叔，我感觉这反而会影响他学习啊！</w:t>
      </w:r>
    </w:p>
    <w:p>
      <w:pPr>
        <w:spacing w:before="80" w:after="120" w:line="396" w:lineRule="auto"/>
        <w:jc w:val="left"/>
      </w:pPr>
      <w:r>
        <w:rPr>
          <w:rFonts w:ascii="Times New Roman" w:hAnsi="Times New Roman" w:eastAsia="宋体"/>
          <w:b w:val="0"/>
          <w:color w:val="111111"/>
          <w:sz w:val="22"/>
        </w:rPr>
        <w:t>赵东来认真地摇了摇头，眉飞色舞地夸赞起有了目标后干劲十足的儿子。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影响吗？我觉得他对心理学感兴趣，那不是坏事啊。你这么一说我想起来了，最近在家里边确实比以前用功多了！这小子有了目标就是不一样，他就有动力了，我跟你说。至于专业，那个……到时填高考志愿的时候再说！</w:t>
      </w:r>
    </w:p>
    <w:p>
      <w:pPr>
        <w:spacing w:before="80" w:after="120" w:line="396" w:lineRule="auto"/>
        <w:jc w:val="left"/>
      </w:pPr>
      <w:r>
        <w:rPr>
          <w:rFonts w:ascii="Times New Roman" w:hAnsi="Times New Roman" w:eastAsia="宋体"/>
          <w:b w:val="0"/>
          <w:color w:val="111111"/>
          <w:sz w:val="22"/>
        </w:rPr>
        <w:t>搬起石头砸了自己脚的荀未来彻底无语凝噎，欲哭无泪地低头苦笑了一声，抓起桌上的酒水饮料单递给赵东来，决定借酒消愁。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先点菜吧叔，我看还是得喝点儿。</w:t>
      </w:r>
    </w:p>
    <w:p>
      <w:pPr>
        <w:spacing w:before="80" w:after="120" w:line="396" w:lineRule="auto"/>
        <w:jc w:val="left"/>
      </w:pPr>
      <w:r>
        <w:rPr>
          <w:rFonts w:ascii="Times New Roman" w:hAnsi="Times New Roman" w:eastAsia="宋体"/>
          <w:b w:val="0"/>
          <w:color w:val="111111"/>
          <w:sz w:val="22"/>
        </w:rPr>
        <w:t>赵东来好笑地看着他問了一句：“你不是说不喝吗？”就在荀未来低头紧盯酒水单上“华山10年、贵州大曲、老泥窖”字样的瞬间，他的视线突然一阵剧烈模糊重影，额头豆大的冷汗滚滚而下，右侧肋下肝脏位置猛然爆发出刀绞般的剧痛！荀未来痛哼一声，双手死死按住右上腹，整个人痛苦地蜷缩着重重栽倒在餐桌上！对面的赵东来吓得魂飞魄散，猛地跳起身扶住他的肩膀大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你不是说不喝吗？——哎哟，你怎么了？怎么了？！</w:t>
      </w:r>
    </w:p>
    <w:p>
      <w:pPr>
        <w:spacing w:before="80" w:after="120" w:line="396" w:lineRule="auto"/>
        <w:jc w:val="left"/>
      </w:pPr>
      <w:r>
        <w:rPr>
          <w:rFonts w:ascii="Times New Roman" w:hAnsi="Times New Roman" w:eastAsia="宋体"/>
          <w:b w:val="0"/>
          <w:color w:val="111111"/>
          <w:sz w:val="22"/>
        </w:rPr>
        <w:t>次日白天，长林市第二人民医院肝胆内科诊室内，白发老医生正低头神色凝重地端详着两张化验报告单——《CT检查报告单（全腹平扫+三维重建）》与《临床检验报告单（姓名：荀未来｜年龄：20岁｜谷氨酰转肽酶GTP 212.00↑、谷丙转氨酶ALT 121.00↑、谷草转氨酶AST 42.30↑）》。脸色苍白的荀未来坐在就诊椅上，忐忑不安地往前倾身询问。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医生，这到底什么病啊？严重吗？</w:t>
      </w:r>
    </w:p>
    <w:p>
      <w:pPr>
        <w:spacing w:before="80" w:after="120" w:line="396" w:lineRule="auto"/>
        <w:jc w:val="left"/>
      </w:pPr>
      <w:r>
        <w:rPr>
          <w:rFonts w:ascii="Times New Roman" w:hAnsi="Times New Roman" w:eastAsia="宋体"/>
          <w:b w:val="0"/>
          <w:color w:val="111111"/>
          <w:sz w:val="22"/>
        </w:rPr>
        <w:t>老医生放下化验单，抬起眼眸严肃地直视着眼前这个“二十岁”的年轻人。</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说实话，你酗酒多少年了？</w:t>
      </w:r>
    </w:p>
    <w:p>
      <w:pPr>
        <w:spacing w:before="80" w:after="120" w:line="396" w:lineRule="auto"/>
        <w:jc w:val="left"/>
      </w:pPr>
      <w:r>
        <w:rPr>
          <w:rFonts w:ascii="Times New Roman" w:hAnsi="Times New Roman" w:eastAsia="宋体"/>
          <w:b w:val="0"/>
          <w:color w:val="111111"/>
          <w:sz w:val="22"/>
        </w:rPr>
        <w:t>荀未来眼神游移了一下，心虚地摆手否认。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酗酒？我也就是偶尔喝一次，没酗酒。</w:t>
      </w:r>
    </w:p>
    <w:p>
      <w:pPr>
        <w:spacing w:before="80" w:after="120" w:line="396" w:lineRule="auto"/>
        <w:jc w:val="left"/>
      </w:pPr>
      <w:r>
        <w:rPr>
          <w:rFonts w:ascii="Times New Roman" w:hAnsi="Times New Roman" w:eastAsia="宋体"/>
          <w:b w:val="0"/>
          <w:color w:val="111111"/>
          <w:sz w:val="22"/>
        </w:rPr>
        <w:t>老医生指了指化验单上飙升的转氨酶指标，一针见血地断定病因！</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你这个酒精肝，没有十年过度的饮酒史，还真练不出来。</w:t>
      </w:r>
    </w:p>
    <w:p>
      <w:pPr>
        <w:spacing w:before="80" w:after="120" w:line="396" w:lineRule="auto"/>
        <w:jc w:val="left"/>
      </w:pPr>
      <w:r>
        <w:rPr>
          <w:rFonts w:ascii="Times New Roman" w:hAnsi="Times New Roman" w:eastAsia="宋体"/>
          <w:b w:val="0"/>
          <w:color w:val="111111"/>
          <w:sz w:val="22"/>
        </w:rPr>
        <w:t>荀未来倒吸一口凉气，急忙搬出自己去年在二零三三年单位体检的结果辩解。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酒精肝？不可能！我们单位去年组织过体检，我肝没问题，就是有一点慢性胃炎。</w:t>
      </w:r>
    </w:p>
    <w:p>
      <w:pPr>
        <w:spacing w:before="80" w:after="120" w:line="396" w:lineRule="auto"/>
        <w:jc w:val="left"/>
      </w:pPr>
      <w:r>
        <w:rPr>
          <w:rFonts w:ascii="Times New Roman" w:hAnsi="Times New Roman" w:eastAsia="宋体"/>
          <w:b w:val="0"/>
          <w:color w:val="111111"/>
          <w:sz w:val="22"/>
        </w:rPr>
        <w:t>老医生露出一抹看穿谎言的微笑，翻了翻病历本询问昨晚送他来急诊的赵东来。</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我就知道你不会说实话的。昨晚和你一起来的那个大人，过来了吗？</w:t>
      </w:r>
    </w:p>
    <w:p>
      <w:pPr>
        <w:spacing w:before="80" w:after="120" w:line="396" w:lineRule="auto"/>
        <w:jc w:val="left"/>
      </w:pPr>
      <w:r>
        <w:rPr>
          <w:rFonts w:ascii="Times New Roman" w:hAnsi="Times New Roman" w:eastAsia="宋体"/>
          <w:b w:val="0"/>
          <w:color w:val="111111"/>
          <w:sz w:val="22"/>
        </w:rPr>
        <w:t>荀未来咽了口唾沫，紧张地身体前倾。</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他去上班了。您有什么事啊，您就直接跟我说。</w:t>
      </w:r>
    </w:p>
    <w:p>
      <w:pPr>
        <w:spacing w:before="80" w:after="120" w:line="396" w:lineRule="auto"/>
        <w:jc w:val="left"/>
      </w:pPr>
      <w:r>
        <w:rPr>
          <w:rFonts w:ascii="Times New Roman" w:hAnsi="Times New Roman" w:eastAsia="宋体"/>
          <w:b w:val="0"/>
          <w:color w:val="111111"/>
          <w:sz w:val="22"/>
        </w:rPr>
        <w:t>老医生收敛笑容，语重心长地发出了最后警告！荀未来闻言瞳孔剧烈震颤，脸上的血色瞬间褪得干干净净，双手死死攥紧了膝盖上的裤布。</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那我可得警告你，这酒精肝也许会诱发为肝癌的。你年纪这么小就这样，问题很严重啊。</w:t>
      </w:r>
    </w:p>
    <w:p>
      <w:pPr>
        <w:spacing w:before="80" w:after="120" w:line="396" w:lineRule="auto"/>
        <w:jc w:val="left"/>
      </w:pPr>
      <w:r>
        <w:rPr>
          <w:rFonts w:ascii="Times New Roman" w:hAnsi="Times New Roman" w:eastAsia="宋体"/>
          <w:b w:val="0"/>
          <w:color w:val="111111"/>
          <w:sz w:val="22"/>
        </w:rPr>
        <w:t>沉默了足足十秒钟，荀未来缓缓抬起头，声音颤抖着问出了那个最恐惧的问题。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医生，那我……还有多少年呀？</w:t>
      </w:r>
    </w:p>
    <w:p>
      <w:pPr>
        <w:spacing w:before="80" w:after="120" w:line="396" w:lineRule="auto"/>
        <w:jc w:val="left"/>
      </w:pPr>
      <w:r>
        <w:rPr>
          <w:rFonts w:ascii="Times New Roman" w:hAnsi="Times New Roman" w:eastAsia="宋体"/>
          <w:b w:val="0"/>
          <w:color w:val="111111"/>
          <w:sz w:val="22"/>
        </w:rPr>
        <w:t>老医生被他视死如归的模样气笑了，温和地拍了拍桌子宽慰叮嘱；荀未来却神情木然地坐在椅子上，脑海里已经完全拼凑出了这条新时间线的恐怖结局——小赵学了心理学后在未来成了个郁郁寡欢、酗酒十年的半吊子心理学家，直接把四十一岁的自己喝出了重度酒精肝！</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瞧给你吓的，现在还不是肝癌呢，但再喝下去，那可保不齐得一个了。孩子，如果心情不好呢，咱就出去走走，运动运动，喝酒只会伤害你的身体，知道吗？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12-6　内　长林八中图书馆·漫画屋与靓丽发艺理发店 — 日/夜</w:t>
      </w:r>
    </w:p>
    <w:p>
      <w:pPr>
        <w:spacing w:before="80" w:after="120" w:line="396" w:lineRule="auto"/>
        <w:jc w:val="left"/>
      </w:pPr>
      <w:r>
        <w:rPr>
          <w:rFonts w:ascii="Times New Roman" w:hAnsi="Times New Roman" w:eastAsia="宋体"/>
          <w:b w:val="0"/>
          <w:color w:val="111111"/>
          <w:sz w:val="22"/>
        </w:rPr>
        <w:t>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哼，理想的梦你来做，现实的罪我来遭。</w:t>
      </w:r>
    </w:p>
    <w:p>
      <w:pPr>
        <w:spacing w:before="80" w:after="120" w:line="396" w:lineRule="auto"/>
        <w:jc w:val="left"/>
      </w:pPr>
      <w:r>
        <w:rPr>
          <w:rFonts w:ascii="Times New Roman" w:hAnsi="Times New Roman" w:eastAsia="宋体"/>
          <w:b w:val="0"/>
          <w:color w:val="111111"/>
          <w:sz w:val="22"/>
        </w:rPr>
        <w:t>靠窗长桌旁，徐图图放下手中的笔，看着赵左右手里的《本能与自我》，既惊讶又欣喜。</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《梦的解析》你都看完啦？</w:t>
      </w:r>
    </w:p>
    <w:p>
      <w:pPr>
        <w:spacing w:before="80" w:after="120" w:line="396" w:lineRule="auto"/>
        <w:jc w:val="left"/>
      </w:pPr>
      <w:r>
        <w:rPr>
          <w:rFonts w:ascii="Times New Roman" w:hAnsi="Times New Roman" w:eastAsia="宋体"/>
          <w:b w:val="0"/>
          <w:color w:val="111111"/>
          <w:sz w:val="22"/>
        </w:rPr>
        <w:t>赵左右兴高采烈地合上书本，双手撑在桌面上，满眼放光地向徐图图畅想自己的宏伟蓝图。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前天就看完啦！我现在准备啊，趁着高中先预习一下大学心理学的内容，这等我上了大学，就可以直接搞我心理学的事业了！</w:t>
      </w:r>
    </w:p>
    <w:p>
      <w:pPr>
        <w:spacing w:before="80" w:after="120" w:line="396" w:lineRule="auto"/>
        <w:jc w:val="left"/>
      </w:pPr>
      <w:r>
        <w:rPr>
          <w:rFonts w:ascii="Times New Roman" w:hAnsi="Times New Roman" w:eastAsia="宋体"/>
          <w:b w:val="0"/>
          <w:color w:val="111111"/>
          <w:sz w:val="22"/>
        </w:rPr>
        <w:t>书架后方，捂着隐隐作痛的肝脏的荀未来死死盯着徐图图，眼底的敌意愈发浓烈。</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老头说得没错，果然是徐图图一直在影响小赵。两个失控的人待在一起，只会越来越失控！</w:t>
      </w:r>
    </w:p>
    <w:p>
      <w:pPr>
        <w:spacing w:before="80" w:after="120" w:line="396" w:lineRule="auto"/>
        <w:jc w:val="left"/>
      </w:pPr>
      <w:r>
        <w:rPr>
          <w:rFonts w:ascii="Times New Roman" w:hAnsi="Times New Roman" w:eastAsia="宋体"/>
          <w:b w:val="0"/>
          <w:color w:val="111111"/>
          <w:sz w:val="22"/>
        </w:rPr>
        <w:t>长桌旁，赵左右目光真挚而炽热地望向对面的徐图图，正式回应了她在第八集长林咖啡馆里提出的约定。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所以，我打算报考长林大学心理学系，到时候我们又是校友了。</w:t>
      </w:r>
    </w:p>
    <w:p>
      <w:pPr>
        <w:spacing w:before="80" w:after="120" w:line="396" w:lineRule="auto"/>
        <w:jc w:val="left"/>
      </w:pPr>
      <w:r>
        <w:rPr>
          <w:rFonts w:ascii="Times New Roman" w:hAnsi="Times New Roman" w:eastAsia="宋体"/>
          <w:b w:val="0"/>
          <w:color w:val="111111"/>
          <w:sz w:val="22"/>
        </w:rPr>
        <w:t>徐图图脸上绽放出欢喜的笑容，但随即又替赵左右的现实出路担忧起来。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能一起念长林大学当然好啦，但是你，真的想好学心理学了吗？</w:t>
      </w:r>
    </w:p>
    <w:p>
      <w:pPr>
        <w:spacing w:before="80" w:after="120" w:line="396" w:lineRule="auto"/>
        <w:jc w:val="left"/>
      </w:pPr>
      <w:r>
        <w:rPr>
          <w:rFonts w:ascii="Times New Roman" w:hAnsi="Times New Roman" w:eastAsia="宋体"/>
          <w:b w:val="0"/>
          <w:color w:val="111111"/>
          <w:sz w:val="22"/>
        </w:rPr>
        <w:t>赵左右认真地抚摸着《本能与自我》的书皮，语气无比笃定。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是啊，我这回是由衷地感受到，我对心理学，绝对不是三分钟的热度。</w:t>
      </w:r>
    </w:p>
    <w:p>
      <w:pPr>
        <w:spacing w:before="80" w:after="120" w:line="396" w:lineRule="auto"/>
        <w:jc w:val="left"/>
      </w:pPr>
      <w:r>
        <w:rPr>
          <w:rFonts w:ascii="Times New Roman" w:hAnsi="Times New Roman" w:eastAsia="宋体"/>
          <w:b w:val="0"/>
          <w:color w:val="111111"/>
          <w:sz w:val="22"/>
        </w:rPr>
        <w:t>徐图图低头转着笔，用母亲舒洁教她的务实眼光小声提醒。</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可是学心理学，会不会不太好找工作呀？我妈一直跟我说，要赚钱养梦。</w:t>
      </w:r>
    </w:p>
    <w:p>
      <w:pPr>
        <w:spacing w:before="80" w:after="120" w:line="396" w:lineRule="auto"/>
        <w:jc w:val="left"/>
      </w:pPr>
      <w:r>
        <w:rPr>
          <w:rFonts w:ascii="Times New Roman" w:hAnsi="Times New Roman" w:eastAsia="宋体"/>
          <w:b w:val="0"/>
          <w:color w:val="111111"/>
          <w:sz w:val="22"/>
        </w:rPr>
        <w:t>赵左右把书往桌上一放，有些泄气地嘟囔。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你怎么跟荀哥说一样的话呀？</w:t>
      </w:r>
    </w:p>
    <w:p>
      <w:pPr>
        <w:spacing w:before="80" w:after="120" w:line="396" w:lineRule="auto"/>
        <w:jc w:val="left"/>
      </w:pPr>
      <w:r>
        <w:rPr>
          <w:rFonts w:ascii="Times New Roman" w:hAnsi="Times New Roman" w:eastAsia="宋体"/>
          <w:b w:val="0"/>
          <w:color w:val="111111"/>
          <w:sz w:val="22"/>
        </w:rPr>
        <w:t>徐图图见他不高兴，慌忙摆手安抚。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没有没有，我支持你的嘛！</w:t>
      </w:r>
    </w:p>
    <w:p>
      <w:pPr>
        <w:spacing w:before="80" w:after="120" w:line="396" w:lineRule="auto"/>
        <w:jc w:val="left"/>
      </w:pPr>
      <w:r>
        <w:rPr>
          <w:rFonts w:ascii="Times New Roman" w:hAnsi="Times New Roman" w:eastAsia="宋体"/>
          <w:b w:val="0"/>
          <w:color w:val="111111"/>
          <w:sz w:val="22"/>
        </w:rPr>
        <w:t>赵左右立刻重新振作起来，拍着胸脯立下保证；徐图图笑着握起双拳比了个“加油”的手势，赵左右顺势反问她的志愿。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你就看着吧，我指定能靠心理学挣到钱的！——那你呢？你想报考什么专业？</w:t>
      </w:r>
    </w:p>
    <w:p>
      <w:pPr>
        <w:spacing w:before="80" w:after="120" w:line="396" w:lineRule="auto"/>
        <w:jc w:val="left"/>
      </w:pPr>
      <w:r>
        <w:rPr>
          <w:rFonts w:ascii="Times New Roman" w:hAnsi="Times New Roman" w:eastAsia="宋体"/>
          <w:b w:val="0"/>
          <w:color w:val="111111"/>
          <w:sz w:val="22"/>
        </w:rPr>
        <w:t>徐图图单手托腮思考了一下，微笑着回答。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我可能会选一个就业更稳定的专业，比如会计。但是我也没完全想好。</w:t>
      </w:r>
    </w:p>
    <w:p>
      <w:pPr>
        <w:spacing w:before="80" w:after="120" w:line="396" w:lineRule="auto"/>
        <w:jc w:val="left"/>
      </w:pPr>
      <w:r>
        <w:rPr>
          <w:rFonts w:ascii="Times New Roman" w:hAnsi="Times New Roman" w:eastAsia="宋体"/>
          <w:b w:val="0"/>
          <w:color w:val="111111"/>
          <w:sz w:val="22"/>
        </w:rPr>
        <w:t>赵左右用力点头，两人隔着桌面相视一笑，定下了两年后的大学之约。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挺好的，反正一起加油呗。两年之后，长林大学见！</w:t>
      </w:r>
    </w:p>
    <w:p>
      <w:pPr>
        <w:spacing w:before="80" w:after="120" w:line="396" w:lineRule="auto"/>
        <w:jc w:val="left"/>
      </w:pPr>
      <w:r>
        <w:rPr>
          <w:rFonts w:ascii="Times New Roman" w:hAnsi="Times New Roman" w:eastAsia="宋体"/>
          <w:b w:val="0"/>
          <w:color w:val="111111"/>
          <w:sz w:val="22"/>
        </w:rPr>
        <w:t>徐图图眉眼弯弯地轻轻应了一声“嗯”。而在书架背后，全程偷听完这段对话的荀未来咬紧牙关，右手死死攥住书架上的一本厚词典书脊，在心底做出了一个极其荒唐却破釜沉舟的决定——既然拆不散他们，那我就亲自出手，把十六岁的未来老婆徐图图抢过来！</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还有说有笑的，绝不能让他俩再这样互相影响下去了。事到如今，一切都是你们逼我的！</w:t>
      </w:r>
    </w:p>
    <w:p>
      <w:pPr>
        <w:spacing w:before="80" w:after="120" w:line="396" w:lineRule="auto"/>
        <w:jc w:val="left"/>
      </w:pPr>
      <w:r>
        <w:rPr>
          <w:rFonts w:ascii="Times New Roman" w:hAnsi="Times New Roman" w:eastAsia="宋体"/>
          <w:b w:val="0"/>
          <w:color w:val="111111"/>
          <w:sz w:val="22"/>
        </w:rPr>
        <w:t>夜晚的三条鱼漫画屋里间沙发上，荀未来盘腿而坐，面前摊开着白天从66岁赵了车上抢来的那本《帽子·围巾·手套编织精品》，双手笨拙地握着两根粗竹针，一针一线地编织着一团大红色的毛线，边织边用牙齿咬断线头，满脸执拗地自我洗脑。</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她未来可是我老婆，我还能够没有你了解她呀？不就是共同话题嘛，我也有！</w:t>
      </w:r>
    </w:p>
    <w:p>
      <w:pPr>
        <w:spacing w:before="80" w:after="120" w:line="396" w:lineRule="auto"/>
        <w:jc w:val="left"/>
      </w:pPr>
      <w:r>
        <w:rPr>
          <w:rFonts w:ascii="Times New Roman" w:hAnsi="Times New Roman" w:eastAsia="宋体"/>
          <w:b w:val="0"/>
          <w:color w:val="111111"/>
          <w:sz w:val="22"/>
        </w:rPr>
        <w:t>次日白天，荀未来再次推门走进“靓丽发艺”理发店。理发师一见他便笑迎上来打趣。</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帅哥，打算染绿了吗？</w:t>
      </w:r>
    </w:p>
    <w:p>
      <w:pPr>
        <w:spacing w:before="80" w:after="120" w:line="396" w:lineRule="auto"/>
        <w:jc w:val="left"/>
      </w:pPr>
      <w:r>
        <w:rPr>
          <w:rFonts w:ascii="Times New Roman" w:hAnsi="Times New Roman" w:eastAsia="宋体"/>
          <w:b w:val="0"/>
          <w:color w:val="111111"/>
          <w:sz w:val="22"/>
        </w:rPr>
        <w:t>荀未来大马金刀地坐进理发椅，豪气干云地一挥手。理发师比了个手势：“包你满意！”拿起吹风机和发胶将荀未来的短发吹成了极具成熟魅力的背头造型。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给我吹个最潮的发型！</w:t>
      </w:r>
    </w:p>
    <w:p>
      <w:pPr>
        <w:spacing w:before="80" w:after="120" w:line="396" w:lineRule="auto"/>
        <w:jc w:val="left"/>
      </w:pPr>
      <w:r>
        <w:rPr>
          <w:rFonts w:ascii="Times New Roman" w:hAnsi="Times New Roman" w:eastAsia="宋体"/>
          <w:b w:val="0"/>
          <w:color w:val="111111"/>
          <w:sz w:val="22"/>
        </w:rPr>
        <w:t>回到漫画屋的立式穿衣镜前，荀未来脱去学生气的夹克，换上一身深蓝色圆领毛衣搭配黑色双排扣长款毛呢大衣，对着贴着“车笑了”剪报字样的镜子整理好衣领，深呼吸调整出一个自以为迷人深沉的微笑，揣上那团织好的红色毛线物快步走出店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12-7　外/内　有轨电车站台·车厢与徐图图家（五栋602室） — 夜</w:t>
      </w:r>
    </w:p>
    <w:p>
      <w:pPr>
        <w:spacing w:before="80" w:after="120" w:line="396" w:lineRule="auto"/>
        <w:jc w:val="left"/>
      </w:pPr>
      <w:r>
        <w:rPr>
          <w:rFonts w:ascii="Times New Roman" w:hAnsi="Times New Roman" w:eastAsia="宋体"/>
          <w:b w:val="0"/>
          <w:color w:val="111111"/>
          <w:sz w:val="22"/>
        </w:rPr>
        <w:t>寒夜积雪的有轨电车站台上，身穿驼色羊羔毛翻领棉服、戴着红色针织手套的十六岁徐图图正一边等车一边呵气搓手取暖。身穿黑色长款呢大衣的荀未来悄悄走到站牌另一侧，背着手假装看站牌，故意重重咳嗽了两声引起注意，随后探身走近，装出无比惊讶的模样打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呀，这么巧啊！</w:t>
      </w:r>
    </w:p>
    <w:p>
      <w:pPr>
        <w:spacing w:before="80" w:after="120" w:line="396" w:lineRule="auto"/>
        <w:jc w:val="left"/>
      </w:pPr>
      <w:r>
        <w:rPr>
          <w:rFonts w:ascii="Times New Roman" w:hAnsi="Times New Roman" w:eastAsia="宋体"/>
          <w:b w:val="0"/>
          <w:color w:val="111111"/>
          <w:sz w:val="22"/>
        </w:rPr>
        <w:t>徐图图回过头，看到一身成熟大衣造型的荀未来，微微一怔，礼貌地点头问好。</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啊……荀未来。</w:t>
      </w:r>
    </w:p>
    <w:p>
      <w:pPr>
        <w:spacing w:before="80" w:after="120" w:line="396" w:lineRule="auto"/>
        <w:jc w:val="left"/>
      </w:pPr>
      <w:r>
        <w:rPr>
          <w:rFonts w:ascii="Times New Roman" w:hAnsi="Times New Roman" w:eastAsia="宋体"/>
          <w:b w:val="0"/>
          <w:color w:val="111111"/>
          <w:sz w:val="22"/>
        </w:rPr>
        <w:t>荀未来抬手挠了挠眉毛掩饰紧张，摆出潇洒的姿态客套，逗得徐图图抿嘴一笑。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叫我小荀就行了……叫我荀哥就行了。</w:t>
      </w:r>
    </w:p>
    <w:p>
      <w:pPr>
        <w:spacing w:before="80" w:after="120" w:line="396" w:lineRule="auto"/>
        <w:jc w:val="left"/>
      </w:pPr>
      <w:r>
        <w:rPr>
          <w:rFonts w:ascii="Times New Roman" w:hAnsi="Times New Roman" w:eastAsia="宋体"/>
          <w:b w:val="0"/>
          <w:color w:val="111111"/>
          <w:sz w:val="22"/>
        </w:rPr>
        <w:t>徐图图转过头好奇地询问。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你也坐车回家吗？</w:t>
      </w:r>
    </w:p>
    <w:p>
      <w:pPr>
        <w:spacing w:before="80" w:after="120" w:line="396" w:lineRule="auto"/>
        <w:jc w:val="left"/>
      </w:pPr>
      <w:r>
        <w:rPr>
          <w:rFonts w:ascii="Times New Roman" w:hAnsi="Times New Roman" w:eastAsia="宋体"/>
          <w:b w:val="0"/>
          <w:color w:val="111111"/>
          <w:sz w:val="22"/>
        </w:rPr>
        <w:t>面对十六岁稚嫩的妻子，四十一岁的荀未来竟然紧张得舌头打结，眼神闪烁着结结巴巴地硬着头皮点头。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其实我……我在等……我……我在等……对，我也在等车，准备坐车回家！</w:t>
      </w:r>
    </w:p>
    <w:p>
      <w:pPr>
        <w:spacing w:before="80" w:after="120" w:line="396" w:lineRule="auto"/>
        <w:jc w:val="left"/>
      </w:pPr>
      <w:r>
        <w:rPr>
          <w:rFonts w:ascii="Times New Roman" w:hAnsi="Times New Roman" w:eastAsia="宋体"/>
          <w:b w:val="0"/>
          <w:color w:val="111111"/>
          <w:sz w:val="22"/>
        </w:rPr>
        <w:t>恰在此时，一列闪烁着“工农大路至南湖大路”车头灯牌的有轨电车叮当进站。荀未来如蒙大赦地抬手一指。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车来了。</w:t>
      </w:r>
    </w:p>
    <w:p>
      <w:pPr>
        <w:spacing w:before="80" w:after="120" w:line="396" w:lineRule="auto"/>
        <w:jc w:val="left"/>
      </w:pPr>
      <w:r>
        <w:rPr>
          <w:rFonts w:ascii="Times New Roman" w:hAnsi="Times New Roman" w:eastAsia="宋体"/>
          <w:b w:val="0"/>
          <w:color w:val="111111"/>
          <w:sz w:val="22"/>
        </w:rPr>
        <w:t>徐图图应了一声“啊，来了”，两人一同迈步走上电车。</w:t>
      </w:r>
    </w:p>
    <w:p>
      <w:pPr>
        <w:spacing w:before="80" w:after="120" w:line="396" w:lineRule="auto"/>
        <w:jc w:val="left"/>
      </w:pPr>
      <w:r>
        <w:rPr>
          <w:rFonts w:ascii="Times New Roman" w:hAnsi="Times New Roman" w:eastAsia="宋体"/>
          <w:b w:val="0"/>
          <w:color w:val="111111"/>
          <w:sz w:val="22"/>
        </w:rPr>
        <w:t>电车车厢内，两人并排坐在“爱心专座”上。荀未来双手合十放在嘴边不停地哈气搓手，眼珠子偷偷往旁边瞄着十六岁的妻子，急得在心里暗自抓狂。</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老夫老妻这么多年了，我到底在紧张什么呀？！</w:t>
      </w:r>
    </w:p>
    <w:p>
      <w:pPr>
        <w:spacing w:before="80" w:after="120" w:line="396" w:lineRule="auto"/>
        <w:jc w:val="left"/>
      </w:pPr>
      <w:r>
        <w:rPr>
          <w:rFonts w:ascii="Times New Roman" w:hAnsi="Times New Roman" w:eastAsia="宋体"/>
          <w:b w:val="0"/>
          <w:color w:val="111111"/>
          <w:sz w:val="22"/>
        </w:rPr>
        <w:t>为了打破沉默，荀未来望着车窗外没话找话。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今天这天气还挺冷的。</w:t>
      </w:r>
    </w:p>
    <w:p>
      <w:pPr>
        <w:spacing w:before="80" w:after="120" w:line="396" w:lineRule="auto"/>
        <w:jc w:val="left"/>
      </w:pPr>
      <w:r>
        <w:rPr>
          <w:rFonts w:ascii="Times New Roman" w:hAnsi="Times New Roman" w:eastAsia="宋体"/>
          <w:b w:val="0"/>
          <w:color w:val="111111"/>
          <w:sz w:val="22"/>
        </w:rPr>
        <w:t>徐图图微笑着顺着话头接了一句。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啊，是啊，天气预报说明天还要降温呢。</w:t>
      </w:r>
    </w:p>
    <w:p>
      <w:pPr>
        <w:spacing w:before="80" w:after="120" w:line="396" w:lineRule="auto"/>
        <w:jc w:val="left"/>
      </w:pPr>
      <w:r>
        <w:rPr>
          <w:rFonts w:ascii="Times New Roman" w:hAnsi="Times New Roman" w:eastAsia="宋体"/>
          <w:b w:val="0"/>
          <w:color w:val="111111"/>
          <w:sz w:val="22"/>
        </w:rPr>
        <w:t>荀未来的目光落在了徐图图膝盖上那双红色手工针织手套上，眼睛一亮，找到了切入点。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你这个手套，还挺好看的啊。自己织的？</w:t>
      </w:r>
    </w:p>
    <w:p>
      <w:pPr>
        <w:spacing w:before="80" w:after="120" w:line="396" w:lineRule="auto"/>
        <w:jc w:val="left"/>
      </w:pPr>
      <w:r>
        <w:rPr>
          <w:rFonts w:ascii="Times New Roman" w:hAnsi="Times New Roman" w:eastAsia="宋体"/>
          <w:b w:val="0"/>
          <w:color w:val="111111"/>
          <w:sz w:val="22"/>
        </w:rPr>
        <w:t>徐图图惊喜地抬起戴着红手套的双手端详了一下，转过头看向他。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啊，对。你怎么知道？</w:t>
      </w:r>
    </w:p>
    <w:p>
      <w:pPr>
        <w:spacing w:before="80" w:after="120" w:line="396" w:lineRule="auto"/>
        <w:jc w:val="left"/>
      </w:pPr>
      <w:r>
        <w:rPr>
          <w:rFonts w:ascii="Times New Roman" w:hAnsi="Times New Roman" w:eastAsia="宋体"/>
          <w:b w:val="0"/>
          <w:color w:val="111111"/>
          <w:sz w:val="22"/>
        </w:rPr>
        <w:t>荀未来顺口提起她开学第一天送给王一漫的礼物，拱了拱手打起官腔。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哦，你上一次送一漫的针织蝴蝶我看到了，真是挺好的，佩服佩服。</w:t>
      </w:r>
    </w:p>
    <w:p>
      <w:pPr>
        <w:spacing w:before="80" w:after="120" w:line="396" w:lineRule="auto"/>
        <w:jc w:val="left"/>
      </w:pPr>
      <w:r>
        <w:rPr>
          <w:rFonts w:ascii="Times New Roman" w:hAnsi="Times New Roman" w:eastAsia="宋体"/>
          <w:b w:val="0"/>
          <w:color w:val="111111"/>
          <w:sz w:val="22"/>
        </w:rPr>
        <w:t>徐图图礼貌地连声道谢。</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谢谢，谢谢。</w:t>
      </w:r>
    </w:p>
    <w:p>
      <w:pPr>
        <w:spacing w:before="80" w:after="120" w:line="396" w:lineRule="auto"/>
        <w:jc w:val="left"/>
      </w:pPr>
      <w:r>
        <w:rPr>
          <w:rFonts w:ascii="Times New Roman" w:hAnsi="Times New Roman" w:eastAsia="宋体"/>
          <w:b w:val="0"/>
          <w:color w:val="111111"/>
          <w:sz w:val="22"/>
        </w:rPr>
        <w:t>荀未来本能地拱手回礼：“客气客气客气。”话一出口，他自己都僵住了，在心里恨不得抽自己一耳光。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客气客气客气。</w:t>
      </w:r>
    </w:p>
    <w:p>
      <w:pPr>
        <w:spacing w:before="80" w:after="120" w:line="396" w:lineRule="auto"/>
        <w:jc w:val="left"/>
      </w:pPr>
      <w:r>
        <w:rPr>
          <w:rFonts w:ascii="Times New Roman" w:hAnsi="Times New Roman" w:eastAsia="宋体"/>
          <w:b w:val="0"/>
          <w:color w:val="111111"/>
          <w:sz w:val="22"/>
        </w:rPr>
        <w:t>荀未来尴尬地干笑两声，挺起胸膛强行切入正题。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其实，我对针织也颇有研究。</w:t>
      </w:r>
    </w:p>
    <w:p>
      <w:pPr>
        <w:spacing w:before="80" w:after="120" w:line="396" w:lineRule="auto"/>
        <w:jc w:val="left"/>
      </w:pPr>
      <w:r>
        <w:rPr>
          <w:rFonts w:ascii="Times New Roman" w:hAnsi="Times New Roman" w:eastAsia="宋体"/>
          <w:b w:val="0"/>
          <w:color w:val="111111"/>
          <w:sz w:val="22"/>
        </w:rPr>
        <w:t>徐图图睁大眼睛，好奇地看向他。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哦？你也会针织？</w:t>
      </w:r>
    </w:p>
    <w:p>
      <w:pPr>
        <w:spacing w:before="80" w:after="120" w:line="396" w:lineRule="auto"/>
        <w:jc w:val="left"/>
      </w:pPr>
      <w:r>
        <w:rPr>
          <w:rFonts w:ascii="Times New Roman" w:hAnsi="Times New Roman" w:eastAsia="宋体"/>
          <w:b w:val="0"/>
          <w:color w:val="111111"/>
          <w:sz w:val="22"/>
        </w:rPr>
        <w:t>荀未来神秘一笑，伸手从黑色大衣口袋里掏出了自己昨晚熬夜织出来的那团红色毛线织物递过去。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啊，说来也巧，我今天还带来了。</w:t>
      </w:r>
    </w:p>
    <w:p>
      <w:pPr>
        <w:spacing w:before="80" w:after="120" w:line="396" w:lineRule="auto"/>
        <w:jc w:val="left"/>
      </w:pPr>
      <w:r>
        <w:rPr>
          <w:rFonts w:ascii="Times New Roman" w:hAnsi="Times New Roman" w:eastAsia="宋体"/>
          <w:b w:val="0"/>
          <w:color w:val="111111"/>
          <w:sz w:val="22"/>
        </w:rPr>
        <w:t>徐图图双手接过那团红彤彤、缩成一团的奇怪毛线织物，翻来覆去地仔细端详，脸上写满了困惑。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我看看……哇，这……这个……口袋吗？</w:t>
      </w:r>
    </w:p>
    <w:p>
      <w:pPr>
        <w:spacing w:before="80" w:after="120" w:line="396" w:lineRule="auto"/>
        <w:jc w:val="left"/>
      </w:pPr>
      <w:r>
        <w:rPr>
          <w:rFonts w:ascii="Times New Roman" w:hAnsi="Times New Roman" w:eastAsia="宋体"/>
          <w:b w:val="0"/>
          <w:color w:val="111111"/>
          <w:sz w:val="22"/>
        </w:rPr>
        <w:t>荀未来老脸一红，硬着头皮纠正。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帽子。</w:t>
      </w:r>
    </w:p>
    <w:p>
      <w:pPr>
        <w:spacing w:before="80" w:after="120" w:line="396" w:lineRule="auto"/>
        <w:jc w:val="left"/>
      </w:pPr>
      <w:r>
        <w:rPr>
          <w:rFonts w:ascii="Times New Roman" w:hAnsi="Times New Roman" w:eastAsia="宋体"/>
          <w:b w:val="0"/>
          <w:color w:val="111111"/>
          <w:sz w:val="22"/>
        </w:rPr>
        <w:t>徐图图拼命抿住嘴唇憋着笑，连连点头重复着“帽子……帽子”，随后大方地双手撑开那只红色毛线物往自己头上套去——由于荀未来织错了针数和圈数，那只“红帽子”像个滑稽的红布袋一样严严实实地罩住了徐图图的半张脸和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帽子……帽子。我试试。</w:t>
      </w:r>
    </w:p>
    <w:p>
      <w:pPr>
        <w:spacing w:before="80" w:after="120" w:line="396" w:lineRule="auto"/>
        <w:jc w:val="left"/>
      </w:pPr>
      <w:r>
        <w:rPr>
          <w:rFonts w:ascii="Times New Roman" w:hAnsi="Times New Roman" w:eastAsia="宋体"/>
          <w:b w:val="0"/>
          <w:color w:val="111111"/>
          <w:sz w:val="22"/>
        </w:rPr>
        <w:t>荀未来看着被红毛线袋罩住眼睛的徐图图，尴尬地抬手扶额苦笑。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好吧，我圈数数错了，是口袋。</w:t>
      </w:r>
    </w:p>
    <w:p>
      <w:pPr>
        <w:spacing w:before="80" w:after="120" w:line="396" w:lineRule="auto"/>
        <w:jc w:val="left"/>
      </w:pPr>
      <w:r>
        <w:rPr>
          <w:rFonts w:ascii="Times New Roman" w:hAnsi="Times New Roman" w:eastAsia="宋体"/>
          <w:b w:val="0"/>
          <w:color w:val="111111"/>
          <w:sz w:val="22"/>
        </w:rPr>
        <w:t>徐图图把红毛线袋从头上摘下来，被逗得咯咯开怀大笑，善解人意地替他解围。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没事，你刚学啊？</w:t>
      </w:r>
    </w:p>
    <w:p>
      <w:pPr>
        <w:spacing w:before="80" w:after="120" w:line="396" w:lineRule="auto"/>
        <w:jc w:val="left"/>
      </w:pPr>
      <w:r>
        <w:rPr>
          <w:rFonts w:ascii="Times New Roman" w:hAnsi="Times New Roman" w:eastAsia="宋体"/>
          <w:b w:val="0"/>
          <w:color w:val="111111"/>
          <w:sz w:val="22"/>
        </w:rPr>
        <w:t>荀未来连忙顺杆爬，一脸诚恳地套近乎。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对，我就是觉得针织还挺有意思的，所以就自学了。你是针织高手，还想多跟你交流交流呢。</w:t>
      </w:r>
    </w:p>
    <w:p>
      <w:pPr>
        <w:spacing w:before="80" w:after="120" w:line="396" w:lineRule="auto"/>
        <w:jc w:val="left"/>
      </w:pPr>
      <w:r>
        <w:rPr>
          <w:rFonts w:ascii="Times New Roman" w:hAnsi="Times New Roman" w:eastAsia="宋体"/>
          <w:b w:val="0"/>
          <w:color w:val="111111"/>
          <w:sz w:val="22"/>
        </w:rPr>
        <w:t>徐图图爽快地答应下来，笑着把红色毛线帽递还给荀未来。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行啊，随时欢迎。给，还你。</w:t>
      </w:r>
    </w:p>
    <w:p>
      <w:pPr>
        <w:spacing w:before="80" w:after="120" w:line="396" w:lineRule="auto"/>
        <w:jc w:val="left"/>
      </w:pPr>
      <w:r>
        <w:rPr>
          <w:rFonts w:ascii="Times New Roman" w:hAnsi="Times New Roman" w:eastAsia="宋体"/>
          <w:b w:val="0"/>
          <w:color w:val="111111"/>
          <w:sz w:val="22"/>
        </w:rPr>
        <w:t>不料荀未来伸手将红色毛线帽轻轻推了回去，目光无比真挚而深情地注视着徐图图的眼睛！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这个……就送给你吧。</w:t>
      </w:r>
    </w:p>
    <w:p>
      <w:pPr>
        <w:spacing w:before="80" w:after="120" w:line="396" w:lineRule="auto"/>
        <w:jc w:val="left"/>
      </w:pPr>
      <w:r>
        <w:rPr>
          <w:rFonts w:ascii="Times New Roman" w:hAnsi="Times New Roman" w:eastAsia="宋体"/>
          <w:b w:val="0"/>
          <w:color w:val="111111"/>
          <w:sz w:val="22"/>
        </w:rPr>
        <w:t>徐图图捧着红色毛线帽愣了一下，以为荀未来是想送给王一漫不好意思直说，便善意地眨了眨眼，凑近半步压低声音替他出主意。</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送给我？这怎么能送给我呢？这你应该、应该送给她呀！回头我教你怎么改良。——你知道的，我同桌啊！偷偷告诉你啊，一漫最喜欢手工作的东西了！</w:t>
      </w:r>
    </w:p>
    <w:p>
      <w:pPr>
        <w:spacing w:before="80" w:after="120" w:line="396" w:lineRule="auto"/>
        <w:jc w:val="left"/>
      </w:pPr>
      <w:r>
        <w:rPr>
          <w:rFonts w:ascii="Times New Roman" w:hAnsi="Times New Roman" w:eastAsia="宋体"/>
          <w:b w:val="0"/>
          <w:color w:val="111111"/>
          <w:sz w:val="22"/>
        </w:rPr>
        <w:t>荀未来一听她误会了，急忙连连摆手，直视着徐图图的眼睛把话挑明！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啊？没有没有，我可不想送给她帽子！我只是想、我只是想……我送给你。</w:t>
      </w:r>
    </w:p>
    <w:p>
      <w:pPr>
        <w:spacing w:before="80" w:after="120" w:line="396" w:lineRule="auto"/>
        <w:jc w:val="left"/>
      </w:pPr>
      <w:r>
        <w:rPr>
          <w:rFonts w:ascii="Times New Roman" w:hAnsi="Times New Roman" w:eastAsia="宋体"/>
          <w:b w:val="0"/>
          <w:color w:val="111111"/>
          <w:sz w:val="22"/>
        </w:rPr>
        <w:t>徐图图脸上的笑容瞬间凝固，眼神发直地看着荀未来，声音都变了调。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你送给我？你的意思，该不会是……</w:t>
      </w:r>
    </w:p>
    <w:p>
      <w:pPr>
        <w:spacing w:before="80" w:after="120" w:line="396" w:lineRule="auto"/>
        <w:jc w:val="left"/>
      </w:pPr>
      <w:r>
        <w:rPr>
          <w:rFonts w:ascii="Times New Roman" w:hAnsi="Times New Roman" w:eastAsia="宋体"/>
          <w:b w:val="0"/>
          <w:color w:val="111111"/>
          <w:sz w:val="22"/>
        </w:rPr>
        <w:t>下一秒，意识到荀未来是在向自己表白的徐图图整个人像触电一样从座位上弹了起来，抱着红毛线帽慌慌张张地逃到车厢过道对面的空座上坐下，双手死死抓着金属扶手杆，拼命摆手拒绝！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那个，我什么都没听到，你不要再说了！</w:t>
      </w:r>
    </w:p>
    <w:p>
      <w:pPr>
        <w:spacing w:before="80" w:after="120" w:line="396" w:lineRule="auto"/>
        <w:jc w:val="left"/>
      </w:pPr>
      <w:r>
        <w:rPr>
          <w:rFonts w:ascii="Times New Roman" w:hAnsi="Times New Roman" w:eastAsia="宋体"/>
          <w:b w:val="0"/>
          <w:color w:val="111111"/>
          <w:sz w:val="22"/>
        </w:rPr>
        <w:t>荀未来急忙站起身想要解释：“图图——”徐图图惊慌失措地伸手拦住他，结结巴巴地纠正全名。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徐、徐图图！</w:t>
      </w:r>
    </w:p>
    <w:p>
      <w:pPr>
        <w:spacing w:before="80" w:after="120" w:line="396" w:lineRule="auto"/>
        <w:jc w:val="left"/>
      </w:pPr>
      <w:r>
        <w:rPr>
          <w:rFonts w:ascii="Times New Roman" w:hAnsi="Times New Roman" w:eastAsia="宋体"/>
          <w:b w:val="0"/>
          <w:color w:val="111111"/>
          <w:sz w:val="22"/>
        </w:rPr>
        <w:t>荀未来眼神受伤地站在过道里，不死心地试探着问了一句。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你、你真的对我……</w:t>
      </w:r>
    </w:p>
    <w:p>
      <w:pPr>
        <w:spacing w:before="80" w:after="120" w:line="396" w:lineRule="auto"/>
        <w:jc w:val="left"/>
      </w:pPr>
      <w:r>
        <w:rPr>
          <w:rFonts w:ascii="Times New Roman" w:hAnsi="Times New Roman" w:eastAsia="宋体"/>
          <w:b w:val="0"/>
          <w:color w:val="111111"/>
          <w:sz w:val="22"/>
        </w:rPr>
        <w:t>徐图图把头摇得像拨浪鼓一样，斩钉截铁地三连否定，并搬出了赵左右筑起防火墙！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没有！没有！没有！完全没有！显而易见啊，你、你是那个赵左右最好的朋友，你应该明白我什么意思才对的！</w:t>
      </w:r>
    </w:p>
    <w:p>
      <w:pPr>
        <w:spacing w:before="80" w:after="120" w:line="396" w:lineRule="auto"/>
        <w:jc w:val="left"/>
      </w:pPr>
      <w:r>
        <w:rPr>
          <w:rFonts w:ascii="Times New Roman" w:hAnsi="Times New Roman" w:eastAsia="宋体"/>
          <w:b w:val="0"/>
          <w:color w:val="111111"/>
          <w:sz w:val="22"/>
        </w:rPr>
        <w:t>荀未来既欣慰十六岁的妻子对十六岁的自己如此专一，又为四十一岁自己的荒唐处境抓狂，急得原地比划却有口难言。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我是赵左右的朋友没错，但我也不是赵……算了，怎么就说不通了呢我！</w:t>
      </w:r>
    </w:p>
    <w:p>
      <w:pPr>
        <w:spacing w:before="80" w:after="120" w:line="396" w:lineRule="auto"/>
        <w:jc w:val="left"/>
      </w:pPr>
      <w:r>
        <w:rPr>
          <w:rFonts w:ascii="Times New Roman" w:hAnsi="Times New Roman" w:eastAsia="宋体"/>
          <w:b w:val="0"/>
          <w:color w:val="111111"/>
          <w:sz w:val="22"/>
        </w:rPr>
        <w:t>恰在此时，车厢广播响起：“飞霞路站到了，开门时请注意安全。”折叠车门一开，徐图图如蒙大赦地把红毛线帽往座椅上一放，丢下一句话拔腿就往车下冲！荀未来一把抓起红毛线帽在后面大喊着“图图！图图！”追了下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那个，咱俩今天就没见过啊，拜拜！</w:t>
      </w:r>
    </w:p>
    <w:p>
      <w:pPr>
        <w:spacing w:before="80" w:after="120" w:line="396" w:lineRule="auto"/>
        <w:jc w:val="left"/>
      </w:pPr>
      <w:r>
        <w:rPr>
          <w:rFonts w:ascii="Times New Roman" w:hAnsi="Times New Roman" w:eastAsia="宋体"/>
          <w:b w:val="0"/>
          <w:color w:val="111111"/>
          <w:sz w:val="22"/>
        </w:rPr>
        <w:t>积雪的兴和路筒子楼小巷里，徐图图双手捂着耳朵拼命往前小跑，嘴里不停地念叨着“没见过、没见过、我听不见”；荀未来在后面紧追不舍地喊着“你冷静一点，你听我把话说完”。</w:t>
      </w:r>
    </w:p>
    <w:p>
      <w:pPr>
        <w:spacing w:before="80" w:after="120" w:line="396" w:lineRule="auto"/>
        <w:jc w:val="left"/>
      </w:pPr>
      <w:r>
        <w:rPr>
          <w:rFonts w:ascii="Times New Roman" w:hAnsi="Times New Roman" w:eastAsia="宋体"/>
          <w:b w:val="0"/>
          <w:color w:val="111111"/>
          <w:sz w:val="22"/>
        </w:rPr>
        <w:t>徐图图跑上外挂铁楼梯拐进二楼家门。荀未来刚追到楼下拐角，黑暗的红砖墙后突然伸出一只手一把拽住了他的胳膊——正是头戴黑色礼帽、围着红黑格子围巾的六十六岁赵了！荀未来一愣：“老赵？你在这儿干什么呢？”赵了把食指竖在唇边示意噤声，抬手指了指二楼六零二室亮着灯的窗户。</w:t>
      </w:r>
    </w:p>
    <w:p>
      <w:pPr>
        <w:spacing w:before="80" w:after="120" w:line="396" w:lineRule="auto"/>
        <w:jc w:val="left"/>
      </w:pPr>
      <w:r>
        <w:rPr>
          <w:rFonts w:ascii="Times New Roman" w:hAnsi="Times New Roman" w:eastAsia="宋体"/>
          <w:b w:val="0"/>
          <w:color w:val="111111"/>
          <w:sz w:val="22"/>
        </w:rPr>
        <w:t>五栋六零二室徐图图家客厅内，头戴军绿色平顶帽、身穿黑色皮夹克的赌徒生父（徐父）正满身酒气地逼视着身穿驼色毛衣的舒洁（徐母），恶狠狠地伸手索要赌资！</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家里还有多少，都给我拿出来！</w:t>
      </w:r>
    </w:p>
    <w:p>
      <w:pPr>
        <w:spacing w:before="80" w:after="120" w:line="396" w:lineRule="auto"/>
        <w:jc w:val="left"/>
      </w:pPr>
      <w:r>
        <w:rPr>
          <w:rFonts w:ascii="Times New Roman" w:hAnsi="Times New Roman" w:eastAsia="宋体"/>
          <w:b w:val="0"/>
          <w:color w:val="111111"/>
          <w:sz w:val="22"/>
        </w:rPr>
        <w:t>舒洁满眼厌恶与决绝，冷冷地吐出三个字。</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没有，滚！</w:t>
      </w:r>
    </w:p>
    <w:p>
      <w:pPr>
        <w:spacing w:before="80" w:after="120" w:line="396" w:lineRule="auto"/>
        <w:jc w:val="left"/>
      </w:pPr>
      <w:r>
        <w:rPr>
          <w:rFonts w:ascii="Times New Roman" w:hAnsi="Times New Roman" w:eastAsia="宋体"/>
          <w:b w:val="0"/>
          <w:color w:val="111111"/>
          <w:sz w:val="22"/>
        </w:rPr>
        <w:t>就在这时，徐图图推开房门跑进屋里：“妈，我回来了——”看到屋里凶神恶煞的生父，徐图图瞬间僵在门口。舒洁脸色大变，急忙护住女儿往外推：“图图你先出去！”赌徒徐父却猛地一挥手，指着徐图图厉声恐吓！</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哎，你别动！关上门！——我跟你说啊，舒洁，今天你要不拿钱，我就把我闺女带走！</w:t>
      </w:r>
    </w:p>
    <w:p>
      <w:pPr>
        <w:spacing w:before="80" w:after="120" w:line="396" w:lineRule="auto"/>
        <w:jc w:val="left"/>
      </w:pPr>
      <w:r>
        <w:rPr>
          <w:rFonts w:ascii="Times New Roman" w:hAnsi="Times New Roman" w:eastAsia="宋体"/>
          <w:b w:val="0"/>
          <w:color w:val="111111"/>
          <w:sz w:val="22"/>
        </w:rPr>
        <w:t>舒洁厉声怒斥：“你敢！”赌徒徐父眼露凶光，一把从桌上的针线筐里抄起一把半尺长的黑色铸铁大裁缝剪刀！徐图图吓得尖叫一声冲上前张开双臂护在母亲身前，带着母亲一步步往卧室门框后退。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你要干什么？！妈，你往后走！</w:t>
      </w:r>
    </w:p>
    <w:p>
      <w:pPr>
        <w:spacing w:before="80" w:after="120" w:line="396" w:lineRule="auto"/>
        <w:jc w:val="left"/>
      </w:pPr>
      <w:r>
        <w:rPr>
          <w:rFonts w:ascii="Times New Roman" w:hAnsi="Times New Roman" w:eastAsia="宋体"/>
          <w:b w:val="0"/>
          <w:color w:val="111111"/>
          <w:sz w:val="22"/>
        </w:rPr>
        <w:t>赌徒徐父挥舞着大铁剪刀冲进卧室，发疯似地将衣柜和床上的衣物被褥剪得稀巴烂！</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这些都是我花钱买的！我想剪啥剪啥！</w:t>
      </w:r>
    </w:p>
    <w:p>
      <w:pPr>
        <w:spacing w:before="80" w:after="120" w:line="396" w:lineRule="auto"/>
        <w:jc w:val="left"/>
      </w:pPr>
      <w:r>
        <w:rPr>
          <w:rFonts w:ascii="Times New Roman" w:hAnsi="Times New Roman" w:eastAsia="宋体"/>
          <w:b w:val="0"/>
          <w:color w:val="111111"/>
          <w:sz w:val="22"/>
        </w:rPr>
        <w:t>站在卧室门框处的舒洁被逼到崩溃边缘，含着眼泪声嘶力竭地冲他怒吼！</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你剪啊！把你买的都剪了！咱俩谁也不欠谁的！我辛辛苦苦赚的钱，再也不会给你拿去赌了！</w:t>
      </w:r>
    </w:p>
    <w:p>
      <w:pPr>
        <w:spacing w:before="80" w:after="120" w:line="396" w:lineRule="auto"/>
        <w:jc w:val="left"/>
      </w:pPr>
      <w:r>
        <w:rPr>
          <w:rFonts w:ascii="Times New Roman" w:hAnsi="Times New Roman" w:eastAsia="宋体"/>
          <w:b w:val="0"/>
          <w:color w:val="111111"/>
          <w:sz w:val="22"/>
        </w:rPr>
        <w:t>赌徒徐父彻底红了眼，握着锋利的大铁剪刀猛地转过身，面目狰狞地朝舒洁和徐图图母女扑了过来！</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好，你不让我活是吧？那就都别活了！</w:t>
      </w:r>
    </w:p>
    <w:p>
      <w:pPr>
        <w:spacing w:before="80" w:after="120" w:line="396" w:lineRule="auto"/>
        <w:jc w:val="left"/>
      </w:pPr>
      <w:r>
        <w:rPr>
          <w:rFonts w:ascii="Times New Roman" w:hAnsi="Times New Roman" w:eastAsia="宋体"/>
          <w:b w:val="0"/>
          <w:color w:val="111111"/>
          <w:sz w:val="22"/>
        </w:rPr>
        <w:t>千钧一发之际，六零二室的防盗门突然被从外面一把推开！四十一岁的荀未来张开双臂挡在门口大吼了一声吸引火力；然而当赌徒徐父握着大铁剪刀恶狠狠地转头对准他时，毫无打架经验的荀未来瞬间秒怂，尴尬地举起手打了个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嗨，你们好……</w:t>
      </w:r>
    </w:p>
    <w:p>
      <w:pPr>
        <w:spacing w:before="80" w:after="120" w:line="396" w:lineRule="auto"/>
        <w:jc w:val="left"/>
      </w:pPr>
      <w:r>
        <w:rPr>
          <w:rFonts w:ascii="Times New Roman" w:hAnsi="Times New Roman" w:eastAsia="宋体"/>
          <w:b w:val="0"/>
          <w:color w:val="111111"/>
          <w:sz w:val="22"/>
        </w:rPr>
        <w:t>赌徒徐父满脸横肉地拎着剪刀逼问。</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你他妈谁啊？！</w:t>
      </w:r>
    </w:p>
    <w:p>
      <w:pPr>
        <w:spacing w:before="80" w:after="120" w:line="396" w:lineRule="auto"/>
        <w:jc w:val="left"/>
      </w:pPr>
      <w:r>
        <w:rPr>
          <w:rFonts w:ascii="Times New Roman" w:hAnsi="Times New Roman" w:eastAsia="宋体"/>
          <w:b w:val="0"/>
          <w:color w:val="111111"/>
          <w:sz w:val="22"/>
        </w:rPr>
        <w:t>荀未来干笑着一步步退回门外，顺手把门带上。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我……我路过的，路过。</w:t>
      </w:r>
    </w:p>
    <w:p>
      <w:pPr>
        <w:spacing w:before="80" w:after="120" w:line="396" w:lineRule="auto"/>
        <w:jc w:val="left"/>
      </w:pPr>
      <w:r>
        <w:rPr>
          <w:rFonts w:ascii="Times New Roman" w:hAnsi="Times New Roman" w:eastAsia="宋体"/>
          <w:b w:val="0"/>
          <w:color w:val="111111"/>
          <w:sz w:val="22"/>
        </w:rPr>
        <w:t>屋里的赌徒徐父莫名其妙地骂了一句，刚要转身继续逼迫母女俩——“砰”的一声巨响，六零二室的房门再次被一脚踹开！</w:t>
      </w:r>
    </w:p>
    <w:p>
      <w:pPr>
        <w:spacing w:before="80" w:after="120" w:line="396" w:lineRule="auto"/>
        <w:jc w:val="left"/>
      </w:pPr>
      <w:r>
        <w:rPr>
          <w:rFonts w:ascii="Times New Roman" w:hAnsi="Times New Roman" w:eastAsia="宋体"/>
          <w:b w:val="0"/>
          <w:color w:val="111111"/>
          <w:sz w:val="22"/>
        </w:rPr>
        <w:t>只见六十六岁的赵了压低黑色礼帽帽檐、鼻梁上架着一副纯黑墨镜、双手插在黑色双排扣大衣兜里，气场两米八地迈步踏入屋内；荀未来则像个狗腿子马仔一样紧跟在赵了身侧，伸手指着赌徒徐父，狐假虎威地厉声喝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大哥，就是他欠咱们钱！——你什么你啊！有眼不识泰山啊，这是我们的大哥！</w:t>
      </w:r>
    </w:p>
    <w:p>
      <w:pPr>
        <w:spacing w:before="80" w:after="120" w:line="396" w:lineRule="auto"/>
        <w:jc w:val="left"/>
      </w:pPr>
      <w:r>
        <w:rPr>
          <w:rFonts w:ascii="Times New Roman" w:hAnsi="Times New Roman" w:eastAsia="宋体"/>
          <w:b w:val="0"/>
          <w:color w:val="111111"/>
          <w:sz w:val="22"/>
        </w:rPr>
        <w:t>戴着黑墨镜的赵了（假扮黑道大佬“李爷”）面沉似水，隔着镜片冷冷地上下打量着赌徒徐父，用云淡风轻却令人毛骨悚然的口吻慢条斯理地开口。</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就那么一点钱，不值当剁一只手的。最近见血太多，剁一个手指头，意思意思得了。</w:t>
      </w:r>
    </w:p>
    <w:p>
      <w:pPr>
        <w:spacing w:before="80" w:after="120" w:line="396" w:lineRule="auto"/>
        <w:jc w:val="left"/>
      </w:pPr>
      <w:r>
        <w:rPr>
          <w:rFonts w:ascii="Times New Roman" w:hAnsi="Times New Roman" w:eastAsia="宋体"/>
          <w:b w:val="0"/>
          <w:color w:val="111111"/>
          <w:sz w:val="22"/>
        </w:rPr>
        <w:t>欺软怕硬的赌徒徐父一听“剁手指头”，吓得魂飞魄散，手里的铁剪刀“哐当”掉在地上，双腿一软差点跪下，点头哈腰地作揖求饶。</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哎哎……您是……李爷？</w:t>
      </w:r>
    </w:p>
    <w:p>
      <w:pPr>
        <w:spacing w:before="80" w:after="120" w:line="396" w:lineRule="auto"/>
        <w:jc w:val="left"/>
      </w:pPr>
      <w:r>
        <w:rPr>
          <w:rFonts w:ascii="Times New Roman" w:hAnsi="Times New Roman" w:eastAsia="宋体"/>
          <w:b w:val="0"/>
          <w:color w:val="111111"/>
          <w:sz w:val="22"/>
        </w:rPr>
        <w:t>赵了微微昂起下巴，冷酷地反问了一句。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你听说过我？</w:t>
      </w:r>
    </w:p>
    <w:p>
      <w:pPr>
        <w:spacing w:before="80" w:after="120" w:line="396" w:lineRule="auto"/>
        <w:jc w:val="left"/>
      </w:pPr>
      <w:r>
        <w:rPr>
          <w:rFonts w:ascii="Times New Roman" w:hAnsi="Times New Roman" w:eastAsia="宋体"/>
          <w:b w:val="0"/>
          <w:color w:val="111111"/>
          <w:sz w:val="22"/>
        </w:rPr>
        <w:t>赌徒徐父吓得涕泪横流，一边作揖一边指着屋子赌咒发誓。</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哎呦喂！李爷！还有这位小兄弟……欠海哥的钱这个月我一定能还上！即便还不上……这、这、这家都给你们，行吗？</w:t>
      </w:r>
    </w:p>
    <w:p>
      <w:pPr>
        <w:spacing w:before="80" w:after="120" w:line="396" w:lineRule="auto"/>
        <w:jc w:val="left"/>
      </w:pPr>
      <w:r>
        <w:rPr>
          <w:rFonts w:ascii="Times New Roman" w:hAnsi="Times New Roman" w:eastAsia="宋体"/>
          <w:b w:val="0"/>
          <w:color w:val="111111"/>
          <w:sz w:val="22"/>
        </w:rPr>
        <w:t>赵了鄙夷地冷哼一声，随后将墨镜后的目光转向被舒洁紧紧护在怀里的徐图图，故意用黑道大哥看上小姑娘的语气吐出一句台词，给赌徒徐父递了个台阶。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你这破房子，白给我都不要。——这姑娘不错。</w:t>
      </w:r>
    </w:p>
    <w:p>
      <w:pPr>
        <w:spacing w:before="80" w:after="120" w:line="396" w:lineRule="auto"/>
        <w:jc w:val="left"/>
      </w:pPr>
      <w:r>
        <w:rPr>
          <w:rFonts w:ascii="Times New Roman" w:hAnsi="Times New Roman" w:eastAsia="宋体"/>
          <w:b w:val="0"/>
          <w:color w:val="111111"/>
          <w:sz w:val="22"/>
        </w:rPr>
        <w:t>赌徒徐父瞬间会错了意，以为这位“李爷”看上了自己女儿，如蒙大赦地连连鞠躬后退，拉开房门落荒而逃！</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李爷，我明白，明白！您随意啊，我先撤了！</w:t>
      </w:r>
    </w:p>
    <w:p>
      <w:pPr>
        <w:spacing w:before="80" w:after="120" w:line="396" w:lineRule="auto"/>
        <w:jc w:val="left"/>
      </w:pPr>
      <w:r>
        <w:rPr>
          <w:rFonts w:ascii="Times New Roman" w:hAnsi="Times New Roman" w:eastAsia="宋体"/>
          <w:b w:val="0"/>
          <w:color w:val="111111"/>
          <w:sz w:val="22"/>
        </w:rPr>
        <w:t>房门关上，屋里紧绷的空气瞬间松弛下来。赵了摘下鼻梁上的黑墨镜长舒了一口气，与旁边的荀未来相视一笑，拍了拍胸口后怕地感慨。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这还好你爸喝多了，要不然，就我俩这演技……你们没事吧？</w:t>
      </w:r>
    </w:p>
    <w:p>
      <w:pPr>
        <w:spacing w:before="80" w:after="120" w:line="396" w:lineRule="auto"/>
        <w:jc w:val="left"/>
      </w:pPr>
      <w:r>
        <w:rPr>
          <w:rFonts w:ascii="Times New Roman" w:hAnsi="Times New Roman" w:eastAsia="宋体"/>
          <w:b w:val="0"/>
          <w:color w:val="111111"/>
          <w:sz w:val="22"/>
        </w:rPr>
        <w:t>惊魂未定的徐图图认出了摘下墨镜的老人，惊讶地睁大眼睛。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没事。你是上次给我送麻辣烫的爷爷？</w:t>
      </w:r>
    </w:p>
    <w:p>
      <w:pPr>
        <w:spacing w:before="80" w:after="120" w:line="396" w:lineRule="auto"/>
        <w:jc w:val="left"/>
      </w:pPr>
      <w:r>
        <w:rPr>
          <w:rFonts w:ascii="Times New Roman" w:hAnsi="Times New Roman" w:eastAsia="宋体"/>
          <w:b w:val="0"/>
          <w:color w:val="111111"/>
          <w:sz w:val="22"/>
        </w:rPr>
        <w:t>赵了温和地笑了笑自我介绍。旁边的舒洁感激又疑惑地看着这一老一少。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我姓赵。</w:t>
      </w:r>
    </w:p>
    <w:p>
      <w:pPr>
        <w:spacing w:before="80" w:after="120" w:line="396" w:lineRule="auto"/>
        <w:jc w:val="left"/>
      </w:pPr>
      <w:r>
        <w:rPr>
          <w:rFonts w:ascii="Times New Roman" w:hAnsi="Times New Roman" w:eastAsia="宋体"/>
          <w:b w:val="0"/>
          <w:color w:val="111111"/>
          <w:sz w:val="22"/>
        </w:rPr>
        <w:t>荀未来连忙礼貌地向丈母娘舒洁解释两人的关系。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我跟图图是同班同学，但是我跟他就刚好路过。</w:t>
      </w:r>
    </w:p>
    <w:p>
      <w:pPr>
        <w:spacing w:before="80" w:after="120" w:line="396" w:lineRule="auto"/>
        <w:jc w:val="left"/>
      </w:pPr>
      <w:r>
        <w:rPr>
          <w:rFonts w:ascii="Times New Roman" w:hAnsi="Times New Roman" w:eastAsia="宋体"/>
          <w:b w:val="0"/>
          <w:color w:val="111111"/>
          <w:sz w:val="22"/>
        </w:rPr>
        <w:t>舒洁眼含热泪，愧疚而又感激地向两人致谢。</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家里的事情让你们俩见笑了。过两天让图图请你们吃饭，也算是聊表谢意了。</w:t>
      </w:r>
    </w:p>
    <w:p>
      <w:pPr>
        <w:spacing w:before="80" w:after="120" w:line="396" w:lineRule="auto"/>
        <w:jc w:val="left"/>
      </w:pPr>
      <w:r>
        <w:rPr>
          <w:rFonts w:ascii="Times New Roman" w:hAnsi="Times New Roman" w:eastAsia="宋体"/>
          <w:b w:val="0"/>
          <w:color w:val="111111"/>
          <w:sz w:val="22"/>
        </w:rPr>
        <w:t>赵了连连摆手客套，临出门前忽然从大衣口袋里掏出一张印着“319社区便民综合服务站｜家电维修一站式服务｜赵了（维保员）｜Tel: 178 3401 3908”的名片双手递给舒洁。</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没有没有，既然你们都没事，那我们就不打扰你们休息了。——那个，图妈妈，这是我的名片。你要再遇到类似的情况，或者遇到什么困难，你就打我的电话，什么修电器什么的，我都会。那我们走了啊。</w:t>
      </w:r>
    </w:p>
    <w:p>
      <w:pPr>
        <w:spacing w:before="80" w:after="120" w:line="396" w:lineRule="auto"/>
        <w:jc w:val="left"/>
      </w:pPr>
      <w:r>
        <w:rPr>
          <w:rFonts w:ascii="Times New Roman" w:hAnsi="Times New Roman" w:eastAsia="宋体"/>
          <w:b w:val="0"/>
          <w:color w:val="111111"/>
          <w:sz w:val="22"/>
        </w:rPr>
        <w:t>两人礼貌地关门离开。客厅里，舒洁与徐图图低头看着手里那张写着“修电器”的名片，母女俩瞬间想起了前几天楼梯口那盏莫名其妙被修好的声控路灯，恍然大悟地对视了一眼。</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修电器……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12-8　外/内　徐图图家楼下雪巷·三条鱼漫画屋与门前手撕日历 — 夜/日</w:t>
      </w:r>
    </w:p>
    <w:p>
      <w:pPr>
        <w:spacing w:before="80" w:after="120" w:line="396" w:lineRule="auto"/>
        <w:jc w:val="left"/>
      </w:pPr>
      <w:r>
        <w:rPr>
          <w:rFonts w:ascii="Times New Roman" w:hAnsi="Times New Roman" w:eastAsia="宋体"/>
          <w:b w:val="0"/>
          <w:color w:val="111111"/>
          <w:sz w:val="22"/>
        </w:rPr>
        <w:t>筒子楼下的雪地小巷里，荀未来与赵了快步走下红色外挂铁楼梯。走在后面的赵了突然开口叫住了荀未来，严肃地审视着他。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你等一下。刚才一直没空问你，你跟着图图干什么？</w:t>
      </w:r>
    </w:p>
    <w:p>
      <w:pPr>
        <w:spacing w:before="80" w:after="120" w:line="396" w:lineRule="auto"/>
        <w:jc w:val="left"/>
      </w:pPr>
      <w:r>
        <w:rPr>
          <w:rFonts w:ascii="Times New Roman" w:hAnsi="Times New Roman" w:eastAsia="宋体"/>
          <w:b w:val="0"/>
          <w:color w:val="111111"/>
          <w:sz w:val="22"/>
        </w:rPr>
        <w:t>荀未来停下脚步转过身，毫不隐瞒地摊牌了自己的想法。</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徐图图，她现在就像是个催化剂，让小赵在错误的道路上越走越远，我必须要拆散他们两个！</w:t>
      </w:r>
    </w:p>
    <w:p>
      <w:pPr>
        <w:spacing w:before="80" w:after="120" w:line="396" w:lineRule="auto"/>
        <w:jc w:val="left"/>
      </w:pPr>
      <w:r>
        <w:rPr>
          <w:rFonts w:ascii="Times New Roman" w:hAnsi="Times New Roman" w:eastAsia="宋体"/>
          <w:b w:val="0"/>
          <w:color w:val="111111"/>
          <w:sz w:val="22"/>
        </w:rPr>
        <w:t>赵了双手插在大衣兜里，平静地摇了摇头。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错误的道路？我没觉得啊。</w:t>
      </w:r>
    </w:p>
    <w:p>
      <w:pPr>
        <w:spacing w:before="80" w:after="120" w:line="396" w:lineRule="auto"/>
        <w:jc w:val="left"/>
      </w:pPr>
      <w:r>
        <w:rPr>
          <w:rFonts w:ascii="Times New Roman" w:hAnsi="Times New Roman" w:eastAsia="宋体"/>
          <w:b w:val="0"/>
          <w:color w:val="111111"/>
          <w:sz w:val="22"/>
        </w:rPr>
        <w:t>荀未来一听这话瞬间炸了毛，指着自己刚被医院确诊重度酒精肝的身体，激动地冲赵了大吼！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当个酗酒的半吊子心理学家，还不如老实的去敲代码呢！我现在都重度酒精肝了，要是放纵让小赵再离谱下去，到时候我再得个肝癌英年早逝，可就没有你了！</w:t>
      </w:r>
    </w:p>
    <w:p>
      <w:pPr>
        <w:spacing w:before="80" w:after="120" w:line="396" w:lineRule="auto"/>
        <w:jc w:val="left"/>
      </w:pPr>
      <w:r>
        <w:rPr>
          <w:rFonts w:ascii="Times New Roman" w:hAnsi="Times New Roman" w:eastAsia="宋体"/>
          <w:b w:val="0"/>
          <w:color w:val="111111"/>
          <w:sz w:val="22"/>
        </w:rPr>
        <w:t>面对荀未来的咆哮，六十六岁的赵了仰起头望着夜空，平静而豁达地吐出了五个字。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我无所谓啊。</w:t>
      </w:r>
    </w:p>
    <w:p>
      <w:pPr>
        <w:spacing w:before="80" w:after="120" w:line="396" w:lineRule="auto"/>
        <w:jc w:val="left"/>
      </w:pPr>
      <w:r>
        <w:rPr>
          <w:rFonts w:ascii="Times New Roman" w:hAnsi="Times New Roman" w:eastAsia="宋体"/>
          <w:b w:val="0"/>
          <w:color w:val="111111"/>
          <w:sz w:val="22"/>
        </w:rPr>
        <w:t>荀未来难以置信地瞪大了眼睛：“你无所谓？！”赵了温和地注视着四十一岁的自己，道出了历经沧桑后的彻悟。</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我已经完整活过了一遍了。现在只要看到小赵和图图当下开心，我就满足了。</w:t>
      </w:r>
    </w:p>
    <w:p>
      <w:pPr>
        <w:spacing w:before="80" w:after="120" w:line="396" w:lineRule="auto"/>
        <w:jc w:val="left"/>
      </w:pPr>
      <w:r>
        <w:rPr>
          <w:rFonts w:ascii="Times New Roman" w:hAnsi="Times New Roman" w:eastAsia="宋体"/>
          <w:b w:val="0"/>
          <w:color w:val="111111"/>
          <w:sz w:val="22"/>
        </w:rPr>
        <w:t>荀未来崩溃地挥舞着双手，大声喊出了自己最真实的求生欲。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好好好，你们一个开心一个满足，那我呢？！我有所谓！我有所谓！我不想死，我想过好日子，行不行？！</w:t>
      </w:r>
    </w:p>
    <w:p>
      <w:pPr>
        <w:spacing w:before="80" w:after="120" w:line="396" w:lineRule="auto"/>
        <w:jc w:val="left"/>
      </w:pPr>
      <w:r>
        <w:rPr>
          <w:rFonts w:ascii="Times New Roman" w:hAnsi="Times New Roman" w:eastAsia="宋体"/>
          <w:b w:val="0"/>
          <w:color w:val="111111"/>
          <w:sz w:val="22"/>
        </w:rPr>
        <w:t>赵了静静地看着他，一针见血地问了一句。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你要钱呗？</w:t>
      </w:r>
    </w:p>
    <w:p>
      <w:pPr>
        <w:spacing w:before="80" w:after="120" w:line="396" w:lineRule="auto"/>
        <w:jc w:val="left"/>
      </w:pPr>
      <w:r>
        <w:rPr>
          <w:rFonts w:ascii="Times New Roman" w:hAnsi="Times New Roman" w:eastAsia="宋体"/>
          <w:b w:val="0"/>
          <w:color w:val="111111"/>
          <w:sz w:val="22"/>
        </w:rPr>
        <w:t>荀未来梗着脖子反问。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对啊，你能给我呀？</w:t>
      </w:r>
    </w:p>
    <w:p>
      <w:pPr>
        <w:spacing w:before="80" w:after="120" w:line="396" w:lineRule="auto"/>
        <w:jc w:val="left"/>
      </w:pPr>
      <w:r>
        <w:rPr>
          <w:rFonts w:ascii="Times New Roman" w:hAnsi="Times New Roman" w:eastAsia="宋体"/>
          <w:b w:val="0"/>
          <w:color w:val="111111"/>
          <w:sz w:val="22"/>
        </w:rPr>
        <w:t>赵了摊了摊手，客观地向他解释二零五八年的资金监管规则，并走上前拍了拍四十一岁自己的肩膀，像父亲勉励儿子一样语重心长地劝慰，随后转身隐入夜色。荀未来独自站在雪巷里，仰天闭目长叹。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给不了，我花的每一笔钱都得到那边报备；再说了，给你你也带不回2033年。我就想跟你说，没钱你就自己去挣，活到老学到老，你不要逼这个小赵，是吧？你要是暂时没钱吃饭，你找我，反正饿不死你。我走了。</w:t>
      </w:r>
    </w:p>
    <w:p>
      <w:pPr>
        <w:spacing w:before="80" w:after="120" w:line="396" w:lineRule="auto"/>
        <w:jc w:val="left"/>
      </w:pPr>
      <w:r>
        <w:rPr>
          <w:rFonts w:ascii="Times New Roman" w:hAnsi="Times New Roman" w:eastAsia="宋体"/>
          <w:b w:val="0"/>
          <w:color w:val="111111"/>
          <w:sz w:val="22"/>
        </w:rPr>
        <w:t>深夜，心力交瘁的荀未来推开“三条鱼漫画屋”的玻璃门走进店里，却惊讶地看见白发苍苍、戴着老花镜的漫画屋奶奶正独自一人坐在旧书桌前默默整理着贴有“特价书5元/本”的纸箱。荀未来连忙走过去蹲在奶奶身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奶奶？奶奶，你怎么来了呀？</w:t>
      </w:r>
    </w:p>
    <w:p>
      <w:pPr>
        <w:spacing w:before="80" w:after="120" w:line="396" w:lineRule="auto"/>
        <w:jc w:val="left"/>
      </w:pPr>
      <w:r>
        <w:rPr>
          <w:rFonts w:ascii="Times New Roman" w:hAnsi="Times New Roman" w:eastAsia="宋体"/>
          <w:b w:val="0"/>
          <w:color w:val="111111"/>
          <w:sz w:val="22"/>
        </w:rPr>
        <w:t>漫画屋奶奶缓缓抬起头，通红的眼眶里蓄满了泪水，声音沙哑而呆滞地吐出了一句噩耗。</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爷爷昨天下午没了。</w:t>
      </w:r>
    </w:p>
    <w:p>
      <w:pPr>
        <w:spacing w:before="80" w:after="120" w:line="396" w:lineRule="auto"/>
        <w:jc w:val="left"/>
      </w:pPr>
      <w:r>
        <w:rPr>
          <w:rFonts w:ascii="Times New Roman" w:hAnsi="Times New Roman" w:eastAsia="宋体"/>
          <w:b w:val="0"/>
          <w:color w:val="111111"/>
          <w:sz w:val="22"/>
        </w:rPr>
        <w:t>荀未来如遭雷击，一把握住奶奶冰凉枯瘦的双手，难以置信地急声追问。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爷爷没了？！这怎么会啊？我上一次去看爷爷的时候，爷爷的身体还挺好的呀！</w:t>
      </w:r>
    </w:p>
    <w:p>
      <w:pPr>
        <w:spacing w:before="80" w:after="120" w:line="396" w:lineRule="auto"/>
        <w:jc w:val="left"/>
      </w:pPr>
      <w:r>
        <w:rPr>
          <w:rFonts w:ascii="Times New Roman" w:hAnsi="Times New Roman" w:eastAsia="宋体"/>
          <w:b w:val="0"/>
          <w:color w:val="111111"/>
          <w:sz w:val="22"/>
        </w:rPr>
        <w:t>奶奶低下头擦了擦眼角，低声说出原因；蹲在地上的荀未来瞬间红了眼眶，低下头无声地哽咽啜泣起来。</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摔了，脑溢血了。</w:t>
      </w:r>
    </w:p>
    <w:p>
      <w:pPr>
        <w:spacing w:before="80" w:after="120" w:line="396" w:lineRule="auto"/>
        <w:jc w:val="left"/>
      </w:pPr>
      <w:r>
        <w:rPr>
          <w:rFonts w:ascii="Times New Roman" w:hAnsi="Times New Roman" w:eastAsia="宋体"/>
          <w:b w:val="0"/>
          <w:color w:val="111111"/>
          <w:sz w:val="22"/>
        </w:rPr>
        <w:t>漫画屋奶奶伸出温暖的双手，像疼爱亲孙子一样轻轻捧抚着荀未来的脸颊与头颈，环顾着满屋子的漫画书架，含泪向他道别。</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好孩子，你虽然是我二姑姐表亲领养的孩子，但是你比我那孙子啊，孝顺多了。这漫画屋啊，是你爷爷一直坚持开下去的，因为儿子小的时候喜欢这些东西。现在爷爷没了，儿子这几天啊，要把这漫画屋卖了，卖的钱给孙子结婚用。</w:t>
      </w:r>
    </w:p>
    <w:p>
      <w:pPr>
        <w:spacing w:before="80" w:after="120" w:line="396" w:lineRule="auto"/>
        <w:jc w:val="left"/>
      </w:pPr>
      <w:r>
        <w:rPr>
          <w:rFonts w:ascii="Times New Roman" w:hAnsi="Times New Roman" w:eastAsia="宋体"/>
          <w:b w:val="0"/>
          <w:color w:val="111111"/>
          <w:sz w:val="22"/>
        </w:rPr>
        <w:t>荀未来强忍着泪水深吸了一口气，抬起头挤出一丝懂事的微笑安慰老人。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我明白，奶奶。你不用顾及我，过两天我收拾收拾，我就搬出去。</w:t>
      </w:r>
    </w:p>
    <w:p>
      <w:pPr>
        <w:spacing w:before="80" w:after="120" w:line="396" w:lineRule="auto"/>
        <w:jc w:val="left"/>
      </w:pPr>
      <w:r>
        <w:rPr>
          <w:rFonts w:ascii="Times New Roman" w:hAnsi="Times New Roman" w:eastAsia="宋体"/>
          <w:b w:val="0"/>
          <w:color w:val="111111"/>
          <w:sz w:val="22"/>
        </w:rPr>
        <w:t>奶奶担忧地握紧他的手询问住处与生活费。</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那你还得读书呢，你去哪儿住啊？钱呢？够花吗？</w:t>
      </w:r>
    </w:p>
    <w:p>
      <w:pPr>
        <w:spacing w:before="80" w:after="120" w:line="396" w:lineRule="auto"/>
        <w:jc w:val="left"/>
      </w:pPr>
      <w:r>
        <w:rPr>
          <w:rFonts w:ascii="Times New Roman" w:hAnsi="Times New Roman" w:eastAsia="宋体"/>
          <w:b w:val="0"/>
          <w:color w:val="111111"/>
          <w:sz w:val="22"/>
        </w:rPr>
        <w:t>荀未来站起身俯下身子，轻轻拍了拍奶奶的肩膀，柔声叮嘱这位在二零零八年给了他避风港的善良老人。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奶奶，我有地儿住，你不用担心我。奶奶，你把自己照顾好就行了，以后，你别再为子女省钱了，啊。</w:t>
      </w:r>
    </w:p>
    <w:p>
      <w:pPr>
        <w:spacing w:before="80" w:after="120" w:line="396" w:lineRule="auto"/>
        <w:jc w:val="left"/>
      </w:pPr>
      <w:r>
        <w:rPr>
          <w:rFonts w:ascii="Times New Roman" w:hAnsi="Times New Roman" w:eastAsia="宋体"/>
          <w:b w:val="0"/>
          <w:color w:val="111111"/>
          <w:sz w:val="22"/>
        </w:rPr>
        <w:t>奶奶含泪望着他叮嘱。荀未来眼泛泪光，闭上眼深深吸了一口气。</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那你有什么事，随时来找奶奶。</w:t>
      </w:r>
    </w:p>
    <w:p>
      <w:pPr>
        <w:spacing w:before="80" w:after="120" w:line="396" w:lineRule="auto"/>
        <w:jc w:val="left"/>
      </w:pPr>
      <w:r>
        <w:rPr>
          <w:rFonts w:ascii="Times New Roman" w:hAnsi="Times New Roman" w:eastAsia="宋体"/>
          <w:b w:val="0"/>
          <w:color w:val="111111"/>
          <w:sz w:val="22"/>
        </w:rPr>
        <w:t>次日白天，阳光洒在春秋路178号“三条鱼漫画屋”门外。身穿棕褐色长款棉大衣的荀未来背着黑色双肩包、手里拖着一只黑色拉杆箱推门走出漫画屋。他停下脚步回头最后深深看了一眼漫画屋的招牌，随后拖着行李箱缓步走入巷道。</w:t>
      </w:r>
    </w:p>
    <w:p>
      <w:pPr>
        <w:spacing w:before="80" w:after="120" w:line="396" w:lineRule="auto"/>
        <w:jc w:val="left"/>
      </w:pPr>
      <w:r>
        <w:rPr>
          <w:rFonts w:ascii="Times New Roman" w:hAnsi="Times New Roman" w:eastAsia="宋体"/>
          <w:b w:val="0"/>
          <w:color w:val="111111"/>
          <w:sz w:val="22"/>
        </w:rPr>
        <w:t>雪后初晴的街口，几名街坊邻里正围在一辆摩托车旁欢声笑语地逗弄着孩子。独自拖着行李箱的荀未来驻足望了片刻，脸上浮现出一抹孤独而沧桑的苦笑，低头转身消失在街角。</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差点忘了，只有我和你们不是同路人。住一起，那不是找罪受吗？</w:t>
      </w:r>
    </w:p>
    <w:p>
      <w:pPr>
        <w:spacing w:before="80" w:after="120" w:line="396" w:lineRule="auto"/>
        <w:jc w:val="left"/>
      </w:pPr>
      <w:r>
        <w:rPr>
          <w:rFonts w:ascii="Times New Roman" w:hAnsi="Times New Roman" w:eastAsia="宋体"/>
          <w:b w:val="0"/>
          <w:color w:val="111111"/>
          <w:sz w:val="22"/>
        </w:rPr>
        <w:t>夜晚，身穿米白色三道杠羽绒服内搭酒红格纹卫衣的十六岁赵左右手里提着打包好的热饭菜，兴冲冲地走进春秋路小巷来到漫画屋门前，却发现漫画屋大门紧锁、门前散落着杂物。赵左右隔着玻璃窗往黑漆漆的屋里张望，抬手敲了敲门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荀哥？荀哥你在吗？</w:t>
      </w:r>
    </w:p>
    <w:p>
      <w:pPr>
        <w:spacing w:before="80" w:after="120" w:line="396" w:lineRule="auto"/>
        <w:jc w:val="left"/>
      </w:pPr>
      <w:r>
        <w:rPr>
          <w:rFonts w:ascii="Times New Roman" w:hAnsi="Times New Roman" w:eastAsia="宋体"/>
          <w:b w:val="0"/>
          <w:color w:val="111111"/>
          <w:sz w:val="22"/>
        </w:rPr>
        <w:t>屋内无人应答。赵左右掏出手机拨打荀未来的号码放到耳边，听筒里却只传出冰冷的系统提示音——</w:t>
      </w:r>
    </w:p>
    <w:p>
      <w:pPr>
        <w:spacing w:before="160" w:after="20" w:line="396" w:lineRule="auto"/>
        <w:jc w:val="center"/>
      </w:pPr>
      <w:r>
        <w:rPr>
          <w:rFonts w:ascii="Arial" w:hAnsi="Arial" w:eastAsia="黑体"/>
          <w:b/>
          <w:color w:val="111111"/>
          <w:sz w:val="22"/>
        </w:rPr>
        <w:t>系统提示女声（电话音）</w:t>
      </w:r>
    </w:p>
    <w:p>
      <w:pPr>
        <w:spacing w:before="20" w:after="160" w:line="396" w:lineRule="auto"/>
        <w:ind w:left="2160" w:right="1440"/>
        <w:jc w:val="left"/>
      </w:pPr>
      <w:r>
        <w:rPr>
          <w:rFonts w:ascii="Times New Roman" w:hAnsi="Times New Roman" w:eastAsia="宋体"/>
          <w:b w:val="0"/>
          <w:color w:val="111111"/>
          <w:sz w:val="22"/>
        </w:rPr>
        <w:t>您好，您拨打的电话已停机。The number you have dialed is not in service……</w:t>
      </w:r>
    </w:p>
    <w:p>
      <w:pPr>
        <w:spacing w:before="80" w:after="120" w:line="396" w:lineRule="auto"/>
        <w:jc w:val="left"/>
      </w:pPr>
      <w:r>
        <w:rPr>
          <w:rFonts w:ascii="Times New Roman" w:hAnsi="Times New Roman" w:eastAsia="宋体"/>
          <w:b w:val="0"/>
          <w:color w:val="111111"/>
          <w:sz w:val="22"/>
        </w:rPr>
        <w:t>赵左右失落而疑惑地放下手机，一低头，忽然发现门外窗台的旧纸箱与地面上，散落着厚厚一沓被撕下来的二零零八年老黄历纸！</w:t>
      </w:r>
    </w:p>
    <w:p>
      <w:pPr>
        <w:spacing w:before="80" w:after="120" w:line="396" w:lineRule="auto"/>
        <w:jc w:val="left"/>
      </w:pPr>
      <w:r>
        <w:rPr>
          <w:rFonts w:ascii="Times New Roman" w:hAnsi="Times New Roman" w:eastAsia="宋体"/>
          <w:b w:val="0"/>
          <w:color w:val="111111"/>
          <w:sz w:val="22"/>
        </w:rPr>
        <w:t>赵左右好奇地蹲下身去，借着路灯光一张接一张地拾起地上的手撕日历纸——</w:t>
      </w:r>
    </w:p>
    <w:p>
      <w:pPr>
        <w:spacing w:before="80" w:after="120" w:line="396" w:lineRule="auto"/>
        <w:jc w:val="left"/>
      </w:pPr>
      <w:r>
        <w:rPr>
          <w:rFonts w:ascii="Times New Roman" w:hAnsi="Times New Roman" w:eastAsia="宋体"/>
          <w:b w:val="0"/>
          <w:color w:val="111111"/>
          <w:sz w:val="22"/>
        </w:rPr>
        <w:t>第一张是“2008戊子年1月21日（大寒）”，纸页底部写着荀未来的亲笔字迹：</w:t>
      </w:r>
    </w:p>
    <w:p>
      <w:pPr>
        <w:spacing w:before="160" w:after="20" w:line="396" w:lineRule="auto"/>
        <w:jc w:val="center"/>
      </w:pPr>
      <w:r>
        <w:rPr>
          <w:rFonts w:ascii="Arial" w:hAnsi="Arial" w:eastAsia="黑体"/>
          <w:b/>
          <w:color w:val="111111"/>
          <w:sz w:val="22"/>
        </w:rPr>
        <w:t>荀未来（日历画外音）</w:t>
      </w:r>
    </w:p>
    <w:p>
      <w:pPr>
        <w:spacing w:before="20" w:after="160" w:line="396" w:lineRule="auto"/>
        <w:ind w:left="2160" w:right="1440"/>
        <w:jc w:val="left"/>
      </w:pPr>
      <w:r>
        <w:rPr>
          <w:rFonts w:ascii="Times New Roman" w:hAnsi="Times New Roman" w:eastAsia="宋体"/>
          <w:b w:val="0"/>
          <w:color w:val="111111"/>
          <w:sz w:val="22"/>
        </w:rPr>
        <w:t>改命第一步：引导他选文科。</w:t>
      </w:r>
    </w:p>
    <w:p>
      <w:pPr>
        <w:spacing w:before="80" w:after="120" w:line="396" w:lineRule="auto"/>
        <w:jc w:val="left"/>
      </w:pPr>
      <w:r>
        <w:rPr>
          <w:rFonts w:ascii="Times New Roman" w:hAnsi="Times New Roman" w:eastAsia="宋体"/>
          <w:b w:val="0"/>
          <w:color w:val="111111"/>
          <w:sz w:val="22"/>
        </w:rPr>
        <w:t>赵左右惊讶地喃喃道：“这好像是荀哥的字迹啊……”他急忙继续从地上捡起第二张“2008年1月25日（星期五）”的日历纸——</w:t>
      </w:r>
    </w:p>
    <w:p>
      <w:pPr>
        <w:spacing w:before="160" w:after="20" w:line="396" w:lineRule="auto"/>
        <w:jc w:val="center"/>
      </w:pPr>
      <w:r>
        <w:rPr>
          <w:rFonts w:ascii="Arial" w:hAnsi="Arial" w:eastAsia="黑体"/>
          <w:b/>
          <w:color w:val="111111"/>
          <w:sz w:val="22"/>
        </w:rPr>
        <w:t>荀未来（日历画外音）</w:t>
      </w:r>
    </w:p>
    <w:p>
      <w:pPr>
        <w:spacing w:before="20" w:after="160" w:line="396" w:lineRule="auto"/>
        <w:ind w:left="2160" w:right="1440"/>
        <w:jc w:val="left"/>
      </w:pPr>
      <w:r>
        <w:rPr>
          <w:rFonts w:ascii="Times New Roman" w:hAnsi="Times New Roman" w:eastAsia="宋体"/>
          <w:b w:val="0"/>
          <w:color w:val="111111"/>
          <w:sz w:val="22"/>
        </w:rPr>
        <w:t>伪造杂志刊登《宇宙边缘历险记》，给他信心。</w:t>
      </w:r>
    </w:p>
    <w:p>
      <w:pPr>
        <w:spacing w:before="80" w:after="120" w:line="396" w:lineRule="auto"/>
        <w:jc w:val="left"/>
      </w:pPr>
      <w:r>
        <w:rPr>
          <w:rFonts w:ascii="Times New Roman" w:hAnsi="Times New Roman" w:eastAsia="宋体"/>
          <w:b w:val="0"/>
          <w:color w:val="111111"/>
          <w:sz w:val="22"/>
        </w:rPr>
        <w:t>赵左右瞳孔微缩，手开始微微发抖，紧接着翻开第三张“2008年1月26/27日”与第四张“2008年2月6日（除夕）”的日历纸——</w:t>
      </w:r>
    </w:p>
    <w:p>
      <w:pPr>
        <w:spacing w:before="160" w:after="20" w:line="396" w:lineRule="auto"/>
        <w:jc w:val="center"/>
      </w:pPr>
      <w:r>
        <w:rPr>
          <w:rFonts w:ascii="Arial" w:hAnsi="Arial" w:eastAsia="黑体"/>
          <w:b/>
          <w:color w:val="111111"/>
          <w:sz w:val="22"/>
        </w:rPr>
        <w:t>荀未来（日历画外音）</w:t>
      </w:r>
    </w:p>
    <w:p>
      <w:pPr>
        <w:spacing w:before="20" w:after="160" w:line="396" w:lineRule="auto"/>
        <w:ind w:left="2160" w:right="1440"/>
        <w:jc w:val="left"/>
      </w:pPr>
      <w:r>
        <w:rPr>
          <w:rFonts w:ascii="Times New Roman" w:hAnsi="Times New Roman" w:eastAsia="宋体"/>
          <w:b w:val="0"/>
          <w:color w:val="111111"/>
          <w:sz w:val="22"/>
        </w:rPr>
        <w:t>安排他和王一漫去游乐园。——跨年夜，必成！必成！必成！</w:t>
      </w:r>
    </w:p>
    <w:p>
      <w:pPr>
        <w:spacing w:before="80" w:after="120" w:line="396" w:lineRule="auto"/>
        <w:jc w:val="left"/>
      </w:pPr>
      <w:r>
        <w:rPr>
          <w:rFonts w:ascii="Times New Roman" w:hAnsi="Times New Roman" w:eastAsia="宋体"/>
          <w:b w:val="0"/>
          <w:color w:val="111111"/>
          <w:sz w:val="22"/>
        </w:rPr>
        <w:t>蹲在漫画屋门前的十六岁赵左右看着手里这一沓将自己寒假以来所有人生际遇全都写得清清楚楚的“操控计划表”，整个人陷入了极度的震惊与慌乱！就在这时，他的目光落在了地面上最后一张“2008年3月9日（星期日·二月初二）”的日历纸上——</w:t>
      </w:r>
    </w:p>
    <w:p>
      <w:pPr>
        <w:spacing w:before="80" w:after="120" w:line="396" w:lineRule="auto"/>
        <w:jc w:val="left"/>
      </w:pPr>
      <w:r>
        <w:rPr>
          <w:rFonts w:ascii="Times New Roman" w:hAnsi="Times New Roman" w:eastAsia="宋体"/>
          <w:b w:val="0"/>
          <w:color w:val="111111"/>
          <w:sz w:val="22"/>
        </w:rPr>
        <w:t>只见那张日历纸正中央，荀未来用鲜红刺目的红笔，力透纸背地写下了一行自省质问——</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你选的未来，问过我想要吗？</w:t>
      </w:r>
    </w:p>
    <w:p>
      <w:pPr>
        <w:spacing w:before="80" w:after="120" w:line="396" w:lineRule="auto"/>
        <w:jc w:val="left"/>
      </w:pPr>
      <w:r>
        <w:rPr>
          <w:rFonts w:ascii="Times New Roman" w:hAnsi="Times New Roman" w:eastAsia="宋体"/>
          <w:b w:val="0"/>
          <w:color w:val="111111"/>
          <w:sz w:val="22"/>
        </w:rPr>
        <w:t>十六岁的赵左右死死捏着那张红字日历纸，缓缓抬起头望向空无一人的漆黑雪巷，眼神里充满了难以置信的迷茫与震骇，轻声喃喃自语。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这什么意思啊……</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EP12</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