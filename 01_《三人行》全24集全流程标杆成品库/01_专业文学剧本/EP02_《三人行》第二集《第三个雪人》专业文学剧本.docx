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EP02　第三个雪人</w:t>
      </w:r>
    </w:p>
    <w:p>
      <w:pPr>
        <w:spacing w:before="280" w:after="120" w:line="396" w:lineRule="auto"/>
        <w:jc w:val="left"/>
      </w:pPr>
      <w:r>
        <w:rPr>
          <w:rFonts w:ascii="Arial" w:hAnsi="Arial" w:eastAsia="黑体"/>
          <w:b/>
          <w:color w:val="111111"/>
          <w:sz w:val="23"/>
        </w:rPr>
        <w:t>2-1　内　赵左右家·赵左右卧室与客厅（闪回） — 夜/日</w:t>
      </w:r>
    </w:p>
    <w:p>
      <w:pPr>
        <w:spacing w:before="80" w:after="120" w:line="396" w:lineRule="auto"/>
        <w:jc w:val="left"/>
      </w:pPr>
      <w:r>
        <w:rPr>
          <w:rFonts w:ascii="Times New Roman" w:hAnsi="Times New Roman" w:eastAsia="宋体"/>
          <w:b w:val="0"/>
          <w:color w:val="111111"/>
          <w:sz w:val="22"/>
        </w:rPr>
        <w:t>2008年1月20日夜。万籁俱寂的卧室里，16岁的赵左右钻在被窝中，手里举着一只亮着冷白光束的手电筒，正屏息凝神地翻看一本《心惊跳》悬疑故事杂志。书页上的铅字在手电筒光圈下格外清晰。</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凶手会在下手之前采风，试探自己的猎物。</w:t>
      </w:r>
    </w:p>
    <w:p>
      <w:pPr>
        <w:spacing w:before="80" w:after="120" w:line="396" w:lineRule="auto"/>
        <w:jc w:val="left"/>
      </w:pPr>
      <w:r>
        <w:rPr>
          <w:rFonts w:ascii="Times New Roman" w:hAnsi="Times New Roman" w:eastAsia="宋体"/>
          <w:b w:val="0"/>
          <w:color w:val="111111"/>
          <w:sz w:val="22"/>
        </w:rPr>
        <w:t>【闪回·赵左右家客厅】白天温暖的赵家客厅里，鱼缸水波微漾，赵左右从小盖到大的那床绿白格纹旧棉被正叠放在桌旁。母亲刘美奕身穿米白色针织毛衣站在鱼缸前，对着头戴黑色礼帽、围着红黑格纹围巾上门的对门新邻居赵了不好意思地解释。</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这被子都用了十几年了，孩子嫌有霉味，我也怎么都洗不掉了。</w:t>
      </w:r>
    </w:p>
    <w:p>
      <w:pPr>
        <w:spacing w:before="80" w:after="120" w:line="396" w:lineRule="auto"/>
        <w:jc w:val="left"/>
      </w:pPr>
      <w:r>
        <w:rPr>
          <w:rFonts w:ascii="Times New Roman" w:hAnsi="Times New Roman" w:eastAsia="宋体"/>
          <w:b w:val="0"/>
          <w:color w:val="111111"/>
          <w:sz w:val="22"/>
        </w:rPr>
        <w:t>66岁的赵了目光温和地注视着那床熟悉的旧棉被，嘴角浮现出一丝怀念的笑意。</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没关系，我最喜欢这种。开个价吧。</w:t>
      </w:r>
    </w:p>
    <w:p>
      <w:pPr>
        <w:spacing w:before="80" w:after="120" w:line="396" w:lineRule="auto"/>
        <w:jc w:val="left"/>
      </w:pPr>
      <w:r>
        <w:rPr>
          <w:rFonts w:ascii="Times New Roman" w:hAnsi="Times New Roman" w:eastAsia="宋体"/>
          <w:b w:val="0"/>
          <w:color w:val="111111"/>
          <w:sz w:val="22"/>
        </w:rPr>
        <w:t>刘美奕怔了一下，随即热情客气地摆了摆手。</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那倒也不值什么钱，咱们以后都是邻居了，您需要的话，这被子就送给您了。</w:t>
      </w:r>
    </w:p>
    <w:p>
      <w:pPr>
        <w:spacing w:before="80" w:after="120" w:line="396" w:lineRule="auto"/>
        <w:jc w:val="left"/>
      </w:pPr>
      <w:r>
        <w:rPr>
          <w:rFonts w:ascii="Times New Roman" w:hAnsi="Times New Roman" w:eastAsia="宋体"/>
          <w:b w:val="0"/>
          <w:color w:val="111111"/>
          <w:sz w:val="22"/>
        </w:rPr>
        <w:t>赵了走上前，双手珍重地抱起那床厚实的绿白格纹旧被子，低头将整张脸深深埋进被面嗅闻着久违的家的气息，随后缓缓抬起头，冲刘美奕露出一抹慈祥却令少年赵左右毛骨悚然的微笑。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谢谢。</w:t>
      </w:r>
    </w:p>
    <w:p>
      <w:pPr>
        <w:spacing w:before="80" w:after="120" w:line="396" w:lineRule="auto"/>
        <w:jc w:val="left"/>
      </w:pPr>
      <w:r>
        <w:rPr>
          <w:rFonts w:ascii="Times New Roman" w:hAnsi="Times New Roman" w:eastAsia="宋体"/>
          <w:b w:val="0"/>
          <w:color w:val="111111"/>
          <w:sz w:val="22"/>
        </w:rPr>
        <w:t>【回到赵左右卧室】被窝里的16岁赵左右回想起这一幕，吓得倒吸一口凉气，瞪圆了双眼。</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　内　赵左右家老居民楼·五楼楼道（噩梦） — 夜</w:t>
      </w:r>
    </w:p>
    <w:p>
      <w:pPr>
        <w:spacing w:before="80" w:after="120" w:line="396" w:lineRule="auto"/>
        <w:jc w:val="left"/>
      </w:pPr>
      <w:r>
        <w:rPr>
          <w:rFonts w:ascii="Times New Roman" w:hAnsi="Times New Roman" w:eastAsia="宋体"/>
          <w:b w:val="0"/>
          <w:color w:val="111111"/>
          <w:sz w:val="22"/>
        </w:rPr>
        <w:t>夜深人静。身穿黑白横条纹睡衣的赵左右打着手电筒，轻轻推开501室的防盗门，蹑手蹑脚地溜进昏暗的五楼楼道。</w:t>
      </w:r>
    </w:p>
    <w:p>
      <w:pPr>
        <w:spacing w:before="80" w:after="120" w:line="396" w:lineRule="auto"/>
        <w:jc w:val="left"/>
      </w:pPr>
      <w:r>
        <w:rPr>
          <w:rFonts w:ascii="Times New Roman" w:hAnsi="Times New Roman" w:eastAsia="宋体"/>
          <w:b w:val="0"/>
          <w:color w:val="111111"/>
          <w:sz w:val="22"/>
        </w:rPr>
        <w:t>赵左右猫着腰走到对门502室（赵了住处）的绿色防盗门前，把耳朵贴在门板上听了听。随后他从睡衣口袋里掏出银灰色诺基亚直板手机，按下录音键，小心翼翼地将手机从502室门底的缝隙塞了进去。</w:t>
      </w:r>
    </w:p>
    <w:p>
      <w:pPr>
        <w:spacing w:before="80" w:after="120" w:line="396" w:lineRule="auto"/>
        <w:jc w:val="left"/>
      </w:pPr>
      <w:r>
        <w:rPr>
          <w:rFonts w:ascii="Times New Roman" w:hAnsi="Times New Roman" w:eastAsia="宋体"/>
          <w:b w:val="0"/>
          <w:color w:val="111111"/>
          <w:sz w:val="22"/>
        </w:rPr>
        <w:t>数秒后，赵左右将手机从门缝下抽回来，点开播放键贴在耳边细听——听筒里只有一片死寂的沙沙声。就在这时，502室门内突然传来一阵沉稳的皮鞋脚步声，一步步逼近门后！</w:t>
      </w:r>
    </w:p>
    <w:p>
      <w:pPr>
        <w:spacing w:before="80" w:after="120" w:line="396" w:lineRule="auto"/>
        <w:jc w:val="left"/>
      </w:pPr>
      <w:r>
        <w:rPr>
          <w:rFonts w:ascii="Times New Roman" w:hAnsi="Times New Roman" w:eastAsia="宋体"/>
          <w:b w:val="0"/>
          <w:color w:val="111111"/>
          <w:sz w:val="22"/>
        </w:rPr>
        <w:t>赵左右脸色骤变，慌忙收起手机转身想跑，头顶的楼道声控灯却在此时“啪”地熄灭。黑暗中，502室的铁门缓缓拉开，赵左右吓得瘫坐在501室门口。</w:t>
      </w:r>
    </w:p>
    <w:p>
      <w:pPr>
        <w:spacing w:before="80" w:after="120" w:line="396" w:lineRule="auto"/>
        <w:jc w:val="left"/>
      </w:pPr>
      <w:r>
        <w:rPr>
          <w:rFonts w:ascii="Times New Roman" w:hAnsi="Times New Roman" w:eastAsia="宋体"/>
          <w:b w:val="0"/>
          <w:color w:val="111111"/>
          <w:sz w:val="22"/>
        </w:rPr>
        <w:t>声控灯再次亮起——头戴黑色礼帽、身穿黑色长大衣的66岁赵了如同恐怖片里的终极反派般高高伫立在赵左右面前，居高临下地俯视着他。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别怕，孩子，恐怖片里主角，都是这么作死的。</w:t>
      </w:r>
    </w:p>
    <w:p>
      <w:pPr>
        <w:spacing w:before="80" w:after="120" w:line="396" w:lineRule="auto"/>
        <w:jc w:val="left"/>
      </w:pPr>
      <w:r>
        <w:rPr>
          <w:rFonts w:ascii="Times New Roman" w:hAnsi="Times New Roman" w:eastAsia="宋体"/>
          <w:b w:val="0"/>
          <w:color w:val="111111"/>
          <w:sz w:val="22"/>
        </w:rPr>
        <w:t>赵了抬手摘下头顶的黑色礼帽，露出一张似笑非笑的苍老面孔。16岁的赵左右吓得魂飞魄散，仰头发出无声的惊叫！</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2-3　内　公交车车厢 — 日</w:t>
      </w:r>
    </w:p>
    <w:p>
      <w:pPr>
        <w:spacing w:before="80" w:after="120" w:line="396" w:lineRule="auto"/>
        <w:jc w:val="left"/>
      </w:pPr>
      <w:r>
        <w:rPr>
          <w:rFonts w:ascii="Times New Roman" w:hAnsi="Times New Roman" w:eastAsia="宋体"/>
          <w:b w:val="0"/>
          <w:color w:val="111111"/>
          <w:sz w:val="22"/>
        </w:rPr>
        <w:t>2008年1月21日清晨。行驶在冬日街头的公交车后排座位上，身穿校服与灰色羽绒服的16岁赵左右猛地从睡梦中惊醒，大口喘着粗气。</w:t>
      </w:r>
    </w:p>
    <w:p>
      <w:pPr>
        <w:spacing w:before="80" w:after="120" w:line="396" w:lineRule="auto"/>
        <w:jc w:val="left"/>
      </w:pPr>
      <w:r>
        <w:rPr>
          <w:rFonts w:ascii="Times New Roman" w:hAnsi="Times New Roman" w:eastAsia="宋体"/>
          <w:b w:val="0"/>
          <w:color w:val="111111"/>
          <w:sz w:val="22"/>
        </w:rPr>
        <w:t>坐在他身旁的41岁荀未来同样穿着八中校服外套，转过头好笑地打量着惊魂未定的少年。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睡醒了？做噩梦了吧？</w:t>
      </w:r>
    </w:p>
    <w:p>
      <w:pPr>
        <w:spacing w:before="80" w:after="120" w:line="396" w:lineRule="auto"/>
        <w:jc w:val="left"/>
      </w:pPr>
      <w:r>
        <w:rPr>
          <w:rFonts w:ascii="Times New Roman" w:hAnsi="Times New Roman" w:eastAsia="宋体"/>
          <w:b w:val="0"/>
          <w:color w:val="111111"/>
          <w:sz w:val="22"/>
        </w:rPr>
        <w:t>赵左右揉了揉惺忪的睡眼，满脸怨气地瞪了荀未来一眼。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以后你没事别老给我打电话，太坑了。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　内　赵左右家老居民楼·五楼楼梯间与502室（闪回） — 日/夜</w:t>
      </w:r>
    </w:p>
    <w:p>
      <w:pPr>
        <w:spacing w:before="80" w:after="120" w:line="396" w:lineRule="auto"/>
        <w:jc w:val="left"/>
      </w:pPr>
      <w:r>
        <w:rPr>
          <w:rFonts w:ascii="Times New Roman" w:hAnsi="Times New Roman" w:eastAsia="宋体"/>
          <w:b w:val="0"/>
          <w:color w:val="111111"/>
          <w:sz w:val="22"/>
        </w:rPr>
        <w:t>【闪回·前一日五楼楼道】16岁的赵左右背着双肩书包顺着水泥楼梯走上五楼，站在自家501室绿色防盗门前掏钥匙。对门502室的防盗门“吱呀”一声推开，满头银发、身穿黑色针织毛衣内搭白衬衫的66岁赵了探身站在门口，温和地叫住了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孩子，手机借我用用。</w:t>
      </w:r>
    </w:p>
    <w:p>
      <w:pPr>
        <w:spacing w:before="80" w:after="120" w:line="396" w:lineRule="auto"/>
        <w:jc w:val="left"/>
      </w:pPr>
      <w:r>
        <w:rPr>
          <w:rFonts w:ascii="Times New Roman" w:hAnsi="Times New Roman" w:eastAsia="宋体"/>
          <w:b w:val="0"/>
          <w:color w:val="111111"/>
          <w:sz w:val="22"/>
        </w:rPr>
        <w:t>赵左右背对着赵了浑身紧绷，头也不敢回地支吾推脱，捏着钥匙的手紧张得直抖，连捅了几下都没能把钥匙插进501室的锁孔里。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没……没带。</w:t>
      </w:r>
    </w:p>
    <w:p>
      <w:pPr>
        <w:spacing w:before="80" w:after="120" w:line="396" w:lineRule="auto"/>
        <w:jc w:val="left"/>
      </w:pPr>
      <w:r>
        <w:rPr>
          <w:rFonts w:ascii="Times New Roman" w:hAnsi="Times New Roman" w:eastAsia="宋体"/>
          <w:b w:val="0"/>
          <w:color w:val="111111"/>
          <w:sz w:val="22"/>
        </w:rPr>
        <w:t>身后的赵了气定神闲地吐出两个字。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我租。</w:t>
      </w:r>
    </w:p>
    <w:p>
      <w:pPr>
        <w:spacing w:before="80" w:after="120" w:line="396" w:lineRule="auto"/>
        <w:jc w:val="left"/>
      </w:pPr>
      <w:r>
        <w:rPr>
          <w:rFonts w:ascii="Times New Roman" w:hAnsi="Times New Roman" w:eastAsia="宋体"/>
          <w:b w:val="0"/>
          <w:color w:val="111111"/>
          <w:sz w:val="22"/>
        </w:rPr>
        <w:t>赵左右拧钥匙的动作骤然停住，缓缓转过头去——只见502室门口的赵了正微笑着举起左手，手里赫然捏着两张崭新的红色百元大钞。</w:t>
      </w:r>
    </w:p>
    <w:p>
      <w:pPr>
        <w:spacing w:before="80" w:after="120" w:line="396" w:lineRule="auto"/>
        <w:jc w:val="left"/>
      </w:pPr>
      <w:r>
        <w:rPr>
          <w:rFonts w:ascii="Times New Roman" w:hAnsi="Times New Roman" w:eastAsia="宋体"/>
          <w:b w:val="0"/>
          <w:color w:val="111111"/>
          <w:sz w:val="22"/>
        </w:rPr>
        <w:t>赵了拿着手机快步走开。赵左右一个人失魂落魄地坐在水泥楼梯台阶上，两手各捏着一张百元大钞捂住眼睛，心里泛起阵阵嘀咕与懊悔。</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凶手会在下手之前采风，试探自己的猎物……真不该借给他的。</w:t>
      </w:r>
    </w:p>
    <w:p>
      <w:pPr>
        <w:spacing w:before="80" w:after="120" w:line="396" w:lineRule="auto"/>
        <w:jc w:val="left"/>
      </w:pPr>
      <w:r>
        <w:rPr>
          <w:rFonts w:ascii="Times New Roman" w:hAnsi="Times New Roman" w:eastAsia="宋体"/>
          <w:b w:val="0"/>
          <w:color w:val="111111"/>
          <w:sz w:val="22"/>
        </w:rPr>
        <w:t>片刻之后，赵了走回楼道，神色如常地将诺基亚手机交还给赵左右，转身走进502室关上了门。</w:t>
      </w:r>
    </w:p>
    <w:p>
      <w:pPr>
        <w:spacing w:before="80" w:after="120" w:line="396" w:lineRule="auto"/>
        <w:jc w:val="left"/>
      </w:pPr>
      <w:r>
        <w:rPr>
          <w:rFonts w:ascii="Times New Roman" w:hAnsi="Times New Roman" w:eastAsia="宋体"/>
          <w:b w:val="0"/>
          <w:color w:val="111111"/>
          <w:sz w:val="22"/>
        </w:rPr>
        <w:t>【502室内·夜】昏暗幽静的房间里，66岁的赵了坐在床沿，双手展开一台沉甸甸的黑色诺基亚E90折叠全键盘手机。屏幕上幽蓝的指示灯闪烁，系统界面赫然显示着“黑鸽子V2.1远程监控系统”正在高速读取数据。进度条跳到“100%”，屏幕上弹出了赵左右手机相册里戴着向日葵头套的搞怪自拍照。赵了嘴角浮起一抹意味深长的微笑。</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2-5　外/内　《三人行》白昼篇片头序列与校园航拍 — 日</w:t>
      </w:r>
    </w:p>
    <w:p>
      <w:pPr>
        <w:spacing w:before="80" w:after="120" w:line="396" w:lineRule="auto"/>
        <w:jc w:val="left"/>
      </w:pPr>
      <w:r>
        <w:rPr>
          <w:rFonts w:ascii="Times New Roman" w:hAnsi="Times New Roman" w:eastAsia="宋体"/>
          <w:b w:val="0"/>
          <w:color w:val="111111"/>
          <w:sz w:val="22"/>
        </w:rPr>
        <w:t>白昼篇主题片头画面依次展开：风雪中的长林街道、撑伞独行的身影、跨越时空的齿轮与莫比乌斯环、少年与中老年三代自我的凝视，定格于片名《三人行 THE TRIPLE ECHO OF TIME》。</w:t>
      </w:r>
    </w:p>
    <w:p>
      <w:pPr>
        <w:spacing w:before="80" w:after="120" w:line="396" w:lineRule="auto"/>
        <w:jc w:val="left"/>
      </w:pPr>
      <w:r>
        <w:rPr>
          <w:rFonts w:ascii="Times New Roman" w:hAnsi="Times New Roman" w:eastAsia="宋体"/>
          <w:b w:val="0"/>
          <w:color w:val="111111"/>
          <w:sz w:val="22"/>
        </w:rPr>
        <w:t>镜头自高空俯瞰白雪皑皑的长林市第八中学红砖教学楼群，画面下方浮现本集片名：“第2集 第三个雪人”。</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2-6　内　长林八中·高一十班教室 — 日</w:t>
      </w:r>
    </w:p>
    <w:p>
      <w:pPr>
        <w:spacing w:before="80" w:after="120" w:line="396" w:lineRule="auto"/>
        <w:jc w:val="left"/>
      </w:pPr>
      <w:r>
        <w:rPr>
          <w:rFonts w:ascii="Times New Roman" w:hAnsi="Times New Roman" w:eastAsia="宋体"/>
          <w:b w:val="0"/>
          <w:color w:val="111111"/>
          <w:sz w:val="22"/>
        </w:rPr>
        <w:t>早读课前的高一十班教室。班长陈明双手费力地抱着一大摞练习册走进教室，戴眼镜的罗爱文连忙热心地迎上前接过一半。</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我来，我来，我来。</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你悠着点。</w:t>
      </w:r>
    </w:p>
    <w:p>
      <w:pPr>
        <w:spacing w:before="80" w:after="120" w:line="396" w:lineRule="auto"/>
        <w:jc w:val="left"/>
      </w:pPr>
      <w:r>
        <w:rPr>
          <w:rFonts w:ascii="Times New Roman" w:hAnsi="Times New Roman" w:eastAsia="宋体"/>
          <w:b w:val="0"/>
          <w:color w:val="111111"/>
          <w:sz w:val="22"/>
        </w:rPr>
        <w:t>陈明把作业本放在柜子上，拿起一叠《长林市第八中学文理分科意向表》走上讲台，分发给前排同学。</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文理分科意向表，大家抓紧时间传下来，中午之前我要交给老师写意见。</w:t>
      </w:r>
    </w:p>
    <w:p>
      <w:pPr>
        <w:spacing w:before="160" w:after="20" w:line="396" w:lineRule="auto"/>
        <w:jc w:val="center"/>
      </w:pPr>
      <w:r>
        <w:rPr>
          <w:rFonts w:ascii="Arial" w:hAnsi="Arial" w:eastAsia="黑体"/>
          <w:b/>
          <w:color w:val="111111"/>
          <w:sz w:val="22"/>
        </w:rPr>
        <w:t>同班同学</w:t>
      </w:r>
    </w:p>
    <w:p>
      <w:pPr>
        <w:spacing w:before="20" w:after="160" w:line="396" w:lineRule="auto"/>
        <w:ind w:left="2160" w:right="1440"/>
        <w:jc w:val="left"/>
      </w:pPr>
      <w:r>
        <w:rPr>
          <w:rFonts w:ascii="Times New Roman" w:hAnsi="Times New Roman" w:eastAsia="宋体"/>
          <w:b w:val="0"/>
          <w:color w:val="111111"/>
          <w:sz w:val="22"/>
        </w:rPr>
        <w:t>好吧。</w:t>
      </w:r>
    </w:p>
    <w:p>
      <w:pPr>
        <w:spacing w:before="80" w:after="120" w:line="396" w:lineRule="auto"/>
        <w:jc w:val="left"/>
      </w:pPr>
      <w:r>
        <w:rPr>
          <w:rFonts w:ascii="Times New Roman" w:hAnsi="Times New Roman" w:eastAsia="宋体"/>
          <w:b w:val="0"/>
          <w:color w:val="111111"/>
          <w:sz w:val="22"/>
        </w:rPr>
        <w:t>座位上的罗爱文看着空白的表格抓耳挠腮，转过身向后排的荀未来求救。</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来不及了，借我抄一下。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你不是吧？三千字的检讨书你都写了，两百字的选科理由你还要抄啊？</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写理由，没有写检讨这种充实的快感。</w:t>
      </w:r>
    </w:p>
    <w:p>
      <w:pPr>
        <w:spacing w:before="80" w:after="120" w:line="396" w:lineRule="auto"/>
        <w:jc w:val="left"/>
      </w:pPr>
      <w:r>
        <w:rPr>
          <w:rFonts w:ascii="Times New Roman" w:hAnsi="Times New Roman" w:eastAsia="宋体"/>
          <w:b w:val="0"/>
          <w:color w:val="111111"/>
          <w:sz w:val="22"/>
        </w:rPr>
        <w:t>荀未来挑了挑眉，嘴角勾起一抹意味深长的苦笑。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你瞅瞅你这没主见的样儿，你干脆回家睡觉算了。</w:t>
      </w:r>
    </w:p>
    <w:p>
      <w:pPr>
        <w:spacing w:before="80" w:after="120" w:line="396" w:lineRule="auto"/>
        <w:jc w:val="left"/>
      </w:pPr>
      <w:r>
        <w:rPr>
          <w:rFonts w:ascii="Times New Roman" w:hAnsi="Times New Roman" w:eastAsia="宋体"/>
          <w:b w:val="0"/>
          <w:color w:val="111111"/>
          <w:sz w:val="22"/>
        </w:rPr>
        <w:t>就在这时，身穿米白色连帽羽绒服的16岁赵左右背着书包、打着哈欠无精打采地走进教室，在荀未来前排的座位坐下，趴倒在课桌上。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你咋了？压力太大没睡好啊？</w:t>
      </w:r>
    </w:p>
    <w:p>
      <w:pPr>
        <w:spacing w:before="80" w:after="120" w:line="396" w:lineRule="auto"/>
        <w:jc w:val="left"/>
      </w:pPr>
      <w:r>
        <w:rPr>
          <w:rFonts w:ascii="Times New Roman" w:hAnsi="Times New Roman" w:eastAsia="宋体"/>
          <w:b w:val="0"/>
          <w:color w:val="111111"/>
          <w:sz w:val="22"/>
        </w:rPr>
        <w:t>赵左右有气无力地从书包里掏出自己的《文理分科意向表》——上面“所选科类”一栏原本圈着“理科”。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别提了，这两天遇到一个怪老头，晚上一直做噩梦，没睡好。</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什么怪老头啊？</w:t>
      </w:r>
    </w:p>
    <w:p>
      <w:pPr>
        <w:spacing w:before="80" w:after="120" w:line="396" w:lineRule="auto"/>
        <w:jc w:val="left"/>
      </w:pPr>
      <w:r>
        <w:rPr>
          <w:rFonts w:ascii="Times New Roman" w:hAnsi="Times New Roman" w:eastAsia="宋体"/>
          <w:b w:val="0"/>
          <w:color w:val="111111"/>
          <w:sz w:val="22"/>
        </w:rPr>
        <w:t>荀未来眉心微动，随即瞥见赵左右书包里露出的杂志一角，立刻计上心头，凑上前循循善诱。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你是不是看恐怖悬疑杂志看的呀？你是不是平时也偷偷地写故事，打算投稿啊？</w:t>
      </w:r>
    </w:p>
    <w:p>
      <w:pPr>
        <w:spacing w:before="80" w:after="120" w:line="396" w:lineRule="auto"/>
        <w:jc w:val="left"/>
      </w:pPr>
      <w:r>
        <w:rPr>
          <w:rFonts w:ascii="Times New Roman" w:hAnsi="Times New Roman" w:eastAsia="宋体"/>
          <w:b w:val="0"/>
          <w:color w:val="111111"/>
          <w:sz w:val="22"/>
        </w:rPr>
        <w:t>赵左右猛地转过头，一脸惊讶地看向荀未来。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你咋知道？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拿来看看。</w:t>
      </w:r>
    </w:p>
    <w:p>
      <w:pPr>
        <w:spacing w:before="80" w:after="120" w:line="396" w:lineRule="auto"/>
        <w:jc w:val="left"/>
      </w:pPr>
      <w:r>
        <w:rPr>
          <w:rFonts w:ascii="Times New Roman" w:hAnsi="Times New Roman" w:eastAsia="宋体"/>
          <w:b w:val="0"/>
          <w:color w:val="111111"/>
          <w:sz w:val="22"/>
        </w:rPr>
        <w:t>赵左右不好意思地把书包往怀里拽了拽。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还是别看了，写得不咋地。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可能会不咋地呢？肯定写得特别好！你那文采，你那笔锋唰唰的，我还不了解呀？你别再投那个《心惊跳》了，你写得再牛一点，我帮你投《故事会》《意林》什么的！还有你别浪费你的天赋了，你最近就努力提高你的知名度，以后你绝对能自己办杂志的！</w:t>
      </w:r>
    </w:p>
    <w:p>
      <w:pPr>
        <w:spacing w:before="80" w:after="120" w:line="396" w:lineRule="auto"/>
        <w:jc w:val="left"/>
      </w:pPr>
      <w:r>
        <w:rPr>
          <w:rFonts w:ascii="Times New Roman" w:hAnsi="Times New Roman" w:eastAsia="宋体"/>
          <w:b w:val="0"/>
          <w:color w:val="111111"/>
          <w:sz w:val="22"/>
        </w:rPr>
        <w:t>16岁的赵左右被夸得双目放光，胸膛不自觉地挺了起来。荀未来满意地拍了拍他的肩膀，悠然靠回椅背。</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没想到改命这么简单，真是知己莫若我呀！</w:t>
      </w:r>
    </w:p>
    <w:p>
      <w:pPr>
        <w:spacing w:before="80" w:after="120" w:line="396" w:lineRule="auto"/>
        <w:jc w:val="left"/>
      </w:pPr>
      <w:r>
        <w:rPr>
          <w:rFonts w:ascii="Times New Roman" w:hAnsi="Times New Roman" w:eastAsia="宋体"/>
          <w:b w:val="0"/>
          <w:color w:val="111111"/>
          <w:sz w:val="22"/>
        </w:rPr>
        <w:t>话音未落，荀未来脑海中骤然闪过黑底白字的身份证画面——他全身猛地像触电般剧烈抽搐了一下，扶着课桌站起身。前排的赵左右吓了一跳，连忙转头扶住他。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荀哥，你咋了？你也没睡好？怎么还抽抽了？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没有，我可能就是太兴奋了。</w:t>
      </w:r>
    </w:p>
    <w:p>
      <w:pPr>
        <w:spacing w:before="80" w:after="120" w:line="396" w:lineRule="auto"/>
        <w:jc w:val="left"/>
      </w:pPr>
      <w:r>
        <w:rPr>
          <w:rFonts w:ascii="Times New Roman" w:hAnsi="Times New Roman" w:eastAsia="宋体"/>
          <w:b w:val="0"/>
          <w:color w:val="111111"/>
          <w:sz w:val="22"/>
        </w:rPr>
        <w:t>荀未来强撑着坐回座位，低头按住胸口校服口袋，眉头微蹙。</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怎么这破身份证还漏电啊？不管了，我的新事业算是入门了，但更关键的是人脉！</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2-7　外　2033年陈明告别仪式大厅外（闪回） — 日</w:t>
      </w:r>
    </w:p>
    <w:p>
      <w:pPr>
        <w:spacing w:before="80" w:after="120" w:line="396" w:lineRule="auto"/>
        <w:jc w:val="left"/>
      </w:pPr>
      <w:r>
        <w:rPr>
          <w:rFonts w:ascii="Times New Roman" w:hAnsi="Times New Roman" w:eastAsia="宋体"/>
          <w:b w:val="0"/>
          <w:color w:val="111111"/>
          <w:sz w:val="22"/>
        </w:rPr>
        <w:t>【闪回·2033年】冬日晴空下，陈明（1992—2033）告别仪式已结束的电子挽联大屏立在台阶旁。41岁的赵左右身穿黑色大衣站在电子屏前，凝视着屏幕上不断滚动的昔日高中同学吊唁弹幕（“董格求先生送出白包 安息”、“王一漫女士送出白包 安息”、“管风钦女士送出白包 一路走好”）。</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罗爱文就不指望了；三班管风钦，二班肖途，还是八班董格求有钱，吃上实体风红利，公司都上市了。不过要说混得最好的，还是——王一漫。</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2-8　外/内　长林八中·教学楼门厅与一楼走廊 — 日</w:t>
      </w:r>
    </w:p>
    <w:p>
      <w:pPr>
        <w:spacing w:before="80" w:after="120" w:line="396" w:lineRule="auto"/>
        <w:jc w:val="left"/>
      </w:pPr>
      <w:r>
        <w:rPr>
          <w:rFonts w:ascii="Times New Roman" w:hAnsi="Times New Roman" w:eastAsia="宋体"/>
          <w:b w:val="0"/>
          <w:color w:val="111111"/>
          <w:sz w:val="22"/>
        </w:rPr>
        <w:t>课间操结束，王一漫与女同学并肩说笑着走进教学楼大门，与迎面走来的赵左右、荀未来擦肩而过。赵左右目光痴痴地追随着王一漫的背影。</w:t>
      </w:r>
    </w:p>
    <w:p>
      <w:pPr>
        <w:spacing w:before="80" w:after="120" w:line="396" w:lineRule="auto"/>
        <w:jc w:val="left"/>
      </w:pPr>
      <w:r>
        <w:rPr>
          <w:rFonts w:ascii="Times New Roman" w:hAnsi="Times New Roman" w:eastAsia="宋体"/>
          <w:b w:val="0"/>
          <w:color w:val="111111"/>
          <w:sz w:val="22"/>
        </w:rPr>
        <w:t>教学楼门厅的玻璃门后，赵左右与荀未来一左一右扒着门框探头张望。荀未来凑到赵左右耳边低声开口。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王一漫说很感谢你的麻辣烫啊，但是她最近在减肥呢，不能多吃，还让我们替她保守秘密。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真的？她后来真吃了？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当然！你记住啊，一旦有了共同的秘密，离更进一步就不远了。</w:t>
      </w:r>
    </w:p>
    <w:p>
      <w:pPr>
        <w:spacing w:before="80" w:after="120" w:line="396" w:lineRule="auto"/>
        <w:jc w:val="left"/>
      </w:pPr>
      <w:r>
        <w:rPr>
          <w:rFonts w:ascii="Times New Roman" w:hAnsi="Times New Roman" w:eastAsia="宋体"/>
          <w:b w:val="0"/>
          <w:color w:val="111111"/>
          <w:sz w:val="22"/>
        </w:rPr>
        <w:t>荀未来从校服口袋里掏出一支红色水笔，塞进赵左右手里。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你去，替我把笔还给她去！</w:t>
      </w:r>
    </w:p>
    <w:p>
      <w:pPr>
        <w:spacing w:before="80" w:after="120" w:line="396" w:lineRule="auto"/>
        <w:jc w:val="left"/>
      </w:pPr>
      <w:r>
        <w:rPr>
          <w:rFonts w:ascii="Times New Roman" w:hAnsi="Times New Roman" w:eastAsia="宋体"/>
          <w:b w:val="0"/>
          <w:color w:val="111111"/>
          <w:sz w:val="22"/>
        </w:rPr>
        <w:t>赵左右捏着那支红笔，脸上乐开了花，双脚却像灌了铅似的站在原地不敢挪步。荀未来恨铁不成钢地推了他一把。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去呀！你怎么跟个木头似的呀？去！</w:t>
      </w:r>
    </w:p>
    <w:p>
      <w:pPr>
        <w:spacing w:before="80" w:after="120" w:line="396" w:lineRule="auto"/>
        <w:jc w:val="left"/>
      </w:pPr>
      <w:r>
        <w:rPr>
          <w:rFonts w:ascii="Times New Roman" w:hAnsi="Times New Roman" w:eastAsia="宋体"/>
          <w:b w:val="0"/>
          <w:color w:val="111111"/>
          <w:sz w:val="22"/>
        </w:rPr>
        <w:t>恰在此时，上课铃声响彻走廊。赵左右如蒙大赦，把笔往兜里一揣。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上课了，我下次！</w:t>
      </w:r>
    </w:p>
    <w:p>
      <w:pPr>
        <w:spacing w:before="80" w:after="120" w:line="396" w:lineRule="auto"/>
        <w:jc w:val="left"/>
      </w:pPr>
      <w:r>
        <w:rPr>
          <w:rFonts w:ascii="Times New Roman" w:hAnsi="Times New Roman" w:eastAsia="宋体"/>
          <w:b w:val="0"/>
          <w:color w:val="111111"/>
          <w:sz w:val="22"/>
        </w:rPr>
        <w:t>赵左右一溜烟跑回教室。镜头向走廊纵深处缓缓拉出——只见头戴黑色礼帽、架着一副圆框墨镜的66岁赵了正站在走廊阴影里，手里捧着一杯热豆浆咬着吸管，缓缓摘下墨镜，目光深邃地注视着门厅方向。</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2-9　内　长林八中·学生食堂 — 日</w:t>
      </w:r>
    </w:p>
    <w:p>
      <w:pPr>
        <w:spacing w:before="80" w:after="120" w:line="396" w:lineRule="auto"/>
        <w:jc w:val="left"/>
      </w:pPr>
      <w:r>
        <w:rPr>
          <w:rFonts w:ascii="Times New Roman" w:hAnsi="Times New Roman" w:eastAsia="宋体"/>
          <w:b w:val="0"/>
          <w:color w:val="111111"/>
          <w:sz w:val="22"/>
        </w:rPr>
        <w:t>中午的学生食堂热闹非凡。荀未来坐在长条餐桌中央，四周里三层外三层围满了外班的男生女生——八班的董格求、三班的管风钦、二班的肖途等人正听得津津有味。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《绝命毒师》老白的结局，只能说我看了比较喜欢，见仁见智吧。——你叫什么来着？</w:t>
      </w:r>
    </w:p>
    <w:p>
      <w:pPr>
        <w:spacing w:before="160" w:after="20" w:line="396" w:lineRule="auto"/>
        <w:jc w:val="center"/>
      </w:pPr>
      <w:r>
        <w:rPr>
          <w:rFonts w:ascii="Arial" w:hAnsi="Arial" w:eastAsia="黑体"/>
          <w:b/>
          <w:color w:val="111111"/>
          <w:sz w:val="22"/>
        </w:rPr>
        <w:t>董格求</w:t>
      </w:r>
    </w:p>
    <w:p>
      <w:pPr>
        <w:spacing w:before="20" w:after="160" w:line="396" w:lineRule="auto"/>
        <w:ind w:left="2160" w:right="1440"/>
        <w:jc w:val="left"/>
      </w:pPr>
      <w:r>
        <w:rPr>
          <w:rFonts w:ascii="Times New Roman" w:hAnsi="Times New Roman" w:eastAsia="宋体"/>
          <w:b w:val="0"/>
          <w:color w:val="111111"/>
          <w:sz w:val="22"/>
        </w:rPr>
        <w:t>董格求，八班的！</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虽然现在我剧本不能剧透啊，但是第二季开拍的时候，我第一时间告诉你！</w:t>
      </w:r>
    </w:p>
    <w:p>
      <w:pPr>
        <w:spacing w:before="80" w:after="120" w:line="396" w:lineRule="auto"/>
        <w:jc w:val="left"/>
      </w:pPr>
      <w:r>
        <w:rPr>
          <w:rFonts w:ascii="Times New Roman" w:hAnsi="Times New Roman" w:eastAsia="宋体"/>
          <w:b w:val="0"/>
          <w:color w:val="111111"/>
          <w:sz w:val="22"/>
        </w:rPr>
        <w:t>坐在对面的三班女生管风钦和二班男生肖途立刻举手抢问。</w:t>
      </w:r>
    </w:p>
    <w:p>
      <w:pPr>
        <w:spacing w:before="160" w:after="20" w:line="396" w:lineRule="auto"/>
        <w:jc w:val="center"/>
      </w:pPr>
      <w:r>
        <w:rPr>
          <w:rFonts w:ascii="Arial" w:hAnsi="Arial" w:eastAsia="黑体"/>
          <w:b/>
          <w:color w:val="111111"/>
          <w:sz w:val="22"/>
        </w:rPr>
        <w:t>管风钦</w:t>
      </w:r>
    </w:p>
    <w:p>
      <w:pPr>
        <w:spacing w:before="20" w:after="160" w:line="396" w:lineRule="auto"/>
        <w:ind w:left="2160" w:right="1440"/>
        <w:jc w:val="left"/>
      </w:pPr>
      <w:r>
        <w:rPr>
          <w:rFonts w:ascii="Times New Roman" w:hAnsi="Times New Roman" w:eastAsia="宋体"/>
          <w:b w:val="0"/>
          <w:color w:val="111111"/>
          <w:sz w:val="22"/>
        </w:rPr>
        <w:t>荀哥，荀哥，《恶作剧之吻》有第三部吗？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管风钦同学，你刚才问什么来着？</w:t>
      </w:r>
    </w:p>
    <w:p>
      <w:pPr>
        <w:spacing w:before="160" w:after="20" w:line="396" w:lineRule="auto"/>
        <w:jc w:val="center"/>
      </w:pPr>
      <w:r>
        <w:rPr>
          <w:rFonts w:ascii="Arial" w:hAnsi="Arial" w:eastAsia="黑体"/>
          <w:b/>
          <w:color w:val="111111"/>
          <w:sz w:val="22"/>
        </w:rPr>
        <w:t>肖途</w:t>
      </w:r>
    </w:p>
    <w:p>
      <w:pPr>
        <w:spacing w:before="20" w:after="160" w:line="396" w:lineRule="auto"/>
        <w:ind w:left="2160" w:right="1440"/>
        <w:jc w:val="left"/>
      </w:pPr>
      <w:r>
        <w:rPr>
          <w:rFonts w:ascii="Times New Roman" w:hAnsi="Times New Roman" w:eastAsia="宋体"/>
          <w:b w:val="0"/>
          <w:color w:val="111111"/>
          <w:sz w:val="22"/>
        </w:rPr>
        <w:t>《家有儿女》和《炊事班的故事》还会接着拍吗？</w:t>
      </w:r>
    </w:p>
    <w:p>
      <w:pPr>
        <w:spacing w:before="80" w:after="120" w:line="396" w:lineRule="auto"/>
        <w:jc w:val="left"/>
      </w:pPr>
      <w:r>
        <w:rPr>
          <w:rFonts w:ascii="Times New Roman" w:hAnsi="Times New Roman" w:eastAsia="宋体"/>
          <w:b w:val="0"/>
          <w:color w:val="111111"/>
          <w:sz w:val="22"/>
        </w:rPr>
        <w:t>荀未来叹了口气，换了个姿势，目光复杂地看着对方。</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不管有没有续集，经典就是百看不厌，就像前几年我一直很喜欢的《武林外传》，没准这一部就能看一辈子！</w:t>
      </w:r>
    </w:p>
    <w:p>
      <w:pPr>
        <w:spacing w:before="160" w:after="20" w:line="396" w:lineRule="auto"/>
        <w:jc w:val="center"/>
      </w:pPr>
      <w:r>
        <w:rPr>
          <w:rFonts w:ascii="Arial" w:hAnsi="Arial" w:eastAsia="黑体"/>
          <w:b/>
          <w:color w:val="111111"/>
          <w:sz w:val="22"/>
        </w:rPr>
        <w:t>董格求</w:t>
      </w:r>
    </w:p>
    <w:p>
      <w:pPr>
        <w:spacing w:before="20" w:after="160" w:line="396" w:lineRule="auto"/>
        <w:ind w:left="2160" w:right="1440"/>
        <w:jc w:val="left"/>
      </w:pPr>
      <w:r>
        <w:rPr>
          <w:rFonts w:ascii="Times New Roman" w:hAnsi="Times New Roman" w:eastAsia="宋体"/>
          <w:b w:val="0"/>
          <w:color w:val="111111"/>
          <w:sz w:val="22"/>
        </w:rPr>
        <w:t>荀哥，消息渠道分享分享呗！</w:t>
      </w:r>
    </w:p>
    <w:p>
      <w:pPr>
        <w:spacing w:before="80" w:after="120" w:line="396" w:lineRule="auto"/>
        <w:jc w:val="left"/>
      </w:pPr>
      <w:r>
        <w:rPr>
          <w:rFonts w:ascii="Times New Roman" w:hAnsi="Times New Roman" w:eastAsia="宋体"/>
          <w:b w:val="0"/>
          <w:color w:val="111111"/>
          <w:sz w:val="22"/>
        </w:rPr>
        <w:t>荀未来神秘地压低声音，朝众人招了招手，顺势把光环全数引向16岁的赵左右。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跟你说，我这些消息啊，都是听我的好哥们赵左右说的！因为他们家好多亲戚都是做媒体的，人脉特别的广，只不过他比较低调，所以你们千万不要去问他。他本人，杂志、小说、漫画看得也多，尤其擅长写文章！我跟你们说，以后我要是有钱了，我绝对投资他创业的，绝对靠谱！</w:t>
      </w:r>
    </w:p>
    <w:p>
      <w:pPr>
        <w:spacing w:before="160" w:after="20" w:line="396" w:lineRule="auto"/>
        <w:jc w:val="center"/>
      </w:pPr>
      <w:r>
        <w:rPr>
          <w:rFonts w:ascii="Arial" w:hAnsi="Arial" w:eastAsia="黑体"/>
          <w:b/>
          <w:color w:val="111111"/>
          <w:sz w:val="22"/>
        </w:rPr>
        <w:t>董格求</w:t>
      </w:r>
    </w:p>
    <w:p>
      <w:pPr>
        <w:spacing w:before="20" w:after="160" w:line="396" w:lineRule="auto"/>
        <w:ind w:left="2160" w:right="1440"/>
        <w:jc w:val="left"/>
      </w:pPr>
      <w:r>
        <w:rPr>
          <w:rFonts w:ascii="Times New Roman" w:hAnsi="Times New Roman" w:eastAsia="宋体"/>
          <w:b w:val="0"/>
          <w:color w:val="111111"/>
          <w:sz w:val="22"/>
        </w:rPr>
        <w:t>真的假的？</w:t>
      </w:r>
    </w:p>
    <w:p>
      <w:pPr>
        <w:spacing w:before="80" w:after="120" w:line="396" w:lineRule="auto"/>
        <w:jc w:val="left"/>
      </w:pPr>
      <w:r>
        <w:rPr>
          <w:rFonts w:ascii="Times New Roman" w:hAnsi="Times New Roman" w:eastAsia="宋体"/>
          <w:b w:val="0"/>
          <w:color w:val="111111"/>
          <w:sz w:val="22"/>
        </w:rPr>
        <w:t>端着餐盘走过来的赵左右和罗爱文恰好听见尾巴，赵左右一脸茫然地指了指自己，罗爱文也满头雾水。</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我怎么不知道，左右家有人干媒体的？</w:t>
      </w:r>
    </w:p>
    <w:p>
      <w:pPr>
        <w:spacing w:before="80" w:after="120" w:line="396" w:lineRule="auto"/>
        <w:jc w:val="left"/>
      </w:pPr>
      <w:r>
        <w:rPr>
          <w:rFonts w:ascii="Times New Roman" w:hAnsi="Times New Roman" w:eastAsia="宋体"/>
          <w:b w:val="0"/>
          <w:color w:val="111111"/>
          <w:sz w:val="22"/>
        </w:rPr>
        <w:t>荀未来眼疾手快地一把捂住赵左右的嘴。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别说话，别说话！</w:t>
      </w:r>
    </w:p>
    <w:p>
      <w:pPr>
        <w:spacing w:before="80" w:after="120" w:line="396" w:lineRule="auto"/>
        <w:jc w:val="left"/>
      </w:pPr>
      <w:r>
        <w:rPr>
          <w:rFonts w:ascii="Times New Roman" w:hAnsi="Times New Roman" w:eastAsia="宋体"/>
          <w:b w:val="0"/>
          <w:color w:val="111111"/>
          <w:sz w:val="22"/>
        </w:rPr>
        <w:t>荀未来松开手，往食堂四周望了一圈。</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王一漫呢？</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一漫不来食堂吃饭。</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2-10　外/内　长林八中·教学楼门厅与外侧红砖无障碍坡道 — 日</w:t>
      </w:r>
    </w:p>
    <w:p>
      <w:pPr>
        <w:spacing w:before="80" w:after="120" w:line="396" w:lineRule="auto"/>
        <w:jc w:val="left"/>
      </w:pPr>
      <w:r>
        <w:rPr>
          <w:rFonts w:ascii="Times New Roman" w:hAnsi="Times New Roman" w:eastAsia="宋体"/>
          <w:b w:val="0"/>
          <w:color w:val="111111"/>
          <w:sz w:val="22"/>
        </w:rPr>
        <w:t>教学楼门外的红砖无障碍坡道上，身穿米白色长款羽绒服的王一漫正独自站在雪地里，小口咬着一只红苹果。不远处的走廊窗后，66岁的赵了静静走过。</w:t>
      </w:r>
    </w:p>
    <w:p>
      <w:pPr>
        <w:spacing w:before="80" w:after="120" w:line="396" w:lineRule="auto"/>
        <w:jc w:val="left"/>
      </w:pPr>
      <w:r>
        <w:rPr>
          <w:rFonts w:ascii="Times New Roman" w:hAnsi="Times New Roman" w:eastAsia="宋体"/>
          <w:b w:val="0"/>
          <w:color w:val="111111"/>
          <w:sz w:val="22"/>
        </w:rPr>
        <w:t>教学楼玻璃门内，16岁的赵左右静静凝视着门外吃苹果的王一漫，脑海中回响起早上荀未来那句善意的谎言——</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王一漫说，很感谢你的麻辣烫啊，但是她最近在减肥呢，不能多吃，还让我们替她保守秘密。</w:t>
      </w:r>
    </w:p>
    <w:p>
      <w:pPr>
        <w:spacing w:before="80" w:after="120" w:line="396" w:lineRule="auto"/>
        <w:jc w:val="left"/>
      </w:pPr>
      <w:r>
        <w:rPr>
          <w:rFonts w:ascii="Times New Roman" w:hAnsi="Times New Roman" w:eastAsia="宋体"/>
          <w:b w:val="0"/>
          <w:color w:val="111111"/>
          <w:sz w:val="22"/>
        </w:rPr>
        <w:t>赵左右垂下眼帘，拉开自己的羽绒服拉链，从怀里掏出那袋一直没敢送出去、早已有些温凉的“舒记麻辣烫”，眼底掠过一丝失落。就在这时，一名女同学推开教学楼侧门喊道。</w:t>
      </w:r>
    </w:p>
    <w:p>
      <w:pPr>
        <w:spacing w:before="160" w:after="20" w:line="396" w:lineRule="auto"/>
        <w:jc w:val="center"/>
      </w:pPr>
      <w:r>
        <w:rPr>
          <w:rFonts w:ascii="Arial" w:hAnsi="Arial" w:eastAsia="黑体"/>
          <w:b/>
          <w:color w:val="111111"/>
          <w:sz w:val="22"/>
        </w:rPr>
        <w:t>广播社女同学</w:t>
      </w:r>
    </w:p>
    <w:p>
      <w:pPr>
        <w:spacing w:before="20" w:after="160" w:line="396" w:lineRule="auto"/>
        <w:ind w:left="2160" w:right="1440"/>
        <w:jc w:val="left"/>
      </w:pPr>
      <w:r>
        <w:rPr>
          <w:rFonts w:ascii="Times New Roman" w:hAnsi="Times New Roman" w:eastAsia="宋体"/>
          <w:b w:val="0"/>
          <w:color w:val="111111"/>
          <w:sz w:val="22"/>
        </w:rPr>
        <w:t>漫漫，广播社选举要开始了！</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来了！</w:t>
      </w:r>
    </w:p>
    <w:p>
      <w:pPr>
        <w:spacing w:before="80" w:after="120" w:line="396" w:lineRule="auto"/>
        <w:jc w:val="left"/>
      </w:pPr>
      <w:r>
        <w:rPr>
          <w:rFonts w:ascii="Times New Roman" w:hAnsi="Times New Roman" w:eastAsia="宋体"/>
          <w:b w:val="0"/>
          <w:color w:val="111111"/>
          <w:sz w:val="22"/>
        </w:rPr>
        <w:t>王一漫收起苹果，快步走上坡道迈进教学楼。赵左右拎着那袋麻辣烫走出门厅，站在覆雪的坡道上懊恼地叹了口气。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早知道就不退出广播社了。</w:t>
      </w:r>
    </w:p>
    <w:p>
      <w:pPr>
        <w:spacing w:before="80" w:after="120" w:line="396" w:lineRule="auto"/>
        <w:jc w:val="left"/>
      </w:pPr>
      <w:r>
        <w:rPr>
          <w:rFonts w:ascii="Times New Roman" w:hAnsi="Times New Roman" w:eastAsia="宋体"/>
          <w:b w:val="0"/>
          <w:color w:val="111111"/>
          <w:sz w:val="22"/>
        </w:rPr>
        <w:t>话音未落，赵左右口袋里的银灰色诺基亚手机忽然响起短信提示音。他掏出手机点开第一条短信息，屏幕上显示：“【八中之声广播社】午间请务必前来参加换届选举活动”。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让我参加广播社换届选举？发错了吧……</w:t>
      </w:r>
    </w:p>
    <w:p>
      <w:pPr>
        <w:spacing w:before="80" w:after="120" w:line="396" w:lineRule="auto"/>
        <w:jc w:val="left"/>
      </w:pPr>
      <w:r>
        <w:rPr>
          <w:rFonts w:ascii="Times New Roman" w:hAnsi="Times New Roman" w:eastAsia="宋体"/>
          <w:b w:val="0"/>
          <w:color w:val="111111"/>
          <w:sz w:val="22"/>
        </w:rPr>
        <w:t>紧接着手机再次震动，第二条短信息弹出：“王一漫参选，望周知”。赵左右眼睛骤然亮起，拎起那袋麻辣烫，张开双臂欢呼着冲进教学楼。</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2-11　内/外　长林八中·音乐教室3202与教学楼门廊 — 日</w:t>
      </w:r>
    </w:p>
    <w:p>
      <w:pPr>
        <w:spacing w:before="80" w:after="120" w:line="396" w:lineRule="auto"/>
        <w:jc w:val="left"/>
      </w:pPr>
      <w:r>
        <w:rPr>
          <w:rFonts w:ascii="Times New Roman" w:hAnsi="Times New Roman" w:eastAsia="宋体"/>
          <w:b w:val="0"/>
          <w:color w:val="111111"/>
          <w:sz w:val="22"/>
        </w:rPr>
        <w:t>3202音乐教室内座无虚席，黑板上用粉笔写着“八中之声 广播社”几个大字，讲台后垂着深红色丝绒幕布。广播社社长站在讲台上主持换届。</w:t>
      </w:r>
    </w:p>
    <w:p>
      <w:pPr>
        <w:spacing w:before="160" w:after="20" w:line="396" w:lineRule="auto"/>
        <w:jc w:val="center"/>
      </w:pPr>
      <w:r>
        <w:rPr>
          <w:rFonts w:ascii="Arial" w:hAnsi="Arial" w:eastAsia="黑体"/>
          <w:b/>
          <w:color w:val="111111"/>
          <w:sz w:val="22"/>
        </w:rPr>
        <w:t>广播社社长</w:t>
      </w:r>
    </w:p>
    <w:p>
      <w:pPr>
        <w:spacing w:before="20" w:after="160" w:line="396" w:lineRule="auto"/>
        <w:ind w:left="2160" w:right="1440"/>
        <w:jc w:val="left"/>
      </w:pPr>
      <w:r>
        <w:rPr>
          <w:rFonts w:ascii="Times New Roman" w:hAnsi="Times New Roman" w:eastAsia="宋体"/>
          <w:b w:val="0"/>
          <w:color w:val="111111"/>
          <w:sz w:val="22"/>
        </w:rPr>
        <w:t>由于高三学业繁忙，还有同学转学去外地高考，所以今天我们要进行下一届社长的选举。大家赶紧落座，我们马上开始。</w:t>
      </w:r>
    </w:p>
    <w:p>
      <w:pPr>
        <w:spacing w:before="80" w:after="120" w:line="396" w:lineRule="auto"/>
        <w:jc w:val="left"/>
      </w:pPr>
      <w:r>
        <w:rPr>
          <w:rFonts w:ascii="Times New Roman" w:hAnsi="Times New Roman" w:eastAsia="宋体"/>
          <w:b w:val="0"/>
          <w:color w:val="111111"/>
          <w:sz w:val="22"/>
        </w:rPr>
        <w:t>赵左右拎着麻辣烫从后门溜进教室，在最后一排唯一的空位——戴着圆框眼镜、穿着米色羊羔毛领羽绒服的高一二班女生徐图图身旁坐下。徐图图正低头在笔记本上认真修改着广播稿。</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你打算投谁呀？</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我也不知道。</w:t>
      </w:r>
    </w:p>
    <w:p>
      <w:pPr>
        <w:spacing w:before="160" w:after="20" w:line="396" w:lineRule="auto"/>
        <w:jc w:val="center"/>
      </w:pPr>
      <w:r>
        <w:rPr>
          <w:rFonts w:ascii="Arial" w:hAnsi="Arial" w:eastAsia="黑体"/>
          <w:b/>
          <w:color w:val="111111"/>
          <w:sz w:val="22"/>
        </w:rPr>
        <w:t>广播社社长</w:t>
      </w:r>
    </w:p>
    <w:p>
      <w:pPr>
        <w:spacing w:before="20" w:after="160" w:line="396" w:lineRule="auto"/>
        <w:ind w:left="2160" w:right="1440"/>
        <w:jc w:val="left"/>
      </w:pPr>
      <w:r>
        <w:rPr>
          <w:rFonts w:ascii="Times New Roman" w:hAnsi="Times New Roman" w:eastAsia="宋体"/>
          <w:b w:val="0"/>
          <w:color w:val="111111"/>
          <w:sz w:val="22"/>
        </w:rPr>
        <w:t>我呢，就不耽误大家太多时间了。想参与选举的同学请举手，我们民主选举。</w:t>
      </w:r>
    </w:p>
    <w:p>
      <w:pPr>
        <w:spacing w:before="80" w:after="120" w:line="396" w:lineRule="auto"/>
        <w:jc w:val="left"/>
      </w:pPr>
      <w:r>
        <w:rPr>
          <w:rFonts w:ascii="Times New Roman" w:hAnsi="Times New Roman" w:eastAsia="宋体"/>
          <w:b w:val="0"/>
          <w:color w:val="111111"/>
          <w:sz w:val="22"/>
        </w:rPr>
        <w:t>前排的王一漫从容自信地举起右手。社长环视全场。</w:t>
      </w:r>
    </w:p>
    <w:p>
      <w:pPr>
        <w:spacing w:before="160" w:after="20" w:line="396" w:lineRule="auto"/>
        <w:jc w:val="center"/>
      </w:pPr>
      <w:r>
        <w:rPr>
          <w:rFonts w:ascii="Arial" w:hAnsi="Arial" w:eastAsia="黑体"/>
          <w:b/>
          <w:color w:val="111111"/>
          <w:sz w:val="22"/>
        </w:rPr>
        <w:t>广播社社长</w:t>
      </w:r>
    </w:p>
    <w:p>
      <w:pPr>
        <w:spacing w:before="20" w:after="160" w:line="396" w:lineRule="auto"/>
        <w:ind w:left="2160" w:right="1440"/>
        <w:jc w:val="left"/>
      </w:pPr>
      <w:r>
        <w:rPr>
          <w:rFonts w:ascii="Times New Roman" w:hAnsi="Times New Roman" w:eastAsia="宋体"/>
          <w:b w:val="0"/>
          <w:color w:val="111111"/>
          <w:sz w:val="22"/>
        </w:rPr>
        <w:t>还有其他人吗？大家可以踊跃一点。</w:t>
      </w:r>
    </w:p>
    <w:p>
      <w:pPr>
        <w:spacing w:before="80" w:after="120" w:line="396" w:lineRule="auto"/>
        <w:jc w:val="left"/>
      </w:pPr>
      <w:r>
        <w:rPr>
          <w:rFonts w:ascii="Times New Roman" w:hAnsi="Times New Roman" w:eastAsia="宋体"/>
          <w:b w:val="0"/>
          <w:color w:val="111111"/>
          <w:sz w:val="22"/>
        </w:rPr>
        <w:t>最后一排，徐图图握着笔的手指微微收紧，犹豫再三，鼓起勇气将右手怯生生地举到胸口高度。身旁的赵左右低头看了一眼麻辣烫，转头瞥见徐图图半举着发抖的手，当即热心地一把抓住徐图图的手腕，帮她把右手高高举过头顶，顺势大喊了一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这有！</w:t>
      </w:r>
    </w:p>
    <w:p>
      <w:pPr>
        <w:spacing w:before="80" w:after="120" w:line="396" w:lineRule="auto"/>
        <w:jc w:val="left"/>
      </w:pPr>
      <w:r>
        <w:rPr>
          <w:rFonts w:ascii="Times New Roman" w:hAnsi="Times New Roman" w:eastAsia="宋体"/>
          <w:b w:val="0"/>
          <w:color w:val="111111"/>
          <w:sz w:val="22"/>
        </w:rPr>
        <w:t>全教室的目光瞬间齐刷刷聚焦到最后一排的徐图图身上。徐图图窘迫得脸颊通红。</w:t>
      </w:r>
    </w:p>
    <w:p>
      <w:pPr>
        <w:spacing w:before="160" w:after="20" w:line="396" w:lineRule="auto"/>
        <w:jc w:val="center"/>
      </w:pPr>
      <w:r>
        <w:rPr>
          <w:rFonts w:ascii="Arial" w:hAnsi="Arial" w:eastAsia="黑体"/>
          <w:b/>
          <w:color w:val="111111"/>
          <w:sz w:val="22"/>
        </w:rPr>
        <w:t>广播社社长</w:t>
      </w:r>
    </w:p>
    <w:p>
      <w:pPr>
        <w:spacing w:before="20" w:after="160" w:line="396" w:lineRule="auto"/>
        <w:ind w:left="2160" w:right="1440"/>
        <w:jc w:val="left"/>
      </w:pPr>
      <w:r>
        <w:rPr>
          <w:rFonts w:ascii="Times New Roman" w:hAnsi="Times New Roman" w:eastAsia="宋体"/>
          <w:b w:val="0"/>
          <w:color w:val="111111"/>
          <w:sz w:val="22"/>
        </w:rPr>
        <w:t>好，大家把手放下吧。徐图图，你好像还没有正式主持过午间广播吧？我们这边选举还要继续，今天的午间广播，能不能请你即兴发挥一下？</w:t>
      </w:r>
    </w:p>
    <w:p>
      <w:pPr>
        <w:spacing w:before="80" w:after="120" w:line="396" w:lineRule="auto"/>
        <w:jc w:val="left"/>
      </w:pPr>
      <w:r>
        <w:rPr>
          <w:rFonts w:ascii="Times New Roman" w:hAnsi="Times New Roman" w:eastAsia="宋体"/>
          <w:b w:val="0"/>
          <w:color w:val="111111"/>
          <w:sz w:val="22"/>
        </w:rPr>
        <w:t>赵左右一听，连忙替身旁的徐图图打抱不平。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社长，那她怎么为自己拉票啊？</w:t>
      </w:r>
    </w:p>
    <w:p>
      <w:pPr>
        <w:spacing w:before="80" w:after="120" w:line="396" w:lineRule="auto"/>
        <w:jc w:val="left"/>
      </w:pPr>
      <w:r>
        <w:rPr>
          <w:rFonts w:ascii="Times New Roman" w:hAnsi="Times New Roman" w:eastAsia="宋体"/>
          <w:b w:val="0"/>
          <w:color w:val="111111"/>
          <w:sz w:val="22"/>
        </w:rPr>
        <w:t>前排的王一漫转过身，语气平静而得体地开口。</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她一直参与的是幕后，但我们广播社要求的是每个人都要轮流参与所有工作的，尤其是她还要竞选社长，让她参与一下，也好让大家更好地了解她。</w:t>
      </w:r>
    </w:p>
    <w:p>
      <w:pPr>
        <w:spacing w:before="80" w:after="120" w:line="396" w:lineRule="auto"/>
        <w:jc w:val="left"/>
      </w:pPr>
      <w:r>
        <w:rPr>
          <w:rFonts w:ascii="Times New Roman" w:hAnsi="Times New Roman" w:eastAsia="宋体"/>
          <w:b w:val="0"/>
          <w:color w:val="111111"/>
          <w:sz w:val="22"/>
        </w:rPr>
        <w:t>徐图图深吸一口气，抱起笔记本和文件夹站起身。赵左右朝她挥了挥拳头。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加油！</w:t>
      </w:r>
    </w:p>
    <w:p>
      <w:pPr>
        <w:spacing w:before="80" w:after="120" w:line="396" w:lineRule="auto"/>
        <w:jc w:val="left"/>
      </w:pPr>
      <w:r>
        <w:rPr>
          <w:rFonts w:ascii="Times New Roman" w:hAnsi="Times New Roman" w:eastAsia="宋体"/>
          <w:b w:val="0"/>
          <w:color w:val="111111"/>
          <w:sz w:val="22"/>
        </w:rPr>
        <w:t>徐图图匆匆走出3202教室，一路小跑冲出教学楼红砖门廊，迎面与正往楼里走的荀未来撞了个满怀！徐图图怀里的本子和广播稿散落在地，荀未来下意识往前迈步，一只鞋底正踩在那页手写广播稿上。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对不起，对不起，实在抱歉。</w:t>
      </w:r>
    </w:p>
    <w:p>
      <w:pPr>
        <w:spacing w:before="80" w:after="120" w:line="396" w:lineRule="auto"/>
        <w:jc w:val="left"/>
      </w:pPr>
      <w:r>
        <w:rPr>
          <w:rFonts w:ascii="Times New Roman" w:hAnsi="Times New Roman" w:eastAsia="宋体"/>
          <w:b w:val="0"/>
          <w:color w:val="111111"/>
          <w:sz w:val="22"/>
        </w:rPr>
        <w:t>徐图图慌乱地捡起本子，没察觉被荀未来踩在脚下的那页广播稿，低着头飞快朝广播室跑去。荀未来站在门廊下望着她的背影，若有所思地挑了挑眉。</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怎么看着有点眼熟呢？不过看样子，将来也不是什么大人物，用不上。</w:t>
      </w:r>
    </w:p>
    <w:p>
      <w:pPr>
        <w:spacing w:before="80" w:after="120" w:line="396" w:lineRule="auto"/>
        <w:jc w:val="left"/>
      </w:pPr>
      <w:r>
        <w:rPr>
          <w:rFonts w:ascii="Times New Roman" w:hAnsi="Times New Roman" w:eastAsia="宋体"/>
          <w:b w:val="0"/>
          <w:color w:val="111111"/>
          <w:sz w:val="22"/>
        </w:rPr>
        <w:t>荀未来随手抖落鞋底的纸页，迈步走进教学楼。</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2-12　内　长林八中·音乐教室3202 — 日</w:t>
      </w:r>
    </w:p>
    <w:p>
      <w:pPr>
        <w:spacing w:before="80" w:after="120" w:line="396" w:lineRule="auto"/>
        <w:jc w:val="left"/>
      </w:pPr>
      <w:r>
        <w:rPr>
          <w:rFonts w:ascii="Times New Roman" w:hAnsi="Times New Roman" w:eastAsia="宋体"/>
          <w:b w:val="0"/>
          <w:color w:val="111111"/>
          <w:sz w:val="22"/>
        </w:rPr>
        <w:t>3202音乐教室讲台上，王一漫正面对全体社员发表竞选演说。</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学业再繁忙，也不要忘了劳逸结合，听听自己的内心，看看自己的世界。希望和大家一起度过高考前的宝贵时间，一起为了创造压力以外的精彩而努力。我是王一漫，谢谢。</w:t>
      </w:r>
    </w:p>
    <w:p>
      <w:pPr>
        <w:spacing w:before="80" w:after="120" w:line="396" w:lineRule="auto"/>
        <w:jc w:val="left"/>
      </w:pPr>
      <w:r>
        <w:rPr>
          <w:rFonts w:ascii="Times New Roman" w:hAnsi="Times New Roman" w:eastAsia="宋体"/>
          <w:b w:val="0"/>
          <w:color w:val="111111"/>
          <w:sz w:val="22"/>
        </w:rPr>
        <w:t>台下响起热烈掌声。荀未来推门走进教室，径直来到最后一排，在赵左右身旁刚才徐图图的空位上坐下，一边鼓掌一边侧头打量赵左右。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我怎么记得你退出社团了呀？你是因为王一漫来的吧？</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没有，我收到短信才来的，正好帮一漫投一票嘛。</w:t>
      </w:r>
    </w:p>
    <w:p>
      <w:pPr>
        <w:spacing w:before="80" w:after="120" w:line="396" w:lineRule="auto"/>
        <w:jc w:val="left"/>
      </w:pPr>
      <w:r>
        <w:rPr>
          <w:rFonts w:ascii="Times New Roman" w:hAnsi="Times New Roman" w:eastAsia="宋体"/>
          <w:b w:val="0"/>
          <w:color w:val="111111"/>
          <w:sz w:val="22"/>
        </w:rPr>
        <w:t>荀未来怔了一下——显然那条邀请短信并非他所发，但他很快收回思绪，静待广播响起。</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2-13　内　长林八中·一楼广播室与音乐教室3202（交叉剪辑） — 日</w:t>
      </w:r>
    </w:p>
    <w:p>
      <w:pPr>
        <w:spacing w:before="80" w:after="120" w:line="396" w:lineRule="auto"/>
        <w:jc w:val="left"/>
      </w:pPr>
      <w:r>
        <w:rPr>
          <w:rFonts w:ascii="Times New Roman" w:hAnsi="Times New Roman" w:eastAsia="宋体"/>
          <w:b w:val="0"/>
          <w:color w:val="111111"/>
          <w:sz w:val="22"/>
        </w:rPr>
        <w:t>一楼广播室内。徐图图戴上耳麦坐在调音台前，深吸一口气推上推子，对着麦克风开口。</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大家好，欢迎来到八中之声，我叫徐图图。就是……先前我一直做文案策划工作嘛，今天是我第一次正式跟大家见面——不对，好像也不能叫见面。</w:t>
      </w:r>
    </w:p>
    <w:p>
      <w:pPr>
        <w:spacing w:before="80" w:after="120" w:line="396" w:lineRule="auto"/>
        <w:jc w:val="left"/>
      </w:pPr>
      <w:r>
        <w:rPr>
          <w:rFonts w:ascii="Times New Roman" w:hAnsi="Times New Roman" w:eastAsia="宋体"/>
          <w:b w:val="0"/>
          <w:color w:val="111111"/>
          <w:sz w:val="22"/>
        </w:rPr>
        <w:t>3202音乐教室后排，荀未来听着喇叭里磕磕巴巴的声音，摇头啧了一声。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这同学感觉不行啊，这太紧张了吧，跟闹着玩似的，这跟王一漫比差太远了。人都说了做幕后、做幕后。</w:t>
      </w:r>
    </w:p>
    <w:p>
      <w:pPr>
        <w:spacing w:before="80" w:after="120" w:line="396" w:lineRule="auto"/>
        <w:jc w:val="left"/>
      </w:pPr>
      <w:r>
        <w:rPr>
          <w:rFonts w:ascii="Times New Roman" w:hAnsi="Times New Roman" w:eastAsia="宋体"/>
          <w:b w:val="0"/>
          <w:color w:val="111111"/>
          <w:sz w:val="22"/>
        </w:rPr>
        <w:t>广播室里，徐图图翻开笔记本准备念稿，脸色骤变。</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那么今天午间广播的主题是——（低头翻找，小声）我稿子呢？</w:t>
      </w:r>
    </w:p>
    <w:p>
      <w:pPr>
        <w:spacing w:before="80" w:after="120" w:line="396" w:lineRule="auto"/>
        <w:jc w:val="left"/>
      </w:pPr>
      <w:r>
        <w:rPr>
          <w:rFonts w:ascii="Times New Roman" w:hAnsi="Times New Roman" w:eastAsia="宋体"/>
          <w:b w:val="0"/>
          <w:color w:val="111111"/>
          <w:sz w:val="22"/>
        </w:rPr>
        <w:t>广播喇叭里陷入长达数秒的沉默，3202教室里的社员们面面相觑。赵左右却一脸笃定地偏头对荀未来解释。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你看，她故意的，她很懂得利用停顿和音乐。</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什么故意的呀，我看她就是耍小聪明的吧。</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你不懂。</w:t>
      </w:r>
    </w:p>
    <w:p>
      <w:pPr>
        <w:spacing w:before="80" w:after="120" w:line="396" w:lineRule="auto"/>
        <w:jc w:val="left"/>
      </w:pPr>
      <w:r>
        <w:rPr>
          <w:rFonts w:ascii="Times New Roman" w:hAnsi="Times New Roman" w:eastAsia="宋体"/>
          <w:b w:val="0"/>
          <w:color w:val="111111"/>
          <w:sz w:val="22"/>
        </w:rPr>
        <w:t>广播室里，找不到稿子的徐图图看着手边桌上那碗热气腾腾的麻辣烫，一咬牙端起纸碗。</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算了，事已至此，先吃饭吧。</w:t>
      </w:r>
    </w:p>
    <w:p>
      <w:pPr>
        <w:spacing w:before="80" w:after="120" w:line="396" w:lineRule="auto"/>
        <w:jc w:val="left"/>
      </w:pPr>
      <w:r>
        <w:rPr>
          <w:rFonts w:ascii="Times New Roman" w:hAnsi="Times New Roman" w:eastAsia="宋体"/>
          <w:b w:val="0"/>
          <w:color w:val="111111"/>
          <w:sz w:val="22"/>
        </w:rPr>
        <w:t>徐图图拿起筷子，对着麦克风大口吸溜起麻辣烫里的黄面。清脆诱人的吸面声通过广播传遍全校。3202教室后排，赵左右抱着怀里的麻辣烫塑料袋，听得两眼放光。</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这声音……绝对是门口那家麻辣烫的黄面！太有品味了！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不是，校园广播哪有直播吃饭的呀？</w:t>
      </w:r>
    </w:p>
    <w:p>
      <w:pPr>
        <w:spacing w:before="80" w:after="120" w:line="396" w:lineRule="auto"/>
        <w:jc w:val="left"/>
      </w:pPr>
      <w:r>
        <w:rPr>
          <w:rFonts w:ascii="Times New Roman" w:hAnsi="Times New Roman" w:eastAsia="宋体"/>
          <w:b w:val="0"/>
          <w:color w:val="111111"/>
          <w:sz w:val="22"/>
        </w:rPr>
        <w:t>广播室里，徐图图用筷子夹起一片厚实的莲藕送进嘴里，发出清脆爽口的咀嚼声。3202教室后排的荀未来听到这熟悉的吃相动静，脑海中猛地闪过一道画面——</w:t>
      </w:r>
    </w:p>
    <w:p>
      <w:pPr>
        <w:spacing w:before="80" w:after="120" w:line="396" w:lineRule="auto"/>
        <w:jc w:val="left"/>
      </w:pPr>
      <w:r>
        <w:rPr>
          <w:rFonts w:ascii="Times New Roman" w:hAnsi="Times New Roman" w:eastAsia="宋体"/>
          <w:b w:val="0"/>
          <w:color w:val="111111"/>
          <w:sz w:val="22"/>
        </w:rPr>
        <w:t>【闪回·2033年】暖黄灯光下的卧室大床上，41岁的妻子舒图盘腿坐在被窝里，怀里捧着一瓶黄桃罐头，正一勺接一勺吃得津津有味。41岁的赵左右坐在床边看着她。</w:t>
      </w:r>
    </w:p>
    <w:p>
      <w:pPr>
        <w:spacing w:before="80" w:after="120" w:line="396" w:lineRule="auto"/>
        <w:jc w:val="left"/>
      </w:pPr>
      <w:r>
        <w:rPr>
          <w:rFonts w:ascii="Times New Roman" w:hAnsi="Times New Roman" w:eastAsia="宋体"/>
          <w:b w:val="0"/>
          <w:color w:val="111111"/>
          <w:sz w:val="22"/>
        </w:rPr>
        <w:t>画面切回2008年广播室，徐图图正对着麦克风津津有味地聊起天来。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跟你们说啊，学校旁边这家麻辣烫的藕，是从磁州运过来的，特别脆！听说老板明年就要回磁州老家开店了。我就想，假如很久以后的未来，我能通过时空旅行再次回到八中，我肯定啥也不想干，就想再回到这家店吃一次。毕竟我不得不承认，我确实是一个饭桶。</w:t>
      </w:r>
    </w:p>
    <w:p>
      <w:pPr>
        <w:spacing w:before="80" w:after="120" w:line="396" w:lineRule="auto"/>
        <w:jc w:val="left"/>
      </w:pPr>
      <w:r>
        <w:rPr>
          <w:rFonts w:ascii="Times New Roman" w:hAnsi="Times New Roman" w:eastAsia="宋体"/>
          <w:b w:val="0"/>
          <w:color w:val="111111"/>
          <w:sz w:val="22"/>
        </w:rPr>
        <w:t>3202教室里，赵左右听得哈哈大笑。荀未来却恨铁不成钢地凑近赵左右耳边。</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你能不能理性一点？哪有在午饭后大家都吃饱的情况下选美食话题的呀？这就说明，她完全没有营销思维。</w:t>
      </w:r>
    </w:p>
    <w:p>
      <w:pPr>
        <w:spacing w:before="80" w:after="120" w:line="396" w:lineRule="auto"/>
        <w:jc w:val="left"/>
      </w:pPr>
      <w:r>
        <w:rPr>
          <w:rFonts w:ascii="Times New Roman" w:hAnsi="Times New Roman" w:eastAsia="宋体"/>
          <w:b w:val="0"/>
          <w:color w:val="111111"/>
          <w:sz w:val="22"/>
        </w:rPr>
        <w:t>赵左右不满地抱紧怀里的麻辣烫袋子，扭过身不理荀未来。就在这时，广播里再次传来徐图图温柔的声音。</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店老板人可好了，跟我妈妈一样好，可能因为她跟我妈妈一样，都姓舒吧。</w:t>
      </w:r>
    </w:p>
    <w:p>
      <w:pPr>
        <w:spacing w:before="80" w:after="120" w:line="396" w:lineRule="auto"/>
        <w:jc w:val="left"/>
      </w:pPr>
      <w:r>
        <w:rPr>
          <w:rFonts w:ascii="Times New Roman" w:hAnsi="Times New Roman" w:eastAsia="宋体"/>
          <w:b w:val="0"/>
          <w:color w:val="111111"/>
          <w:sz w:val="22"/>
        </w:rPr>
        <w:t>听到“跟我妈妈一样，都姓舒吧”几个字，3202教室后排的荀未来如遭雷击，瞳孔骤然放大！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2-14　内　荀未来与舒图家·卧室/书房/餐厅（2033） — 夜</w:t>
      </w:r>
    </w:p>
    <w:p>
      <w:pPr>
        <w:spacing w:before="80" w:after="120" w:line="396" w:lineRule="auto"/>
        <w:jc w:val="left"/>
      </w:pPr>
      <w:r>
        <w:rPr>
          <w:rFonts w:ascii="Times New Roman" w:hAnsi="Times New Roman" w:eastAsia="宋体"/>
          <w:b w:val="0"/>
          <w:color w:val="111111"/>
          <w:sz w:val="22"/>
        </w:rPr>
        <w:t>【闪回·2033年】深绿色墙面的书房里，舒图站在整面墙的红木书柜前，从书架上抽出一本黑色精装的《梦的解析》。她翻开书页，取出一张夹在里面的老照片——照片右上角印着“亲爱的 ∨ 徐图图和妈妈”白色手写体字样，戴着圆框眼镜、围着白围巾的少女徐图图与身穿橄榄绿菱格纹棉服的母亲在家中相拥，脸贴着脸笑得无比灿烂。</w:t>
      </w:r>
    </w:p>
    <w:p>
      <w:pPr>
        <w:spacing w:before="80" w:after="120" w:line="396" w:lineRule="auto"/>
        <w:jc w:val="left"/>
      </w:pPr>
      <w:r>
        <w:rPr>
          <w:rFonts w:ascii="Times New Roman" w:hAnsi="Times New Roman" w:eastAsia="宋体"/>
          <w:b w:val="0"/>
          <w:color w:val="111111"/>
          <w:sz w:val="22"/>
        </w:rPr>
        <w:t>舒图凝视着照片露出温柔笑意。门外传来脚步声，舒图立刻蹲下身，拉开书柜底层的抽屉将照片放进去并转动钥匙锁好。41岁的赵左右穿着灰色V领毛衣走进书房，站在她身后无奈开口。</w:t>
      </w:r>
    </w:p>
    <w:p>
      <w:pPr>
        <w:spacing w:before="160" w:after="20" w:line="396" w:lineRule="auto"/>
        <w:jc w:val="center"/>
      </w:pPr>
      <w:r>
        <w:rPr>
          <w:rFonts w:ascii="Arial" w:hAnsi="Arial" w:eastAsia="黑体"/>
          <w:b/>
          <w:color w:val="111111"/>
          <w:sz w:val="22"/>
        </w:rPr>
        <w:t>荀未来（2033）</w:t>
      </w:r>
    </w:p>
    <w:p>
      <w:pPr>
        <w:spacing w:before="20" w:after="160" w:line="396" w:lineRule="auto"/>
        <w:ind w:left="2160" w:right="1440"/>
        <w:jc w:val="left"/>
      </w:pPr>
      <w:r>
        <w:rPr>
          <w:rFonts w:ascii="Times New Roman" w:hAnsi="Times New Roman" w:eastAsia="宋体"/>
          <w:b w:val="0"/>
          <w:color w:val="111111"/>
          <w:sz w:val="22"/>
        </w:rPr>
        <w:t>舒图，咱俩结婚这么多年了，你啥样子我没见过呀？你为什么老是背着我，不让我看你的老照片呢？</w:t>
      </w:r>
    </w:p>
    <w:p>
      <w:pPr>
        <w:spacing w:before="80" w:after="120" w:line="396" w:lineRule="auto"/>
        <w:jc w:val="left"/>
      </w:pPr>
      <w:r>
        <w:rPr>
          <w:rFonts w:ascii="Times New Roman" w:hAnsi="Times New Roman" w:eastAsia="宋体"/>
          <w:b w:val="0"/>
          <w:color w:val="111111"/>
          <w:sz w:val="22"/>
        </w:rPr>
        <w:t>舒图站起身，神色平静地拔下抽屉钥匙。</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都是过去的东西了，没什么好看的。</w:t>
      </w:r>
    </w:p>
    <w:p>
      <w:pPr>
        <w:spacing w:before="80" w:after="120" w:line="396" w:lineRule="auto"/>
        <w:jc w:val="left"/>
      </w:pPr>
      <w:r>
        <w:rPr>
          <w:rFonts w:ascii="Times New Roman" w:hAnsi="Times New Roman" w:eastAsia="宋体"/>
          <w:b w:val="0"/>
          <w:color w:val="111111"/>
          <w:sz w:val="22"/>
        </w:rPr>
        <w:t>舒图拿着文件夹走向餐厅，赵左右一路跟在她身后追问。</w:t>
      </w:r>
    </w:p>
    <w:p>
      <w:pPr>
        <w:spacing w:before="160" w:after="20" w:line="396" w:lineRule="auto"/>
        <w:jc w:val="center"/>
      </w:pPr>
      <w:r>
        <w:rPr>
          <w:rFonts w:ascii="Arial" w:hAnsi="Arial" w:eastAsia="黑体"/>
          <w:b/>
          <w:color w:val="111111"/>
          <w:sz w:val="22"/>
        </w:rPr>
        <w:t>荀未来（2033）</w:t>
      </w:r>
    </w:p>
    <w:p>
      <w:pPr>
        <w:spacing w:before="20" w:after="160" w:line="396" w:lineRule="auto"/>
        <w:ind w:left="2160" w:right="1440"/>
        <w:jc w:val="left"/>
      </w:pPr>
      <w:r>
        <w:rPr>
          <w:rFonts w:ascii="Times New Roman" w:hAnsi="Times New Roman" w:eastAsia="宋体"/>
          <w:b w:val="0"/>
          <w:color w:val="111111"/>
          <w:sz w:val="22"/>
        </w:rPr>
        <w:t>那你也不至于隐瞒吧？咱俩研究生的时候才在一起，你之前的事情，啥啥我都不知道，连你改叫舒图之前的名字、为什么要改，我都不知道。你这天天弄的，我就跟个外人似的。</w:t>
      </w:r>
    </w:p>
    <w:p>
      <w:pPr>
        <w:spacing w:before="80" w:after="120" w:line="396" w:lineRule="auto"/>
        <w:jc w:val="left"/>
      </w:pPr>
      <w:r>
        <w:rPr>
          <w:rFonts w:ascii="Times New Roman" w:hAnsi="Times New Roman" w:eastAsia="宋体"/>
          <w:b w:val="0"/>
          <w:color w:val="111111"/>
          <w:sz w:val="22"/>
        </w:rPr>
        <w:t>两人站在餐厅长桌旁陷入沉默。片刻后，舒图转过头看向丈夫，眼神柔和下来，轻声发出邀请。</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晚上陪我去吃麻辣烫呀？</w:t>
      </w:r>
    </w:p>
    <w:p>
      <w:pPr>
        <w:spacing w:before="160" w:after="20" w:line="396" w:lineRule="auto"/>
        <w:jc w:val="center"/>
      </w:pPr>
      <w:r>
        <w:rPr>
          <w:rFonts w:ascii="Arial" w:hAnsi="Arial" w:eastAsia="黑体"/>
          <w:b/>
          <w:color w:val="111111"/>
          <w:sz w:val="22"/>
        </w:rPr>
        <w:t>荀未来（2033）</w:t>
      </w:r>
    </w:p>
    <w:p>
      <w:pPr>
        <w:spacing w:before="20" w:after="160" w:line="396" w:lineRule="auto"/>
        <w:ind w:left="2160" w:right="1440"/>
        <w:jc w:val="left"/>
      </w:pPr>
      <w:r>
        <w:rPr>
          <w:rFonts w:ascii="Times New Roman" w:hAnsi="Times New Roman" w:eastAsia="宋体"/>
          <w:b w:val="0"/>
          <w:color w:val="111111"/>
          <w:sz w:val="22"/>
        </w:rPr>
        <w:t>麻辣烫？哪家啊？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2-15　内　长林八中·广播室与音乐教室3202 — 日</w:t>
      </w:r>
    </w:p>
    <w:p>
      <w:pPr>
        <w:spacing w:before="80" w:after="120" w:line="396" w:lineRule="auto"/>
        <w:jc w:val="left"/>
      </w:pPr>
      <w:r>
        <w:rPr>
          <w:rFonts w:ascii="Times New Roman" w:hAnsi="Times New Roman" w:eastAsia="宋体"/>
          <w:b w:val="0"/>
          <w:color w:val="111111"/>
          <w:sz w:val="22"/>
        </w:rPr>
        <w:t>回到2008年广播室。徐图图双手捧起纸碗，仰头喝完最后一口麻辣烫汤，长长地哈出一口白气，对着麦克风露出一抹明媚纯粹的笑容。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今天这碗麻辣烫，就和大家一起吃完了。我叫徐图图，下次再和大家一起聊天，拜拜！</w:t>
      </w:r>
    </w:p>
    <w:p>
      <w:pPr>
        <w:spacing w:before="80" w:after="120" w:line="396" w:lineRule="auto"/>
        <w:jc w:val="left"/>
      </w:pPr>
      <w:r>
        <w:rPr>
          <w:rFonts w:ascii="Times New Roman" w:hAnsi="Times New Roman" w:eastAsia="宋体"/>
          <w:b w:val="0"/>
          <w:color w:val="111111"/>
          <w:sz w:val="22"/>
        </w:rPr>
        <w:t>3202音乐教室内，荀未来脸色煞白地僵在座位上，嘴唇微微颤抖，声音几不可闻地反复念着那两个名字。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舒图……徐图图……舒图……徐图图……</w:t>
      </w:r>
    </w:p>
    <w:p>
      <w:pPr>
        <w:spacing w:before="80" w:after="120" w:line="396" w:lineRule="auto"/>
        <w:jc w:val="left"/>
      </w:pPr>
      <w:r>
        <w:rPr>
          <w:rFonts w:ascii="Times New Roman" w:hAnsi="Times New Roman" w:eastAsia="宋体"/>
          <w:b w:val="0"/>
          <w:color w:val="111111"/>
          <w:sz w:val="22"/>
        </w:rPr>
        <w:t>前排的赵左右察觉到他的反常，转过头奇怪地拍了拍他。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荀哥？荀未来？</w:t>
      </w:r>
    </w:p>
    <w:p>
      <w:pPr>
        <w:spacing w:before="80" w:after="120" w:line="396" w:lineRule="auto"/>
        <w:jc w:val="left"/>
      </w:pPr>
      <w:r>
        <w:rPr>
          <w:rFonts w:ascii="Times New Roman" w:hAnsi="Times New Roman" w:eastAsia="宋体"/>
          <w:b w:val="0"/>
          <w:color w:val="111111"/>
          <w:sz w:val="22"/>
        </w:rPr>
        <w:t>荀未来猛地从座位上站起身，在全班同学诧异的目光中，跌跌撞撞地推开3202教室大门冲了出去。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不可能……舒图怎么可能跟我一个高中呢？不可能！</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2-16　内　长林八中·一楼广播室窗外 — 日</w:t>
      </w:r>
    </w:p>
    <w:p>
      <w:pPr>
        <w:spacing w:before="80" w:after="120" w:line="396" w:lineRule="auto"/>
        <w:jc w:val="left"/>
      </w:pPr>
      <w:r>
        <w:rPr>
          <w:rFonts w:ascii="Times New Roman" w:hAnsi="Times New Roman" w:eastAsia="宋体"/>
          <w:b w:val="0"/>
          <w:color w:val="111111"/>
          <w:sz w:val="22"/>
        </w:rPr>
        <w:t>荀未来顺着楼梯一路狂奔到一楼“广播室”木牌下，双手撑着窗台探头往里张望——调音台前只剩下一名值班女播音员正在整理磁带。</w:t>
      </w:r>
    </w:p>
    <w:p>
      <w:pPr>
        <w:spacing w:before="160" w:after="20" w:line="396" w:lineRule="auto"/>
        <w:jc w:val="center"/>
      </w:pPr>
      <w:r>
        <w:rPr>
          <w:rFonts w:ascii="Arial" w:hAnsi="Arial" w:eastAsia="黑体"/>
          <w:b/>
          <w:color w:val="111111"/>
          <w:sz w:val="22"/>
        </w:rPr>
        <w:t>女播音员</w:t>
      </w:r>
    </w:p>
    <w:p>
      <w:pPr>
        <w:spacing w:before="20" w:after="160" w:line="396" w:lineRule="auto"/>
        <w:ind w:left="2160" w:right="1440"/>
        <w:jc w:val="left"/>
      </w:pPr>
      <w:r>
        <w:rPr>
          <w:rFonts w:ascii="Times New Roman" w:hAnsi="Times New Roman" w:eastAsia="宋体"/>
          <w:b w:val="0"/>
          <w:color w:val="111111"/>
          <w:sz w:val="22"/>
        </w:rPr>
        <w:t>有事吗？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你好，刚才那个女孩呢？</w:t>
      </w:r>
    </w:p>
    <w:p>
      <w:pPr>
        <w:spacing w:before="160" w:after="20" w:line="396" w:lineRule="auto"/>
        <w:jc w:val="center"/>
      </w:pPr>
      <w:r>
        <w:rPr>
          <w:rFonts w:ascii="Arial" w:hAnsi="Arial" w:eastAsia="黑体"/>
          <w:b/>
          <w:color w:val="111111"/>
          <w:sz w:val="22"/>
        </w:rPr>
        <w:t>女播音员</w:t>
      </w:r>
    </w:p>
    <w:p>
      <w:pPr>
        <w:spacing w:before="20" w:after="160" w:line="396" w:lineRule="auto"/>
        <w:ind w:left="2160" w:right="1440"/>
        <w:jc w:val="left"/>
      </w:pPr>
      <w:r>
        <w:rPr>
          <w:rFonts w:ascii="Times New Roman" w:hAnsi="Times New Roman" w:eastAsia="宋体"/>
          <w:b w:val="0"/>
          <w:color w:val="111111"/>
          <w:sz w:val="22"/>
        </w:rPr>
        <w:t>不知道，回教室了吧。</w:t>
      </w:r>
    </w:p>
    <w:p>
      <w:pPr>
        <w:spacing w:before="80" w:after="120" w:line="396" w:lineRule="auto"/>
        <w:jc w:val="left"/>
      </w:pPr>
      <w:r>
        <w:rPr>
          <w:rFonts w:ascii="Times New Roman" w:hAnsi="Times New Roman" w:eastAsia="宋体"/>
          <w:b w:val="0"/>
          <w:color w:val="111111"/>
          <w:sz w:val="22"/>
        </w:rPr>
        <w:t>荀未来摆了摆手，神情在散漫与认真之间微妙切换。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谢谢啊。</w:t>
      </w:r>
    </w:p>
    <w:p>
      <w:pPr>
        <w:spacing w:before="80" w:after="120" w:line="396" w:lineRule="auto"/>
        <w:jc w:val="left"/>
      </w:pPr>
      <w:r>
        <w:rPr>
          <w:rFonts w:ascii="Times New Roman" w:hAnsi="Times New Roman" w:eastAsia="宋体"/>
          <w:b w:val="0"/>
          <w:color w:val="111111"/>
          <w:sz w:val="22"/>
        </w:rPr>
        <w:t>荀未来失魂落魄地转过身，目光投向教学楼门厅方向。</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2-17　外/内　教学楼门厅廊柱与音乐教室3202（交叉剪辑） — 日</w:t>
      </w:r>
    </w:p>
    <w:p>
      <w:pPr>
        <w:spacing w:before="80" w:after="120" w:line="396" w:lineRule="auto"/>
        <w:jc w:val="left"/>
      </w:pPr>
      <w:r>
        <w:rPr>
          <w:rFonts w:ascii="Times New Roman" w:hAnsi="Times New Roman" w:eastAsia="宋体"/>
          <w:b w:val="0"/>
          <w:color w:val="111111"/>
          <w:sz w:val="22"/>
        </w:rPr>
        <w:t>教学楼门厅外的红砖廊柱下，16岁的赵左右正和同学说笑着走出大门。荀未来一个箭步冲上前，一把拽住赵左右的胳膊将他拉到廊柱旁。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赵左右！刚才那个广播里叫徐图图的女孩，你觉得她很好吗？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她是很有想法。咋啦？</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你是不是把票投给她了？</w:t>
      </w:r>
    </w:p>
    <w:p>
      <w:pPr>
        <w:spacing w:before="80" w:after="120" w:line="396" w:lineRule="auto"/>
        <w:jc w:val="left"/>
      </w:pPr>
      <w:r>
        <w:rPr>
          <w:rFonts w:ascii="Times New Roman" w:hAnsi="Times New Roman" w:eastAsia="宋体"/>
          <w:b w:val="0"/>
          <w:color w:val="111111"/>
          <w:sz w:val="22"/>
        </w:rPr>
        <w:t>赵左右停顿了一下，低头捏了捏衣角，随即抬起头。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又来了！我把票投给谁，跟你有啥关系啊？</w:t>
      </w:r>
    </w:p>
    <w:p>
      <w:pPr>
        <w:spacing w:before="80" w:after="120" w:line="396" w:lineRule="auto"/>
        <w:jc w:val="left"/>
      </w:pPr>
      <w:r>
        <w:rPr>
          <w:rFonts w:ascii="Times New Roman" w:hAnsi="Times New Roman" w:eastAsia="宋体"/>
          <w:b w:val="0"/>
          <w:color w:val="111111"/>
          <w:sz w:val="22"/>
        </w:rPr>
        <w:t>【交叉切至3202音乐教室】讲台上，广播社社长放下粉笔，面向全体社员高声宣布唱票结果。</w:t>
      </w:r>
    </w:p>
    <w:p>
      <w:pPr>
        <w:spacing w:before="160" w:after="20" w:line="396" w:lineRule="auto"/>
        <w:jc w:val="center"/>
      </w:pPr>
      <w:r>
        <w:rPr>
          <w:rFonts w:ascii="Arial" w:hAnsi="Arial" w:eastAsia="黑体"/>
          <w:b/>
          <w:color w:val="111111"/>
          <w:sz w:val="22"/>
        </w:rPr>
        <w:t>广播社社长</w:t>
      </w:r>
    </w:p>
    <w:p>
      <w:pPr>
        <w:spacing w:before="20" w:after="160" w:line="396" w:lineRule="auto"/>
        <w:ind w:left="2160" w:right="1440"/>
        <w:jc w:val="left"/>
      </w:pPr>
      <w:r>
        <w:rPr>
          <w:rFonts w:ascii="Times New Roman" w:hAnsi="Times New Roman" w:eastAsia="宋体"/>
          <w:b w:val="0"/>
          <w:color w:val="111111"/>
          <w:sz w:val="22"/>
        </w:rPr>
        <w:t>唱票结束！王一漫以十二票，当选下一任广播社主席！</w:t>
      </w:r>
    </w:p>
    <w:p>
      <w:pPr>
        <w:spacing w:before="80" w:after="120" w:line="396" w:lineRule="auto"/>
        <w:jc w:val="left"/>
      </w:pPr>
      <w:r>
        <w:rPr>
          <w:rFonts w:ascii="Times New Roman" w:hAnsi="Times New Roman" w:eastAsia="宋体"/>
          <w:b w:val="0"/>
          <w:color w:val="111111"/>
          <w:sz w:val="22"/>
        </w:rPr>
        <w:t>教室里掌声雷动。王一漫站起身微笑着向四周鞠躬致意。</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谢谢大家，我们一起努力！</w:t>
      </w:r>
    </w:p>
    <w:p>
      <w:pPr>
        <w:spacing w:before="160" w:after="20" w:line="396" w:lineRule="auto"/>
        <w:jc w:val="center"/>
      </w:pPr>
      <w:r>
        <w:rPr>
          <w:rFonts w:ascii="Arial" w:hAnsi="Arial" w:eastAsia="黑体"/>
          <w:b/>
          <w:color w:val="111111"/>
          <w:sz w:val="22"/>
        </w:rPr>
        <w:t>广播社社长</w:t>
      </w:r>
    </w:p>
    <w:p>
      <w:pPr>
        <w:spacing w:before="20" w:after="160" w:line="396" w:lineRule="auto"/>
        <w:ind w:left="2160" w:right="1440"/>
        <w:jc w:val="left"/>
      </w:pPr>
      <w:r>
        <w:rPr>
          <w:rFonts w:ascii="Times New Roman" w:hAnsi="Times New Roman" w:eastAsia="宋体"/>
          <w:b w:val="0"/>
          <w:color w:val="111111"/>
          <w:sz w:val="22"/>
        </w:rPr>
        <w:t>好了，那我们八中之声的换届选举就到此结束了。希望高一高二的同学们继续努力，让每一位听到八中之声的人，都能被我们的声音和声音背后的内心力量所打动！</w:t>
      </w:r>
    </w:p>
    <w:p>
      <w:pPr>
        <w:spacing w:before="80" w:after="120" w:line="396" w:lineRule="auto"/>
        <w:jc w:val="left"/>
      </w:pPr>
      <w:r>
        <w:rPr>
          <w:rFonts w:ascii="Times New Roman" w:hAnsi="Times New Roman" w:eastAsia="宋体"/>
          <w:b w:val="0"/>
          <w:color w:val="111111"/>
          <w:sz w:val="22"/>
        </w:rPr>
        <w:t>原本低着头的徐图图缓缓抬起眼眸，望向讲台侧方的黑板——只见“徐图图”三个粉笔字下方，端端正正地画着一道白色的竖线：1票。徐图图怔怔地看着那唯一的一票，原本失落的眼底瞬间亮起星光，嘴角弯起一抹温暖而坚定的弧度。</w:t>
      </w:r>
    </w:p>
    <w:p>
      <w:pPr>
        <w:spacing w:before="80" w:after="120" w:line="396" w:lineRule="auto"/>
        <w:jc w:val="left"/>
      </w:pPr>
      <w:r>
        <w:rPr>
          <w:rFonts w:ascii="Times New Roman" w:hAnsi="Times New Roman" w:eastAsia="宋体"/>
          <w:b w:val="0"/>
          <w:color w:val="111111"/>
          <w:sz w:val="22"/>
        </w:rPr>
        <w:t>【切回教学楼廊柱下】荀未来死死盯着16岁的赵左右，语气焦躁到了极点。</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告诉我，你到底把票投给谁了？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我不说！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人生一步错，步步错！你别总把我说的话当成耳旁风，你知道这几天我为了你有多努力吗？</w:t>
      </w:r>
    </w:p>
    <w:p>
      <w:pPr>
        <w:spacing w:before="80" w:after="120" w:line="396" w:lineRule="auto"/>
        <w:jc w:val="left"/>
      </w:pPr>
      <w:r>
        <w:rPr>
          <w:rFonts w:ascii="Times New Roman" w:hAnsi="Times New Roman" w:eastAsia="宋体"/>
          <w:b w:val="0"/>
          <w:color w:val="111111"/>
          <w:sz w:val="22"/>
        </w:rPr>
        <w:t>16岁的赵左右彻底被激怒，一把甩开荀未来的手，仰起头冲他大吼。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荀未来，你是我爹吗？不要用这种口气跟我说话！</w:t>
      </w:r>
    </w:p>
    <w:p>
      <w:pPr>
        <w:spacing w:before="80" w:after="120" w:line="396" w:lineRule="auto"/>
        <w:jc w:val="left"/>
      </w:pPr>
      <w:r>
        <w:rPr>
          <w:rFonts w:ascii="Times New Roman" w:hAnsi="Times New Roman" w:eastAsia="宋体"/>
          <w:b w:val="0"/>
          <w:color w:val="111111"/>
          <w:sz w:val="22"/>
        </w:rPr>
        <w:t>赵左右头也不回地大步离去，留下荀未来独自站在刺骨的寒风与廊柱阴影之中。</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2-18　内　赵左右家·客厅与餐厅 — 夜</w:t>
      </w:r>
    </w:p>
    <w:p>
      <w:pPr>
        <w:spacing w:before="80" w:after="120" w:line="396" w:lineRule="auto"/>
        <w:jc w:val="left"/>
      </w:pPr>
      <w:r>
        <w:rPr>
          <w:rFonts w:ascii="Times New Roman" w:hAnsi="Times New Roman" w:eastAsia="宋体"/>
          <w:b w:val="0"/>
          <w:color w:val="111111"/>
          <w:sz w:val="22"/>
        </w:rPr>
        <w:t>夜晚的赵家灯火通明。父亲赵东来穿着黑色高领毛衣坐在客厅沙发上摆弄紫砂茶具，母亲刘美奕系着围裙在玻璃隔断后的厨房里忙碌。赵左右拿着《长林市第八中学文理分科意向表》和一支笔，小心翼翼地走到父亲身旁。</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爸，老师的意见反馈来了，说我文理成绩差不多，报文科可以，看家长意见。这儿，签字啊。</w:t>
      </w:r>
    </w:p>
    <w:p>
      <w:pPr>
        <w:spacing w:before="80" w:after="120" w:line="396" w:lineRule="auto"/>
        <w:jc w:val="left"/>
      </w:pPr>
      <w:r>
        <w:rPr>
          <w:rFonts w:ascii="Times New Roman" w:hAnsi="Times New Roman" w:eastAsia="宋体"/>
          <w:b w:val="0"/>
          <w:color w:val="111111"/>
          <w:sz w:val="22"/>
        </w:rPr>
        <w:t>赵东来接过分科表扫了一眼——表格上“所选科类”一栏，“文科”已被赵左右打上了勾，下面工工整整写着一段选科理由。赵东来眉头微蹙，没有立刻签字。刘美奕端着一盘炒菜从厨房走出来摆上餐桌。</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来，你先吃着啊。</w:t>
      </w:r>
    </w:p>
    <w:p>
      <w:pPr>
        <w:spacing w:before="80" w:after="120" w:line="396" w:lineRule="auto"/>
        <w:jc w:val="left"/>
      </w:pPr>
      <w:r>
        <w:rPr>
          <w:rFonts w:ascii="Times New Roman" w:hAnsi="Times New Roman" w:eastAsia="宋体"/>
          <w:b w:val="0"/>
          <w:color w:val="111111"/>
          <w:sz w:val="22"/>
        </w:rPr>
        <w:t>赵左右坐到餐桌前拿起筷子。客厅沙发上的赵东来盯着手里的分科表，沉下脸开了腔。</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这到底是哪一步错了呀？你小学的时候成绩挺拔尖的，怎么现在你干什么事都混个中游啊？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我在八中都能混个中游，不是挺牛的吗？</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瞧你那点能耐！你性子什么时候能要强一点啊？你争口气给我、给你妈看看！</w:t>
      </w:r>
    </w:p>
    <w:p>
      <w:pPr>
        <w:spacing w:before="80" w:after="120" w:line="396" w:lineRule="auto"/>
        <w:jc w:val="left"/>
      </w:pPr>
      <w:r>
        <w:rPr>
          <w:rFonts w:ascii="Times New Roman" w:hAnsi="Times New Roman" w:eastAsia="宋体"/>
          <w:b w:val="0"/>
          <w:color w:val="111111"/>
          <w:sz w:val="22"/>
        </w:rPr>
        <w:t>刘美奕解下围裙坐到餐桌旁，连忙打圆场。</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你也过来吃饭吧。</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你把那个看地摊书的时间，拿出一半来用在学习上，那成绩早就上去了！</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你别说了。赶紧吃饭吧，要不菜都凉了。</w:t>
      </w:r>
    </w:p>
    <w:p>
      <w:pPr>
        <w:spacing w:before="80" w:after="120" w:line="396" w:lineRule="auto"/>
        <w:jc w:val="left"/>
      </w:pPr>
      <w:r>
        <w:rPr>
          <w:rFonts w:ascii="Times New Roman" w:hAnsi="Times New Roman" w:eastAsia="宋体"/>
          <w:b w:val="0"/>
          <w:color w:val="111111"/>
          <w:sz w:val="22"/>
        </w:rPr>
        <w:t>赵东来丝毫不领情，把手里的分科表往茶几上一拍，冲着餐桌方向厉声训斥。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吃什么吃！你呀，努把力啊，报理科！大男人学什么文科！</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瞧你说的，这学什么科，跟是不是大男人有什么关系？儿子啊，你爸的意思是说呢，这个互联网是大趋势，有前途。</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对呀，至少有工作，不会饿死啊！我还指着你养老呢！算了算了，你呀，能养活自己，我就烧高香了。</w:t>
      </w:r>
    </w:p>
    <w:p>
      <w:pPr>
        <w:spacing w:before="80" w:after="120" w:line="396" w:lineRule="auto"/>
        <w:jc w:val="left"/>
      </w:pPr>
      <w:r>
        <w:rPr>
          <w:rFonts w:ascii="Times New Roman" w:hAnsi="Times New Roman" w:eastAsia="宋体"/>
          <w:b w:val="0"/>
          <w:color w:val="111111"/>
          <w:sz w:val="22"/>
        </w:rPr>
        <w:t>16岁的赵左右紧紧咬着嘴唇，眼圈泛红，猛地站起身离开餐桌，头也不回地走进卧室，“砰”的一声锁上了房门。赵东来顿时火冒三丈，从沙发上站起身指着卧室门咆哮。</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给谁甩脸子呢？你看看，你看看！我把你养大了，是看你脸色的？</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让你气我的，不吃饭……</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有种一辈子别出来！为了家，我在外边拼死拼活的，我回来还受你的气！报理科！</w:t>
      </w:r>
    </w:p>
    <w:p>
      <w:pPr>
        <w:spacing w:before="80" w:after="120" w:line="396" w:lineRule="auto"/>
        <w:jc w:val="left"/>
      </w:pPr>
      <w:r>
        <w:rPr>
          <w:rFonts w:ascii="Times New Roman" w:hAnsi="Times New Roman" w:eastAsia="宋体"/>
          <w:b w:val="0"/>
          <w:color w:val="111111"/>
          <w:sz w:val="22"/>
        </w:rPr>
        <w:t>赵东来怒气冲冲地坐回茶几前，抓起笔在分科意向表上将“文科”狠狠涂黑，在“理科”上打了个勾并签下名字。一墙之隔的黑暗卧室里，16岁的赵左右抱膝坐在冰凉的地板上，把头深深埋进膝盖。</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2-19　内　长林八中·高一十班教室 — 日</w:t>
      </w:r>
    </w:p>
    <w:p>
      <w:pPr>
        <w:spacing w:before="80" w:after="120" w:line="396" w:lineRule="auto"/>
        <w:jc w:val="left"/>
      </w:pPr>
      <w:r>
        <w:rPr>
          <w:rFonts w:ascii="Times New Roman" w:hAnsi="Times New Roman" w:eastAsia="宋体"/>
          <w:b w:val="0"/>
          <w:color w:val="111111"/>
          <w:sz w:val="22"/>
        </w:rPr>
        <w:t>次日（2008年1月22日）课间。高一十班教室里，学习委员陈明正在过道挨个收取《文理分科意向表》。赵左右面无表情地把折好的分科表递给陈明。坐在后排的荀未来一眼瞥见，立刻起身一把从陈明手里抽走了赵左右的表格。</w:t>
      </w:r>
    </w:p>
    <w:p>
      <w:pPr>
        <w:spacing w:before="80" w:after="120" w:line="396" w:lineRule="auto"/>
        <w:jc w:val="left"/>
      </w:pPr>
      <w:r>
        <w:rPr>
          <w:rFonts w:ascii="Times New Roman" w:hAnsi="Times New Roman" w:eastAsia="宋体"/>
          <w:b w:val="0"/>
          <w:color w:val="111111"/>
          <w:sz w:val="22"/>
        </w:rPr>
        <w:t>荀未来展开表格——只见“高一（十）班 赵左右”一栏里，“文科”被涂成了黑疙瘩，勾画在了“理科”上。荀未来脸色骤变，拿着表格冲到赵左右课桌前质问。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你搞什么？你怎么又改成学理了？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我喜欢，不行吗？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你喜欢？你喜欢什么你喜欢！我看是你爸说什么，你就得乖乖听话吧！</w:t>
      </w:r>
    </w:p>
    <w:p>
      <w:pPr>
        <w:spacing w:before="80" w:after="120" w:line="396" w:lineRule="auto"/>
        <w:jc w:val="left"/>
      </w:pPr>
      <w:r>
        <w:rPr>
          <w:rFonts w:ascii="Times New Roman" w:hAnsi="Times New Roman" w:eastAsia="宋体"/>
          <w:b w:val="0"/>
          <w:color w:val="111111"/>
          <w:sz w:val="22"/>
        </w:rPr>
        <w:t>被戳中痛处的赵左右猛地从座位上站起来，伸手去夺表格。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还我！</w:t>
      </w:r>
    </w:p>
    <w:p>
      <w:pPr>
        <w:spacing w:before="80" w:after="120" w:line="396" w:lineRule="auto"/>
        <w:jc w:val="left"/>
      </w:pPr>
      <w:r>
        <w:rPr>
          <w:rFonts w:ascii="Times New Roman" w:hAnsi="Times New Roman" w:eastAsia="宋体"/>
          <w:b w:val="0"/>
          <w:color w:val="111111"/>
          <w:sz w:val="22"/>
        </w:rPr>
        <w:t>荀未来把表格举高躲开，眼神凌厉地逼视着16岁的自己。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你能不能给自己争口气？！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还我！</w:t>
      </w:r>
    </w:p>
    <w:p>
      <w:pPr>
        <w:spacing w:before="80" w:after="120" w:line="396" w:lineRule="auto"/>
        <w:jc w:val="left"/>
      </w:pPr>
      <w:r>
        <w:rPr>
          <w:rFonts w:ascii="Times New Roman" w:hAnsi="Times New Roman" w:eastAsia="宋体"/>
          <w:b w:val="0"/>
          <w:color w:val="111111"/>
          <w:sz w:val="22"/>
        </w:rPr>
        <w:t>两人在狭窄的课桌过道间激烈拉扯，荀未来一脚踏上课桌，居高临下地按住赵左右的肩膀；赵左右彻底失去理智，挥拳朝荀未来扑去，两人瞬间扭打着撞翻课桌椅，全班同学惊呼着围拢上来拉架。</w:t>
      </w:r>
    </w:p>
    <w:p>
      <w:pPr>
        <w:spacing w:before="160" w:after="20" w:line="396" w:lineRule="auto"/>
        <w:jc w:val="center"/>
      </w:pPr>
      <w:r>
        <w:rPr>
          <w:rFonts w:ascii="Arial" w:hAnsi="Arial" w:eastAsia="黑体"/>
          <w:b/>
          <w:color w:val="111111"/>
          <w:sz w:val="22"/>
        </w:rPr>
        <w:t>同班同学</w:t>
      </w:r>
    </w:p>
    <w:p>
      <w:pPr>
        <w:spacing w:before="20" w:after="160" w:line="396" w:lineRule="auto"/>
        <w:ind w:left="2160" w:right="1440"/>
        <w:jc w:val="left"/>
      </w:pPr>
      <w:r>
        <w:rPr>
          <w:rFonts w:ascii="Times New Roman" w:hAnsi="Times New Roman" w:eastAsia="宋体"/>
          <w:b w:val="0"/>
          <w:color w:val="111111"/>
          <w:sz w:val="22"/>
        </w:rPr>
        <w:t>干嘛呀干嘛呀！别打了！别打我呀！</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2-20　内　长林八中·教导主任办公室 — 日</w:t>
      </w:r>
    </w:p>
    <w:p>
      <w:pPr>
        <w:spacing w:before="80" w:after="120" w:line="396" w:lineRule="auto"/>
        <w:jc w:val="left"/>
      </w:pPr>
      <w:r>
        <w:rPr>
          <w:rFonts w:ascii="Times New Roman" w:hAnsi="Times New Roman" w:eastAsia="宋体"/>
          <w:b w:val="0"/>
          <w:color w:val="111111"/>
          <w:sz w:val="22"/>
        </w:rPr>
        <w:t>教导主任办公室内。赵左右与荀未来垂手并排站在铁皮文件柜前，衣服领口还带着扭打后的凌乱。教导主任戴娟双手背在身后，面沉似水地审视着两人。</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谁先动的手？</w:t>
      </w:r>
    </w:p>
    <w:p>
      <w:pPr>
        <w:spacing w:before="80" w:after="120" w:line="396" w:lineRule="auto"/>
        <w:jc w:val="left"/>
      </w:pPr>
      <w:r>
        <w:rPr>
          <w:rFonts w:ascii="Times New Roman" w:hAnsi="Times New Roman" w:eastAsia="宋体"/>
          <w:b w:val="0"/>
          <w:color w:val="111111"/>
          <w:sz w:val="22"/>
        </w:rPr>
        <w:t>赵左右嘴唇动了动刚要开口，身旁的荀未来却抢先一步，平静而干脆地吐出一个字。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w:t>
      </w:r>
    </w:p>
    <w:p>
      <w:pPr>
        <w:spacing w:before="80" w:after="120" w:line="396" w:lineRule="auto"/>
        <w:jc w:val="left"/>
      </w:pPr>
      <w:r>
        <w:rPr>
          <w:rFonts w:ascii="Times New Roman" w:hAnsi="Times New Roman" w:eastAsia="宋体"/>
          <w:b w:val="0"/>
          <w:color w:val="111111"/>
          <w:sz w:val="22"/>
        </w:rPr>
        <w:t>赵左右猛地转过头，满脸愕然地看向荀未来。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荀未来……</w:t>
      </w:r>
    </w:p>
    <w:p>
      <w:pPr>
        <w:spacing w:before="80" w:after="120" w:line="396" w:lineRule="auto"/>
        <w:jc w:val="left"/>
      </w:pPr>
      <w:r>
        <w:rPr>
          <w:rFonts w:ascii="Times New Roman" w:hAnsi="Times New Roman" w:eastAsia="宋体"/>
          <w:b w:val="0"/>
          <w:color w:val="111111"/>
          <w:sz w:val="22"/>
        </w:rPr>
        <w:t>戴娟转过身，气极反笑地盯着荀未来。</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你还真的是很会制造惊喜。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哪里哪里呀。</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提前交卷很潇洒，是吧？真能装啊！期末考试成绩出来了，你——倒数第一！</w:t>
      </w:r>
    </w:p>
    <w:p>
      <w:pPr>
        <w:spacing w:before="80" w:after="120" w:line="396" w:lineRule="auto"/>
        <w:jc w:val="left"/>
      </w:pPr>
      <w:r>
        <w:rPr>
          <w:rFonts w:ascii="Times New Roman" w:hAnsi="Times New Roman" w:eastAsia="宋体"/>
          <w:b w:val="0"/>
          <w:color w:val="111111"/>
          <w:sz w:val="22"/>
        </w:rPr>
        <w:t>【闪回】期末数学考场上，荀未来咬着笔杆在试卷上胡乱画着圈，最终只得了6分。</w:t>
      </w:r>
    </w:p>
    <w:p>
      <w:pPr>
        <w:spacing w:before="80" w:after="120" w:line="396" w:lineRule="auto"/>
        <w:jc w:val="left"/>
      </w:pPr>
      <w:r>
        <w:rPr>
          <w:rFonts w:ascii="Times New Roman" w:hAnsi="Times New Roman" w:eastAsia="宋体"/>
          <w:b w:val="0"/>
          <w:color w:val="111111"/>
          <w:sz w:val="22"/>
        </w:rPr>
        <w:t>回到办公室内，荀未来面对倒数第一的成绩单，神色丝毫不慌。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我又没说我是学霸，是你们自己非要这样认为的。</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别给我玩深沉忧郁这一套！从今天起，把你列为重点观察对象！乱七八糟的，没有一点点学生的样子！明天放假前，把你爸妈叫过来！</w:t>
      </w:r>
    </w:p>
    <w:p>
      <w:pPr>
        <w:spacing w:before="80" w:after="120" w:line="396" w:lineRule="auto"/>
        <w:jc w:val="left"/>
      </w:pPr>
      <w:r>
        <w:rPr>
          <w:rFonts w:ascii="Times New Roman" w:hAnsi="Times New Roman" w:eastAsia="宋体"/>
          <w:b w:val="0"/>
          <w:color w:val="111111"/>
          <w:sz w:val="22"/>
        </w:rPr>
        <w:t>听到“爸妈”二字，荀未来脸上的嬉皮笑脸渐渐敛去，眼神黯淡下来，低声说道。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他们来不了。他们认不出我……我也不希望他们认出我。毕竟他们的儿子，把生活过成这个样子，这也不是他们想看到的样子。</w:t>
      </w:r>
    </w:p>
    <w:p>
      <w:pPr>
        <w:spacing w:before="80" w:after="120" w:line="396" w:lineRule="auto"/>
        <w:jc w:val="left"/>
      </w:pPr>
      <w:r>
        <w:rPr>
          <w:rFonts w:ascii="Times New Roman" w:hAnsi="Times New Roman" w:eastAsia="宋体"/>
          <w:b w:val="0"/>
          <w:color w:val="111111"/>
          <w:sz w:val="22"/>
        </w:rPr>
        <w:t>站在一旁的16岁赵左右静静听着这番话，原本紧绷的神情微微动容。戴娟皱眉打量着荀未来。</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父母来不了，那就找个能管你的人来！</w:t>
      </w:r>
    </w:p>
    <w:p>
      <w:pPr>
        <w:spacing w:before="80" w:after="120" w:line="396" w:lineRule="auto"/>
        <w:jc w:val="left"/>
      </w:pPr>
      <w:r>
        <w:rPr>
          <w:rFonts w:ascii="Times New Roman" w:hAnsi="Times New Roman" w:eastAsia="宋体"/>
          <w:b w:val="0"/>
          <w:color w:val="111111"/>
          <w:sz w:val="22"/>
        </w:rPr>
        <w:t>话音未落，荀未来歪了歪头，一言不发地径直转身走到办公室门口，拉开门大步走了出去！戴娟气得冲着他的背影斥道。</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没规矩！</w:t>
      </w:r>
    </w:p>
    <w:p>
      <w:pPr>
        <w:spacing w:before="80" w:after="120" w:line="396" w:lineRule="auto"/>
        <w:jc w:val="left"/>
      </w:pPr>
      <w:r>
        <w:rPr>
          <w:rFonts w:ascii="Times New Roman" w:hAnsi="Times New Roman" w:eastAsia="宋体"/>
          <w:b w:val="0"/>
          <w:color w:val="111111"/>
          <w:sz w:val="22"/>
        </w:rPr>
        <w:t>戴娟转回身，从办公桌上拿起那张被揉皱的《文理分科意向表》，递给还规规矩矩站在铁皮文件柜前的16岁赵左右。</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你把这个重新抄一遍，然后回教室！</w:t>
      </w:r>
    </w:p>
    <w:p>
      <w:pPr>
        <w:spacing w:before="80" w:after="120" w:line="396" w:lineRule="auto"/>
        <w:jc w:val="left"/>
      </w:pPr>
      <w:r>
        <w:rPr>
          <w:rFonts w:ascii="Times New Roman" w:hAnsi="Times New Roman" w:eastAsia="宋体"/>
          <w:b w:val="0"/>
          <w:color w:val="111111"/>
          <w:sz w:val="22"/>
        </w:rPr>
        <w:t>戴娟拿着教案走出办公室。办公室内侧的文件柜旁，赵左右把分科表按在铁皮柜面上，捏起白色涂改笔，低头陷入深思。</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2-21　内　长林八中·教学楼走廊与办公室文件柜前（交叉剪辑） — 日</w:t>
      </w:r>
    </w:p>
    <w:p>
      <w:pPr>
        <w:spacing w:before="80" w:after="120" w:line="396" w:lineRule="auto"/>
        <w:jc w:val="left"/>
      </w:pPr>
      <w:r>
        <w:rPr>
          <w:rFonts w:ascii="Times New Roman" w:hAnsi="Times New Roman" w:eastAsia="宋体"/>
          <w:b w:val="0"/>
          <w:color w:val="111111"/>
          <w:sz w:val="22"/>
        </w:rPr>
        <w:t>阳光洒满的教学楼走廊里，荀未来双手抱胸靠在窗边。16岁的赵左右走出办公室，缓步来到荀未来身旁并肩站定。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明明是我先动的手，你为什么要帮我挡？</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你不是说，我是你兄弟吗？</w:t>
      </w:r>
    </w:p>
    <w:p>
      <w:pPr>
        <w:spacing w:before="80" w:after="120" w:line="396" w:lineRule="auto"/>
        <w:jc w:val="left"/>
      </w:pPr>
      <w:r>
        <w:rPr>
          <w:rFonts w:ascii="Times New Roman" w:hAnsi="Times New Roman" w:eastAsia="宋体"/>
          <w:b w:val="0"/>
          <w:color w:val="111111"/>
          <w:sz w:val="22"/>
        </w:rPr>
        <w:t>赵左右转过头，认真地注视着荀未来的眼睛。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你真这么想？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我想。我还是赶紧回去吧。</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回去？回原来的学校去吗？</w:t>
      </w:r>
    </w:p>
    <w:p>
      <w:pPr>
        <w:spacing w:before="80" w:after="120" w:line="396" w:lineRule="auto"/>
        <w:jc w:val="left"/>
      </w:pPr>
      <w:r>
        <w:rPr>
          <w:rFonts w:ascii="Times New Roman" w:hAnsi="Times New Roman" w:eastAsia="宋体"/>
          <w:b w:val="0"/>
          <w:color w:val="111111"/>
          <w:sz w:val="22"/>
        </w:rPr>
        <w:t>荀未来苦笑了一下，目光望向窗外的雪地，语气前所未有地坦诚。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反正你也选了理科了，后面大概我也心里有数了。但是我告诉你啊，无论未来怎么样，做自己喜欢的事情，总是不会亏的。</w:t>
      </w:r>
    </w:p>
    <w:p>
      <w:pPr>
        <w:spacing w:before="80" w:after="120" w:line="396" w:lineRule="auto"/>
        <w:jc w:val="left"/>
      </w:pPr>
      <w:r>
        <w:rPr>
          <w:rFonts w:ascii="Times New Roman" w:hAnsi="Times New Roman" w:eastAsia="宋体"/>
          <w:b w:val="0"/>
          <w:color w:val="111111"/>
          <w:sz w:val="22"/>
        </w:rPr>
        <w:t>荀未来拍了拍赵左右的肩膀，转身准备离开。赵左右在身后叫住了他。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荀哥。虽然你有时候真的招人烦，但是，你这次真的打醒我了。</w:t>
      </w:r>
    </w:p>
    <w:p>
      <w:pPr>
        <w:spacing w:before="80" w:after="120" w:line="396" w:lineRule="auto"/>
        <w:jc w:val="left"/>
      </w:pPr>
      <w:r>
        <w:rPr>
          <w:rFonts w:ascii="Times New Roman" w:hAnsi="Times New Roman" w:eastAsia="宋体"/>
          <w:b w:val="0"/>
          <w:color w:val="111111"/>
          <w:sz w:val="22"/>
        </w:rPr>
        <w:t>【闪回刚才的办公室文件柜旁】16岁的赵左右把《长林市第八中学文理分科意向表》贴在铁皮文件柜上，手持白色涂改笔，一点点涂掉父亲强行勾选的“理科”，随后郑重地在“文科”上打下对勾。</w:t>
      </w:r>
    </w:p>
    <w:p>
      <w:pPr>
        <w:spacing w:before="160" w:after="20" w:line="396" w:lineRule="auto"/>
        <w:jc w:val="center"/>
      </w:pPr>
      <w:r>
        <w:rPr>
          <w:rFonts w:ascii="Arial" w:hAnsi="Arial" w:eastAsia="黑体"/>
          <w:b/>
          <w:color w:val="111111"/>
          <w:sz w:val="22"/>
        </w:rPr>
        <w:t>赵左右（画外音）</w:t>
      </w:r>
    </w:p>
    <w:p>
      <w:pPr>
        <w:spacing w:before="20" w:after="160" w:line="396" w:lineRule="auto"/>
        <w:ind w:left="2160" w:right="1440"/>
        <w:jc w:val="left"/>
      </w:pPr>
      <w:r>
        <w:rPr>
          <w:rFonts w:ascii="Times New Roman" w:hAnsi="Times New Roman" w:eastAsia="宋体"/>
          <w:b w:val="0"/>
          <w:color w:val="111111"/>
          <w:sz w:val="22"/>
        </w:rPr>
        <w:t>我觉得，我得活出一个我想要的未来。</w:t>
      </w:r>
    </w:p>
    <w:p>
      <w:pPr>
        <w:spacing w:before="80" w:after="120" w:line="396" w:lineRule="auto"/>
        <w:jc w:val="left"/>
      </w:pPr>
      <w:r>
        <w:rPr>
          <w:rFonts w:ascii="Times New Roman" w:hAnsi="Times New Roman" w:eastAsia="宋体"/>
          <w:b w:val="0"/>
          <w:color w:val="111111"/>
          <w:sz w:val="22"/>
        </w:rPr>
        <w:t>【回到走廊】16岁的赵左右快步上前按住荀未来的胳膊，脸上绽放出少年独有的张扬笑容。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我决定——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你说什么？</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我决定，学文了。</w:t>
      </w:r>
    </w:p>
    <w:p>
      <w:pPr>
        <w:spacing w:before="80" w:after="120" w:line="396" w:lineRule="auto"/>
        <w:jc w:val="left"/>
      </w:pPr>
      <w:r>
        <w:rPr>
          <w:rFonts w:ascii="Times New Roman" w:hAnsi="Times New Roman" w:eastAsia="宋体"/>
          <w:b w:val="0"/>
          <w:color w:val="111111"/>
          <w:sz w:val="22"/>
        </w:rPr>
        <w:t>话音落下的刹那，荀未来脑海中骤然闪过一道强光——黑暗背景中，那张写着“姓名：荀未来｜出生：1988年1月21日｜住址：吉春省长林市亭午区平阳路106号福慧家园6栋501室｜公民身份号码：251328198801219317”的身份证剧烈震颤！</w:t>
      </w:r>
    </w:p>
    <w:p>
      <w:pPr>
        <w:spacing w:before="80" w:after="120" w:line="396" w:lineRule="auto"/>
        <w:jc w:val="left"/>
      </w:pPr>
      <w:r>
        <w:rPr>
          <w:rFonts w:ascii="Times New Roman" w:hAnsi="Times New Roman" w:eastAsia="宋体"/>
          <w:b w:val="0"/>
          <w:color w:val="111111"/>
          <w:sz w:val="22"/>
        </w:rPr>
        <w:t>现实走廊里，荀未来脸色瞬间惨白，双腿一软重重摔倒在地上，浑身剧烈抽搐，嘴角溢出白沫！赵左右吓得魂飞魄散，扑上去紧紧抱住抽搐不止的荀未来声嘶力竭地呼喊。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荀哥！荀哥你怎么了？！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2-22　内　长林八中·校医室与走廊 — 日</w:t>
      </w:r>
    </w:p>
    <w:p>
      <w:pPr>
        <w:spacing w:before="80" w:after="120" w:line="396" w:lineRule="auto"/>
        <w:jc w:val="left"/>
      </w:pPr>
      <w:r>
        <w:rPr>
          <w:rFonts w:ascii="Times New Roman" w:hAnsi="Times New Roman" w:eastAsia="宋体"/>
          <w:b w:val="0"/>
          <w:color w:val="111111"/>
          <w:sz w:val="22"/>
        </w:rPr>
        <w:t>校医室的病床上，荀未来缓缓睁开双眼，额头布满冷汗，心有余悸地暗自思忖。</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怎么回事？难道是2033年那边检测到我影响了时空进程，在警示我？</w:t>
      </w:r>
    </w:p>
    <w:p>
      <w:pPr>
        <w:spacing w:before="80" w:after="120" w:line="396" w:lineRule="auto"/>
        <w:jc w:val="left"/>
      </w:pPr>
      <w:r>
        <w:rPr>
          <w:rFonts w:ascii="Times New Roman" w:hAnsi="Times New Roman" w:eastAsia="宋体"/>
          <w:b w:val="0"/>
          <w:color w:val="111111"/>
          <w:sz w:val="22"/>
        </w:rPr>
        <w:t>女校医拿着手电筒翻开荀未来的眼皮检查瞳孔。守在床边的16岁赵左右凑近细看，目光落在荀未来左眉骨上方那道月牙形浅疤上，发现疤痕边缘似乎有些微妙的异样。</w:t>
      </w:r>
    </w:p>
    <w:p>
      <w:pPr>
        <w:spacing w:before="160" w:after="20" w:line="396" w:lineRule="auto"/>
        <w:jc w:val="center"/>
      </w:pPr>
      <w:r>
        <w:rPr>
          <w:rFonts w:ascii="Arial" w:hAnsi="Arial" w:eastAsia="黑体"/>
          <w:b/>
          <w:color w:val="111111"/>
          <w:sz w:val="22"/>
        </w:rPr>
        <w:t>女校医</w:t>
      </w:r>
    </w:p>
    <w:p>
      <w:pPr>
        <w:spacing w:before="20" w:after="160" w:line="396" w:lineRule="auto"/>
        <w:ind w:left="2160" w:right="1440"/>
        <w:jc w:val="left"/>
      </w:pPr>
      <w:r>
        <w:rPr>
          <w:rFonts w:ascii="Times New Roman" w:hAnsi="Times New Roman" w:eastAsia="宋体"/>
          <w:b w:val="0"/>
          <w:color w:val="111111"/>
          <w:sz w:val="22"/>
        </w:rPr>
        <w:t>奇怪呀，一切都正常啊。原来有过这种症状吗？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应该没有。我就是一紧张、压力大，容易抽抽。</w:t>
      </w:r>
    </w:p>
    <w:p>
      <w:pPr>
        <w:spacing w:before="160" w:after="20" w:line="396" w:lineRule="auto"/>
        <w:jc w:val="center"/>
      </w:pPr>
      <w:r>
        <w:rPr>
          <w:rFonts w:ascii="Arial" w:hAnsi="Arial" w:eastAsia="黑体"/>
          <w:b/>
          <w:color w:val="111111"/>
          <w:sz w:val="22"/>
        </w:rPr>
        <w:t>女校医</w:t>
      </w:r>
    </w:p>
    <w:p>
      <w:pPr>
        <w:spacing w:before="20" w:after="160" w:line="396" w:lineRule="auto"/>
        <w:ind w:left="2160" w:right="1440"/>
        <w:jc w:val="left"/>
      </w:pPr>
      <w:r>
        <w:rPr>
          <w:rFonts w:ascii="Times New Roman" w:hAnsi="Times New Roman" w:eastAsia="宋体"/>
          <w:b w:val="0"/>
          <w:color w:val="111111"/>
          <w:sz w:val="22"/>
        </w:rPr>
        <w:t>行，那你先在这儿再休息一会儿。但是最好让你父母呢，带你去医院做个全面的检查。</w:t>
      </w:r>
    </w:p>
    <w:p>
      <w:pPr>
        <w:spacing w:before="80" w:after="120" w:line="396" w:lineRule="auto"/>
        <w:jc w:val="left"/>
      </w:pPr>
      <w:r>
        <w:rPr>
          <w:rFonts w:ascii="Times New Roman" w:hAnsi="Times New Roman" w:eastAsia="宋体"/>
          <w:b w:val="0"/>
          <w:color w:val="111111"/>
          <w:sz w:val="22"/>
        </w:rPr>
        <w:t>赵左右眨了眨眼睛，神色有些局促地看了对方一眼。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谢谢啊。</w:t>
      </w:r>
    </w:p>
    <w:p>
      <w:pPr>
        <w:spacing w:before="80" w:after="120" w:line="396" w:lineRule="auto"/>
        <w:jc w:val="left"/>
      </w:pPr>
      <w:r>
        <w:rPr>
          <w:rFonts w:ascii="Times New Roman" w:hAnsi="Times New Roman" w:eastAsia="宋体"/>
          <w:b w:val="0"/>
          <w:color w:val="111111"/>
          <w:sz w:val="22"/>
        </w:rPr>
        <w:t>女校医转身离开。赵左右坐在病床边，指了指自己的左眉骨，好奇地看向坐起身的荀未来。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荀哥，你是不是跟人打架了才转的校啊？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为什么这么说？</w:t>
      </w:r>
    </w:p>
    <w:p>
      <w:pPr>
        <w:spacing w:before="80" w:after="120" w:line="396" w:lineRule="auto"/>
        <w:jc w:val="left"/>
      </w:pPr>
      <w:r>
        <w:rPr>
          <w:rFonts w:ascii="Times New Roman" w:hAnsi="Times New Roman" w:eastAsia="宋体"/>
          <w:b w:val="0"/>
          <w:color w:val="111111"/>
          <w:sz w:val="22"/>
        </w:rPr>
        <w:t>荀未来下意识抬手摸了摸自己左眉骨上的疤，随即顺水推舟地扬起下巴。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不是，我这是见义勇为受的伤。</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见义勇为？我果然没认错大哥！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行了，这都是百八十年前的事了，我那会儿跟你一样大。</w:t>
      </w:r>
    </w:p>
    <w:p>
      <w:pPr>
        <w:spacing w:before="80" w:after="120" w:line="396" w:lineRule="auto"/>
        <w:jc w:val="left"/>
      </w:pPr>
      <w:r>
        <w:rPr>
          <w:rFonts w:ascii="Times New Roman" w:hAnsi="Times New Roman" w:eastAsia="宋体"/>
          <w:b w:val="0"/>
          <w:color w:val="111111"/>
          <w:sz w:val="22"/>
        </w:rPr>
        <w:t>赵左右挠了挠头，语气里带着几分少年的急切。</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那也没多大呀，咱俩不就差四岁？但你还是要好好照顾好自己的身体，这胃不好，还老抽抽。</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身体是革命的本钱。你先管好你自己吧。</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那你不回原来的学校了吧？</w:t>
      </w:r>
    </w:p>
    <w:p>
      <w:pPr>
        <w:spacing w:before="80" w:after="120" w:line="396" w:lineRule="auto"/>
        <w:jc w:val="left"/>
      </w:pPr>
      <w:r>
        <w:rPr>
          <w:rFonts w:ascii="Times New Roman" w:hAnsi="Times New Roman" w:eastAsia="宋体"/>
          <w:b w:val="0"/>
          <w:color w:val="111111"/>
          <w:sz w:val="22"/>
        </w:rPr>
        <w:t>两人笑着走出校医室，勾肩搭背地穿过走廊。路过的男女学生纷纷对着荀未来指指点点、窃窃私语，走廊半空中接连弹出“长林八中吧”的帖子浮窗：</w:t>
      </w:r>
    </w:p>
    <w:p>
      <w:pPr>
        <w:spacing w:before="160" w:after="20" w:line="396" w:lineRule="auto"/>
        <w:jc w:val="center"/>
      </w:pPr>
      <w:r>
        <w:rPr>
          <w:rFonts w:ascii="Arial" w:hAnsi="Arial" w:eastAsia="黑体"/>
          <w:b/>
          <w:color w:val="111111"/>
          <w:sz w:val="22"/>
        </w:rPr>
        <w:t>围观学生甲</w:t>
      </w:r>
    </w:p>
    <w:p>
      <w:pPr>
        <w:spacing w:before="20" w:after="160" w:line="396" w:lineRule="auto"/>
        <w:ind w:left="2160" w:right="1440"/>
        <w:jc w:val="left"/>
      </w:pPr>
      <w:r>
        <w:rPr>
          <w:rFonts w:ascii="Times New Roman" w:hAnsi="Times New Roman" w:eastAsia="宋体"/>
          <w:b w:val="0"/>
          <w:color w:val="111111"/>
          <w:sz w:val="22"/>
        </w:rPr>
        <w:t>这哥们刚才口吐白沫，是不是有什么怪病啊？</w:t>
      </w:r>
    </w:p>
    <w:p>
      <w:pPr>
        <w:spacing w:before="160" w:after="20" w:line="396" w:lineRule="auto"/>
        <w:jc w:val="center"/>
      </w:pPr>
      <w:r>
        <w:rPr>
          <w:rFonts w:ascii="Arial" w:hAnsi="Arial" w:eastAsia="黑体"/>
          <w:b/>
          <w:color w:val="111111"/>
          <w:sz w:val="22"/>
        </w:rPr>
        <w:t>围观学生乙</w:t>
      </w:r>
    </w:p>
    <w:p>
      <w:pPr>
        <w:spacing w:before="20" w:after="160" w:line="396" w:lineRule="auto"/>
        <w:ind w:left="2160" w:right="1440"/>
        <w:jc w:val="left"/>
      </w:pPr>
      <w:r>
        <w:rPr>
          <w:rFonts w:ascii="Times New Roman" w:hAnsi="Times New Roman" w:eastAsia="宋体"/>
          <w:b w:val="0"/>
          <w:color w:val="111111"/>
          <w:sz w:val="22"/>
        </w:rPr>
        <w:t>他就是爱装！期末考提前交卷，结果数学就考了六分！</w:t>
      </w:r>
    </w:p>
    <w:p>
      <w:pPr>
        <w:spacing w:before="80" w:after="120" w:line="396" w:lineRule="auto"/>
        <w:jc w:val="left"/>
      </w:pPr>
      <w:r>
        <w:rPr>
          <w:rFonts w:ascii="Times New Roman" w:hAnsi="Times New Roman" w:eastAsia="宋体"/>
          <w:b w:val="0"/>
          <w:color w:val="111111"/>
          <w:sz w:val="22"/>
        </w:rPr>
        <w:t>【屏幕浮窗一】长林八中吧 ＞ 高一十班转校生荀未来何许人也？？｜29楼 作者：恋上你的唇~ (12:49)：“抖威见光死，装逼遭雷劈~ 偶像原来是呕像，老颜大叔浪费感情。”</w:t>
      </w:r>
    </w:p>
    <w:p>
      <w:pPr>
        <w:spacing w:before="80" w:after="120" w:line="396" w:lineRule="auto"/>
        <w:jc w:val="left"/>
      </w:pPr>
      <w:r>
        <w:rPr>
          <w:rFonts w:ascii="Times New Roman" w:hAnsi="Times New Roman" w:eastAsia="宋体"/>
          <w:b w:val="0"/>
          <w:color w:val="111111"/>
          <w:sz w:val="22"/>
        </w:rPr>
        <w:t>【屏幕浮窗二】36楼 作者：任凭青春沸腾 (12:51)：“听说此人有邪病，看了照片不转的人，三天之内会有血光之灾，先转为敬 =。=”</w:t>
      </w:r>
    </w:p>
    <w:p>
      <w:pPr>
        <w:spacing w:before="80" w:after="120" w:line="396" w:lineRule="auto"/>
        <w:jc w:val="left"/>
      </w:pPr>
      <w:r>
        <w:rPr>
          <w:rFonts w:ascii="Times New Roman" w:hAnsi="Times New Roman" w:eastAsia="宋体"/>
          <w:b w:val="0"/>
          <w:color w:val="111111"/>
          <w:sz w:val="22"/>
        </w:rPr>
        <w:t>16岁的赵左右边走边低头按着手机键盘，义愤填膺地在贴吧里发出一条跟帖——【屏幕浮窗三】作者：Zuo_Y (12:52)：“回复：谣言！都是谣言！荀哥就是坠牛的！！！”</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谁呀？傻杯吧你。</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2-23　内　长林八中·高一十班教室 — 日</w:t>
      </w:r>
    </w:p>
    <w:p>
      <w:pPr>
        <w:spacing w:before="80" w:after="120" w:line="396" w:lineRule="auto"/>
        <w:jc w:val="left"/>
      </w:pPr>
      <w:r>
        <w:rPr>
          <w:rFonts w:ascii="Times New Roman" w:hAnsi="Times New Roman" w:eastAsia="宋体"/>
          <w:b w:val="0"/>
          <w:color w:val="111111"/>
          <w:sz w:val="22"/>
        </w:rPr>
        <w:t>荀未来走进高一十班教室，看见前排的陈明依然趴在堆成小山的辅导书间奋笔疾书。荀未来走过去，俯身按住陈明的练习册。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陈明，都考完试了，你别再刷题了。这样玩命肝，小心以后……</w:t>
      </w:r>
    </w:p>
    <w:p>
      <w:pPr>
        <w:spacing w:before="80" w:after="120" w:line="396" w:lineRule="auto"/>
        <w:jc w:val="left"/>
      </w:pPr>
      <w:r>
        <w:rPr>
          <w:rFonts w:ascii="Times New Roman" w:hAnsi="Times New Roman" w:eastAsia="宋体"/>
          <w:b w:val="0"/>
          <w:color w:val="111111"/>
          <w:sz w:val="22"/>
        </w:rPr>
        <w:t>陈明抬起头，推了推眼镜，一本正经地接话。</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以后怎么？跟你一样倒数第一吗？</w:t>
      </w:r>
    </w:p>
    <w:p>
      <w:pPr>
        <w:spacing w:before="80" w:after="120" w:line="396" w:lineRule="auto"/>
        <w:jc w:val="left"/>
      </w:pPr>
      <w:r>
        <w:rPr>
          <w:rFonts w:ascii="Times New Roman" w:hAnsi="Times New Roman" w:eastAsia="宋体"/>
          <w:b w:val="0"/>
          <w:color w:val="111111"/>
          <w:sz w:val="22"/>
        </w:rPr>
        <w:t>荀未来一噎，随即笑了笑，在陈明身旁的空位坐下。陈明却主动把数学试卷推到荀未来面前，拿起笔温和地说道。</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哪题不会？我给你讲。我从头给你讲一遍吧。你看啊……</w:t>
      </w:r>
    </w:p>
    <w:p>
      <w:pPr>
        <w:spacing w:before="80" w:after="120" w:line="396" w:lineRule="auto"/>
        <w:jc w:val="left"/>
      </w:pPr>
      <w:r>
        <w:rPr>
          <w:rFonts w:ascii="Times New Roman" w:hAnsi="Times New Roman" w:eastAsia="宋体"/>
          <w:b w:val="0"/>
          <w:color w:val="111111"/>
          <w:sz w:val="22"/>
        </w:rPr>
        <w:t>午后的阳光洒在16岁陈明专注讲题的侧脸上。41岁的荀未来静静凝视着这位在2033年早已离世的挚友，眼底泛起温热的泪光。</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真怀念那时候的你们，无论我再怎么丢脸，你们也都站在我的这边。</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2-24　外　长林八中校门口至徐图图家红砖家属楼外 — 黄昏</w:t>
      </w:r>
    </w:p>
    <w:p>
      <w:pPr>
        <w:spacing w:before="80" w:after="120" w:line="396" w:lineRule="auto"/>
        <w:jc w:val="left"/>
      </w:pPr>
      <w:r>
        <w:rPr>
          <w:rFonts w:ascii="Times New Roman" w:hAnsi="Times New Roman" w:eastAsia="宋体"/>
          <w:b w:val="0"/>
          <w:color w:val="111111"/>
          <w:sz w:val="22"/>
        </w:rPr>
        <w:t>傍晚放学时分，夕阳余晖映照着校门口的积雪。荀未来与16岁的赵左右并肩走出校门，迎面看见穿着米白色羽绒服的徐图图正推着自行车走出校门铁栅栏。荀未来脚步一顿，目光紧紧追随着徐图图的背影。</w:t>
      </w:r>
    </w:p>
    <w:p>
      <w:pPr>
        <w:spacing w:before="160" w:after="20" w:line="396" w:lineRule="auto"/>
        <w:jc w:val="center"/>
      </w:pPr>
      <w:r>
        <w:rPr>
          <w:rFonts w:ascii="Arial" w:hAnsi="Arial" w:eastAsia="黑体"/>
          <w:b/>
          <w:color w:val="111111"/>
          <w:sz w:val="22"/>
        </w:rPr>
        <w:t>荀未来（低语）</w:t>
      </w:r>
    </w:p>
    <w:p>
      <w:pPr>
        <w:spacing w:before="20" w:after="160" w:line="396" w:lineRule="auto"/>
        <w:ind w:left="2160" w:right="1440"/>
        <w:jc w:val="left"/>
      </w:pPr>
      <w:r>
        <w:rPr>
          <w:rFonts w:ascii="Times New Roman" w:hAnsi="Times New Roman" w:eastAsia="宋体"/>
          <w:b w:val="0"/>
          <w:color w:val="111111"/>
          <w:sz w:val="22"/>
        </w:rPr>
        <w:t>徐图图……会不会是我多想了？我得看看你究竟是不是她。</w:t>
      </w:r>
    </w:p>
    <w:p>
      <w:pPr>
        <w:spacing w:before="80" w:after="120" w:line="396" w:lineRule="auto"/>
        <w:jc w:val="left"/>
      </w:pPr>
      <w:r>
        <w:rPr>
          <w:rFonts w:ascii="Times New Roman" w:hAnsi="Times New Roman" w:eastAsia="宋体"/>
          <w:b w:val="0"/>
          <w:color w:val="111111"/>
          <w:sz w:val="22"/>
        </w:rPr>
        <w:t>荀未来转头拍了拍身旁的赵左右。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左右，我突然想起来我还有点事儿，你先回吧。</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行，明天见！</w:t>
      </w:r>
    </w:p>
    <w:p>
      <w:pPr>
        <w:spacing w:before="80" w:after="120" w:line="396" w:lineRule="auto"/>
        <w:jc w:val="left"/>
      </w:pPr>
      <w:r>
        <w:rPr>
          <w:rFonts w:ascii="Times New Roman" w:hAnsi="Times New Roman" w:eastAsia="宋体"/>
          <w:b w:val="0"/>
          <w:color w:val="111111"/>
          <w:sz w:val="22"/>
        </w:rPr>
        <w:t>荀未来快步追出校门，远远跟在骑自行车的徐图图身后，穿过覆雪的老街巷，来到一栋带有室外铁楼梯的红砖家属楼下。</w:t>
      </w:r>
    </w:p>
    <w:p>
      <w:pPr>
        <w:spacing w:before="80" w:after="120" w:line="396" w:lineRule="auto"/>
        <w:jc w:val="left"/>
      </w:pPr>
      <w:r>
        <w:rPr>
          <w:rFonts w:ascii="Times New Roman" w:hAnsi="Times New Roman" w:eastAsia="宋体"/>
          <w:b w:val="0"/>
          <w:color w:val="111111"/>
          <w:sz w:val="22"/>
        </w:rPr>
        <w:t>徐图图停好自行车，顺着室外铁楼梯跑上二楼平台。二楼木门打开，身穿橄榄绿菱格纹棉服的徐图图母亲（正是2033年《梦的解析》夹层合照里的母亲、荀未来的丈母娘）捧着一束花迎出来，母女俩亲热地拥抱进屋。躲在街角雪堆旁的荀未来仰头认出自己的丈母娘，惊得目瞪口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我去，这不我丈母娘吗？！徐图图还真是舒图！可我怎么完全不记得，高中遇到过一个叫徐图图的人呢？</w:t>
      </w:r>
    </w:p>
    <w:p>
      <w:pPr>
        <w:spacing w:before="80" w:after="120" w:line="396" w:lineRule="auto"/>
        <w:jc w:val="left"/>
      </w:pPr>
      <w:r>
        <w:rPr>
          <w:rFonts w:ascii="Times New Roman" w:hAnsi="Times New Roman" w:eastAsia="宋体"/>
          <w:b w:val="0"/>
          <w:color w:val="111111"/>
          <w:sz w:val="22"/>
        </w:rPr>
        <w:t>荀未来百思不得其解地转身离去。待他的身影消失在巷口，另一侧的红砖墙阴影后，头戴黑色棒球帽与墨镜的66岁赵了缓缓走出，吸了一口手中的热饮，望着荀未来离去的方向，冷冷吐出两个字。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废物。</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2-25　内/外　长林八中·教导主任办公室、走廊与广播室外雪地（倒叙：数小时前） — 日</w:t>
      </w:r>
    </w:p>
    <w:p>
      <w:pPr>
        <w:spacing w:before="80" w:after="120" w:line="396" w:lineRule="auto"/>
        <w:jc w:val="left"/>
      </w:pPr>
      <w:r>
        <w:rPr>
          <w:rFonts w:ascii="Times New Roman" w:hAnsi="Times New Roman" w:eastAsia="宋体"/>
          <w:b w:val="0"/>
          <w:color w:val="111111"/>
          <w:sz w:val="22"/>
        </w:rPr>
        <w:t>黑屏打出白色大字：“数小时前”。</w:t>
      </w:r>
    </w:p>
    <w:p>
      <w:pPr>
        <w:spacing w:before="80" w:after="120" w:line="396" w:lineRule="auto"/>
        <w:jc w:val="left"/>
      </w:pPr>
      <w:r>
        <w:rPr>
          <w:rFonts w:ascii="Times New Roman" w:hAnsi="Times New Roman" w:eastAsia="宋体"/>
          <w:b w:val="0"/>
          <w:color w:val="111111"/>
          <w:sz w:val="22"/>
        </w:rPr>
        <w:t>2008年1月21日午间。66岁的赵了身穿深色大衣、围着红绿条纹围巾，轻轻敲响教导主任办公室的门。</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戴主任在吧？</w:t>
      </w:r>
    </w:p>
    <w:p>
      <w:pPr>
        <w:spacing w:before="80" w:after="120" w:line="396" w:lineRule="auto"/>
        <w:jc w:val="left"/>
      </w:pPr>
      <w:r>
        <w:rPr>
          <w:rFonts w:ascii="Times New Roman" w:hAnsi="Times New Roman" w:eastAsia="宋体"/>
          <w:b w:val="0"/>
          <w:color w:val="111111"/>
          <w:sz w:val="22"/>
        </w:rPr>
        <w:t>戴娟打开门，见是一位气质儒雅的长者，连忙满脸堆笑地迎进屋里倒水。</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您好！怎么称呼您？</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我叫赵了。</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赵先生，您要为图书馆捐款的事啊，校长已经给我说过了。等他下周回来，会再和您见面。</w:t>
      </w:r>
    </w:p>
    <w:p>
      <w:pPr>
        <w:spacing w:before="80" w:after="120" w:line="396" w:lineRule="auto"/>
        <w:jc w:val="left"/>
      </w:pPr>
      <w:r>
        <w:rPr>
          <w:rFonts w:ascii="Times New Roman" w:hAnsi="Times New Roman" w:eastAsia="宋体"/>
          <w:b w:val="0"/>
          <w:color w:val="111111"/>
          <w:sz w:val="22"/>
        </w:rPr>
        <w:t>赵了苍老的眼眸微微颤动，缓步上前，声音温和而低沉。</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那行，那我就先到校园里去转转。</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我带您去！</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不用不用，我自己去就行。你留步，你留步。</w:t>
      </w:r>
    </w:p>
    <w:p>
      <w:pPr>
        <w:spacing w:before="80" w:after="120" w:line="396" w:lineRule="auto"/>
        <w:jc w:val="left"/>
      </w:pPr>
      <w:r>
        <w:rPr>
          <w:rFonts w:ascii="Times New Roman" w:hAnsi="Times New Roman" w:eastAsia="宋体"/>
          <w:b w:val="0"/>
          <w:color w:val="111111"/>
          <w:sz w:val="22"/>
        </w:rPr>
        <w:t>戴娟神色微动，看着对方继续说道。</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好，好。</w:t>
      </w:r>
    </w:p>
    <w:p>
      <w:pPr>
        <w:spacing w:before="80" w:after="120" w:line="396" w:lineRule="auto"/>
        <w:jc w:val="left"/>
      </w:pPr>
      <w:r>
        <w:rPr>
          <w:rFonts w:ascii="Times New Roman" w:hAnsi="Times New Roman" w:eastAsia="宋体"/>
          <w:b w:val="0"/>
          <w:color w:val="111111"/>
          <w:sz w:val="22"/>
        </w:rPr>
        <w:t>赵了离开办公室，手里拎着一袋刚从后街买来的“舒记麻辣烫”，缓步走到高一二班教室后门外，礼貌地向一名路过的女学生打听。</w:t>
      </w:r>
    </w:p>
    <w:p>
      <w:pPr>
        <w:spacing w:before="160" w:after="20" w:line="396" w:lineRule="auto"/>
        <w:jc w:val="center"/>
      </w:pPr>
      <w:r>
        <w:rPr>
          <w:rFonts w:ascii="Arial" w:hAnsi="Arial" w:eastAsia="黑体"/>
          <w:b/>
          <w:color w:val="111111"/>
          <w:sz w:val="22"/>
        </w:rPr>
        <w:t>二班女生</w:t>
      </w:r>
    </w:p>
    <w:p>
      <w:pPr>
        <w:spacing w:before="20" w:after="160" w:line="396" w:lineRule="auto"/>
        <w:ind w:left="2160" w:right="1440"/>
        <w:jc w:val="left"/>
      </w:pPr>
      <w:r>
        <w:rPr>
          <w:rFonts w:ascii="Times New Roman" w:hAnsi="Times New Roman" w:eastAsia="宋体"/>
          <w:b w:val="0"/>
          <w:color w:val="111111"/>
          <w:sz w:val="22"/>
        </w:rPr>
        <w:t>爷爷，您找谁呀？</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请问徐图图在吗？</w:t>
      </w:r>
    </w:p>
    <w:p>
      <w:pPr>
        <w:spacing w:before="160" w:after="20" w:line="396" w:lineRule="auto"/>
        <w:jc w:val="center"/>
      </w:pPr>
      <w:r>
        <w:rPr>
          <w:rFonts w:ascii="Arial" w:hAnsi="Arial" w:eastAsia="黑体"/>
          <w:b/>
          <w:color w:val="111111"/>
          <w:sz w:val="22"/>
        </w:rPr>
        <w:t>二班女生</w:t>
      </w:r>
    </w:p>
    <w:p>
      <w:pPr>
        <w:spacing w:before="20" w:after="160" w:line="396" w:lineRule="auto"/>
        <w:ind w:left="2160" w:right="1440"/>
        <w:jc w:val="left"/>
      </w:pPr>
      <w:r>
        <w:rPr>
          <w:rFonts w:ascii="Times New Roman" w:hAnsi="Times New Roman" w:eastAsia="宋体"/>
          <w:b w:val="0"/>
          <w:color w:val="111111"/>
          <w:sz w:val="22"/>
        </w:rPr>
        <w:t>她好像是去广播社的教室了，说是今天要选举主席。</w:t>
      </w:r>
    </w:p>
    <w:p>
      <w:pPr>
        <w:spacing w:before="80" w:after="120" w:line="396" w:lineRule="auto"/>
        <w:jc w:val="left"/>
      </w:pPr>
      <w:r>
        <w:rPr>
          <w:rFonts w:ascii="Times New Roman" w:hAnsi="Times New Roman" w:eastAsia="宋体"/>
          <w:b w:val="0"/>
          <w:color w:val="111111"/>
          <w:sz w:val="22"/>
        </w:rPr>
        <w:t>赵了轻轻点了点头，目光静静地落在对方脸上。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谢谢你。</w:t>
      </w:r>
    </w:p>
    <w:p>
      <w:pPr>
        <w:spacing w:before="80" w:after="120" w:line="396" w:lineRule="auto"/>
        <w:jc w:val="left"/>
      </w:pPr>
      <w:r>
        <w:rPr>
          <w:rFonts w:ascii="Times New Roman" w:hAnsi="Times New Roman" w:eastAsia="宋体"/>
          <w:b w:val="0"/>
          <w:color w:val="111111"/>
          <w:sz w:val="22"/>
        </w:rPr>
        <w:t>赵了沿着走廊慢步前行，掏出自己的诺基亚手机，编辑了那条“【八中之声广播社】午间请务必前来参加换届选举活动”的短信息，精准发送给教学楼外雪坡上的16岁赵左右！</w:t>
      </w:r>
    </w:p>
    <w:p>
      <w:pPr>
        <w:spacing w:before="80" w:after="120" w:line="396" w:lineRule="auto"/>
        <w:jc w:val="left"/>
      </w:pPr>
      <w:r>
        <w:rPr>
          <w:rFonts w:ascii="Times New Roman" w:hAnsi="Times New Roman" w:eastAsia="宋体"/>
          <w:b w:val="0"/>
          <w:color w:val="111111"/>
          <w:sz w:val="22"/>
        </w:rPr>
        <w:t>3202音乐教室门外，赵了透过门缝静静看着16岁的赵左右在最后一排举起徐图图的手臂（“这有！”），脸庞上浮现出一丝慈爱而欣慰的笑意。</w:t>
      </w:r>
    </w:p>
    <w:p>
      <w:pPr>
        <w:spacing w:before="80" w:after="120" w:line="396" w:lineRule="auto"/>
        <w:jc w:val="left"/>
      </w:pPr>
      <w:r>
        <w:rPr>
          <w:rFonts w:ascii="Times New Roman" w:hAnsi="Times New Roman" w:eastAsia="宋体"/>
          <w:b w:val="0"/>
          <w:color w:val="111111"/>
          <w:sz w:val="22"/>
        </w:rPr>
        <w:t>随后，当徐图图在走廊被荀未来撞掉广播稿、抱着空文件夹站在广播室外的白桦林雪道上紧张得瑟瑟发抖时，赵了拎着那碗热气腾腾的麻辣烫，缓步走到她身后。</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紧张啊？你呀，就是一紧张就吃不下东西，越吃不下东西就越紧张。</w:t>
      </w:r>
    </w:p>
    <w:p>
      <w:pPr>
        <w:spacing w:before="80" w:after="120" w:line="396" w:lineRule="auto"/>
        <w:jc w:val="left"/>
      </w:pPr>
      <w:r>
        <w:rPr>
          <w:rFonts w:ascii="Times New Roman" w:hAnsi="Times New Roman" w:eastAsia="宋体"/>
          <w:b w:val="0"/>
          <w:color w:val="111111"/>
          <w:sz w:val="22"/>
        </w:rPr>
        <w:t>徐图图惊讶地转过头，隔着圆框眼镜怯生生地打量着眼前陌生的白发爷爷，先是下意识点点头，随即又摇摇头，最后乖巧地点了点头。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爷爷，您是……</w:t>
      </w:r>
    </w:p>
    <w:p>
      <w:pPr>
        <w:spacing w:before="80" w:after="120" w:line="396" w:lineRule="auto"/>
        <w:jc w:val="left"/>
      </w:pPr>
      <w:r>
        <w:rPr>
          <w:rFonts w:ascii="Times New Roman" w:hAnsi="Times New Roman" w:eastAsia="宋体"/>
          <w:b w:val="0"/>
          <w:color w:val="111111"/>
          <w:sz w:val="22"/>
        </w:rPr>
        <w:t>赵了温和地笑着，把手里那袋滚烫的“舒记麻辣烫”递到徐图图手中。</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反正也没有人看得见你，就当在网上贴吧里，跟大家随便聊聊天。</w:t>
      </w:r>
    </w:p>
    <w:p>
      <w:pPr>
        <w:spacing w:before="80" w:after="120" w:line="396" w:lineRule="auto"/>
        <w:jc w:val="left"/>
      </w:pPr>
      <w:r>
        <w:rPr>
          <w:rFonts w:ascii="Times New Roman" w:hAnsi="Times New Roman" w:eastAsia="宋体"/>
          <w:b w:val="0"/>
          <w:color w:val="111111"/>
          <w:sz w:val="22"/>
        </w:rPr>
        <w:t>徐图图接过温暖的麻辣烫，眼睛亮了起来，向赵了深深鞠了一躬。</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谢谢爷爷！爷爷再见！再见！</w:t>
      </w:r>
    </w:p>
    <w:p>
      <w:pPr>
        <w:spacing w:before="80" w:after="120" w:line="396" w:lineRule="auto"/>
        <w:jc w:val="left"/>
      </w:pPr>
      <w:r>
        <w:rPr>
          <w:rFonts w:ascii="Times New Roman" w:hAnsi="Times New Roman" w:eastAsia="宋体"/>
          <w:b w:val="0"/>
          <w:color w:val="111111"/>
          <w:sz w:val="22"/>
        </w:rPr>
        <w:t>徐图图欢快地跑进广播室。赵了站在广播室窗外的漫天白雪中，隔着玻璃窗，深情地注视着窗内那个边吃麻辣烫边对着麦克风侃侃而谈的16岁少女。随着前景一辆黑色轿车疾驰掠过，赵了沧桑的眼眶缓缓湿润，闭上了双眼。</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2-26　外/内　高架桥下车祸现场与豪车后座（2035） — 日</w:t>
      </w:r>
    </w:p>
    <w:p>
      <w:pPr>
        <w:spacing w:before="80" w:after="120" w:line="396" w:lineRule="auto"/>
        <w:jc w:val="left"/>
      </w:pPr>
      <w:r>
        <w:rPr>
          <w:rFonts w:ascii="Times New Roman" w:hAnsi="Times New Roman" w:eastAsia="宋体"/>
          <w:b w:val="0"/>
          <w:color w:val="111111"/>
          <w:sz w:val="22"/>
        </w:rPr>
        <w:t>画面中央浮现巨大的白色年份字卡：“2035”。</w:t>
      </w:r>
    </w:p>
    <w:p>
      <w:pPr>
        <w:spacing w:before="80" w:after="120" w:line="396" w:lineRule="auto"/>
        <w:jc w:val="left"/>
      </w:pPr>
      <w:r>
        <w:rPr>
          <w:rFonts w:ascii="Times New Roman" w:hAnsi="Times New Roman" w:eastAsia="宋体"/>
          <w:b w:val="0"/>
          <w:color w:val="111111"/>
          <w:sz w:val="22"/>
        </w:rPr>
        <w:t>凛冽寒冬的高架桥下，一辆黑色轿车四轮朝天翻覆在马路中央，警戒线外围满了路人。</w:t>
      </w:r>
    </w:p>
    <w:p>
      <w:pPr>
        <w:spacing w:before="160" w:after="20" w:line="396" w:lineRule="auto"/>
        <w:jc w:val="center"/>
      </w:pPr>
      <w:r>
        <w:rPr>
          <w:rFonts w:ascii="Arial" w:hAnsi="Arial" w:eastAsia="黑体"/>
          <w:b/>
          <w:color w:val="111111"/>
          <w:sz w:val="22"/>
        </w:rPr>
        <w:t>围观路人</w:t>
      </w:r>
    </w:p>
    <w:p>
      <w:pPr>
        <w:spacing w:before="20" w:after="160" w:line="396" w:lineRule="auto"/>
        <w:ind w:left="2160" w:right="1440"/>
        <w:jc w:val="left"/>
      </w:pPr>
      <w:r>
        <w:rPr>
          <w:rFonts w:ascii="Times New Roman" w:hAnsi="Times New Roman" w:eastAsia="宋体"/>
          <w:b w:val="0"/>
          <w:color w:val="111111"/>
          <w:sz w:val="22"/>
        </w:rPr>
        <w:t>这是咋啦这是？还能救得回来吗？是不是顾着看手机没看路……</w:t>
      </w:r>
    </w:p>
    <w:p>
      <w:pPr>
        <w:spacing w:before="80" w:after="120" w:line="396" w:lineRule="auto"/>
        <w:jc w:val="left"/>
      </w:pPr>
      <w:r>
        <w:rPr>
          <w:rFonts w:ascii="Times New Roman" w:hAnsi="Times New Roman" w:eastAsia="宋体"/>
          <w:b w:val="0"/>
          <w:color w:val="111111"/>
          <w:sz w:val="22"/>
        </w:rPr>
        <w:t>留着一头艺术家长发、戴着金丝边眼镜、身穿考究黑色羊绒长风衣的赵左右（改学文科后成为“杂志大王”的另一条时间线）失魂落魄地拨开人群走上前。车体残骸旁，身穿米白色大衣、无名指戴着婚戒的舒图静静倒在血泊之中，满手鲜血，已无生息。</w:t>
      </w:r>
    </w:p>
    <w:p>
      <w:pPr>
        <w:spacing w:before="160" w:after="20" w:line="396" w:lineRule="auto"/>
        <w:jc w:val="center"/>
      </w:pPr>
      <w:r>
        <w:rPr>
          <w:rFonts w:ascii="Arial" w:hAnsi="Arial" w:eastAsia="黑体"/>
          <w:b/>
          <w:color w:val="111111"/>
          <w:sz w:val="22"/>
        </w:rPr>
        <w:t>赵了（画外音）</w:t>
      </w:r>
    </w:p>
    <w:p>
      <w:pPr>
        <w:spacing w:before="20" w:after="160" w:line="396" w:lineRule="auto"/>
        <w:ind w:left="2160" w:right="1440"/>
        <w:jc w:val="left"/>
      </w:pPr>
      <w:r>
        <w:rPr>
          <w:rFonts w:ascii="Times New Roman" w:hAnsi="Times New Roman" w:eastAsia="宋体"/>
          <w:b w:val="0"/>
          <w:color w:val="111111"/>
          <w:sz w:val="22"/>
        </w:rPr>
        <w:t>荀未来，不，赵左右，富有到底给你带来了什么？</w:t>
      </w:r>
    </w:p>
    <w:p>
      <w:pPr>
        <w:spacing w:before="80" w:after="120" w:line="396" w:lineRule="auto"/>
        <w:jc w:val="left"/>
      </w:pPr>
      <w:r>
        <w:rPr>
          <w:rFonts w:ascii="Times New Roman" w:hAnsi="Times New Roman" w:eastAsia="宋体"/>
          <w:b w:val="0"/>
          <w:color w:val="111111"/>
          <w:sz w:val="22"/>
        </w:rPr>
        <w:t>【快速闪回】41岁的荀未来在2033年陈明告别仪式上手持电子屏盘点同学身价、在人生无限有限公司签下零零九号服务协议、手持“荀未来”身份证；紧接着切至2035年，长发金丝眼镜的赵左右在商务豪车后座酣睡，手中的智能手机屏幕亮起刺眼的弹窗：“未接来电 刚刚｜舒图 (7)｜响铃 17 秒”；高端访谈演播室里，身为“杂志大王”的他正意气风发地高谈阔论。</w:t>
      </w:r>
    </w:p>
    <w:p>
      <w:pPr>
        <w:spacing w:before="160" w:after="20" w:line="396" w:lineRule="auto"/>
        <w:jc w:val="center"/>
      </w:pPr>
      <w:r>
        <w:rPr>
          <w:rFonts w:ascii="Arial" w:hAnsi="Arial" w:eastAsia="黑体"/>
          <w:b/>
          <w:color w:val="111111"/>
          <w:sz w:val="22"/>
        </w:rPr>
        <w:t>赵了（画外音）</w:t>
      </w:r>
    </w:p>
    <w:p>
      <w:pPr>
        <w:spacing w:before="20" w:after="160" w:line="396" w:lineRule="auto"/>
        <w:ind w:left="2160" w:right="1440"/>
        <w:jc w:val="left"/>
      </w:pPr>
      <w:r>
        <w:rPr>
          <w:rFonts w:ascii="Times New Roman" w:hAnsi="Times New Roman" w:eastAsia="宋体"/>
          <w:b w:val="0"/>
          <w:color w:val="111111"/>
          <w:sz w:val="22"/>
        </w:rPr>
        <w:t>如果当初你没有回到2008年，没有改变命运，没有变成那个有几个臭钱就忘乎所以的杂志大王，起码，你还知道自己真正应该珍视的，究竟是什么。</w:t>
      </w:r>
    </w:p>
    <w:p>
      <w:pPr>
        <w:spacing w:before="80" w:after="120" w:line="396" w:lineRule="auto"/>
        <w:jc w:val="left"/>
      </w:pPr>
      <w:r>
        <w:rPr>
          <w:rFonts w:ascii="Times New Roman" w:hAnsi="Times New Roman" w:eastAsia="宋体"/>
          <w:b w:val="0"/>
          <w:color w:val="111111"/>
          <w:sz w:val="22"/>
        </w:rPr>
        <w:t>2035年高架桥下，长发赵左右双腿一软，跪倒在舒图冰冷的遗体旁痛哭失声。画面切回2008年广播室窗外，66岁的赵了迎着寒风缓缓睁开满含热泪的双眼。</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2-27　内　老式铜锅涮肉馆（倒叙：1月21日晚） — 夜</w:t>
      </w:r>
    </w:p>
    <w:p>
      <w:pPr>
        <w:spacing w:before="80" w:after="120" w:line="396" w:lineRule="auto"/>
        <w:jc w:val="left"/>
      </w:pPr>
      <w:r>
        <w:rPr>
          <w:rFonts w:ascii="Times New Roman" w:hAnsi="Times New Roman" w:eastAsia="宋体"/>
          <w:b w:val="0"/>
          <w:color w:val="111111"/>
          <w:sz w:val="22"/>
        </w:rPr>
        <w:t>热气腾腾的铜锅涮肉馆里，赵东来正与几个朋友围坐喝酒。同桌的一名中年男人端起酒杯，滔滔不绝地向赵东来灌输选理科的好处。</w:t>
      </w:r>
    </w:p>
    <w:p>
      <w:pPr>
        <w:spacing w:before="160" w:after="20" w:line="396" w:lineRule="auto"/>
        <w:jc w:val="center"/>
      </w:pPr>
      <w:r>
        <w:rPr>
          <w:rFonts w:ascii="Arial" w:hAnsi="Arial" w:eastAsia="黑体"/>
          <w:b/>
          <w:color w:val="111111"/>
          <w:sz w:val="22"/>
        </w:rPr>
        <w:t>酒桌朋友</w:t>
      </w:r>
    </w:p>
    <w:p>
      <w:pPr>
        <w:spacing w:before="20" w:after="160" w:line="396" w:lineRule="auto"/>
        <w:ind w:left="2160" w:right="1440"/>
        <w:jc w:val="left"/>
      </w:pPr>
      <w:r>
        <w:rPr>
          <w:rFonts w:ascii="Times New Roman" w:hAnsi="Times New Roman" w:eastAsia="宋体"/>
          <w:b w:val="0"/>
          <w:color w:val="111111"/>
          <w:sz w:val="22"/>
        </w:rPr>
        <w:t>所以，来来来，碰一个！当然是理科前景好啊！这投资孩子啊，就跟投资股票一样，你得从宏观经济和政治的角度去考虑！这么跟你说吧，据我所知……</w:t>
      </w:r>
    </w:p>
    <w:p>
      <w:pPr>
        <w:spacing w:before="80" w:after="120" w:line="396" w:lineRule="auto"/>
        <w:jc w:val="left"/>
      </w:pPr>
      <w:r>
        <w:rPr>
          <w:rFonts w:ascii="Times New Roman" w:hAnsi="Times New Roman" w:eastAsia="宋体"/>
          <w:b w:val="0"/>
          <w:color w:val="111111"/>
          <w:sz w:val="22"/>
        </w:rPr>
        <w:t>隔着一道木屏风的邻桌座位上，头戴黑色礼帽的66岁赵了正压低帽檐，对着那名酒桌朋友悄悄比划手势。</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你做个兴奋的反应，我出去给你加钱。</w:t>
      </w:r>
    </w:p>
    <w:p>
      <w:pPr>
        <w:spacing w:before="80" w:after="120" w:line="396" w:lineRule="auto"/>
        <w:jc w:val="left"/>
      </w:pPr>
      <w:r>
        <w:rPr>
          <w:rFonts w:ascii="Times New Roman" w:hAnsi="Times New Roman" w:eastAsia="宋体"/>
          <w:b w:val="0"/>
          <w:color w:val="111111"/>
          <w:sz w:val="22"/>
        </w:rPr>
        <w:t>赵东来听得连连点头，深信不疑地端起酒杯。</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原来这样啊！您看您消息就是灵通啊！</w:t>
      </w:r>
    </w:p>
    <w:p>
      <w:pPr>
        <w:spacing w:before="160" w:after="20" w:line="396" w:lineRule="auto"/>
        <w:jc w:val="center"/>
      </w:pPr>
      <w:r>
        <w:rPr>
          <w:rFonts w:ascii="Arial" w:hAnsi="Arial" w:eastAsia="黑体"/>
          <w:b/>
          <w:color w:val="111111"/>
          <w:sz w:val="22"/>
        </w:rPr>
        <w:t>酒桌朋友</w:t>
      </w:r>
    </w:p>
    <w:p>
      <w:pPr>
        <w:spacing w:before="20" w:after="160" w:line="396" w:lineRule="auto"/>
        <w:ind w:left="2160" w:right="1440"/>
        <w:jc w:val="left"/>
      </w:pPr>
      <w:r>
        <w:rPr>
          <w:rFonts w:ascii="Times New Roman" w:hAnsi="Times New Roman" w:eastAsia="宋体"/>
          <w:b w:val="0"/>
          <w:color w:val="111111"/>
          <w:sz w:val="22"/>
        </w:rPr>
        <w:t>对吧？这个事不要告诉别人啊！来！</w:t>
      </w:r>
    </w:p>
    <w:p>
      <w:pPr>
        <w:spacing w:before="80" w:after="120" w:line="396" w:lineRule="auto"/>
        <w:jc w:val="left"/>
      </w:pPr>
      <w:r>
        <w:rPr>
          <w:rFonts w:ascii="Times New Roman" w:hAnsi="Times New Roman" w:eastAsia="宋体"/>
          <w:b w:val="0"/>
          <w:color w:val="111111"/>
          <w:sz w:val="22"/>
        </w:rPr>
        <w:t>屏风后的赵了端起茶杯抿了一口，深藏功与名。</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2-28　外/内　赵左右家居民楼下三个雪人院落与五楼501门口（倒叙：1月21日夜） — 夜</w:t>
      </w:r>
    </w:p>
    <w:p>
      <w:pPr>
        <w:spacing w:before="80" w:after="120" w:line="396" w:lineRule="auto"/>
        <w:jc w:val="left"/>
      </w:pPr>
      <w:r>
        <w:rPr>
          <w:rFonts w:ascii="Times New Roman" w:hAnsi="Times New Roman" w:eastAsia="宋体"/>
          <w:b w:val="0"/>
          <w:color w:val="111111"/>
          <w:sz w:val="22"/>
        </w:rPr>
        <w:t>1月21日深夜，鹅毛大雪纷纷扬扬。66岁的赵了蹲在赵家楼下的院落里，亲手将三个并排的雪人堆砌成型，并为雪人戴上手套与帽子。他站起身，慈祥而悲悯地注视着三个雪人。</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小赵啊，我和荀未来，你只能选一条路。但无论你怎么选……</w:t>
      </w:r>
    </w:p>
    <w:p>
      <w:pPr>
        <w:spacing w:before="80" w:after="120" w:line="396" w:lineRule="auto"/>
        <w:jc w:val="left"/>
      </w:pPr>
      <w:r>
        <w:rPr>
          <w:rFonts w:ascii="Times New Roman" w:hAnsi="Times New Roman" w:eastAsia="宋体"/>
          <w:b w:val="0"/>
          <w:color w:val="111111"/>
          <w:sz w:val="22"/>
        </w:rPr>
        <w:t>五楼501室防盗门外，赵了将一只系着蓝色丝带、印着“HAPPY BIRTHDAY”的太空主题透明盒生日蛋糕轻轻放在地上。他站在门前，摘下头顶的黑色礼帽，对着紧闭的家门温柔微笑。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生日快乐。</w:t>
      </w:r>
    </w:p>
    <w:p>
      <w:pPr>
        <w:spacing w:before="80" w:after="120" w:line="396" w:lineRule="auto"/>
        <w:jc w:val="left"/>
      </w:pPr>
      <w:r>
        <w:rPr>
          <w:rFonts w:ascii="Times New Roman" w:hAnsi="Times New Roman" w:eastAsia="宋体"/>
          <w:b w:val="0"/>
          <w:color w:val="111111"/>
          <w:sz w:val="22"/>
        </w:rPr>
        <w:t>赵了重新戴好礼帽，转过身走向对门的502室，在跨进门内的瞬间低声轻叹。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二零零八年，久违了。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2-29　内　徐图图家·徐图图卧室与赵左右家·赵左右卧室（交叉剪辑） — 夜</w:t>
      </w:r>
    </w:p>
    <w:p>
      <w:pPr>
        <w:spacing w:before="80" w:after="120" w:line="396" w:lineRule="auto"/>
        <w:jc w:val="left"/>
      </w:pPr>
      <w:r>
        <w:rPr>
          <w:rFonts w:ascii="Times New Roman" w:hAnsi="Times New Roman" w:eastAsia="宋体"/>
          <w:b w:val="0"/>
          <w:color w:val="111111"/>
          <w:sz w:val="22"/>
        </w:rPr>
        <w:t>2008年1月22日夜。红砖老式家属楼二楼户外铁楼梯平台（门牌1449）笼罩在静谧夜色中。卧室内，摘下圆框眼镜的徐图图与熟睡的母亲同睡在一张大床上，她躺在温暖的条纹被窝里，手里拿着白色红边的索爱Walkman滑盖手机。屏幕上显示着手机QQ好友列表，她点开“狂野阳光 (6/6)”分组，点选网名为“狂野阳光”的赵左右头像进入聊天窗口，在输入框里敲下一个“谢”字，看着闪烁的光标，嘴角浮现出一丝笃定的甜笑。</w:t>
      </w:r>
    </w:p>
    <w:p>
      <w:pPr>
        <w:spacing w:before="160" w:after="20" w:line="396" w:lineRule="auto"/>
        <w:jc w:val="center"/>
      </w:pPr>
      <w:r>
        <w:rPr>
          <w:rFonts w:ascii="Arial" w:hAnsi="Arial" w:eastAsia="黑体"/>
          <w:b/>
          <w:color w:val="111111"/>
          <w:sz w:val="22"/>
        </w:rPr>
        <w:t>徐图图（内心独白）</w:t>
      </w:r>
    </w:p>
    <w:p>
      <w:pPr>
        <w:spacing w:before="20" w:after="160" w:line="396" w:lineRule="auto"/>
        <w:ind w:left="2160" w:right="1440"/>
        <w:jc w:val="left"/>
      </w:pPr>
      <w:r>
        <w:rPr>
          <w:rFonts w:ascii="Times New Roman" w:hAnsi="Times New Roman" w:eastAsia="宋体"/>
          <w:b w:val="0"/>
          <w:color w:val="111111"/>
          <w:sz w:val="22"/>
        </w:rPr>
        <w:t>是他，一定是他给我投了这一票。</w:t>
      </w:r>
    </w:p>
    <w:p>
      <w:pPr>
        <w:spacing w:before="80" w:after="120" w:line="396" w:lineRule="auto"/>
        <w:jc w:val="left"/>
      </w:pPr>
      <w:r>
        <w:rPr>
          <w:rFonts w:ascii="Times New Roman" w:hAnsi="Times New Roman" w:eastAsia="宋体"/>
          <w:b w:val="0"/>
          <w:color w:val="111111"/>
          <w:sz w:val="22"/>
        </w:rPr>
        <w:t>画面叠化出白天3202音乐教室黑板上“徐图图 1”的粉笔字迹，随后叠化至躺在自己卧室床上、双手枕在脑后凝视天花板的16岁赵左右。耳畔再次回响起白天荀未来的追问。</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告诉我，你到底把票投给谁了？</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王一漫。我投给了王一漫。</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2-30　内　王一漫家·客厅 — 夜</w:t>
      </w:r>
    </w:p>
    <w:p>
      <w:pPr>
        <w:spacing w:before="80" w:after="120" w:line="396" w:lineRule="auto"/>
        <w:jc w:val="left"/>
      </w:pPr>
      <w:r>
        <w:rPr>
          <w:rFonts w:ascii="Times New Roman" w:hAnsi="Times New Roman" w:eastAsia="宋体"/>
          <w:b w:val="0"/>
          <w:color w:val="111111"/>
          <w:sz w:val="22"/>
        </w:rPr>
        <w:t>王一漫坐在自家的欧式复古沙发上。她拉开书包拉链，小心翼翼地捧出白天赵左右送给她的那碗麻辣烫。</w:t>
      </w:r>
    </w:p>
    <w:p>
      <w:pPr>
        <w:spacing w:before="80" w:after="120" w:line="396" w:lineRule="auto"/>
        <w:jc w:val="left"/>
      </w:pPr>
      <w:r>
        <w:rPr>
          <w:rFonts w:ascii="Times New Roman" w:hAnsi="Times New Roman" w:eastAsia="宋体"/>
          <w:b w:val="0"/>
          <w:color w:val="111111"/>
          <w:sz w:val="22"/>
        </w:rPr>
        <w:t>王一漫解开塑料袋，拿起一次性木筷，从红油麻酱汤里夹起一片莲藕放入口中细细咀嚼。原本好奇的神情渐渐化作惊喜与回味，她眉眼弯弯地笑了起来。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徐图图，真是一个有趣的人。</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2-31　外/内　和艺北街IC卡公用电话亭与人生无限有限公司（2058） — 夜</w:t>
      </w:r>
    </w:p>
    <w:p>
      <w:pPr>
        <w:spacing w:before="80" w:after="120" w:line="396" w:lineRule="auto"/>
        <w:jc w:val="left"/>
      </w:pPr>
      <w:r>
        <w:rPr>
          <w:rFonts w:ascii="Times New Roman" w:hAnsi="Times New Roman" w:eastAsia="宋体"/>
          <w:b w:val="0"/>
          <w:color w:val="111111"/>
          <w:sz w:val="22"/>
        </w:rPr>
        <w:t>深夜空旷寂静的“和艺北街”，街角路灯在雪地上投下昏黄的光晕。16岁的赵左右在被窝里用手机发了一条说说：“【说说】今天发生了很多事，不过，祝我生日快乐吧！”与此同时，深夜空旷寂静的“和艺北街（HE YI BEI JIE）”上，身穿黑色皮夹克、内搭白衬衫与黑领带、头戴深色做旧棒球帽的66岁赵了独自走过斑马线，推门走进路牌下的IC卡公用电话亭。</w:t>
      </w:r>
    </w:p>
    <w:p>
      <w:pPr>
        <w:spacing w:before="80" w:after="120" w:line="396" w:lineRule="auto"/>
        <w:jc w:val="left"/>
      </w:pPr>
      <w:r>
        <w:rPr>
          <w:rFonts w:ascii="Times New Roman" w:hAnsi="Times New Roman" w:eastAsia="宋体"/>
          <w:b w:val="0"/>
          <w:color w:val="111111"/>
          <w:sz w:val="22"/>
        </w:rPr>
        <w:t>赵了从怀中取出一张黑金配色的卡片——正面印着莫比乌斯环标志与“人生无限有限公司 LIVE ONCE AGAIN｜领航时空旅行服务的新时代”；他将卡片翻转过来，背面正是他的身份证：“姓名：赵了｜性别：男｜民族：汉｜出生：1942年1月21日｜住址：吉春省长林市亭午区正阳街2008附2058号｜公民身份号码：251328194201213910”。</w:t>
      </w:r>
    </w:p>
    <w:p>
      <w:pPr>
        <w:spacing w:before="80" w:after="120" w:line="396" w:lineRule="auto"/>
        <w:jc w:val="left"/>
      </w:pPr>
      <w:r>
        <w:rPr>
          <w:rFonts w:ascii="Times New Roman" w:hAnsi="Times New Roman" w:eastAsia="宋体"/>
          <w:b w:val="0"/>
          <w:color w:val="111111"/>
          <w:sz w:val="22"/>
        </w:rPr>
        <w:t>赵了将这张带有芯片的身份证稳稳插入公用电话机“仅限于IC卡”的插槽内，摘下听筒贴在耳边，手指在金属按键上依次拨号。</w:t>
      </w:r>
    </w:p>
    <w:p>
      <w:pPr>
        <w:spacing w:before="80" w:after="120" w:line="396" w:lineRule="auto"/>
        <w:jc w:val="left"/>
      </w:pPr>
      <w:r>
        <w:rPr>
          <w:rFonts w:ascii="Times New Roman" w:hAnsi="Times New Roman" w:eastAsia="宋体"/>
          <w:b w:val="0"/>
          <w:color w:val="111111"/>
          <w:sz w:val="22"/>
        </w:rPr>
        <w:t>画面中央浮现巨大的白色年份字卡：“2058”。</w:t>
      </w:r>
    </w:p>
    <w:p>
      <w:pPr>
        <w:spacing w:before="80" w:after="120" w:line="396" w:lineRule="auto"/>
        <w:jc w:val="left"/>
      </w:pPr>
      <w:r>
        <w:rPr>
          <w:rFonts w:ascii="Times New Roman" w:hAnsi="Times New Roman" w:eastAsia="宋体"/>
          <w:b w:val="0"/>
          <w:color w:val="111111"/>
          <w:sz w:val="22"/>
        </w:rPr>
        <w:t>在2058年“人生无限有限公司（LIVE ONCE AGAIN）”客服大厅工位前，一名黑色长发披肩、身穿黑色西装制服的女客服（仅以背影入画，未露正脸）接起跨时空通信。</w:t>
      </w:r>
    </w:p>
    <w:p>
      <w:pPr>
        <w:spacing w:before="160" w:after="20" w:line="396" w:lineRule="auto"/>
        <w:jc w:val="center"/>
      </w:pPr>
      <w:r>
        <w:rPr>
          <w:rFonts w:ascii="Arial" w:hAnsi="Arial" w:eastAsia="黑体"/>
          <w:b/>
          <w:color w:val="111111"/>
          <w:sz w:val="22"/>
        </w:rPr>
        <w:t>客服小雪</w:t>
      </w:r>
    </w:p>
    <w:p>
      <w:pPr>
        <w:spacing w:before="20" w:after="160" w:line="396" w:lineRule="auto"/>
        <w:ind w:left="2160" w:right="1440"/>
        <w:jc w:val="left"/>
      </w:pPr>
      <w:r>
        <w:rPr>
          <w:rFonts w:ascii="Times New Roman" w:hAnsi="Times New Roman" w:eastAsia="宋体"/>
          <w:b w:val="0"/>
          <w:color w:val="111111"/>
          <w:sz w:val="22"/>
        </w:rPr>
        <w:t>尊敬的贵宾您好，这里是二零五八年的人生无限有限公司，我是您的专属客服小雪。感谢您准时进行时空定位确认，本电话亭将作为您与未来时空通信往返的唯一地址，非常重要。这边再次确认一下您的姓名。</w:t>
      </w:r>
    </w:p>
    <w:p>
      <w:pPr>
        <w:spacing w:before="80" w:after="120" w:line="396" w:lineRule="auto"/>
        <w:jc w:val="left"/>
      </w:pPr>
      <w:r>
        <w:rPr>
          <w:rFonts w:ascii="Times New Roman" w:hAnsi="Times New Roman" w:eastAsia="宋体"/>
          <w:b w:val="0"/>
          <w:color w:val="111111"/>
          <w:sz w:val="22"/>
        </w:rPr>
        <w:t>2008年雪夜的公用电话亭内，66岁的赵了握紧听筒，苍老而深邃的眼眸直视前方，一字一顿地沉声回答。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我是赵左右。</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EP02</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