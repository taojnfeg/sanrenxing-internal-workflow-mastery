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396" w:lineRule="auto"/>
        <w:jc w:val="center"/>
      </w:pPr>
      <w:r>
        <w:rPr>
          <w:rFonts w:ascii="Arial" w:hAnsi="Arial" w:eastAsia="黑体"/>
          <w:b/>
          <w:color w:val="111111"/>
          <w:sz w:val="36"/>
        </w:rPr>
        <w:t>《三人行》</w:t>
      </w:r>
    </w:p>
    <w:p>
      <w:pPr>
        <w:spacing w:before="0" w:after="120" w:line="396" w:lineRule="auto"/>
        <w:jc w:val="center"/>
      </w:pPr>
      <w:r>
        <w:rPr>
          <w:rFonts w:ascii="Times New Roman" w:hAnsi="Times New Roman" w:eastAsia="宋体"/>
          <w:b w:val="0"/>
          <w:color w:val="666666"/>
          <w:sz w:val="20"/>
        </w:rPr>
        <w:t>THE TRIPLE ECHO OF TIME</w:t>
      </w:r>
    </w:p>
    <w:p>
      <w:pPr>
        <w:spacing w:before="0" w:after="360" w:line="396" w:lineRule="auto"/>
        <w:jc w:val="center"/>
      </w:pPr>
      <w:r>
        <w:rPr>
          <w:rFonts w:ascii="Arial" w:hAnsi="Arial" w:eastAsia="黑体"/>
          <w:b/>
          <w:color w:val="111111"/>
          <w:sz w:val="30"/>
        </w:rPr>
        <w:t>EP15　左或右</w:t>
      </w:r>
    </w:p>
    <w:p>
      <w:pPr>
        <w:spacing w:before="280" w:after="120" w:line="396" w:lineRule="auto"/>
        <w:jc w:val="left"/>
      </w:pPr>
      <w:r>
        <w:rPr>
          <w:rFonts w:ascii="Arial" w:hAnsi="Arial" w:eastAsia="黑体"/>
          <w:b/>
          <w:color w:val="111111"/>
          <w:sz w:val="23"/>
        </w:rPr>
        <w:t>15-1　内　501室赵左右卧室·罗爱文家地下室与501室客厅 — 夜/日</w:t>
      </w:r>
    </w:p>
    <w:p>
      <w:pPr>
        <w:spacing w:before="80" w:after="120" w:line="396" w:lineRule="auto"/>
        <w:jc w:val="left"/>
      </w:pPr>
      <w:r>
        <w:rPr>
          <w:rFonts w:ascii="Times New Roman" w:hAnsi="Times New Roman" w:eastAsia="宋体"/>
          <w:b w:val="0"/>
          <w:color w:val="111111"/>
          <w:sz w:val="22"/>
        </w:rPr>
        <w:t>夜晚，五零一室赵左右的卧室内，十六岁的赵左右坐在书桌前，低头端详着手里那沓二零零八年手撕老黄历（最上面一张印着“2008 1月大 30 丁亥年十二月廿三 星期三”）。回想起刚才在烧烤店里荀未来面不改色大口吃下烤菠萝牛肉串的一幕，少年原本笃定的眼神渐渐转为困惑与释怀。</w:t>
      </w:r>
    </w:p>
    <w:p>
      <w:pPr>
        <w:spacing w:before="160" w:after="20" w:line="396" w:lineRule="auto"/>
        <w:jc w:val="center"/>
      </w:pPr>
      <w:r>
        <w:rPr>
          <w:rFonts w:ascii="Arial" w:hAnsi="Arial" w:eastAsia="黑体"/>
          <w:b/>
          <w:color w:val="111111"/>
          <w:sz w:val="22"/>
        </w:rPr>
        <w:t>赵左右（内心独白）</w:t>
      </w:r>
    </w:p>
    <w:p>
      <w:pPr>
        <w:spacing w:before="20" w:after="160" w:line="396" w:lineRule="auto"/>
        <w:ind w:left="2160" w:right="1440"/>
        <w:jc w:val="left"/>
      </w:pPr>
      <w:r>
        <w:rPr>
          <w:rFonts w:ascii="Times New Roman" w:hAnsi="Times New Roman" w:eastAsia="宋体"/>
          <w:b w:val="0"/>
          <w:color w:val="111111"/>
          <w:sz w:val="22"/>
        </w:rPr>
        <w:t>难道真是我多想了？没准这世上，真有无缘无故为别人着想的大好人呢？也许只是他走错过的路，不想让我再走。</w:t>
      </w:r>
    </w:p>
    <w:p>
      <w:pPr>
        <w:spacing w:before="80" w:after="120" w:line="396" w:lineRule="auto"/>
        <w:jc w:val="left"/>
      </w:pPr>
      <w:r>
        <w:rPr>
          <w:rFonts w:ascii="Times New Roman" w:hAnsi="Times New Roman" w:eastAsia="宋体"/>
          <w:b w:val="0"/>
          <w:color w:val="111111"/>
          <w:sz w:val="22"/>
        </w:rPr>
        <w:t>同一时刻，罗爱文家的地下室房间内，刚刚在烧烤店硬炫了一整盘烤菠萝的四十一岁荀未来疯了一样冲下楼梯！他脖子和脸颊上已经起了一大片鲜红的过敏红疹，奇痒难耐地死死抓挠着脖子，翻箱倒柜地拉开抽屉和储物架寻找抗过敏药。</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药呢？！</w:t>
      </w:r>
    </w:p>
    <w:p>
      <w:pPr>
        <w:spacing w:before="80" w:after="120" w:line="396" w:lineRule="auto"/>
        <w:jc w:val="left"/>
      </w:pPr>
      <w:r>
        <w:rPr>
          <w:rFonts w:ascii="Times New Roman" w:hAnsi="Times New Roman" w:eastAsia="宋体"/>
          <w:b w:val="0"/>
          <w:color w:val="111111"/>
          <w:sz w:val="22"/>
        </w:rPr>
        <w:t>荀未来终于在铁架上抓到了那瓶白色抗过敏药，手忙脚乱地拧开瓶盖倒出药片塞进嘴里；听到动静的罗爱文匆匆从门外跑进地下室，看到浑身通红瘫坐在地上的荀哥吓了一大跳。</w:t>
      </w:r>
    </w:p>
    <w:p>
      <w:pPr>
        <w:spacing w:before="160" w:after="20" w:line="396" w:lineRule="auto"/>
        <w:jc w:val="center"/>
      </w:pPr>
      <w:r>
        <w:rPr>
          <w:rFonts w:ascii="Arial" w:hAnsi="Arial" w:eastAsia="黑体"/>
          <w:b/>
          <w:color w:val="111111"/>
          <w:sz w:val="22"/>
        </w:rPr>
        <w:t>罗爱文</w:t>
      </w:r>
    </w:p>
    <w:p>
      <w:pPr>
        <w:spacing w:before="20" w:after="160" w:line="396" w:lineRule="auto"/>
        <w:ind w:left="2160" w:right="1440"/>
        <w:jc w:val="left"/>
      </w:pPr>
      <w:r>
        <w:rPr>
          <w:rFonts w:ascii="Times New Roman" w:hAnsi="Times New Roman" w:eastAsia="宋体"/>
          <w:b w:val="0"/>
          <w:color w:val="111111"/>
          <w:sz w:val="22"/>
        </w:rPr>
        <w:t>荀哥！荀哥你咋了？</w:t>
      </w:r>
    </w:p>
    <w:p>
      <w:pPr>
        <w:spacing w:before="80" w:after="120" w:line="396" w:lineRule="auto"/>
        <w:jc w:val="left"/>
      </w:pPr>
      <w:r>
        <w:rPr>
          <w:rFonts w:ascii="Times New Roman" w:hAnsi="Times New Roman" w:eastAsia="宋体"/>
          <w:b w:val="0"/>
          <w:color w:val="111111"/>
          <w:sz w:val="22"/>
        </w:rPr>
        <w:t>荀未来背靠着柜子坐在地上，一边拼命抓挠着脖子一边哑着嗓子向罗爱文求助。</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过敏。帮我倒点水。</w:t>
      </w:r>
    </w:p>
    <w:p>
      <w:pPr>
        <w:spacing w:before="80" w:after="120" w:line="396" w:lineRule="auto"/>
        <w:jc w:val="left"/>
      </w:pPr>
      <w:r>
        <w:rPr>
          <w:rFonts w:ascii="Times New Roman" w:hAnsi="Times New Roman" w:eastAsia="宋体"/>
          <w:b w:val="0"/>
          <w:color w:val="111111"/>
          <w:sz w:val="22"/>
        </w:rPr>
        <w:t>罗爱文连声答应着“好，好”，飞快地跑去拿起保温壶倒了一杯温水，小跑着端到荀未来面前递给他。</w:t>
      </w:r>
    </w:p>
    <w:p>
      <w:pPr>
        <w:spacing w:before="160" w:after="20" w:line="396" w:lineRule="auto"/>
        <w:jc w:val="center"/>
      </w:pPr>
      <w:r>
        <w:rPr>
          <w:rFonts w:ascii="Arial" w:hAnsi="Arial" w:eastAsia="黑体"/>
          <w:b/>
          <w:color w:val="111111"/>
          <w:sz w:val="22"/>
        </w:rPr>
        <w:t>罗爱文</w:t>
      </w:r>
    </w:p>
    <w:p>
      <w:pPr>
        <w:spacing w:before="20" w:after="160" w:line="396" w:lineRule="auto"/>
        <w:ind w:left="2160" w:right="1440"/>
        <w:jc w:val="left"/>
      </w:pPr>
      <w:r>
        <w:rPr>
          <w:rFonts w:ascii="Times New Roman" w:hAnsi="Times New Roman" w:eastAsia="宋体"/>
          <w:b w:val="0"/>
          <w:color w:val="111111"/>
          <w:sz w:val="22"/>
        </w:rPr>
        <w:t>水来了水来了！慢点啊，烫。</w:t>
      </w:r>
    </w:p>
    <w:p>
      <w:pPr>
        <w:spacing w:before="80" w:after="120" w:line="396" w:lineRule="auto"/>
        <w:jc w:val="left"/>
      </w:pPr>
      <w:r>
        <w:rPr>
          <w:rFonts w:ascii="Times New Roman" w:hAnsi="Times New Roman" w:eastAsia="宋体"/>
          <w:b w:val="0"/>
          <w:color w:val="111111"/>
          <w:sz w:val="22"/>
        </w:rPr>
        <w:t>荀未来接过水杯猛灌了两口把药咽下去，喘着粗气道了声谢。</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谢谢。</w:t>
      </w:r>
    </w:p>
    <w:p>
      <w:pPr>
        <w:spacing w:before="80" w:after="120" w:line="396" w:lineRule="auto"/>
        <w:jc w:val="left"/>
      </w:pPr>
      <w:r>
        <w:rPr>
          <w:rFonts w:ascii="Times New Roman" w:hAnsi="Times New Roman" w:eastAsia="宋体"/>
          <w:b w:val="0"/>
          <w:color w:val="111111"/>
          <w:sz w:val="22"/>
        </w:rPr>
        <w:t>罗爱文蹲在荀未来身旁，看着他脖子上吓人的红疹，满脸担心地伸手替他轻轻顺着后背。</w:t>
      </w:r>
    </w:p>
    <w:p>
      <w:pPr>
        <w:spacing w:before="160" w:after="20" w:line="396" w:lineRule="auto"/>
        <w:jc w:val="center"/>
      </w:pPr>
      <w:r>
        <w:rPr>
          <w:rFonts w:ascii="Arial" w:hAnsi="Arial" w:eastAsia="黑体"/>
          <w:b/>
          <w:color w:val="111111"/>
          <w:sz w:val="22"/>
        </w:rPr>
        <w:t>罗爱文</w:t>
      </w:r>
    </w:p>
    <w:p>
      <w:pPr>
        <w:spacing w:before="20" w:after="160" w:line="396" w:lineRule="auto"/>
        <w:ind w:left="2160" w:right="1440"/>
        <w:jc w:val="left"/>
      </w:pPr>
      <w:r>
        <w:rPr>
          <w:rFonts w:ascii="Times New Roman" w:hAnsi="Times New Roman" w:eastAsia="宋体"/>
          <w:b w:val="0"/>
          <w:color w:val="111111"/>
          <w:sz w:val="22"/>
        </w:rPr>
        <w:t>荀哥，你不会被毒蛇、蜘蛛啥的咬了吧？要不要去医院呢？</w:t>
      </w:r>
    </w:p>
    <w:p>
      <w:pPr>
        <w:spacing w:before="80" w:after="120" w:line="396" w:lineRule="auto"/>
        <w:jc w:val="left"/>
      </w:pPr>
      <w:r>
        <w:rPr>
          <w:rFonts w:ascii="Times New Roman" w:hAnsi="Times New Roman" w:eastAsia="宋体"/>
          <w:b w:val="0"/>
          <w:color w:val="111111"/>
          <w:sz w:val="22"/>
        </w:rPr>
        <w:t>荀未来摆了摆手，刚想继续挠脖子，被罗爱文连忙握住手腕拦下。</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不用，没事，就是普通的过敏。</w:t>
      </w:r>
    </w:p>
    <w:p>
      <w:pPr>
        <w:spacing w:before="80" w:after="120" w:line="396" w:lineRule="auto"/>
        <w:jc w:val="left"/>
      </w:pPr>
      <w:r>
        <w:rPr>
          <w:rFonts w:ascii="Times New Roman" w:hAnsi="Times New Roman" w:eastAsia="宋体"/>
          <w:b w:val="0"/>
          <w:color w:val="111111"/>
          <w:sz w:val="22"/>
        </w:rPr>
        <w:t>罗爱文一边心疼地按住他的手，一边耐心地替他拍背顺气。</w:t>
      </w:r>
    </w:p>
    <w:p>
      <w:pPr>
        <w:spacing w:before="160" w:after="20" w:line="396" w:lineRule="auto"/>
        <w:jc w:val="center"/>
      </w:pPr>
      <w:r>
        <w:rPr>
          <w:rFonts w:ascii="Arial" w:hAnsi="Arial" w:eastAsia="黑体"/>
          <w:b/>
          <w:color w:val="111111"/>
          <w:sz w:val="22"/>
        </w:rPr>
        <w:t>罗爱文</w:t>
      </w:r>
    </w:p>
    <w:p>
      <w:pPr>
        <w:spacing w:before="20" w:after="160" w:line="396" w:lineRule="auto"/>
        <w:ind w:left="2160" w:right="1440"/>
        <w:jc w:val="left"/>
      </w:pPr>
      <w:r>
        <w:rPr>
          <w:rFonts w:ascii="Times New Roman" w:hAnsi="Times New Roman" w:eastAsia="宋体"/>
          <w:b w:val="0"/>
          <w:color w:val="111111"/>
          <w:sz w:val="22"/>
        </w:rPr>
        <w:t>别挠，越挠越痒，我帮你顺顺。好点了不？慢点。</w:t>
      </w:r>
    </w:p>
    <w:p>
      <w:pPr>
        <w:spacing w:before="80" w:after="120" w:line="396" w:lineRule="auto"/>
        <w:jc w:val="left"/>
      </w:pPr>
      <w:r>
        <w:rPr>
          <w:rFonts w:ascii="Times New Roman" w:hAnsi="Times New Roman" w:eastAsia="宋体"/>
          <w:b w:val="0"/>
          <w:color w:val="111111"/>
          <w:sz w:val="22"/>
        </w:rPr>
        <w:t>感受着十六岁罗爱文粗糙却无比真诚的掌心温度，坐在地上的四十一岁荀未来微微一怔，脑海中骤然闪回第一集2033年有轨电车上中年罗爱文拒绝借钱时说的“我不是不借你钱，我是把你当亲兄弟”，以及第六集雪夜路边罗爱文骂他“想拿我当小白鼠啊你”的画面。荀未来眼眶微热，抬头望向眼前单纯义气的少年死党。</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小罗。</w:t>
      </w:r>
    </w:p>
    <w:p>
      <w:pPr>
        <w:spacing w:before="80" w:after="120" w:line="396" w:lineRule="auto"/>
        <w:jc w:val="left"/>
      </w:pPr>
      <w:r>
        <w:rPr>
          <w:rFonts w:ascii="Times New Roman" w:hAnsi="Times New Roman" w:eastAsia="宋体"/>
          <w:b w:val="0"/>
          <w:color w:val="111111"/>
          <w:sz w:val="22"/>
        </w:rPr>
        <w:t>罗爱文一边替他顺着背一边憨厚地应了一声。</w:t>
      </w:r>
    </w:p>
    <w:p>
      <w:pPr>
        <w:spacing w:before="160" w:after="20" w:line="396" w:lineRule="auto"/>
        <w:jc w:val="center"/>
      </w:pPr>
      <w:r>
        <w:rPr>
          <w:rFonts w:ascii="Arial" w:hAnsi="Arial" w:eastAsia="黑体"/>
          <w:b/>
          <w:color w:val="111111"/>
          <w:sz w:val="22"/>
        </w:rPr>
        <w:t>罗爱文</w:t>
      </w:r>
    </w:p>
    <w:p>
      <w:pPr>
        <w:spacing w:before="20" w:after="160" w:line="396" w:lineRule="auto"/>
        <w:ind w:left="2160" w:right="1440"/>
        <w:jc w:val="left"/>
      </w:pPr>
      <w:r>
        <w:rPr>
          <w:rFonts w:ascii="Times New Roman" w:hAnsi="Times New Roman" w:eastAsia="宋体"/>
          <w:b w:val="0"/>
          <w:color w:val="111111"/>
          <w:sz w:val="22"/>
        </w:rPr>
        <w:t>哎。</w:t>
      </w:r>
    </w:p>
    <w:p>
      <w:pPr>
        <w:spacing w:before="80" w:after="120" w:line="396" w:lineRule="auto"/>
        <w:jc w:val="left"/>
      </w:pPr>
      <w:r>
        <w:rPr>
          <w:rFonts w:ascii="Times New Roman" w:hAnsi="Times New Roman" w:eastAsia="宋体"/>
          <w:b w:val="0"/>
          <w:color w:val="111111"/>
          <w:sz w:val="22"/>
        </w:rPr>
        <w:t>荀未来声音有些沙哑地轻声发问。</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你说二十年之后，咱们……还是好兄弟吧？</w:t>
      </w:r>
    </w:p>
    <w:p>
      <w:pPr>
        <w:spacing w:before="80" w:after="120" w:line="396" w:lineRule="auto"/>
        <w:jc w:val="left"/>
      </w:pPr>
      <w:r>
        <w:rPr>
          <w:rFonts w:ascii="Times New Roman" w:hAnsi="Times New Roman" w:eastAsia="宋体"/>
          <w:b w:val="0"/>
          <w:color w:val="111111"/>
          <w:sz w:val="22"/>
        </w:rPr>
        <w:t>十六岁的罗爱文想都没想，咧嘴一笑，拍着胸脯给出了最赤诚的回答！</w:t>
      </w:r>
    </w:p>
    <w:p>
      <w:pPr>
        <w:spacing w:before="160" w:after="20" w:line="396" w:lineRule="auto"/>
        <w:jc w:val="center"/>
      </w:pPr>
      <w:r>
        <w:rPr>
          <w:rFonts w:ascii="Arial" w:hAnsi="Arial" w:eastAsia="黑体"/>
          <w:b/>
          <w:color w:val="111111"/>
          <w:sz w:val="22"/>
        </w:rPr>
        <w:t>罗爱文</w:t>
      </w:r>
    </w:p>
    <w:p>
      <w:pPr>
        <w:spacing w:before="20" w:after="160" w:line="396" w:lineRule="auto"/>
        <w:ind w:left="2160" w:right="1440"/>
        <w:jc w:val="left"/>
      </w:pPr>
      <w:r>
        <w:rPr>
          <w:rFonts w:ascii="Times New Roman" w:hAnsi="Times New Roman" w:eastAsia="宋体"/>
          <w:b w:val="0"/>
          <w:color w:val="111111"/>
          <w:sz w:val="22"/>
        </w:rPr>
        <w:t>哪能二十多年啊？咱是一辈子的好兄弟，哥！</w:t>
      </w:r>
    </w:p>
    <w:p>
      <w:pPr>
        <w:spacing w:before="80" w:after="120" w:line="396" w:lineRule="auto"/>
        <w:jc w:val="left"/>
      </w:pPr>
      <w:r>
        <w:rPr>
          <w:rFonts w:ascii="Times New Roman" w:hAnsi="Times New Roman" w:eastAsia="宋体"/>
          <w:b w:val="0"/>
          <w:color w:val="111111"/>
          <w:sz w:val="22"/>
        </w:rPr>
        <w:t>听到“咱是一辈子的好兄弟，哥”这句话，四十一岁的荀未来嘴角浮起一抹复杂的苦笑与感动；罗爱文关切地又问了一句：“好点了吗？”</w:t>
      </w:r>
    </w:p>
    <w:p>
      <w:pPr>
        <w:spacing w:before="80" w:after="120" w:line="396" w:lineRule="auto"/>
        <w:jc w:val="left"/>
      </w:pPr>
      <w:r>
        <w:rPr>
          <w:rFonts w:ascii="Times New Roman" w:hAnsi="Times New Roman" w:eastAsia="宋体"/>
          <w:b w:val="0"/>
          <w:color w:val="111111"/>
          <w:sz w:val="22"/>
        </w:rPr>
        <w:t>周六清晨，五零一室赵左右家的客厅内，阳光洒进窗户。母亲刘美奕正坐在沙发上帮即将去工厂学工住一晚的儿子叠衣服、往黑色双肩包里塞洗漱用品。十六岁的赵左右手里举着赵了借给他的那台索尼DV摄像机（取景框闪烁着 ●REC SP 字样），笑嘻嘻地掀开门帘走进客厅对准母亲拍摄。</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妈。</w:t>
      </w:r>
    </w:p>
    <w:p>
      <w:pPr>
        <w:spacing w:before="80" w:after="120" w:line="396" w:lineRule="auto"/>
        <w:jc w:val="left"/>
      </w:pPr>
      <w:r>
        <w:rPr>
          <w:rFonts w:ascii="Times New Roman" w:hAnsi="Times New Roman" w:eastAsia="宋体"/>
          <w:b w:val="0"/>
          <w:color w:val="111111"/>
          <w:sz w:val="22"/>
        </w:rPr>
        <w:t>刘美奕抬起头看到镜头，害羞地抬手挡了挡脸，一边低头继续装包一边叮嘱儿子。</w:t>
      </w:r>
    </w:p>
    <w:p>
      <w:pPr>
        <w:spacing w:before="160" w:after="20" w:line="396" w:lineRule="auto"/>
        <w:jc w:val="center"/>
      </w:pPr>
      <w:r>
        <w:rPr>
          <w:rFonts w:ascii="Arial" w:hAnsi="Arial" w:eastAsia="黑体"/>
          <w:b/>
          <w:color w:val="111111"/>
          <w:sz w:val="22"/>
        </w:rPr>
        <w:t>刘美奕</w:t>
      </w:r>
    </w:p>
    <w:p>
      <w:pPr>
        <w:spacing w:before="20" w:after="160" w:line="396" w:lineRule="auto"/>
        <w:ind w:left="2160" w:right="1440"/>
        <w:jc w:val="left"/>
      </w:pPr>
      <w:r>
        <w:rPr>
          <w:rFonts w:ascii="Times New Roman" w:hAnsi="Times New Roman" w:eastAsia="宋体"/>
          <w:b w:val="0"/>
          <w:color w:val="111111"/>
          <w:sz w:val="22"/>
        </w:rPr>
        <w:t>嗯？你干嘛呢？哎呀，别拍，丑死了。对了，妈给你带的这些一次性用品啊，用完就扔了，不用带回来了。哎呀，别拍了，等妈化妆的时候再拍，啊？</w:t>
      </w:r>
    </w:p>
    <w:p>
      <w:pPr>
        <w:spacing w:before="80" w:after="120" w:line="396" w:lineRule="auto"/>
        <w:jc w:val="left"/>
      </w:pPr>
      <w:r>
        <w:rPr>
          <w:rFonts w:ascii="Times New Roman" w:hAnsi="Times New Roman" w:eastAsia="宋体"/>
          <w:b w:val="0"/>
          <w:color w:val="111111"/>
          <w:sz w:val="22"/>
        </w:rPr>
        <w:t>赵左右举着DV机围绕着沙发拍摄，由衷地夸赞母亲；恰逢父亲赵东来从卧室走进客厅，好奇地凑到DV取景屏旁看了一眼。</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现在也好看！爸，你看。</w:t>
      </w:r>
    </w:p>
    <w:p>
      <w:pPr>
        <w:spacing w:before="80" w:after="120" w:line="396" w:lineRule="auto"/>
        <w:jc w:val="left"/>
      </w:pPr>
      <w:r>
        <w:rPr>
          <w:rFonts w:ascii="Times New Roman" w:hAnsi="Times New Roman" w:eastAsia="宋体"/>
          <w:b w:val="0"/>
          <w:color w:val="111111"/>
          <w:sz w:val="22"/>
        </w:rPr>
        <w:t>赵东来指了指儿子手里的索尼摄像机发问。</w:t>
      </w:r>
    </w:p>
    <w:p>
      <w:pPr>
        <w:spacing w:before="160" w:after="20" w:line="396" w:lineRule="auto"/>
        <w:jc w:val="center"/>
      </w:pPr>
      <w:r>
        <w:rPr>
          <w:rFonts w:ascii="Arial" w:hAnsi="Arial" w:eastAsia="黑体"/>
          <w:b/>
          <w:color w:val="111111"/>
          <w:sz w:val="22"/>
        </w:rPr>
        <w:t>赵东来</w:t>
      </w:r>
    </w:p>
    <w:p>
      <w:pPr>
        <w:spacing w:before="20" w:after="160" w:line="396" w:lineRule="auto"/>
        <w:ind w:left="2160" w:right="1440"/>
        <w:jc w:val="left"/>
      </w:pPr>
      <w:r>
        <w:rPr>
          <w:rFonts w:ascii="Times New Roman" w:hAnsi="Times New Roman" w:eastAsia="宋体"/>
          <w:b w:val="0"/>
          <w:color w:val="111111"/>
          <w:sz w:val="22"/>
        </w:rPr>
        <w:t>哪来的DV啊？</w:t>
      </w:r>
    </w:p>
    <w:p>
      <w:pPr>
        <w:spacing w:before="80" w:after="120" w:line="396" w:lineRule="auto"/>
        <w:jc w:val="left"/>
      </w:pPr>
      <w:r>
        <w:rPr>
          <w:rFonts w:ascii="Times New Roman" w:hAnsi="Times New Roman" w:eastAsia="宋体"/>
          <w:b w:val="0"/>
          <w:color w:val="111111"/>
          <w:sz w:val="22"/>
        </w:rPr>
        <w:t>赵左右随口搬出五零二室的赵爷爷。</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我帮赵爷爷研究呢。</w:t>
      </w:r>
    </w:p>
    <w:p>
      <w:pPr>
        <w:spacing w:before="80" w:after="120" w:line="396" w:lineRule="auto"/>
        <w:jc w:val="left"/>
      </w:pPr>
      <w:r>
        <w:rPr>
          <w:rFonts w:ascii="Times New Roman" w:hAnsi="Times New Roman" w:eastAsia="宋体"/>
          <w:b w:val="0"/>
          <w:color w:val="111111"/>
          <w:sz w:val="22"/>
        </w:rPr>
        <w:t>赵东来看着DV小屏幕里的妻子，满眼宠溺地笑着夸了一句；沙发上的刘美奕害羞地摸了摸脸颊笑骂：“哪有啊。”</w:t>
      </w:r>
    </w:p>
    <w:p>
      <w:pPr>
        <w:spacing w:before="160" w:after="20" w:line="396" w:lineRule="auto"/>
        <w:jc w:val="center"/>
      </w:pPr>
      <w:r>
        <w:rPr>
          <w:rFonts w:ascii="Arial" w:hAnsi="Arial" w:eastAsia="黑体"/>
          <w:b/>
          <w:color w:val="111111"/>
          <w:sz w:val="22"/>
        </w:rPr>
        <w:t>赵东来</w:t>
      </w:r>
    </w:p>
    <w:p>
      <w:pPr>
        <w:spacing w:before="20" w:after="160" w:line="396" w:lineRule="auto"/>
        <w:ind w:left="2160" w:right="1440"/>
        <w:jc w:val="left"/>
      </w:pPr>
      <w:r>
        <w:rPr>
          <w:rFonts w:ascii="Times New Roman" w:hAnsi="Times New Roman" w:eastAsia="宋体"/>
          <w:b w:val="0"/>
          <w:color w:val="111111"/>
          <w:sz w:val="22"/>
        </w:rPr>
        <w:t>哟，你看你妈多漂亮，啊！</w:t>
      </w:r>
    </w:p>
    <w:p>
      <w:pPr>
        <w:spacing w:before="80" w:after="120" w:line="396" w:lineRule="auto"/>
        <w:jc w:val="left"/>
      </w:pPr>
      <w:r>
        <w:rPr>
          <w:rFonts w:ascii="Times New Roman" w:hAnsi="Times New Roman" w:eastAsia="宋体"/>
          <w:b w:val="0"/>
          <w:color w:val="111111"/>
          <w:sz w:val="22"/>
        </w:rPr>
        <w:t>赵左右立刻把DV镜头转向父亲赵东来。</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爸，我给你拍一个！</w:t>
      </w:r>
    </w:p>
    <w:p>
      <w:pPr>
        <w:spacing w:before="80" w:after="120" w:line="396" w:lineRule="auto"/>
        <w:jc w:val="left"/>
      </w:pPr>
      <w:r>
        <w:rPr>
          <w:rFonts w:ascii="Times New Roman" w:hAnsi="Times New Roman" w:eastAsia="宋体"/>
          <w:b w:val="0"/>
          <w:color w:val="111111"/>
          <w:sz w:val="22"/>
        </w:rPr>
        <w:t>赵东来瞬间挺直腰板，抬手帅气地整理了一下毛衣领口，对着镜头露出标准微笑。</w:t>
      </w:r>
    </w:p>
    <w:p>
      <w:pPr>
        <w:spacing w:before="160" w:after="20" w:line="396" w:lineRule="auto"/>
        <w:jc w:val="center"/>
      </w:pPr>
      <w:r>
        <w:rPr>
          <w:rFonts w:ascii="Arial" w:hAnsi="Arial" w:eastAsia="黑体"/>
          <w:b/>
          <w:color w:val="111111"/>
          <w:sz w:val="22"/>
        </w:rPr>
        <w:t>赵东来</w:t>
      </w:r>
    </w:p>
    <w:p>
      <w:pPr>
        <w:spacing w:before="20" w:after="160" w:line="396" w:lineRule="auto"/>
        <w:ind w:left="2160" w:right="1440"/>
        <w:jc w:val="left"/>
      </w:pPr>
      <w:r>
        <w:rPr>
          <w:rFonts w:ascii="Times New Roman" w:hAnsi="Times New Roman" w:eastAsia="宋体"/>
          <w:b w:val="0"/>
          <w:color w:val="111111"/>
          <w:sz w:val="22"/>
        </w:rPr>
        <w:t>哎，好！拍得帅点啊！</w:t>
      </w:r>
    </w:p>
    <w:p>
      <w:pPr>
        <w:spacing w:before="80" w:after="120" w:line="396" w:lineRule="auto"/>
        <w:jc w:val="left"/>
      </w:pPr>
      <w:r>
        <w:rPr>
          <w:rFonts w:ascii="Times New Roman" w:hAnsi="Times New Roman" w:eastAsia="宋体"/>
          <w:b w:val="0"/>
          <w:color w:val="111111"/>
          <w:sz w:val="22"/>
        </w:rPr>
        <w:t>赵左右看着取景框，指挥父母坐到一块儿；赵东来乐呵呵地走到沙发旁与刘美奕并肩坐下。</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好，你俩站一起啊。</w:t>
      </w:r>
    </w:p>
    <w:p>
      <w:pPr>
        <w:spacing w:before="80" w:after="120" w:line="396" w:lineRule="auto"/>
        <w:jc w:val="left"/>
      </w:pPr>
      <w:r>
        <w:rPr>
          <w:rFonts w:ascii="Times New Roman" w:hAnsi="Times New Roman" w:eastAsia="宋体"/>
          <w:b w:val="0"/>
          <w:color w:val="111111"/>
          <w:sz w:val="22"/>
        </w:rPr>
        <w:t>刘美奕挽住丈夫的胳膊，热情地向拿着DV的儿子招手。</w:t>
      </w:r>
    </w:p>
    <w:p>
      <w:pPr>
        <w:spacing w:before="160" w:after="20" w:line="396" w:lineRule="auto"/>
        <w:jc w:val="center"/>
      </w:pPr>
      <w:r>
        <w:rPr>
          <w:rFonts w:ascii="Arial" w:hAnsi="Arial" w:eastAsia="黑体"/>
          <w:b/>
          <w:color w:val="111111"/>
          <w:sz w:val="22"/>
        </w:rPr>
        <w:t>刘美奕</w:t>
      </w:r>
    </w:p>
    <w:p>
      <w:pPr>
        <w:spacing w:before="20" w:after="160" w:line="396" w:lineRule="auto"/>
        <w:ind w:left="2160" w:right="1440"/>
        <w:jc w:val="left"/>
      </w:pPr>
      <w:r>
        <w:rPr>
          <w:rFonts w:ascii="Times New Roman" w:hAnsi="Times New Roman" w:eastAsia="宋体"/>
          <w:b w:val="0"/>
          <w:color w:val="111111"/>
          <w:sz w:val="22"/>
        </w:rPr>
        <w:t>儿子，你也过来呀，咱们三个一起，来来来！</w:t>
      </w:r>
    </w:p>
    <w:p>
      <w:pPr>
        <w:spacing w:before="80" w:after="120" w:line="396" w:lineRule="auto"/>
        <w:jc w:val="left"/>
      </w:pPr>
      <w:r>
        <w:rPr>
          <w:rFonts w:ascii="Times New Roman" w:hAnsi="Times New Roman" w:eastAsia="宋体"/>
          <w:b w:val="0"/>
          <w:color w:val="111111"/>
          <w:sz w:val="22"/>
        </w:rPr>
        <w:t>赵左右应了一声“哦”，把正在录制的DV摄像机稳稳架在鱼缸旁的高脚柜上，对准沙发，随后一路小跑挤到父母中间坐下，一家三口对着镜头同时比出“剪刀手”灿烂微笑！</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这好，我在这儿！一、二、三，耶——！</w:t>
      </w:r>
    </w:p>
    <w:p>
      <w:pPr>
        <w:spacing w:before="80" w:after="120" w:line="396" w:lineRule="auto"/>
        <w:jc w:val="left"/>
      </w:pPr>
      <w:r>
        <w:rPr>
          <w:rFonts w:ascii="Times New Roman" w:hAnsi="Times New Roman" w:eastAsia="宋体"/>
          <w:b w:val="0"/>
          <w:color w:val="111111"/>
          <w:sz w:val="22"/>
        </w:rPr>
        <w:t>一家三口保持着比耶的姿势僵了足足五秒钟，赵左右忽然一拍脑门反应过来，把身旁的赵东来和刘美奕逗得哈哈大笑！</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不对，我录像呢！</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15-2　外/内　片头曲《三人行》（OP） — 日/夜</w:t>
      </w:r>
    </w:p>
    <w:p>
      <w:pPr>
        <w:spacing w:before="160" w:after="80" w:line="396" w:lineRule="auto"/>
        <w:jc w:val="left"/>
      </w:pPr>
      <w:r>
        <w:rPr>
          <w:rFonts w:ascii="Arial" w:hAnsi="Arial" w:eastAsia="黑体"/>
          <w:b/>
          <w:color w:val="111111"/>
          <w:sz w:val="22"/>
        </w:rPr>
        <w:t>*开始片头音乐：</w:t>
      </w:r>
    </w:p>
    <w:p>
      <w:pPr>
        <w:spacing w:before="80" w:after="120" w:line="396" w:lineRule="auto"/>
        <w:jc w:val="left"/>
      </w:pPr>
      <w:r>
        <w:rPr>
          <w:rFonts w:ascii="Times New Roman" w:hAnsi="Times New Roman" w:eastAsia="宋体"/>
          <w:b w:val="0"/>
          <w:color w:val="111111"/>
          <w:sz w:val="22"/>
        </w:rPr>
        <w:t>片头音乐响起，三代同体的命运轨迹在时光漩涡中交织，定格于《三人行》（THE TRIPLE ECHO OF TIME）片名标识。</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15-3　外/内　长林八中校门大巴车旁与爱荣机械制造厂车间 — 日</w:t>
      </w:r>
    </w:p>
    <w:p>
      <w:pPr>
        <w:spacing w:before="80" w:after="120" w:line="396" w:lineRule="auto"/>
        <w:jc w:val="left"/>
      </w:pPr>
      <w:r>
        <w:rPr>
          <w:rFonts w:ascii="Times New Roman" w:hAnsi="Times New Roman" w:eastAsia="宋体"/>
          <w:b w:val="0"/>
          <w:color w:val="111111"/>
          <w:sz w:val="22"/>
        </w:rPr>
        <w:t>周六上午八点，长林市第八中学校门外停着几辆印有“皇家商务 VIP（吉A·6360U）”字样的大巴车，画面浮现本集片名：第 15 集 左或右。</w:t>
      </w:r>
    </w:p>
    <w:p>
      <w:pPr>
        <w:spacing w:before="80" w:after="120" w:line="396" w:lineRule="auto"/>
        <w:jc w:val="left"/>
      </w:pPr>
      <w:r>
        <w:rPr>
          <w:rFonts w:ascii="Times New Roman" w:hAnsi="Times New Roman" w:eastAsia="宋体"/>
          <w:b w:val="0"/>
          <w:color w:val="111111"/>
          <w:sz w:val="22"/>
        </w:rPr>
        <w:t>高一十班和九班的学生们背着行李包在大巴车旁列队集合。站在队列里的罗爱文凑到赵左右身旁，小声检查拍摄设备。</w:t>
      </w:r>
    </w:p>
    <w:p>
      <w:pPr>
        <w:spacing w:before="160" w:after="20" w:line="396" w:lineRule="auto"/>
        <w:jc w:val="center"/>
      </w:pPr>
      <w:r>
        <w:rPr>
          <w:rFonts w:ascii="Arial" w:hAnsi="Arial" w:eastAsia="黑体"/>
          <w:b/>
          <w:color w:val="111111"/>
          <w:sz w:val="22"/>
        </w:rPr>
        <w:t>罗爱文</w:t>
      </w:r>
    </w:p>
    <w:p>
      <w:pPr>
        <w:spacing w:before="20" w:after="160" w:line="396" w:lineRule="auto"/>
        <w:ind w:left="2160" w:right="1440"/>
        <w:jc w:val="left"/>
      </w:pPr>
      <w:r>
        <w:rPr>
          <w:rFonts w:ascii="Times New Roman" w:hAnsi="Times New Roman" w:eastAsia="宋体"/>
          <w:b w:val="0"/>
          <w:color w:val="111111"/>
          <w:sz w:val="22"/>
        </w:rPr>
        <w:t>你电充满了没？</w:t>
      </w:r>
    </w:p>
    <w:p>
      <w:pPr>
        <w:spacing w:before="80" w:after="120" w:line="396" w:lineRule="auto"/>
        <w:jc w:val="left"/>
      </w:pPr>
      <w:r>
        <w:rPr>
          <w:rFonts w:ascii="Times New Roman" w:hAnsi="Times New Roman" w:eastAsia="宋体"/>
          <w:b w:val="0"/>
          <w:color w:val="111111"/>
          <w:sz w:val="22"/>
        </w:rPr>
        <w:t>赵左右拍了拍胸口掛着的DV包，自信满满地回答。</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放心吧，两块都充满了。</w:t>
      </w:r>
    </w:p>
    <w:p>
      <w:pPr>
        <w:spacing w:before="80" w:after="120" w:line="396" w:lineRule="auto"/>
        <w:jc w:val="left"/>
      </w:pPr>
      <w:r>
        <w:rPr>
          <w:rFonts w:ascii="Times New Roman" w:hAnsi="Times New Roman" w:eastAsia="宋体"/>
          <w:b w:val="0"/>
          <w:color w:val="111111"/>
          <w:sz w:val="22"/>
        </w:rPr>
        <w:t>罗爱文紧接着又问了一句关键耗材。</w:t>
      </w:r>
    </w:p>
    <w:p>
      <w:pPr>
        <w:spacing w:before="160" w:after="20" w:line="396" w:lineRule="auto"/>
        <w:jc w:val="center"/>
      </w:pPr>
      <w:r>
        <w:rPr>
          <w:rFonts w:ascii="Arial" w:hAnsi="Arial" w:eastAsia="黑体"/>
          <w:b/>
          <w:color w:val="111111"/>
          <w:sz w:val="22"/>
        </w:rPr>
        <w:t>罗爱文</w:t>
      </w:r>
    </w:p>
    <w:p>
      <w:pPr>
        <w:spacing w:before="20" w:after="160" w:line="396" w:lineRule="auto"/>
        <w:ind w:left="2160" w:right="1440"/>
        <w:jc w:val="left"/>
      </w:pPr>
      <w:r>
        <w:rPr>
          <w:rFonts w:ascii="Times New Roman" w:hAnsi="Times New Roman" w:eastAsia="宋体"/>
          <w:b w:val="0"/>
          <w:color w:val="111111"/>
          <w:sz w:val="22"/>
        </w:rPr>
        <w:t>那那个储存光盘拿了吗？</w:t>
      </w:r>
    </w:p>
    <w:p>
      <w:pPr>
        <w:spacing w:before="80" w:after="120" w:line="396" w:lineRule="auto"/>
        <w:jc w:val="left"/>
      </w:pPr>
      <w:r>
        <w:rPr>
          <w:rFonts w:ascii="Times New Roman" w:hAnsi="Times New Roman" w:eastAsia="宋体"/>
          <w:b w:val="0"/>
          <w:color w:val="111111"/>
          <w:sz w:val="22"/>
        </w:rPr>
        <w:t>赵左右脸色骤变，连忙拉开背包拉链翻找了一通，绝望地一拍脑门！</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完了！昨晚拿出来调试，忘塞回去了！</w:t>
      </w:r>
    </w:p>
    <w:p>
      <w:pPr>
        <w:spacing w:before="80" w:after="120" w:line="396" w:lineRule="auto"/>
        <w:jc w:val="left"/>
      </w:pPr>
      <w:r>
        <w:rPr>
          <w:rFonts w:ascii="Times New Roman" w:hAnsi="Times New Roman" w:eastAsia="宋体"/>
          <w:b w:val="0"/>
          <w:color w:val="111111"/>
          <w:sz w:val="22"/>
        </w:rPr>
        <w:t>罗爱文懊恼地叹了口气：“哎呀……”就在这时，站在旁边的四十一岁荀未来微微一笑，不慌不忙地从外套口袋里掏出一张崭新的迷你DVD储存光盘，递到了赵左右面前！赵左右如获至宝地接过光盘，激动地直拍荀未来的肩膀。</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荀哥，啥也不说，你太靠谱了！</w:t>
      </w:r>
    </w:p>
    <w:p>
      <w:pPr>
        <w:spacing w:before="80" w:after="120" w:line="396" w:lineRule="auto"/>
        <w:jc w:val="left"/>
      </w:pPr>
      <w:r>
        <w:rPr>
          <w:rFonts w:ascii="Times New Roman" w:hAnsi="Times New Roman" w:eastAsia="宋体"/>
          <w:b w:val="0"/>
          <w:color w:val="111111"/>
          <w:sz w:val="22"/>
        </w:rPr>
        <w:t>罗爱文也竖起大拇指佩服道：“还得是你啊！”荀未来得意地扬了扬下巴。</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第一天知道啊？</w:t>
      </w:r>
    </w:p>
    <w:p>
      <w:pPr>
        <w:spacing w:before="80" w:after="120" w:line="396" w:lineRule="auto"/>
        <w:jc w:val="left"/>
      </w:pPr>
      <w:r>
        <w:rPr>
          <w:rFonts w:ascii="Times New Roman" w:hAnsi="Times New Roman" w:eastAsia="宋体"/>
          <w:b w:val="0"/>
          <w:color w:val="111111"/>
          <w:sz w:val="22"/>
        </w:rPr>
        <w:t>站在大巴车门旁的教导主任戴娟看到他们三个凑在一起嘀咕，立刻招手把三人叫出队列训话。</w:t>
      </w:r>
    </w:p>
    <w:p>
      <w:pPr>
        <w:spacing w:before="160" w:after="20" w:line="396" w:lineRule="auto"/>
        <w:jc w:val="center"/>
      </w:pPr>
      <w:r>
        <w:rPr>
          <w:rFonts w:ascii="Arial" w:hAnsi="Arial" w:eastAsia="黑体"/>
          <w:b/>
          <w:color w:val="111111"/>
          <w:sz w:val="22"/>
        </w:rPr>
        <w:t>戴娟</w:t>
      </w:r>
    </w:p>
    <w:p>
      <w:pPr>
        <w:spacing w:before="20" w:after="160" w:line="396" w:lineRule="auto"/>
        <w:ind w:left="2160" w:right="1440"/>
        <w:jc w:val="left"/>
      </w:pPr>
      <w:r>
        <w:rPr>
          <w:rFonts w:ascii="Times New Roman" w:hAnsi="Times New Roman" w:eastAsia="宋体"/>
          <w:b w:val="0"/>
          <w:color w:val="111111"/>
          <w:sz w:val="22"/>
        </w:rPr>
        <w:t>哎，你们仨过来过来过来！你们仨啊，别我一不在就无法无天放飞自我了。听老师的话，服从安排，轮流拍摄，以学习为重。记住了？</w:t>
      </w:r>
    </w:p>
    <w:p>
      <w:pPr>
        <w:spacing w:before="80" w:after="120" w:line="396" w:lineRule="auto"/>
        <w:jc w:val="left"/>
      </w:pPr>
      <w:r>
        <w:rPr>
          <w:rFonts w:ascii="Times New Roman" w:hAnsi="Times New Roman" w:eastAsia="宋体"/>
          <w:b w:val="0"/>
          <w:color w:val="111111"/>
          <w:sz w:val="22"/>
        </w:rPr>
        <w:t>赵左右、荀未来、罗爱文三人立正站好，异口同声地大声回答，随后跟随队伍登上大巴车。</w:t>
      </w:r>
    </w:p>
    <w:p>
      <w:pPr>
        <w:spacing w:before="160" w:after="20" w:line="396" w:lineRule="auto"/>
        <w:jc w:val="center"/>
      </w:pPr>
      <w:r>
        <w:rPr>
          <w:rFonts w:ascii="Arial" w:hAnsi="Arial" w:eastAsia="黑体"/>
          <w:b/>
          <w:color w:val="111111"/>
          <w:sz w:val="22"/>
        </w:rPr>
        <w:t>赵左右/荀未来/罗爱文</w:t>
      </w:r>
    </w:p>
    <w:p>
      <w:pPr>
        <w:spacing w:before="20" w:after="160" w:line="396" w:lineRule="auto"/>
        <w:ind w:left="2160" w:right="1440"/>
        <w:jc w:val="left"/>
      </w:pPr>
      <w:r>
        <w:rPr>
          <w:rFonts w:ascii="Times New Roman" w:hAnsi="Times New Roman" w:eastAsia="宋体"/>
          <w:b w:val="0"/>
          <w:color w:val="111111"/>
          <w:sz w:val="22"/>
        </w:rPr>
        <w:t>记住了！</w:t>
      </w:r>
    </w:p>
    <w:p>
      <w:pPr>
        <w:spacing w:before="80" w:after="120" w:line="396" w:lineRule="auto"/>
        <w:jc w:val="left"/>
      </w:pPr>
      <w:r>
        <w:rPr>
          <w:rFonts w:ascii="Times New Roman" w:hAnsi="Times New Roman" w:eastAsia="宋体"/>
          <w:b w:val="0"/>
          <w:color w:val="111111"/>
          <w:sz w:val="22"/>
        </w:rPr>
        <w:t>大巴车缓缓驶入悬挂着“长林市爱荣机械制造有限公司（以质量求生存 以效益求发展）”标语牌的工厂大门。宽敞高大的机械制造车间内，上方拉起了“2008年长林八中高一年级学工实践活动”的红色大横幅，四周立着“学、技、求、精”的标语牌。身穿夹克的厂长罗仕强（罗厂长）站在立式麦克风前，满面春风地向列队的高一学生们致辞。</w:t>
      </w:r>
    </w:p>
    <w:p>
      <w:pPr>
        <w:spacing w:before="160" w:after="20" w:line="396" w:lineRule="auto"/>
        <w:jc w:val="center"/>
      </w:pPr>
      <w:r>
        <w:rPr>
          <w:rFonts w:ascii="Arial" w:hAnsi="Arial" w:eastAsia="黑体"/>
          <w:b/>
          <w:color w:val="111111"/>
          <w:sz w:val="22"/>
        </w:rPr>
        <w:t>罗仕强</w:t>
      </w:r>
    </w:p>
    <w:p>
      <w:pPr>
        <w:spacing w:before="20" w:after="160" w:line="396" w:lineRule="auto"/>
        <w:ind w:left="2160" w:right="1440"/>
        <w:jc w:val="left"/>
      </w:pPr>
      <w:r>
        <w:rPr>
          <w:rFonts w:ascii="Times New Roman" w:hAnsi="Times New Roman" w:eastAsia="宋体"/>
          <w:b w:val="0"/>
          <w:color w:val="111111"/>
          <w:sz w:val="22"/>
        </w:rPr>
        <w:t>同学们好啊！我叫罗仕强，是这个厂的厂长，也是你们同学罗爱文的爸爸。</w:t>
      </w:r>
    </w:p>
    <w:p>
      <w:pPr>
        <w:spacing w:before="80" w:after="120" w:line="396" w:lineRule="auto"/>
        <w:jc w:val="left"/>
      </w:pPr>
      <w:r>
        <w:rPr>
          <w:rFonts w:ascii="Times New Roman" w:hAnsi="Times New Roman" w:eastAsia="宋体"/>
          <w:b w:val="0"/>
          <w:color w:val="111111"/>
          <w:sz w:val="22"/>
        </w:rPr>
        <w:t>站在队列里的罗爱文激动地高举右手，扯着嗓子得意大喊了一声，引得旁边的赵左右、荀未来和王一漫纷纷转头看他。</w:t>
      </w:r>
    </w:p>
    <w:p>
      <w:pPr>
        <w:spacing w:before="160" w:after="20" w:line="396" w:lineRule="auto"/>
        <w:jc w:val="center"/>
      </w:pPr>
      <w:r>
        <w:rPr>
          <w:rFonts w:ascii="Arial" w:hAnsi="Arial" w:eastAsia="黑体"/>
          <w:b/>
          <w:color w:val="111111"/>
          <w:sz w:val="22"/>
        </w:rPr>
        <w:t>罗爱文</w:t>
      </w:r>
    </w:p>
    <w:p>
      <w:pPr>
        <w:spacing w:before="20" w:after="160" w:line="396" w:lineRule="auto"/>
        <w:ind w:left="2160" w:right="1440"/>
        <w:jc w:val="left"/>
      </w:pPr>
      <w:r>
        <w:rPr>
          <w:rFonts w:ascii="Times New Roman" w:hAnsi="Times New Roman" w:eastAsia="宋体"/>
          <w:b w:val="0"/>
          <w:color w:val="111111"/>
          <w:sz w:val="22"/>
        </w:rPr>
        <w:t>爹——！</w:t>
      </w:r>
    </w:p>
    <w:p>
      <w:pPr>
        <w:spacing w:before="80" w:after="120" w:line="396" w:lineRule="auto"/>
        <w:jc w:val="left"/>
      </w:pPr>
      <w:r>
        <w:rPr>
          <w:rFonts w:ascii="Times New Roman" w:hAnsi="Times New Roman" w:eastAsia="宋体"/>
          <w:b w:val="0"/>
          <w:color w:val="111111"/>
          <w:sz w:val="22"/>
        </w:rPr>
        <w:t>台上的罗仕强笑着朝儿子压了压手，继续向同学们发表欢迎讲话，全场响起热烈的掌声。</w:t>
      </w:r>
    </w:p>
    <w:p>
      <w:pPr>
        <w:spacing w:before="160" w:after="20" w:line="396" w:lineRule="auto"/>
        <w:jc w:val="center"/>
      </w:pPr>
      <w:r>
        <w:rPr>
          <w:rFonts w:ascii="Arial" w:hAnsi="Arial" w:eastAsia="黑体"/>
          <w:b/>
          <w:color w:val="111111"/>
          <w:sz w:val="22"/>
        </w:rPr>
        <w:t>罗仕强</w:t>
      </w:r>
    </w:p>
    <w:p>
      <w:pPr>
        <w:spacing w:before="20" w:after="160" w:line="396" w:lineRule="auto"/>
        <w:ind w:left="2160" w:right="1440"/>
        <w:jc w:val="left"/>
      </w:pPr>
      <w:r>
        <w:rPr>
          <w:rFonts w:ascii="Times New Roman" w:hAnsi="Times New Roman" w:eastAsia="宋体"/>
          <w:b w:val="0"/>
          <w:color w:val="111111"/>
          <w:sz w:val="22"/>
        </w:rPr>
        <w:t>欢迎咱们八中九班、十班的同学，第一批来到我们厂参加学工活动！希望你们啊在课堂上学习的知识都实践到我这儿，也希望你们在我这里玩得愉快，欢迎！</w:t>
      </w:r>
    </w:p>
    <w:p>
      <w:pPr>
        <w:spacing w:before="80" w:after="120" w:line="396" w:lineRule="auto"/>
        <w:jc w:val="left"/>
      </w:pPr>
      <w:r>
        <w:rPr>
          <w:rFonts w:ascii="Times New Roman" w:hAnsi="Times New Roman" w:eastAsia="宋体"/>
          <w:b w:val="0"/>
          <w:color w:val="111111"/>
          <w:sz w:val="22"/>
        </w:rPr>
        <w:t>动员大会散去后，荀未来拍了拍赵左右的肩膀，把DV摄像机包拿在手里，凑近他低声安排拍摄分工。</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左右，一会儿我去拍王一漫，你呢先去学工，等你回来之后咱们互换，你去拍罗厂长。</w:t>
      </w:r>
    </w:p>
    <w:p>
      <w:pPr>
        <w:spacing w:before="80" w:after="120" w:line="396" w:lineRule="auto"/>
        <w:jc w:val="left"/>
      </w:pPr>
      <w:r>
        <w:rPr>
          <w:rFonts w:ascii="Times New Roman" w:hAnsi="Times New Roman" w:eastAsia="宋体"/>
          <w:b w:val="0"/>
          <w:color w:val="111111"/>
          <w:sz w:val="22"/>
        </w:rPr>
        <w:t>一旁的罗爱文眼巴巴地凑过来讨要任务。</w:t>
      </w:r>
    </w:p>
    <w:p>
      <w:pPr>
        <w:spacing w:before="160" w:after="20" w:line="396" w:lineRule="auto"/>
        <w:jc w:val="center"/>
      </w:pPr>
      <w:r>
        <w:rPr>
          <w:rFonts w:ascii="Arial" w:hAnsi="Arial" w:eastAsia="黑体"/>
          <w:b/>
          <w:color w:val="111111"/>
          <w:sz w:val="22"/>
        </w:rPr>
        <w:t>罗爱文</w:t>
      </w:r>
    </w:p>
    <w:p>
      <w:pPr>
        <w:spacing w:before="20" w:after="160" w:line="396" w:lineRule="auto"/>
        <w:ind w:left="2160" w:right="1440"/>
        <w:jc w:val="left"/>
      </w:pPr>
      <w:r>
        <w:rPr>
          <w:rFonts w:ascii="Times New Roman" w:hAnsi="Times New Roman" w:eastAsia="宋体"/>
          <w:b w:val="0"/>
          <w:color w:val="111111"/>
          <w:sz w:val="22"/>
        </w:rPr>
        <w:t>荀哥，也给我个任务呗，我多有面儿啊今天！</w:t>
      </w:r>
    </w:p>
    <w:p>
      <w:pPr>
        <w:spacing w:before="80" w:after="120" w:line="396" w:lineRule="auto"/>
        <w:jc w:val="left"/>
      </w:pPr>
      <w:r>
        <w:rPr>
          <w:rFonts w:ascii="Times New Roman" w:hAnsi="Times New Roman" w:eastAsia="宋体"/>
          <w:b w:val="0"/>
          <w:color w:val="111111"/>
          <w:sz w:val="22"/>
        </w:rPr>
        <w:t>荀未来随口敷衍地给他派了个最简单的活儿；罗爱文开心地比了个“OK”手势。</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你就负责最后那个工人视角，随便找个人拍拍得了。</w:t>
      </w:r>
    </w:p>
    <w:p>
      <w:pPr>
        <w:spacing w:before="80" w:after="120" w:line="396" w:lineRule="auto"/>
        <w:jc w:val="left"/>
      </w:pPr>
      <w:r>
        <w:rPr>
          <w:rFonts w:ascii="Times New Roman" w:hAnsi="Times New Roman" w:eastAsia="宋体"/>
          <w:b w:val="0"/>
          <w:color w:val="111111"/>
          <w:sz w:val="22"/>
        </w:rPr>
        <w:t>车间一角的钳工实操区旁，四十一岁的荀未来正低头把DVD光盘装进索尼摄像机里调试。换上一身深蓝色劳保工装、戴着白线手套的王一漫有些拘谨地走过来，摊开双手向荀未来展示自己的工装造型。</w:t>
      </w:r>
    </w:p>
    <w:p>
      <w:pPr>
        <w:spacing w:before="160" w:after="20" w:line="396" w:lineRule="auto"/>
        <w:jc w:val="center"/>
      </w:pPr>
      <w:r>
        <w:rPr>
          <w:rFonts w:ascii="Arial" w:hAnsi="Arial" w:eastAsia="黑体"/>
          <w:b/>
          <w:color w:val="111111"/>
          <w:sz w:val="22"/>
        </w:rPr>
        <w:t>王一漫</w:t>
      </w:r>
    </w:p>
    <w:p>
      <w:pPr>
        <w:spacing w:before="20" w:after="160" w:line="396" w:lineRule="auto"/>
        <w:ind w:left="2160" w:right="1440"/>
        <w:jc w:val="left"/>
      </w:pPr>
      <w:r>
        <w:rPr>
          <w:rFonts w:ascii="Times New Roman" w:hAnsi="Times New Roman" w:eastAsia="宋体"/>
          <w:b w:val="0"/>
          <w:color w:val="111111"/>
          <w:sz w:val="22"/>
        </w:rPr>
        <w:t>我……我这样可以吗？</w:t>
      </w:r>
    </w:p>
    <w:p>
      <w:pPr>
        <w:spacing w:before="80" w:after="120" w:line="396" w:lineRule="auto"/>
        <w:jc w:val="left"/>
      </w:pPr>
      <w:r>
        <w:rPr>
          <w:rFonts w:ascii="Times New Roman" w:hAnsi="Times New Roman" w:eastAsia="宋体"/>
          <w:b w:val="0"/>
          <w:color w:val="111111"/>
          <w:sz w:val="22"/>
        </w:rPr>
        <w:t>荀未来举起DV取景器对准王一漫看了一眼，满意地点头夸赞。</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非常好！这跟学校的王一漫简直是两个人，戏剧性反差非常大。</w:t>
      </w:r>
    </w:p>
    <w:p>
      <w:pPr>
        <w:spacing w:before="80" w:after="120" w:line="396" w:lineRule="auto"/>
        <w:jc w:val="left"/>
      </w:pPr>
      <w:r>
        <w:rPr>
          <w:rFonts w:ascii="Times New Roman" w:hAnsi="Times New Roman" w:eastAsia="宋体"/>
          <w:b w:val="0"/>
          <w:color w:val="111111"/>
          <w:sz w:val="22"/>
        </w:rPr>
        <w:t>王一漫捏了捏手指上的白手套，有些忐忑地吐露心声。</w:t>
      </w:r>
    </w:p>
    <w:p>
      <w:pPr>
        <w:spacing w:before="160" w:after="20" w:line="396" w:lineRule="auto"/>
        <w:jc w:val="center"/>
      </w:pPr>
      <w:r>
        <w:rPr>
          <w:rFonts w:ascii="Arial" w:hAnsi="Arial" w:eastAsia="黑体"/>
          <w:b/>
          <w:color w:val="111111"/>
          <w:sz w:val="22"/>
        </w:rPr>
        <w:t>王一漫</w:t>
      </w:r>
    </w:p>
    <w:p>
      <w:pPr>
        <w:spacing w:before="20" w:after="160" w:line="396" w:lineRule="auto"/>
        <w:ind w:left="2160" w:right="1440"/>
        <w:jc w:val="left"/>
      </w:pPr>
      <w:r>
        <w:rPr>
          <w:rFonts w:ascii="Times New Roman" w:hAnsi="Times New Roman" w:eastAsia="宋体"/>
          <w:b w:val="0"/>
          <w:color w:val="111111"/>
          <w:sz w:val="22"/>
        </w:rPr>
        <w:t>我就是有点紧张，第一次来工厂，我怕我做不好。</w:t>
      </w:r>
    </w:p>
    <w:p>
      <w:pPr>
        <w:spacing w:before="80" w:after="120" w:line="396" w:lineRule="auto"/>
        <w:jc w:val="left"/>
      </w:pPr>
      <w:r>
        <w:rPr>
          <w:rFonts w:ascii="Times New Roman" w:hAnsi="Times New Roman" w:eastAsia="宋体"/>
          <w:b w:val="0"/>
          <w:color w:val="111111"/>
          <w:sz w:val="22"/>
        </w:rPr>
        <w:t>一心想复制2033年爆款综艺套路的荀未来合上DV液晶屏，眉飞色舞地教王一漫如何演“富家女下乡受苦”的剧本！</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没关系，要的就是你做不好！你最好还能抱怨一下这里的条件、环境有多差，最好还能说一句——就是你饿死，也不吃这里的一口东西！</w:t>
      </w:r>
    </w:p>
    <w:p>
      <w:pPr>
        <w:spacing w:before="80" w:after="120" w:line="396" w:lineRule="auto"/>
        <w:jc w:val="left"/>
      </w:pPr>
      <w:r>
        <w:rPr>
          <w:rFonts w:ascii="Times New Roman" w:hAnsi="Times New Roman" w:eastAsia="宋体"/>
          <w:b w:val="0"/>
          <w:color w:val="111111"/>
          <w:sz w:val="22"/>
        </w:rPr>
        <w:t>从小家教严苛、温柔有礼的王一漫听得目瞪口呆。</w:t>
      </w:r>
    </w:p>
    <w:p>
      <w:pPr>
        <w:spacing w:before="160" w:after="20" w:line="396" w:lineRule="auto"/>
        <w:jc w:val="center"/>
      </w:pPr>
      <w:r>
        <w:rPr>
          <w:rFonts w:ascii="Arial" w:hAnsi="Arial" w:eastAsia="黑体"/>
          <w:b/>
          <w:color w:val="111111"/>
          <w:sz w:val="22"/>
        </w:rPr>
        <w:t>王一漫</w:t>
      </w:r>
    </w:p>
    <w:p>
      <w:pPr>
        <w:spacing w:before="20" w:after="160" w:line="396" w:lineRule="auto"/>
        <w:ind w:left="2160" w:right="1440"/>
        <w:jc w:val="left"/>
      </w:pPr>
      <w:r>
        <w:rPr>
          <w:rFonts w:ascii="Times New Roman" w:hAnsi="Times New Roman" w:eastAsia="宋体"/>
          <w:b w:val="0"/>
          <w:color w:val="111111"/>
          <w:sz w:val="22"/>
        </w:rPr>
        <w:t>啊？</w:t>
      </w:r>
    </w:p>
    <w:p>
      <w:pPr>
        <w:spacing w:before="80" w:after="120" w:line="396" w:lineRule="auto"/>
        <w:jc w:val="left"/>
      </w:pPr>
      <w:r>
        <w:rPr>
          <w:rFonts w:ascii="Times New Roman" w:hAnsi="Times New Roman" w:eastAsia="宋体"/>
          <w:b w:val="0"/>
          <w:color w:val="111111"/>
          <w:sz w:val="22"/>
        </w:rPr>
        <w:t>荀未来以为她懂这个梗，随口问了一句。</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你没有看过一个节目叫《变形计》啊？</w:t>
      </w:r>
    </w:p>
    <w:p>
      <w:pPr>
        <w:spacing w:before="80" w:after="120" w:line="396" w:lineRule="auto"/>
        <w:jc w:val="left"/>
      </w:pPr>
      <w:r>
        <w:rPr>
          <w:rFonts w:ascii="Times New Roman" w:hAnsi="Times New Roman" w:eastAsia="宋体"/>
          <w:b w:val="0"/>
          <w:color w:val="111111"/>
          <w:sz w:val="22"/>
        </w:rPr>
        <w:t>王一漫老老实实地摇了摇头。</w:t>
      </w:r>
    </w:p>
    <w:p>
      <w:pPr>
        <w:spacing w:before="160" w:after="20" w:line="396" w:lineRule="auto"/>
        <w:jc w:val="center"/>
      </w:pPr>
      <w:r>
        <w:rPr>
          <w:rFonts w:ascii="Arial" w:hAnsi="Arial" w:eastAsia="黑体"/>
          <w:b/>
          <w:color w:val="111111"/>
          <w:sz w:val="22"/>
        </w:rPr>
        <w:t>王一漫</w:t>
      </w:r>
    </w:p>
    <w:p>
      <w:pPr>
        <w:spacing w:before="20" w:after="160" w:line="396" w:lineRule="auto"/>
        <w:ind w:left="2160" w:right="1440"/>
        <w:jc w:val="left"/>
      </w:pPr>
      <w:r>
        <w:rPr>
          <w:rFonts w:ascii="Times New Roman" w:hAnsi="Times New Roman" w:eastAsia="宋体"/>
          <w:b w:val="0"/>
          <w:color w:val="111111"/>
          <w:sz w:val="22"/>
        </w:rPr>
        <w:t>没有，我妈妈不让我看电视。</w:t>
      </w:r>
    </w:p>
    <w:p>
      <w:pPr>
        <w:spacing w:before="80" w:after="120" w:line="396" w:lineRule="auto"/>
        <w:jc w:val="left"/>
      </w:pPr>
      <w:r>
        <w:rPr>
          <w:rFonts w:ascii="Times New Roman" w:hAnsi="Times New Roman" w:eastAsia="宋体"/>
          <w:b w:val="0"/>
          <w:color w:val="111111"/>
          <w:sz w:val="22"/>
        </w:rPr>
        <w:t>荀未来无奈地叹了口气，从口袋里掏出一张提前写好的拍摄脚本递给她；王一漫微笑着双手接过脚本，温顺地点头答应。</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那行，咱就按照这个脚本来就行。</w:t>
      </w:r>
    </w:p>
    <w:p>
      <w:pPr>
        <w:spacing w:before="80" w:after="120" w:line="396" w:lineRule="auto"/>
        <w:jc w:val="left"/>
      </w:pPr>
      <w:r>
        <w:rPr>
          <w:rFonts w:ascii="Times New Roman" w:hAnsi="Times New Roman" w:eastAsia="宋体"/>
          <w:b w:val="0"/>
          <w:color w:val="111111"/>
          <w:sz w:val="22"/>
        </w:rPr>
        <w:t>王一漫低头看了一眼脚本，认真地向荀未来表态。</w:t>
      </w:r>
    </w:p>
    <w:p>
      <w:pPr>
        <w:spacing w:before="160" w:after="20" w:line="396" w:lineRule="auto"/>
        <w:jc w:val="center"/>
      </w:pPr>
      <w:r>
        <w:rPr>
          <w:rFonts w:ascii="Arial" w:hAnsi="Arial" w:eastAsia="黑体"/>
          <w:b/>
          <w:color w:val="111111"/>
          <w:sz w:val="22"/>
        </w:rPr>
        <w:t>王一漫</w:t>
      </w:r>
    </w:p>
    <w:p>
      <w:pPr>
        <w:spacing w:before="20" w:after="160" w:line="396" w:lineRule="auto"/>
        <w:ind w:left="2160" w:right="1440"/>
        <w:jc w:val="left"/>
      </w:pPr>
      <w:r>
        <w:rPr>
          <w:rFonts w:ascii="Times New Roman" w:hAnsi="Times New Roman" w:eastAsia="宋体"/>
          <w:b w:val="0"/>
          <w:color w:val="111111"/>
          <w:sz w:val="22"/>
        </w:rPr>
        <w:t>嗯，你专业，我听你的。</w:t>
      </w:r>
    </w:p>
    <w:p>
      <w:pPr>
        <w:spacing w:before="80" w:after="120" w:line="396" w:lineRule="auto"/>
        <w:jc w:val="left"/>
      </w:pPr>
      <w:r>
        <w:rPr>
          <w:rFonts w:ascii="Times New Roman" w:hAnsi="Times New Roman" w:eastAsia="宋体"/>
          <w:b w:val="0"/>
          <w:color w:val="111111"/>
          <w:sz w:val="22"/>
        </w:rPr>
        <w:t>钳工工作台前，荀未来举着DV半蹲在虎钳侧面寻找机位，一边拍一边指挥负责带教的车间钳工师傅调整站位。</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师傅，你再往右边一点。</w:t>
      </w:r>
    </w:p>
    <w:p>
      <w:pPr>
        <w:spacing w:before="80" w:after="120" w:line="396" w:lineRule="auto"/>
        <w:jc w:val="left"/>
      </w:pPr>
      <w:r>
        <w:rPr>
          <w:rFonts w:ascii="Times New Roman" w:hAnsi="Times New Roman" w:eastAsia="宋体"/>
          <w:b w:val="0"/>
          <w:color w:val="111111"/>
          <w:sz w:val="22"/>
        </w:rPr>
        <w:t>一身正气的车间老钳工师傅皱起眉头，不满地瞪了荀未来一眼；荀未来连忙赔笑说“不好意思啊，开始”。</w:t>
      </w:r>
    </w:p>
    <w:p>
      <w:pPr>
        <w:spacing w:before="160" w:after="20" w:line="396" w:lineRule="auto"/>
        <w:jc w:val="center"/>
      </w:pPr>
      <w:r>
        <w:rPr>
          <w:rFonts w:ascii="Arial" w:hAnsi="Arial" w:eastAsia="黑体"/>
          <w:b/>
          <w:color w:val="111111"/>
          <w:sz w:val="22"/>
        </w:rPr>
        <w:t>钳工师傅</w:t>
      </w:r>
    </w:p>
    <w:p>
      <w:pPr>
        <w:spacing w:before="20" w:after="160" w:line="396" w:lineRule="auto"/>
        <w:ind w:left="2160" w:right="1440"/>
        <w:jc w:val="left"/>
      </w:pPr>
      <w:r>
        <w:rPr>
          <w:rFonts w:ascii="Times New Roman" w:hAnsi="Times New Roman" w:eastAsia="宋体"/>
          <w:b w:val="0"/>
          <w:color w:val="111111"/>
          <w:sz w:val="22"/>
        </w:rPr>
        <w:t>差不多就行了！你说你是到这儿来学技术来了，还是学摆拍来了，啊？</w:t>
      </w:r>
    </w:p>
    <w:p>
      <w:pPr>
        <w:spacing w:before="80" w:after="120" w:line="396" w:lineRule="auto"/>
        <w:jc w:val="left"/>
      </w:pPr>
      <w:r>
        <w:rPr>
          <w:rFonts w:ascii="Times New Roman" w:hAnsi="Times New Roman" w:eastAsia="宋体"/>
          <w:b w:val="0"/>
          <w:color w:val="111111"/>
          <w:sz w:val="22"/>
        </w:rPr>
        <w:t>钳工师傅转过身，指着固定在台虎钳上的方形金属块，向王一漫布置实操任务。</w:t>
      </w:r>
    </w:p>
    <w:p>
      <w:pPr>
        <w:spacing w:before="160" w:after="20" w:line="396" w:lineRule="auto"/>
        <w:jc w:val="center"/>
      </w:pPr>
      <w:r>
        <w:rPr>
          <w:rFonts w:ascii="Arial" w:hAnsi="Arial" w:eastAsia="黑体"/>
          <w:b/>
          <w:color w:val="111111"/>
          <w:sz w:val="22"/>
        </w:rPr>
        <w:t>钳工师傅</w:t>
      </w:r>
    </w:p>
    <w:p>
      <w:pPr>
        <w:spacing w:before="20" w:after="160" w:line="396" w:lineRule="auto"/>
        <w:ind w:left="2160" w:right="1440"/>
        <w:jc w:val="left"/>
      </w:pPr>
      <w:r>
        <w:rPr>
          <w:rFonts w:ascii="Times New Roman" w:hAnsi="Times New Roman" w:eastAsia="宋体"/>
          <w:b w:val="0"/>
          <w:color w:val="111111"/>
          <w:sz w:val="22"/>
        </w:rPr>
        <w:t>王一漫同学，现在你就把这金属块，按照侧面这条线，你把它切开。</w:t>
      </w:r>
    </w:p>
    <w:p>
      <w:pPr>
        <w:spacing w:before="80" w:after="120" w:line="396" w:lineRule="auto"/>
        <w:jc w:val="left"/>
      </w:pPr>
      <w:r>
        <w:rPr>
          <w:rFonts w:ascii="Times New Roman" w:hAnsi="Times New Roman" w:eastAsia="宋体"/>
          <w:b w:val="0"/>
          <w:color w:val="111111"/>
          <w:sz w:val="22"/>
        </w:rPr>
        <w:t>王一漫拿起桌上的钢锯比划了一下，礼貌而迟疑地向师傅请教。</w:t>
      </w:r>
    </w:p>
    <w:p>
      <w:pPr>
        <w:spacing w:before="160" w:after="20" w:line="396" w:lineRule="auto"/>
        <w:jc w:val="center"/>
      </w:pPr>
      <w:r>
        <w:rPr>
          <w:rFonts w:ascii="Arial" w:hAnsi="Arial" w:eastAsia="黑体"/>
          <w:b/>
          <w:color w:val="111111"/>
          <w:sz w:val="22"/>
        </w:rPr>
        <w:t>王一漫</w:t>
      </w:r>
    </w:p>
    <w:p>
      <w:pPr>
        <w:spacing w:before="20" w:after="160" w:line="396" w:lineRule="auto"/>
        <w:ind w:left="2160" w:right="1440"/>
        <w:jc w:val="left"/>
      </w:pPr>
      <w:r>
        <w:rPr>
          <w:rFonts w:ascii="Times New Roman" w:hAnsi="Times New Roman" w:eastAsia="宋体"/>
          <w:b w:val="0"/>
          <w:color w:val="111111"/>
          <w:sz w:val="22"/>
        </w:rPr>
        <w:t>请问……这个我要怎么锯呢？</w:t>
      </w:r>
    </w:p>
    <w:p>
      <w:pPr>
        <w:spacing w:before="80" w:after="120" w:line="396" w:lineRule="auto"/>
        <w:jc w:val="left"/>
      </w:pPr>
      <w:r>
        <w:rPr>
          <w:rFonts w:ascii="Times New Roman" w:hAnsi="Times New Roman" w:eastAsia="宋体"/>
          <w:b w:val="0"/>
          <w:color w:val="111111"/>
          <w:sz w:val="22"/>
        </w:rPr>
        <w:t>早就拿了荀未来剧本的钳工师傅故意板起脸，生硬地背诵起训人台词；王一漫委屈地小声嘀咕了一句“不是还没教吗……”，只好硬着头皮握住钢锯在金属块上吃力地来回拉动，锯条屡屡卡死。</w:t>
      </w:r>
    </w:p>
    <w:p>
      <w:pPr>
        <w:spacing w:before="160" w:after="20" w:line="396" w:lineRule="auto"/>
        <w:jc w:val="center"/>
      </w:pPr>
      <w:r>
        <w:rPr>
          <w:rFonts w:ascii="Arial" w:hAnsi="Arial" w:eastAsia="黑体"/>
          <w:b/>
          <w:color w:val="111111"/>
          <w:sz w:val="22"/>
        </w:rPr>
        <w:t>钳工师傅</w:t>
      </w:r>
    </w:p>
    <w:p>
      <w:pPr>
        <w:spacing w:before="20" w:after="160" w:line="396" w:lineRule="auto"/>
        <w:ind w:left="2160" w:right="1440"/>
        <w:jc w:val="left"/>
      </w:pPr>
      <w:r>
        <w:rPr>
          <w:rFonts w:ascii="Times New Roman" w:hAnsi="Times New Roman" w:eastAsia="宋体"/>
          <w:b w:val="0"/>
          <w:color w:val="111111"/>
          <w:sz w:val="22"/>
        </w:rPr>
        <w:t>我不都教你一遍了吗？你到底有没有好好学啊，啊？</w:t>
      </w:r>
    </w:p>
    <w:p>
      <w:pPr>
        <w:spacing w:before="80" w:after="120" w:line="396" w:lineRule="auto"/>
        <w:jc w:val="left"/>
      </w:pPr>
      <w:r>
        <w:rPr>
          <w:rFonts w:ascii="Times New Roman" w:hAnsi="Times New Roman" w:eastAsia="宋体"/>
          <w:b w:val="0"/>
          <w:color w:val="111111"/>
          <w:sz w:val="22"/>
        </w:rPr>
        <w:t>半个小时后，王一漫额头渗出细汗，金属块上却只留下一道浅浅的划痕。坐在后方椅子上打盹的钳工师傅还没动静，举着DV的荀未来急忙朝师傅招手，压低声音催促他按剧本走流程。</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师傅，师傅，过去说台词啊！</w:t>
      </w:r>
    </w:p>
    <w:p>
      <w:pPr>
        <w:spacing w:before="80" w:after="120" w:line="396" w:lineRule="auto"/>
        <w:jc w:val="left"/>
      </w:pPr>
      <w:r>
        <w:rPr>
          <w:rFonts w:ascii="Times New Roman" w:hAnsi="Times New Roman" w:eastAsia="宋体"/>
          <w:b w:val="0"/>
          <w:color w:val="111111"/>
          <w:sz w:val="22"/>
        </w:rPr>
        <w:t>钳工师傅站起身走到台钳旁，背着手皱眉训斥起来；王一漫低垂着头站在工作台前，眼神里满是受挫与委屈，而荀未来则兴奋地把镜头推向她的特写。</w:t>
      </w:r>
    </w:p>
    <w:p>
      <w:pPr>
        <w:spacing w:before="160" w:after="20" w:line="396" w:lineRule="auto"/>
        <w:jc w:val="center"/>
      </w:pPr>
      <w:r>
        <w:rPr>
          <w:rFonts w:ascii="Arial" w:hAnsi="Arial" w:eastAsia="黑体"/>
          <w:b/>
          <w:color w:val="111111"/>
          <w:sz w:val="22"/>
        </w:rPr>
        <w:t>钳工师傅</w:t>
      </w:r>
    </w:p>
    <w:p>
      <w:pPr>
        <w:spacing w:before="20" w:after="160" w:line="396" w:lineRule="auto"/>
        <w:ind w:left="2160" w:right="1440"/>
        <w:jc w:val="left"/>
      </w:pPr>
      <w:r>
        <w:rPr>
          <w:rFonts w:ascii="Times New Roman" w:hAnsi="Times New Roman" w:eastAsia="宋体"/>
          <w:b w:val="0"/>
          <w:color w:val="111111"/>
          <w:sz w:val="22"/>
        </w:rPr>
        <w:t>瞧你这搞的什么东西这是啊！这都过去半个点了，你都没锯下去一公分！你们这些小孩啊，就是小时候条件过得太好了，那胆儿小。你看看，你是锯东西呢，还是拉花呢？啊？</w:t>
      </w:r>
    </w:p>
    <w:p>
      <w:pPr>
        <w:spacing w:before="80" w:after="120" w:line="396" w:lineRule="auto"/>
        <w:jc w:val="left"/>
      </w:pPr>
      <w:r>
        <w:rPr>
          <w:rFonts w:ascii="Times New Roman" w:hAnsi="Times New Roman" w:eastAsia="宋体"/>
          <w:b w:val="0"/>
          <w:color w:val="111111"/>
          <w:sz w:val="22"/>
        </w:rPr>
        <w:t>然而，一向要强的王一漫并没有按照荀未来的剧本哭鼻子或抱怨环境，她深吸了一口气，抬起头目光清澈而诚恳地望向钳工师傅，主动请求示范！</w:t>
      </w:r>
    </w:p>
    <w:p>
      <w:pPr>
        <w:spacing w:before="160" w:after="20" w:line="396" w:lineRule="auto"/>
        <w:jc w:val="center"/>
      </w:pPr>
      <w:r>
        <w:rPr>
          <w:rFonts w:ascii="Arial" w:hAnsi="Arial" w:eastAsia="黑体"/>
          <w:b/>
          <w:color w:val="111111"/>
          <w:sz w:val="22"/>
        </w:rPr>
        <w:t>王一漫</w:t>
      </w:r>
    </w:p>
    <w:p>
      <w:pPr>
        <w:spacing w:before="20" w:after="160" w:line="396" w:lineRule="auto"/>
        <w:ind w:left="2160" w:right="1440"/>
        <w:jc w:val="left"/>
      </w:pPr>
      <w:r>
        <w:rPr>
          <w:rFonts w:ascii="Times New Roman" w:hAnsi="Times New Roman" w:eastAsia="宋体"/>
          <w:b w:val="0"/>
          <w:color w:val="111111"/>
          <w:sz w:val="22"/>
        </w:rPr>
        <w:t>师傅，请您为我再示范一次吧。</w:t>
      </w:r>
    </w:p>
    <w:p>
      <w:pPr>
        <w:spacing w:before="80" w:after="120" w:line="396" w:lineRule="auto"/>
        <w:jc w:val="left"/>
      </w:pPr>
      <w:r>
        <w:rPr>
          <w:rFonts w:ascii="Times New Roman" w:hAnsi="Times New Roman" w:eastAsia="宋体"/>
          <w:b w:val="0"/>
          <w:color w:val="111111"/>
          <w:sz w:val="22"/>
        </w:rPr>
        <w:t>钳工师傅愣了一下，接过王一漫双手递来的钢锯，低头在台虎钳上干净利落地推拉示范了几个标准动作，随后把钢锯交还给她转身离开。</w:t>
      </w:r>
    </w:p>
    <w:p>
      <w:pPr>
        <w:spacing w:before="160" w:after="20" w:line="396" w:lineRule="auto"/>
        <w:jc w:val="center"/>
      </w:pPr>
      <w:r>
        <w:rPr>
          <w:rFonts w:ascii="Arial" w:hAnsi="Arial" w:eastAsia="黑体"/>
          <w:b/>
          <w:color w:val="111111"/>
          <w:sz w:val="22"/>
        </w:rPr>
        <w:t>钳工师傅</w:t>
      </w:r>
    </w:p>
    <w:p>
      <w:pPr>
        <w:spacing w:before="20" w:after="160" w:line="396" w:lineRule="auto"/>
        <w:ind w:left="2160" w:right="1440"/>
        <w:jc w:val="left"/>
      </w:pPr>
      <w:r>
        <w:rPr>
          <w:rFonts w:ascii="Times New Roman" w:hAnsi="Times New Roman" w:eastAsia="宋体"/>
          <w:b w:val="0"/>
          <w:color w:val="111111"/>
          <w:sz w:val="22"/>
        </w:rPr>
        <w:t>看好了啊，就一次。继续吧。</w:t>
      </w:r>
    </w:p>
    <w:p>
      <w:pPr>
        <w:spacing w:before="80" w:after="120" w:line="396" w:lineRule="auto"/>
        <w:jc w:val="left"/>
      </w:pPr>
      <w:r>
        <w:rPr>
          <w:rFonts w:ascii="Times New Roman" w:hAnsi="Times New Roman" w:eastAsia="宋体"/>
          <w:b w:val="0"/>
          <w:color w:val="111111"/>
          <w:sz w:val="22"/>
        </w:rPr>
        <w:t>王一漫握着手锯仔细端详，脑海中忽然闪回前几天在医院病房探望徐图图时的画面——当时她替徐图图捏肩膀才两分钟就手酸，徐图图笑嘻嘻地把母亲舒敏的推拿秘诀告诉了她：</w:t>
      </w:r>
    </w:p>
    <w:p>
      <w:pPr>
        <w:spacing w:before="160" w:after="20" w:line="396" w:lineRule="auto"/>
        <w:jc w:val="center"/>
      </w:pPr>
      <w:r>
        <w:rPr>
          <w:rFonts w:ascii="Arial" w:hAnsi="Arial" w:eastAsia="黑体"/>
          <w:b/>
          <w:color w:val="111111"/>
          <w:sz w:val="22"/>
        </w:rPr>
        <w:t>徐图图（闪回）</w:t>
      </w:r>
    </w:p>
    <w:p>
      <w:pPr>
        <w:spacing w:before="20" w:after="160" w:line="396" w:lineRule="auto"/>
        <w:ind w:left="2160" w:right="1440"/>
        <w:jc w:val="left"/>
      </w:pPr>
      <w:r>
        <w:rPr>
          <w:rFonts w:ascii="Times New Roman" w:hAnsi="Times New Roman" w:eastAsia="宋体"/>
          <w:b w:val="0"/>
          <w:color w:val="111111"/>
          <w:sz w:val="22"/>
        </w:rPr>
        <w:t>当然是我妈教我的啦！她一上班就要按一天呢，要是都用手的力量，那不得累死了？所以主要靠身体的重力！</w:t>
      </w:r>
    </w:p>
    <w:p>
      <w:pPr>
        <w:spacing w:before="80" w:after="120" w:line="396" w:lineRule="auto"/>
        <w:jc w:val="left"/>
      </w:pPr>
      <w:r>
        <w:rPr>
          <w:rFonts w:ascii="Times New Roman" w:hAnsi="Times New Roman" w:eastAsia="宋体"/>
          <w:b w:val="0"/>
          <w:color w:val="111111"/>
          <w:sz w:val="22"/>
        </w:rPr>
        <w:t>回到车间现实，伴随着师傅画外一句“别愣神啊，吃饭前把它锯完了”，领悟了“靠身体重力发力”要领的王一漫重新调整站姿，左脚前踏、身体前倾将重心压在钢锯前端，只听“嚓、嚓、嚓”清脆而有节奏的金属切割声响起，钢锯如有神助般顺畅地切入金属块！</w:t>
      </w:r>
    </w:p>
    <w:p>
      <w:pPr>
        <w:spacing w:before="80" w:after="120" w:line="396" w:lineRule="auto"/>
        <w:jc w:val="left"/>
      </w:pPr>
      <w:r>
        <w:rPr>
          <w:rFonts w:ascii="Times New Roman" w:hAnsi="Times New Roman" w:eastAsia="宋体"/>
          <w:b w:val="0"/>
          <w:color w:val="111111"/>
          <w:sz w:val="22"/>
        </w:rPr>
        <w:t>随后，在钳工师傅“打孔！”、“切割！”的口令声中，王一漫熟练地操作台钻打孔、操控砂轮切割机溅起绚烂的火花，再将铁锤头精准敲入木柄固定——一把做工精良的小铁锤大功告成！王一漫擦了擦脸上的汗水，举起亲手做好的小铁锤对着DV镜头展颜一笑！</w:t>
      </w:r>
    </w:p>
    <w:p>
      <w:pPr>
        <w:spacing w:before="80" w:after="120" w:line="396" w:lineRule="auto"/>
        <w:jc w:val="left"/>
      </w:pPr>
      <w:r>
        <w:rPr>
          <w:rFonts w:ascii="Times New Roman" w:hAnsi="Times New Roman" w:eastAsia="宋体"/>
          <w:b w:val="0"/>
          <w:color w:val="111111"/>
          <w:sz w:val="22"/>
        </w:rPr>
        <w:t>站在旁边举着DV摄像机的四十一岁荀未来看得目瞪口呆，难以置信地放下DV喊停！</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不是……师傅还没把你骂哭呢？！好，卡！</w:t>
      </w:r>
    </w:p>
    <w:p>
      <w:pPr>
        <w:spacing w:before="80" w:after="120" w:line="396" w:lineRule="auto"/>
        <w:jc w:val="left"/>
      </w:pPr>
      <w:r>
        <w:rPr>
          <w:rFonts w:ascii="Times New Roman" w:hAnsi="Times New Roman" w:eastAsia="宋体"/>
          <w:b w:val="0"/>
          <w:color w:val="111111"/>
          <w:sz w:val="22"/>
        </w:rPr>
        <w:t>王一漫举着小铁锤开心地走上前询问；荀未来哭笑不得地掏出口袋里的脚本看了一眼，念出了原本给她设计的《变形计》台词，听得王一漫满脸问号地“啊？”了一声。</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还行，剪辑一下应该能用。看看往后拍……“王一漫捧着一碗米饭，大口地吃着，脸上洋溢着满足的笑容，她感慨地说——真香。”</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15-4　内　工厂宿舍·爱荣机械厂厂长办公室·1990年代雪原卡车（闪回）与生产车间 — 日</w:t>
      </w:r>
    </w:p>
    <w:p>
      <w:pPr>
        <w:spacing w:before="80" w:after="120" w:line="396" w:lineRule="auto"/>
        <w:jc w:val="left"/>
      </w:pPr>
      <w:r>
        <w:rPr>
          <w:rFonts w:ascii="Times New Roman" w:hAnsi="Times New Roman" w:eastAsia="宋体"/>
          <w:b w:val="0"/>
          <w:color w:val="111111"/>
          <w:sz w:val="22"/>
        </w:rPr>
        <w:t>中午的工厂男生宿舍内，四十一岁的荀未来正坐在书桌前操作笔记本电脑上的视频剪辑软件，将王一漫问“请问这个我要怎么锯呢”与师傅训斥的画面恶意拼接在一起，试图剪出大小姐受挫的戏剧冲突。</w:t>
      </w:r>
    </w:p>
    <w:p>
      <w:pPr>
        <w:spacing w:before="80" w:after="120" w:line="396" w:lineRule="auto"/>
        <w:jc w:val="left"/>
      </w:pPr>
      <w:r>
        <w:rPr>
          <w:rFonts w:ascii="Times New Roman" w:hAnsi="Times New Roman" w:eastAsia="宋体"/>
          <w:b w:val="0"/>
          <w:color w:val="111111"/>
          <w:sz w:val="22"/>
        </w:rPr>
        <w:t>同一时刻，爱荣机械制造厂挂满锦旗（“捐资助学功德无量 情系教育树人育才”）的厂长办公室内，十六岁的赵左右正举着索尼DV摄像机对准办公桌后的厂长罗仕强。罗仕强手里端着一份印有“爱荣机械 IRON MACHINERY”字样的《月度工作报告》，正襟危坐、字正腔圆地对着镜头背诵官话。</w:t>
      </w:r>
    </w:p>
    <w:p>
      <w:pPr>
        <w:spacing w:before="160" w:after="20" w:line="396" w:lineRule="auto"/>
        <w:jc w:val="center"/>
      </w:pPr>
      <w:r>
        <w:rPr>
          <w:rFonts w:ascii="Arial" w:hAnsi="Arial" w:eastAsia="黑体"/>
          <w:b/>
          <w:color w:val="111111"/>
          <w:sz w:val="22"/>
        </w:rPr>
        <w:t>罗仕强</w:t>
      </w:r>
    </w:p>
    <w:p>
      <w:pPr>
        <w:spacing w:before="20" w:after="160" w:line="396" w:lineRule="auto"/>
        <w:ind w:left="2160" w:right="1440"/>
        <w:jc w:val="left"/>
      </w:pPr>
      <w:r>
        <w:rPr>
          <w:rFonts w:ascii="Times New Roman" w:hAnsi="Times New Roman" w:eastAsia="宋体"/>
          <w:b w:val="0"/>
          <w:color w:val="111111"/>
          <w:sz w:val="22"/>
        </w:rPr>
        <w:t>作为一厂之长，我考虑问题的角度更加的宏观。学生需要学技术，拧一颗螺丝钉，造一把锤子；工人要运用他的技术，制造更加复杂的产品。我不仅考虑这些，我还要考虑得很长远。爱荣机械制造厂，成立于1998年……</w:t>
      </w:r>
    </w:p>
    <w:p>
      <w:pPr>
        <w:spacing w:before="80" w:after="120" w:line="396" w:lineRule="auto"/>
        <w:jc w:val="left"/>
      </w:pPr>
      <w:r>
        <w:rPr>
          <w:rFonts w:ascii="Times New Roman" w:hAnsi="Times New Roman" w:eastAsia="宋体"/>
          <w:b w:val="0"/>
          <w:color w:val="111111"/>
          <w:sz w:val="22"/>
        </w:rPr>
        <w:t>罗仕强一边念一边把印着大号厂名的报告纸直愣愣地怼到DV镜头前展示！十六岁的赵左右连忙放下DV摄像机，礼貌地打断他。</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不好意思啊叔，我们停一下。之前不说好了不提厂的名字吗？</w:t>
      </w:r>
    </w:p>
    <w:p>
      <w:pPr>
        <w:spacing w:before="80" w:after="120" w:line="396" w:lineRule="auto"/>
        <w:jc w:val="left"/>
      </w:pPr>
      <w:r>
        <w:rPr>
          <w:rFonts w:ascii="Times New Roman" w:hAnsi="Times New Roman" w:eastAsia="宋体"/>
          <w:b w:val="0"/>
          <w:color w:val="111111"/>
          <w:sz w:val="22"/>
        </w:rPr>
        <w:t>罗仕强尴尬地“呃、嗷”了两声，指着文件封面上“IRON MACHINERY”的英文标志强行解释。</w:t>
      </w:r>
    </w:p>
    <w:p>
      <w:pPr>
        <w:spacing w:before="160" w:after="20" w:line="396" w:lineRule="auto"/>
        <w:jc w:val="center"/>
      </w:pPr>
      <w:r>
        <w:rPr>
          <w:rFonts w:ascii="Arial" w:hAnsi="Arial" w:eastAsia="黑体"/>
          <w:b/>
          <w:color w:val="111111"/>
          <w:sz w:val="22"/>
        </w:rPr>
        <w:t>罗仕强</w:t>
      </w:r>
    </w:p>
    <w:p>
      <w:pPr>
        <w:spacing w:before="20" w:after="160" w:line="396" w:lineRule="auto"/>
        <w:ind w:left="2160" w:right="1440"/>
        <w:jc w:val="left"/>
      </w:pPr>
      <w:r>
        <w:rPr>
          <w:rFonts w:ascii="Times New Roman" w:hAnsi="Times New Roman" w:eastAsia="宋体"/>
          <w:b w:val="0"/>
          <w:color w:val="111111"/>
          <w:sz w:val="22"/>
        </w:rPr>
        <w:t>那个……爱荣嘛，它是英语“铁（Iron）”的音译！哎，铁！多贴合主题，多励志啊，是不是？</w:t>
      </w:r>
    </w:p>
    <w:p>
      <w:pPr>
        <w:spacing w:before="80" w:after="120" w:line="396" w:lineRule="auto"/>
        <w:jc w:val="left"/>
      </w:pPr>
      <w:r>
        <w:rPr>
          <w:rFonts w:ascii="Times New Roman" w:hAnsi="Times New Roman" w:eastAsia="宋体"/>
          <w:b w:val="0"/>
          <w:color w:val="111111"/>
          <w:sz w:val="22"/>
        </w:rPr>
        <w:t>赵左右皱着眉头实话实说；罗仕强若有所思地低下头沉默了片刻。</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是，但……这现在的感觉吧，太广告了，很不纪实啊。</w:t>
      </w:r>
    </w:p>
    <w:p>
      <w:pPr>
        <w:spacing w:before="80" w:after="120" w:line="396" w:lineRule="auto"/>
        <w:jc w:val="left"/>
      </w:pPr>
      <w:r>
        <w:rPr>
          <w:rFonts w:ascii="Times New Roman" w:hAnsi="Times New Roman" w:eastAsia="宋体"/>
          <w:b w:val="0"/>
          <w:color w:val="111111"/>
          <w:sz w:val="22"/>
        </w:rPr>
        <w:t>罗仕强抬起头，收起了刚才打官腔的架子，示意赵左右重新开机。</w:t>
      </w:r>
    </w:p>
    <w:p>
      <w:pPr>
        <w:spacing w:before="160" w:after="20" w:line="396" w:lineRule="auto"/>
        <w:jc w:val="center"/>
      </w:pPr>
      <w:r>
        <w:rPr>
          <w:rFonts w:ascii="Arial" w:hAnsi="Arial" w:eastAsia="黑体"/>
          <w:b/>
          <w:color w:val="111111"/>
          <w:sz w:val="22"/>
        </w:rPr>
        <w:t>罗仕强</w:t>
      </w:r>
    </w:p>
    <w:p>
      <w:pPr>
        <w:spacing w:before="20" w:after="160" w:line="396" w:lineRule="auto"/>
        <w:ind w:left="2160" w:right="1440"/>
        <w:jc w:val="left"/>
      </w:pPr>
      <w:r>
        <w:rPr>
          <w:rFonts w:ascii="Times New Roman" w:hAnsi="Times New Roman" w:eastAsia="宋体"/>
          <w:b w:val="0"/>
          <w:color w:val="111111"/>
          <w:sz w:val="22"/>
        </w:rPr>
        <w:t>那……那咱接着录，我说点纪实的。</w:t>
      </w:r>
    </w:p>
    <w:p>
      <w:pPr>
        <w:spacing w:before="80" w:after="120" w:line="396" w:lineRule="auto"/>
        <w:jc w:val="left"/>
      </w:pPr>
      <w:r>
        <w:rPr>
          <w:rFonts w:ascii="Times New Roman" w:hAnsi="Times New Roman" w:eastAsia="宋体"/>
          <w:b w:val="0"/>
          <w:color w:val="111111"/>
          <w:sz w:val="22"/>
        </w:rPr>
        <w:t>赵左右说了声“行”，重新举起DV对准他。面对镜头，罗仕强的眼神渐渐变得深沉而遥远，缓缓说出了“爱荣”厂名背后的真正由来。</w:t>
      </w:r>
    </w:p>
    <w:p>
      <w:pPr>
        <w:spacing w:before="160" w:after="20" w:line="396" w:lineRule="auto"/>
        <w:jc w:val="center"/>
      </w:pPr>
      <w:r>
        <w:rPr>
          <w:rFonts w:ascii="Arial" w:hAnsi="Arial" w:eastAsia="黑体"/>
          <w:b/>
          <w:color w:val="111111"/>
          <w:sz w:val="22"/>
        </w:rPr>
        <w:t>罗仕强</w:t>
      </w:r>
    </w:p>
    <w:p>
      <w:pPr>
        <w:spacing w:before="20" w:after="160" w:line="396" w:lineRule="auto"/>
        <w:ind w:left="2160" w:right="1440"/>
        <w:jc w:val="left"/>
      </w:pPr>
      <w:r>
        <w:rPr>
          <w:rFonts w:ascii="Times New Roman" w:hAnsi="Times New Roman" w:eastAsia="宋体"/>
          <w:b w:val="0"/>
          <w:color w:val="111111"/>
          <w:sz w:val="22"/>
        </w:rPr>
        <w:t>其实，我给厂子起名叫爱荣，不仅因为它是英语铁的音译，更重要的……是我生命中，第一个女人，叫阿荣。</w:t>
      </w:r>
    </w:p>
    <w:p>
      <w:pPr>
        <w:spacing w:before="80" w:after="120" w:line="396" w:lineRule="auto"/>
        <w:jc w:val="left"/>
      </w:pPr>
      <w:r>
        <w:rPr>
          <w:rFonts w:ascii="Times New Roman" w:hAnsi="Times New Roman" w:eastAsia="宋体"/>
          <w:b w:val="0"/>
          <w:color w:val="111111"/>
          <w:sz w:val="22"/>
        </w:rPr>
        <w:t>画面淡入二十世纪九十年代的柔光回忆：漫天冰雪的东北林区公路上，年轻时的罗仕强正开着一辆老式蓝色“跃进牌”大卡车往前走。由于连续熬夜跑车，年轻的罗仕强困得脑袋猛地往下一点，方向盘瞬间跑偏！坐在副驾驶座上的年轻姑娘阿荣（夏文荣）惊呼一声，一把伸手扶正方向盘！</w:t>
      </w:r>
    </w:p>
    <w:p>
      <w:pPr>
        <w:spacing w:before="160" w:after="20" w:line="396" w:lineRule="auto"/>
        <w:jc w:val="center"/>
      </w:pPr>
      <w:r>
        <w:rPr>
          <w:rFonts w:ascii="Arial" w:hAnsi="Arial" w:eastAsia="黑体"/>
          <w:b/>
          <w:color w:val="111111"/>
          <w:sz w:val="22"/>
        </w:rPr>
        <w:t>夏文荣（闪回）</w:t>
      </w:r>
    </w:p>
    <w:p>
      <w:pPr>
        <w:spacing w:before="20" w:after="160" w:line="396" w:lineRule="auto"/>
        <w:ind w:left="2160" w:right="1440"/>
        <w:jc w:val="left"/>
      </w:pPr>
      <w:r>
        <w:rPr>
          <w:rFonts w:ascii="Times New Roman" w:hAnsi="Times New Roman" w:eastAsia="宋体"/>
          <w:b w:val="0"/>
          <w:color w:val="111111"/>
          <w:sz w:val="22"/>
        </w:rPr>
        <w:t>啊！干什么？！</w:t>
      </w:r>
    </w:p>
    <w:p>
      <w:pPr>
        <w:spacing w:before="80" w:after="120" w:line="396" w:lineRule="auto"/>
        <w:jc w:val="left"/>
      </w:pPr>
      <w:r>
        <w:rPr>
          <w:rFonts w:ascii="Times New Roman" w:hAnsi="Times New Roman" w:eastAsia="宋体"/>
          <w:b w:val="0"/>
          <w:color w:val="111111"/>
          <w:sz w:val="22"/>
        </w:rPr>
        <w:t>年轻的罗仕强吓出一身冷汗，一脚急刹车把卡车停在雪地路边，满脸歉意地向副驾驶的姑娘赔不是。</w:t>
      </w:r>
    </w:p>
    <w:p>
      <w:pPr>
        <w:spacing w:before="160" w:after="20" w:line="396" w:lineRule="auto"/>
        <w:jc w:val="center"/>
      </w:pPr>
      <w:r>
        <w:rPr>
          <w:rFonts w:ascii="Arial" w:hAnsi="Arial" w:eastAsia="黑体"/>
          <w:b/>
          <w:color w:val="111111"/>
          <w:sz w:val="22"/>
        </w:rPr>
        <w:t>青年罗仕强（闪回）</w:t>
      </w:r>
    </w:p>
    <w:p>
      <w:pPr>
        <w:spacing w:before="20" w:after="160" w:line="396" w:lineRule="auto"/>
        <w:ind w:left="2160" w:right="1440"/>
        <w:jc w:val="left"/>
      </w:pPr>
      <w:r>
        <w:rPr>
          <w:rFonts w:ascii="Times New Roman" w:hAnsi="Times New Roman" w:eastAsia="宋体"/>
          <w:b w:val="0"/>
          <w:color w:val="111111"/>
          <w:sz w:val="22"/>
        </w:rPr>
        <w:t>不好意思啊……我昨晚跑了两个来回，真的困得不行了。</w:t>
      </w:r>
    </w:p>
    <w:p>
      <w:pPr>
        <w:spacing w:before="80" w:after="120" w:line="396" w:lineRule="auto"/>
        <w:jc w:val="left"/>
      </w:pPr>
      <w:r>
        <w:rPr>
          <w:rFonts w:ascii="Times New Roman" w:hAnsi="Times New Roman" w:eastAsia="宋体"/>
          <w:b w:val="0"/>
          <w:color w:val="111111"/>
          <w:sz w:val="22"/>
        </w:rPr>
        <w:t>姑娘既后怕又好气地质问他。</w:t>
      </w:r>
    </w:p>
    <w:p>
      <w:pPr>
        <w:spacing w:before="160" w:after="20" w:line="396" w:lineRule="auto"/>
        <w:jc w:val="center"/>
      </w:pPr>
      <w:r>
        <w:rPr>
          <w:rFonts w:ascii="Arial" w:hAnsi="Arial" w:eastAsia="黑体"/>
          <w:b/>
          <w:color w:val="111111"/>
          <w:sz w:val="22"/>
        </w:rPr>
        <w:t>夏文荣（闪回）</w:t>
      </w:r>
    </w:p>
    <w:p>
      <w:pPr>
        <w:spacing w:before="20" w:after="160" w:line="396" w:lineRule="auto"/>
        <w:ind w:left="2160" w:right="1440"/>
        <w:jc w:val="left"/>
      </w:pPr>
      <w:r>
        <w:rPr>
          <w:rFonts w:ascii="Times New Roman" w:hAnsi="Times New Roman" w:eastAsia="宋体"/>
          <w:b w:val="0"/>
          <w:color w:val="111111"/>
          <w:sz w:val="22"/>
        </w:rPr>
        <w:t>那你还敢在电线杆上贴载客广告？</w:t>
      </w:r>
    </w:p>
    <w:p>
      <w:pPr>
        <w:spacing w:before="80" w:after="120" w:line="396" w:lineRule="auto"/>
        <w:jc w:val="left"/>
      </w:pPr>
      <w:r>
        <w:rPr>
          <w:rFonts w:ascii="Times New Roman" w:hAnsi="Times New Roman" w:eastAsia="宋体"/>
          <w:b w:val="0"/>
          <w:color w:val="111111"/>
          <w:sz w:val="22"/>
        </w:rPr>
        <w:t>年轻的罗仕强憨厚地挠了挠头，从口袋里掏出几张皱巴巴的纸币递过去，提出退钱再倒贴路费让她改坐大巴。</w:t>
      </w:r>
    </w:p>
    <w:p>
      <w:pPr>
        <w:spacing w:before="160" w:after="20" w:line="396" w:lineRule="auto"/>
        <w:jc w:val="center"/>
      </w:pPr>
      <w:r>
        <w:rPr>
          <w:rFonts w:ascii="Arial" w:hAnsi="Arial" w:eastAsia="黑体"/>
          <w:b/>
          <w:color w:val="111111"/>
          <w:sz w:val="22"/>
        </w:rPr>
        <w:t>青年罗仕强（闪回）</w:t>
      </w:r>
    </w:p>
    <w:p>
      <w:pPr>
        <w:spacing w:before="20" w:after="160" w:line="396" w:lineRule="auto"/>
        <w:ind w:left="2160" w:right="1440"/>
        <w:jc w:val="left"/>
      </w:pPr>
      <w:r>
        <w:rPr>
          <w:rFonts w:ascii="Times New Roman" w:hAnsi="Times New Roman" w:eastAsia="宋体"/>
          <w:b w:val="0"/>
          <w:color w:val="111111"/>
          <w:sz w:val="22"/>
        </w:rPr>
        <w:t>没办法，这空车回长林太亏了……实在不好意思。要不这样，我把钱退给你，我再给你添点路费，你在前面坐个大巴回去吧。</w:t>
      </w:r>
    </w:p>
    <w:p>
      <w:pPr>
        <w:spacing w:before="80" w:after="120" w:line="396" w:lineRule="auto"/>
        <w:jc w:val="left"/>
      </w:pPr>
      <w:r>
        <w:rPr>
          <w:rFonts w:ascii="Times New Roman" w:hAnsi="Times New Roman" w:eastAsia="宋体"/>
          <w:b w:val="0"/>
          <w:color w:val="111111"/>
          <w:sz w:val="22"/>
        </w:rPr>
        <w:t>不料姑娘没接他的钱，直接解开安全带推门跳下卡车，站在车门外仰头冲驾驶座上的罗仕强利落地一挥手！</w:t>
      </w:r>
    </w:p>
    <w:p>
      <w:pPr>
        <w:spacing w:before="160" w:after="20" w:line="396" w:lineRule="auto"/>
        <w:jc w:val="center"/>
      </w:pPr>
      <w:r>
        <w:rPr>
          <w:rFonts w:ascii="Arial" w:hAnsi="Arial" w:eastAsia="黑体"/>
          <w:b/>
          <w:color w:val="111111"/>
          <w:sz w:val="22"/>
        </w:rPr>
        <w:t>夏文荣（闪回）</w:t>
      </w:r>
    </w:p>
    <w:p>
      <w:pPr>
        <w:spacing w:before="20" w:after="160" w:line="396" w:lineRule="auto"/>
        <w:ind w:left="2160" w:right="1440"/>
        <w:jc w:val="left"/>
      </w:pPr>
      <w:r>
        <w:rPr>
          <w:rFonts w:ascii="Times New Roman" w:hAnsi="Times New Roman" w:eastAsia="宋体"/>
          <w:b w:val="0"/>
          <w:color w:val="111111"/>
          <w:sz w:val="22"/>
        </w:rPr>
        <w:t>下车，换座！</w:t>
      </w:r>
    </w:p>
    <w:p>
      <w:pPr>
        <w:spacing w:before="80" w:after="120" w:line="396" w:lineRule="auto"/>
        <w:jc w:val="left"/>
      </w:pPr>
      <w:r>
        <w:rPr>
          <w:rFonts w:ascii="Times New Roman" w:hAnsi="Times New Roman" w:eastAsia="宋体"/>
          <w:b w:val="0"/>
          <w:color w:val="111111"/>
          <w:sz w:val="22"/>
        </w:rPr>
        <w:t>年轻的罗仕强愣了一下，乖乖下车绕到副驾驶坐好。换到驾驶座上的姑娘熟练地挂挡起步，开着老式跃进卡车稳稳行驶在白雪皑皑的林海公路上，头也不回地对身旁的青年说了一句。</w:t>
      </w:r>
    </w:p>
    <w:p>
      <w:pPr>
        <w:spacing w:before="160" w:after="20" w:line="396" w:lineRule="auto"/>
        <w:jc w:val="center"/>
      </w:pPr>
      <w:r>
        <w:rPr>
          <w:rFonts w:ascii="Arial" w:hAnsi="Arial" w:eastAsia="黑体"/>
          <w:b/>
          <w:color w:val="111111"/>
          <w:sz w:val="22"/>
        </w:rPr>
        <w:t>夏文荣（闪回）</w:t>
      </w:r>
    </w:p>
    <w:p>
      <w:pPr>
        <w:spacing w:before="20" w:after="160" w:line="396" w:lineRule="auto"/>
        <w:ind w:left="2160" w:right="1440"/>
        <w:jc w:val="left"/>
      </w:pPr>
      <w:r>
        <w:rPr>
          <w:rFonts w:ascii="Times New Roman" w:hAnsi="Times New Roman" w:eastAsia="宋体"/>
          <w:b w:val="0"/>
          <w:color w:val="111111"/>
          <w:sz w:val="22"/>
        </w:rPr>
        <w:t>你睡吧，到长林我叫你。</w:t>
      </w:r>
    </w:p>
    <w:p>
      <w:pPr>
        <w:spacing w:before="80" w:after="120" w:line="396" w:lineRule="auto"/>
        <w:jc w:val="left"/>
      </w:pPr>
      <w:r>
        <w:rPr>
          <w:rFonts w:ascii="Times New Roman" w:hAnsi="Times New Roman" w:eastAsia="宋体"/>
          <w:b w:val="0"/>
          <w:color w:val="111111"/>
          <w:sz w:val="22"/>
        </w:rPr>
        <w:t>暖黄的阳光透过车窗洒在姑娘英姿飒爽的侧脸上。年轻的罗仕强痴痴地望着她，心跳加速地轻声发问。</w:t>
      </w:r>
    </w:p>
    <w:p>
      <w:pPr>
        <w:spacing w:before="160" w:after="20" w:line="396" w:lineRule="auto"/>
        <w:jc w:val="center"/>
      </w:pPr>
      <w:r>
        <w:rPr>
          <w:rFonts w:ascii="Arial" w:hAnsi="Arial" w:eastAsia="黑体"/>
          <w:b/>
          <w:color w:val="111111"/>
          <w:sz w:val="22"/>
        </w:rPr>
        <w:t>青年罗仕强（闪回）</w:t>
      </w:r>
    </w:p>
    <w:p>
      <w:pPr>
        <w:spacing w:before="20" w:after="160" w:line="396" w:lineRule="auto"/>
        <w:ind w:left="2160" w:right="1440"/>
        <w:jc w:val="left"/>
      </w:pPr>
      <w:r>
        <w:rPr>
          <w:rFonts w:ascii="Times New Roman" w:hAnsi="Times New Roman" w:eastAsia="宋体"/>
          <w:b w:val="0"/>
          <w:color w:val="111111"/>
          <w:sz w:val="22"/>
        </w:rPr>
        <w:t>你……叫什么名字啊？</w:t>
      </w:r>
    </w:p>
    <w:p>
      <w:pPr>
        <w:spacing w:before="80" w:after="120" w:line="396" w:lineRule="auto"/>
        <w:jc w:val="left"/>
      </w:pPr>
      <w:r>
        <w:rPr>
          <w:rFonts w:ascii="Times New Roman" w:hAnsi="Times New Roman" w:eastAsia="宋体"/>
          <w:b w:val="0"/>
          <w:color w:val="111111"/>
          <w:sz w:val="22"/>
        </w:rPr>
        <w:t>姑娘握着大方向盘，嘴角微扬。</w:t>
      </w:r>
    </w:p>
    <w:p>
      <w:pPr>
        <w:spacing w:before="160" w:after="20" w:line="396" w:lineRule="auto"/>
        <w:jc w:val="center"/>
      </w:pPr>
      <w:r>
        <w:rPr>
          <w:rFonts w:ascii="Arial" w:hAnsi="Arial" w:eastAsia="黑体"/>
          <w:b/>
          <w:color w:val="111111"/>
          <w:sz w:val="22"/>
        </w:rPr>
        <w:t>夏文荣（闪回）</w:t>
      </w:r>
    </w:p>
    <w:p>
      <w:pPr>
        <w:spacing w:before="20" w:after="160" w:line="396" w:lineRule="auto"/>
        <w:ind w:left="2160" w:right="1440"/>
        <w:jc w:val="left"/>
      </w:pPr>
      <w:r>
        <w:rPr>
          <w:rFonts w:ascii="Times New Roman" w:hAnsi="Times New Roman" w:eastAsia="宋体"/>
          <w:b w:val="0"/>
          <w:color w:val="111111"/>
          <w:sz w:val="22"/>
        </w:rPr>
        <w:t>喊我阿荣就行。</w:t>
      </w:r>
    </w:p>
    <w:p>
      <w:pPr>
        <w:spacing w:before="80" w:after="120" w:line="396" w:lineRule="auto"/>
        <w:jc w:val="left"/>
      </w:pPr>
      <w:r>
        <w:rPr>
          <w:rFonts w:ascii="Times New Roman" w:hAnsi="Times New Roman" w:eastAsia="宋体"/>
          <w:b w:val="0"/>
          <w:color w:val="111111"/>
          <w:sz w:val="22"/>
        </w:rPr>
        <w:t>画面切回2008年的厂长办公室，罗仕强对着赵左右的DV镜头感慨万千地总结，紧接着话锋一转，竟然又拿起文件夹念起了广告词！</w:t>
      </w:r>
    </w:p>
    <w:p>
      <w:pPr>
        <w:spacing w:before="160" w:after="20" w:line="396" w:lineRule="auto"/>
        <w:jc w:val="center"/>
      </w:pPr>
      <w:r>
        <w:rPr>
          <w:rFonts w:ascii="Arial" w:hAnsi="Arial" w:eastAsia="黑体"/>
          <w:b/>
          <w:color w:val="111111"/>
          <w:sz w:val="22"/>
        </w:rPr>
        <w:t>罗仕强</w:t>
      </w:r>
    </w:p>
    <w:p>
      <w:pPr>
        <w:spacing w:before="20" w:after="160" w:line="396" w:lineRule="auto"/>
        <w:ind w:left="2160" w:right="1440"/>
        <w:jc w:val="left"/>
      </w:pPr>
      <w:r>
        <w:rPr>
          <w:rFonts w:ascii="Times New Roman" w:hAnsi="Times New Roman" w:eastAsia="宋体"/>
          <w:b w:val="0"/>
          <w:color w:val="111111"/>
          <w:sz w:val="22"/>
        </w:rPr>
        <w:t>两个月后，我和阿荣就结婚了。八年后我就开了这个厂，起名叫爱荣机械制造厂。——爱荣机械制造厂，成立于1998年，我们集设计、制造、销售和……</w:t>
      </w:r>
    </w:p>
    <w:p>
      <w:pPr>
        <w:spacing w:before="80" w:after="120" w:line="396" w:lineRule="auto"/>
        <w:jc w:val="left"/>
      </w:pPr>
      <w:r>
        <w:rPr>
          <w:rFonts w:ascii="Times New Roman" w:hAnsi="Times New Roman" w:eastAsia="宋体"/>
          <w:b w:val="0"/>
          <w:color w:val="111111"/>
          <w:sz w:val="22"/>
        </w:rPr>
        <w:t>刚才还感动得直叹“太真实、太浪漫了”的十六岁赵左右再次放下DV，敏锐地发现了华点！</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不对啊罗叔叔！那既然厂子叫爱荣，为啥罗爱文要叫爱文啊？您后来移情别恋了？！</w:t>
      </w:r>
    </w:p>
    <w:p>
      <w:pPr>
        <w:spacing w:before="80" w:after="120" w:line="396" w:lineRule="auto"/>
        <w:jc w:val="left"/>
      </w:pPr>
      <w:r>
        <w:rPr>
          <w:rFonts w:ascii="Times New Roman" w:hAnsi="Times New Roman" w:eastAsia="宋体"/>
          <w:b w:val="0"/>
          <w:color w:val="111111"/>
          <w:sz w:val="22"/>
        </w:rPr>
        <w:t>罗仕强被问得脸色一僵，眼神闪躲地支吾起来；赵左右却一本正经地笑着追问。</w:t>
      </w:r>
    </w:p>
    <w:p>
      <w:pPr>
        <w:spacing w:before="160" w:after="20" w:line="396" w:lineRule="auto"/>
        <w:jc w:val="center"/>
      </w:pPr>
      <w:r>
        <w:rPr>
          <w:rFonts w:ascii="Arial" w:hAnsi="Arial" w:eastAsia="黑体"/>
          <w:b/>
          <w:color w:val="111111"/>
          <w:sz w:val="22"/>
        </w:rPr>
        <w:t>罗仕强</w:t>
      </w:r>
    </w:p>
    <w:p>
      <w:pPr>
        <w:spacing w:before="20" w:after="160" w:line="396" w:lineRule="auto"/>
        <w:ind w:left="2160" w:right="1440"/>
        <w:jc w:val="left"/>
      </w:pPr>
      <w:r>
        <w:rPr>
          <w:rFonts w:ascii="Times New Roman" w:hAnsi="Times New Roman" w:eastAsia="宋体"/>
          <w:b w:val="0"/>
          <w:color w:val="111111"/>
          <w:sz w:val="22"/>
        </w:rPr>
        <w:t>不是……你看，你这孩子，这是啥问题啊这是？这个跟录这个有关系吗？</w:t>
      </w:r>
    </w:p>
    <w:p>
      <w:pPr>
        <w:spacing w:before="80" w:after="120" w:line="396" w:lineRule="auto"/>
        <w:jc w:val="left"/>
      </w:pPr>
      <w:r>
        <w:rPr>
          <w:rFonts w:ascii="Times New Roman" w:hAnsi="Times New Roman" w:eastAsia="宋体"/>
          <w:b w:val="0"/>
          <w:color w:val="111111"/>
          <w:sz w:val="22"/>
        </w:rPr>
        <w:t>赵左右举着DV认真地回答。</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这不力求真实嘛，我肯定是要问到底的嘛！</w:t>
      </w:r>
    </w:p>
    <w:p>
      <w:pPr>
        <w:spacing w:before="80" w:after="120" w:line="396" w:lineRule="auto"/>
        <w:jc w:val="left"/>
      </w:pPr>
      <w:r>
        <w:rPr>
          <w:rFonts w:ascii="Times New Roman" w:hAnsi="Times New Roman" w:eastAsia="宋体"/>
          <w:b w:val="0"/>
          <w:color w:val="111111"/>
          <w:sz w:val="22"/>
        </w:rPr>
        <w:t>就在罗仕强招架不住时，办公室大门突然被一名戴眼镜的助理慌慌张张地撞开！</w:t>
      </w:r>
    </w:p>
    <w:p>
      <w:pPr>
        <w:spacing w:before="160" w:after="20" w:line="396" w:lineRule="auto"/>
        <w:jc w:val="center"/>
      </w:pPr>
      <w:r>
        <w:rPr>
          <w:rFonts w:ascii="Arial" w:hAnsi="Arial" w:eastAsia="黑体"/>
          <w:b/>
          <w:color w:val="111111"/>
          <w:sz w:val="22"/>
        </w:rPr>
        <w:t>厂长助理</w:t>
      </w:r>
    </w:p>
    <w:p>
      <w:pPr>
        <w:spacing w:before="20" w:after="160" w:line="396" w:lineRule="auto"/>
        <w:ind w:left="2160" w:right="1440"/>
        <w:jc w:val="left"/>
      </w:pPr>
      <w:r>
        <w:rPr>
          <w:rFonts w:ascii="Times New Roman" w:hAnsi="Times New Roman" w:eastAsia="宋体"/>
          <w:b w:val="0"/>
          <w:color w:val="111111"/>
          <w:sz w:val="22"/>
        </w:rPr>
        <w:t>厂长不好了！厂长不好了！有个工人卡机器里了！</w:t>
      </w:r>
    </w:p>
    <w:p>
      <w:pPr>
        <w:spacing w:before="80" w:after="120" w:line="396" w:lineRule="auto"/>
        <w:jc w:val="left"/>
      </w:pPr>
      <w:r>
        <w:rPr>
          <w:rFonts w:ascii="Times New Roman" w:hAnsi="Times New Roman" w:eastAsia="宋体"/>
          <w:b w:val="0"/>
          <w:color w:val="111111"/>
          <w:sz w:val="22"/>
        </w:rPr>
        <w:t>罗仕强猛地一拍桌子站起身惊呼“哎哟我去！”，拔腿就往车间冲；毫不知情的赵左右赶紧举着DV摄像机一路小跑跟了上去！</w:t>
      </w:r>
    </w:p>
    <w:p>
      <w:pPr>
        <w:spacing w:before="80" w:after="120" w:line="396" w:lineRule="auto"/>
        <w:jc w:val="left"/>
      </w:pPr>
      <w:r>
        <w:rPr>
          <w:rFonts w:ascii="Times New Roman" w:hAnsi="Times New Roman" w:eastAsia="宋体"/>
          <w:b w:val="0"/>
          <w:color w:val="111111"/>
          <w:sz w:val="22"/>
        </w:rPr>
        <w:t>生产车间内，几名工人正围在一台印有“V易灵数控 AVL650e 爱荣机械制造厂”的数控机床旁。罗仕强冲进车间，故意当着赵左右DV镜头的面，用力推开拉扯他的工人们，声嘶力竭地演出了一幕“舍身救员工”的大戏！</w:t>
      </w:r>
    </w:p>
    <w:p>
      <w:pPr>
        <w:spacing w:before="160" w:after="20" w:line="396" w:lineRule="auto"/>
        <w:jc w:val="center"/>
      </w:pPr>
      <w:r>
        <w:rPr>
          <w:rFonts w:ascii="Arial" w:hAnsi="Arial" w:eastAsia="黑体"/>
          <w:b/>
          <w:color w:val="111111"/>
          <w:sz w:val="22"/>
        </w:rPr>
        <w:t>罗仕强</w:t>
      </w:r>
    </w:p>
    <w:p>
      <w:pPr>
        <w:spacing w:before="20" w:after="160" w:line="396" w:lineRule="auto"/>
        <w:ind w:left="2160" w:right="1440"/>
        <w:jc w:val="left"/>
      </w:pPr>
      <w:r>
        <w:rPr>
          <w:rFonts w:ascii="Times New Roman" w:hAnsi="Times New Roman" w:eastAsia="宋体"/>
          <w:b w:val="0"/>
          <w:color w:val="111111"/>
          <w:sz w:val="22"/>
        </w:rPr>
        <w:t>咋的了这是？哎呀！快救人哪！你们别拦着我！如果我连我自己的员工都保护不了，我怎么保护咱们厂啊！放开我！</w:t>
      </w:r>
    </w:p>
    <w:p>
      <w:pPr>
        <w:spacing w:before="80" w:after="120" w:line="396" w:lineRule="auto"/>
        <w:jc w:val="left"/>
      </w:pPr>
      <w:r>
        <w:rPr>
          <w:rFonts w:ascii="Times New Roman" w:hAnsi="Times New Roman" w:eastAsia="宋体"/>
          <w:b w:val="0"/>
          <w:color w:val="111111"/>
          <w:sz w:val="22"/>
        </w:rPr>
        <w:t>手腕卡在机器缝隙里的胖工人配合地大喊“厂长救救我”，罗仕强冲上前握住工人的手轻轻一抽就把手拿了出来，胖工人当场就要给罗厂长下跪磕头，被罗仕强一把扶住。</w:t>
      </w:r>
    </w:p>
    <w:p>
      <w:pPr>
        <w:spacing w:before="160" w:after="20" w:line="396" w:lineRule="auto"/>
        <w:jc w:val="center"/>
      </w:pPr>
      <w:r>
        <w:rPr>
          <w:rFonts w:ascii="Arial" w:hAnsi="Arial" w:eastAsia="黑体"/>
          <w:b/>
          <w:color w:val="111111"/>
          <w:sz w:val="22"/>
        </w:rPr>
        <w:t>被困胖工人</w:t>
      </w:r>
    </w:p>
    <w:p>
      <w:pPr>
        <w:spacing w:before="20" w:after="160" w:line="396" w:lineRule="auto"/>
        <w:ind w:left="2160" w:right="1440"/>
        <w:jc w:val="left"/>
      </w:pPr>
      <w:r>
        <w:rPr>
          <w:rFonts w:ascii="Times New Roman" w:hAnsi="Times New Roman" w:eastAsia="宋体"/>
          <w:b w:val="0"/>
          <w:color w:val="111111"/>
          <w:sz w:val="22"/>
        </w:rPr>
        <w:t>谢谢厂长！谢谢厂长！厂长我给你跪下……</w:t>
      </w:r>
    </w:p>
    <w:p>
      <w:pPr>
        <w:spacing w:before="80" w:after="120" w:line="396" w:lineRule="auto"/>
        <w:jc w:val="left"/>
      </w:pPr>
      <w:r>
        <w:rPr>
          <w:rFonts w:ascii="Times New Roman" w:hAnsi="Times New Roman" w:eastAsia="宋体"/>
          <w:b w:val="0"/>
          <w:color w:val="111111"/>
          <w:sz w:val="22"/>
        </w:rPr>
        <w:t>罗仕强顺势转过身，对着围拢的工人们和赵左右的DV镜头，义正词严地发表起了安全生产演讲！</w:t>
      </w:r>
    </w:p>
    <w:p>
      <w:pPr>
        <w:spacing w:before="160" w:after="20" w:line="396" w:lineRule="auto"/>
        <w:jc w:val="center"/>
      </w:pPr>
      <w:r>
        <w:rPr>
          <w:rFonts w:ascii="Arial" w:hAnsi="Arial" w:eastAsia="黑体"/>
          <w:b/>
          <w:color w:val="111111"/>
          <w:sz w:val="22"/>
        </w:rPr>
        <w:t>罗仕强</w:t>
      </w:r>
    </w:p>
    <w:p>
      <w:pPr>
        <w:spacing w:before="20" w:after="160" w:line="396" w:lineRule="auto"/>
        <w:ind w:left="2160" w:right="1440"/>
        <w:jc w:val="left"/>
      </w:pPr>
      <w:r>
        <w:rPr>
          <w:rFonts w:ascii="Times New Roman" w:hAnsi="Times New Roman" w:eastAsia="宋体"/>
          <w:b w:val="0"/>
          <w:color w:val="111111"/>
          <w:sz w:val="22"/>
        </w:rPr>
        <w:t>别别别，起来起来！我不一直强调要安全第一嘛，这怎么回事？！马上找到这台机器的安检员，我要重罚！当然，也要给我的好员工给予补贴、奖励！我宣布，从现在开始，工厂停工！我们要对所有的机器进行全面的检查！就是少赚几天钱，我们也要把安全放在第一位啊！</w:t>
      </w:r>
    </w:p>
    <w:p>
      <w:pPr>
        <w:spacing w:before="80" w:after="120" w:line="396" w:lineRule="auto"/>
        <w:jc w:val="left"/>
      </w:pPr>
      <w:r>
        <w:rPr>
          <w:rFonts w:ascii="Times New Roman" w:hAnsi="Times New Roman" w:eastAsia="宋体"/>
          <w:b w:val="0"/>
          <w:color w:val="111111"/>
          <w:sz w:val="22"/>
        </w:rPr>
        <w:t>举着DV拍摄的十六岁赵左右看着这略显浮夸的场面，把镜头转向刚脱困的胖工人随口采访了一句。</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大哥，厂长平时一直都这么身体力行吗？</w:t>
      </w:r>
    </w:p>
    <w:p>
      <w:pPr>
        <w:spacing w:before="80" w:after="120" w:line="396" w:lineRule="auto"/>
        <w:jc w:val="left"/>
      </w:pPr>
      <w:r>
        <w:rPr>
          <w:rFonts w:ascii="Times New Roman" w:hAnsi="Times New Roman" w:eastAsia="宋体"/>
          <w:b w:val="0"/>
          <w:color w:val="111111"/>
          <w:sz w:val="22"/>
        </w:rPr>
        <w:t>不料胖工人对着镜头张口就背出了昨晚罗厂长在天门饭店走廊里亲自改的那句台词，背得磕磕巴巴还笑场了！</w:t>
      </w:r>
    </w:p>
    <w:p>
      <w:pPr>
        <w:spacing w:before="160" w:after="20" w:line="396" w:lineRule="auto"/>
        <w:jc w:val="center"/>
      </w:pPr>
      <w:r>
        <w:rPr>
          <w:rFonts w:ascii="Arial" w:hAnsi="Arial" w:eastAsia="黑体"/>
          <w:b/>
          <w:color w:val="111111"/>
          <w:sz w:val="22"/>
        </w:rPr>
        <w:t>被困胖工人</w:t>
      </w:r>
    </w:p>
    <w:p>
      <w:pPr>
        <w:spacing w:before="20" w:after="160" w:line="396" w:lineRule="auto"/>
        <w:ind w:left="2160" w:right="1440"/>
        <w:jc w:val="left"/>
      </w:pPr>
      <w:r>
        <w:rPr>
          <w:rFonts w:ascii="Times New Roman" w:hAnsi="Times New Roman" w:eastAsia="宋体"/>
          <w:b w:val="0"/>
          <w:color w:val="111111"/>
          <w:sz w:val="22"/>
        </w:rPr>
        <w:t>那是当然了！爱荣机械厂，在……在罗厂长的亲身指挥下，那是越来越好啊！罗厂长就是……就是我们整个厂的财富啊！哈哈！</w:t>
      </w:r>
    </w:p>
    <w:p>
      <w:pPr>
        <w:spacing w:before="80" w:after="120" w:line="396" w:lineRule="auto"/>
        <w:jc w:val="left"/>
      </w:pPr>
      <w:r>
        <w:rPr>
          <w:rFonts w:ascii="Times New Roman" w:hAnsi="Times New Roman" w:eastAsia="宋体"/>
          <w:b w:val="0"/>
          <w:color w:val="111111"/>
          <w:sz w:val="22"/>
        </w:rPr>
        <w:t>罗仕强连忙凑到镜头前谦虚地摆手，紧接着第三次无缝衔接背起了企业广告词！</w:t>
      </w:r>
    </w:p>
    <w:p>
      <w:pPr>
        <w:spacing w:before="160" w:after="20" w:line="396" w:lineRule="auto"/>
        <w:jc w:val="center"/>
      </w:pPr>
      <w:r>
        <w:rPr>
          <w:rFonts w:ascii="Arial" w:hAnsi="Arial" w:eastAsia="黑体"/>
          <w:b/>
          <w:color w:val="111111"/>
          <w:sz w:val="22"/>
        </w:rPr>
        <w:t>罗仕强</w:t>
      </w:r>
    </w:p>
    <w:p>
      <w:pPr>
        <w:spacing w:before="20" w:after="160" w:line="396" w:lineRule="auto"/>
        <w:ind w:left="2160" w:right="1440"/>
        <w:jc w:val="left"/>
      </w:pPr>
      <w:r>
        <w:rPr>
          <w:rFonts w:ascii="Times New Roman" w:hAnsi="Times New Roman" w:eastAsia="宋体"/>
          <w:b w:val="0"/>
          <w:color w:val="111111"/>
          <w:sz w:val="22"/>
        </w:rPr>
        <w:t>说得有点过，有点过。但是我们厂，确实是把安全生产放在第一位！爱荣机械厂成立于1998年，我们厂……</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15-5　内/外　车间过道·厂区废旧库房门外与机修工作间 — 日</w:t>
      </w:r>
    </w:p>
    <w:p>
      <w:pPr>
        <w:spacing w:before="80" w:after="120" w:line="396" w:lineRule="auto"/>
        <w:jc w:val="left"/>
      </w:pPr>
      <w:r>
        <w:rPr>
          <w:rFonts w:ascii="Times New Roman" w:hAnsi="Times New Roman" w:eastAsia="宋体"/>
          <w:b w:val="0"/>
          <w:color w:val="111111"/>
          <w:sz w:val="22"/>
        </w:rPr>
        <w:t>车间过道里，罗爱文正张开双臂像小鸟一样蹦蹦跳跳地喊着“飞呀，飞呀”，看到拍完罗厂长走过来的赵左右和迎上来的荀未来，连忙停下脚步。荀未来双手插兜关切地询问赵左右。</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怎么样？罗厂长拍得顺利吗？</w:t>
      </w:r>
    </w:p>
    <w:p>
      <w:pPr>
        <w:spacing w:before="80" w:after="120" w:line="396" w:lineRule="auto"/>
        <w:jc w:val="left"/>
      </w:pPr>
      <w:r>
        <w:rPr>
          <w:rFonts w:ascii="Times New Roman" w:hAnsi="Times New Roman" w:eastAsia="宋体"/>
          <w:b w:val="0"/>
          <w:color w:val="111111"/>
          <w:sz w:val="22"/>
        </w:rPr>
        <w:t>赵左右低头看着DV摄像机，眉头微蹙地说出了心里的违和感。</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拍是拍了不少，但总觉得他们在演戏。</w:t>
      </w:r>
    </w:p>
    <w:p>
      <w:pPr>
        <w:spacing w:before="80" w:after="120" w:line="396" w:lineRule="auto"/>
        <w:jc w:val="left"/>
      </w:pPr>
      <w:r>
        <w:rPr>
          <w:rFonts w:ascii="Times New Roman" w:hAnsi="Times New Roman" w:eastAsia="宋体"/>
          <w:b w:val="0"/>
          <w:color w:val="111111"/>
          <w:sz w:val="22"/>
        </w:rPr>
        <w:t>荀未来拍了拍赵左右的肩膀，自信满满地安慰他。</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没关系，王一漫那段我剪得够精彩了，单靠这个视频就可以火了。</w:t>
      </w:r>
    </w:p>
    <w:p>
      <w:pPr>
        <w:spacing w:before="80" w:after="120" w:line="396" w:lineRule="auto"/>
        <w:jc w:val="left"/>
      </w:pPr>
      <w:r>
        <w:rPr>
          <w:rFonts w:ascii="Times New Roman" w:hAnsi="Times New Roman" w:eastAsia="宋体"/>
          <w:b w:val="0"/>
          <w:color w:val="111111"/>
          <w:sz w:val="22"/>
        </w:rPr>
        <w:t>赵左右收起DV，转头看向还没拍工人视角的罗爱文。</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走吧，爱文，我们陪你去拍最后一段。</w:t>
      </w:r>
    </w:p>
    <w:p>
      <w:pPr>
        <w:spacing w:before="80" w:after="120" w:line="396" w:lineRule="auto"/>
        <w:jc w:val="left"/>
      </w:pPr>
      <w:r>
        <w:rPr>
          <w:rFonts w:ascii="Times New Roman" w:hAnsi="Times New Roman" w:eastAsia="宋体"/>
          <w:b w:val="0"/>
          <w:color w:val="111111"/>
          <w:sz w:val="22"/>
        </w:rPr>
        <w:t>罗爱文兴奋地比了个OK手势，得意地说出父亲的安排。</w:t>
      </w:r>
    </w:p>
    <w:p>
      <w:pPr>
        <w:spacing w:before="160" w:after="20" w:line="396" w:lineRule="auto"/>
        <w:jc w:val="center"/>
      </w:pPr>
      <w:r>
        <w:rPr>
          <w:rFonts w:ascii="Arial" w:hAnsi="Arial" w:eastAsia="黑体"/>
          <w:b/>
          <w:color w:val="111111"/>
          <w:sz w:val="22"/>
        </w:rPr>
        <w:t>罗爱文</w:t>
      </w:r>
    </w:p>
    <w:p>
      <w:pPr>
        <w:spacing w:before="20" w:after="160" w:line="396" w:lineRule="auto"/>
        <w:ind w:left="2160" w:right="1440"/>
        <w:jc w:val="left"/>
      </w:pPr>
      <w:r>
        <w:rPr>
          <w:rFonts w:ascii="Times New Roman" w:hAnsi="Times New Roman" w:eastAsia="宋体"/>
          <w:b w:val="0"/>
          <w:color w:val="111111"/>
          <w:sz w:val="22"/>
        </w:rPr>
        <w:t>欧了！我爸还给我指派了一个优秀员工呢！</w:t>
      </w:r>
    </w:p>
    <w:p>
      <w:pPr>
        <w:spacing w:before="80" w:after="120" w:line="396" w:lineRule="auto"/>
        <w:jc w:val="left"/>
      </w:pPr>
      <w:r>
        <w:rPr>
          <w:rFonts w:ascii="Times New Roman" w:hAnsi="Times New Roman" w:eastAsia="宋体"/>
          <w:b w:val="0"/>
          <w:color w:val="111111"/>
          <w:sz w:val="22"/>
        </w:rPr>
        <w:t>已经领教过罗厂长“安排”的赵左右立刻摇了摇头，坚持纪实原则。</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我们还是随机选一个比较好。那样比较……真实。</w:t>
      </w:r>
    </w:p>
    <w:p>
      <w:pPr>
        <w:spacing w:before="80" w:after="120" w:line="396" w:lineRule="auto"/>
        <w:jc w:val="left"/>
      </w:pPr>
      <w:r>
        <w:rPr>
          <w:rFonts w:ascii="Times New Roman" w:hAnsi="Times New Roman" w:eastAsia="宋体"/>
          <w:b w:val="0"/>
          <w:color w:val="111111"/>
          <w:sz w:val="22"/>
        </w:rPr>
        <w:t>三人走出温暖的车间，来到厂区背阴处一排冷清的废旧集装箱与库房外。寒风呼啸，罗爱文冻得直搓手哈气：“好冷啊，这没人啊。”突然，荀未来停下脚步，指向前方库房门口一个正背靠着砖墙、大白天独饮“燕京啤酒”的五十多岁老工人。</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那个人怎么大白天在那儿喝酒啊？</w:t>
      </w:r>
    </w:p>
    <w:p>
      <w:pPr>
        <w:spacing w:before="80" w:after="120" w:line="396" w:lineRule="auto"/>
        <w:jc w:val="left"/>
      </w:pPr>
      <w:r>
        <w:rPr>
          <w:rFonts w:ascii="Times New Roman" w:hAnsi="Times New Roman" w:eastAsia="宋体"/>
          <w:b w:val="0"/>
          <w:color w:val="111111"/>
          <w:sz w:val="22"/>
        </w:rPr>
        <w:t>赵左右眼睛一亮，把DV摄像机递给罗爱文并打开录制开关（●REC SP）。</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酒后吐真言。你把DV打开，然后过去问问。</w:t>
      </w:r>
    </w:p>
    <w:p>
      <w:pPr>
        <w:spacing w:before="80" w:after="120" w:line="396" w:lineRule="auto"/>
        <w:jc w:val="left"/>
      </w:pPr>
      <w:r>
        <w:rPr>
          <w:rFonts w:ascii="Times New Roman" w:hAnsi="Times New Roman" w:eastAsia="宋体"/>
          <w:b w:val="0"/>
          <w:color w:val="111111"/>
          <w:sz w:val="22"/>
        </w:rPr>
        <w:t>罗爱文举着DV走到满身酒气的老工人面前，礼貌地叫了一声“叔叔”。老工人眯着醉眼转过身打量着他们手里的摄像机。</w:t>
      </w:r>
    </w:p>
    <w:p>
      <w:pPr>
        <w:spacing w:before="160" w:after="20" w:line="396" w:lineRule="auto"/>
        <w:jc w:val="center"/>
      </w:pPr>
      <w:r>
        <w:rPr>
          <w:rFonts w:ascii="Arial" w:hAnsi="Arial" w:eastAsia="黑体"/>
          <w:b/>
          <w:color w:val="111111"/>
          <w:sz w:val="22"/>
        </w:rPr>
        <w:t>醉酒老工人</w:t>
      </w:r>
    </w:p>
    <w:p>
      <w:pPr>
        <w:spacing w:before="20" w:after="160" w:line="396" w:lineRule="auto"/>
        <w:ind w:left="2160" w:right="1440"/>
        <w:jc w:val="left"/>
      </w:pPr>
      <w:r>
        <w:rPr>
          <w:rFonts w:ascii="Times New Roman" w:hAnsi="Times New Roman" w:eastAsia="宋体"/>
          <w:b w:val="0"/>
          <w:color w:val="111111"/>
          <w:sz w:val="22"/>
        </w:rPr>
        <w:t>哎？你们是媒体的呀？那你……你这是要采访我啊？</w:t>
      </w:r>
    </w:p>
    <w:p>
      <w:pPr>
        <w:spacing w:before="80" w:after="120" w:line="396" w:lineRule="auto"/>
        <w:jc w:val="left"/>
      </w:pPr>
      <w:r>
        <w:rPr>
          <w:rFonts w:ascii="Times New Roman" w:hAnsi="Times New Roman" w:eastAsia="宋体"/>
          <w:b w:val="0"/>
          <w:color w:val="111111"/>
          <w:sz w:val="22"/>
        </w:rPr>
        <w:t>罗爱文点了点头，诚恳地说明来意。</w:t>
      </w:r>
    </w:p>
    <w:p>
      <w:pPr>
        <w:spacing w:before="160" w:after="20" w:line="396" w:lineRule="auto"/>
        <w:jc w:val="center"/>
      </w:pPr>
      <w:r>
        <w:rPr>
          <w:rFonts w:ascii="Arial" w:hAnsi="Arial" w:eastAsia="黑体"/>
          <w:b/>
          <w:color w:val="111111"/>
          <w:sz w:val="22"/>
        </w:rPr>
        <w:t>罗爱文</w:t>
      </w:r>
    </w:p>
    <w:p>
      <w:pPr>
        <w:spacing w:before="20" w:after="160" w:line="396" w:lineRule="auto"/>
        <w:ind w:left="2160" w:right="1440"/>
        <w:jc w:val="left"/>
      </w:pPr>
      <w:r>
        <w:rPr>
          <w:rFonts w:ascii="Times New Roman" w:hAnsi="Times New Roman" w:eastAsia="宋体"/>
          <w:b w:val="0"/>
          <w:color w:val="111111"/>
          <w:sz w:val="22"/>
        </w:rPr>
        <w:t>算是吧，我们在网上发，还有同名杂志呢。那个……我们能跟着您拍一天，记录一下您的生活吗？</w:t>
      </w:r>
    </w:p>
    <w:p>
      <w:pPr>
        <w:spacing w:before="80" w:after="120" w:line="396" w:lineRule="auto"/>
        <w:jc w:val="left"/>
      </w:pPr>
      <w:r>
        <w:rPr>
          <w:rFonts w:ascii="Times New Roman" w:hAnsi="Times New Roman" w:eastAsia="宋体"/>
          <w:b w:val="0"/>
          <w:color w:val="111111"/>
          <w:sz w:val="22"/>
        </w:rPr>
        <w:t>不料老工人闻言惨然一笑，情绪突然激动起来！</w:t>
      </w:r>
    </w:p>
    <w:p>
      <w:pPr>
        <w:spacing w:before="160" w:after="20" w:line="396" w:lineRule="auto"/>
        <w:jc w:val="center"/>
      </w:pPr>
      <w:r>
        <w:rPr>
          <w:rFonts w:ascii="Arial" w:hAnsi="Arial" w:eastAsia="黑体"/>
          <w:b/>
          <w:color w:val="111111"/>
          <w:sz w:val="22"/>
        </w:rPr>
        <w:t>醉酒老工人</w:t>
      </w:r>
    </w:p>
    <w:p>
      <w:pPr>
        <w:spacing w:before="20" w:after="160" w:line="396" w:lineRule="auto"/>
        <w:ind w:left="2160" w:right="1440"/>
        <w:jc w:val="left"/>
      </w:pPr>
      <w:r>
        <w:rPr>
          <w:rFonts w:ascii="Times New Roman" w:hAnsi="Times New Roman" w:eastAsia="宋体"/>
          <w:b w:val="0"/>
          <w:color w:val="111111"/>
          <w:sz w:val="22"/>
        </w:rPr>
        <w:t>我的生活？我今天就不打算干了！</w:t>
      </w:r>
    </w:p>
    <w:p>
      <w:pPr>
        <w:spacing w:before="80" w:after="120" w:line="396" w:lineRule="auto"/>
        <w:jc w:val="left"/>
      </w:pPr>
      <w:r>
        <w:rPr>
          <w:rFonts w:ascii="Times New Roman" w:hAnsi="Times New Roman" w:eastAsia="宋体"/>
          <w:b w:val="0"/>
          <w:color w:val="111111"/>
          <w:sz w:val="22"/>
        </w:rPr>
        <w:t>罗爱文愣住了，身后的赵左右和荀未来也连忙走上前。</w:t>
      </w:r>
    </w:p>
    <w:p>
      <w:pPr>
        <w:spacing w:before="160" w:after="20" w:line="396" w:lineRule="auto"/>
        <w:jc w:val="center"/>
      </w:pPr>
      <w:r>
        <w:rPr>
          <w:rFonts w:ascii="Arial" w:hAnsi="Arial" w:eastAsia="黑体"/>
          <w:b/>
          <w:color w:val="111111"/>
          <w:sz w:val="22"/>
        </w:rPr>
        <w:t>罗爱文</w:t>
      </w:r>
    </w:p>
    <w:p>
      <w:pPr>
        <w:spacing w:before="20" w:after="160" w:line="396" w:lineRule="auto"/>
        <w:ind w:left="2160" w:right="1440"/>
        <w:jc w:val="left"/>
      </w:pPr>
      <w:r>
        <w:rPr>
          <w:rFonts w:ascii="Times New Roman" w:hAnsi="Times New Roman" w:eastAsia="宋体"/>
          <w:b w:val="0"/>
          <w:color w:val="111111"/>
          <w:sz w:val="22"/>
        </w:rPr>
        <w:t>啊？为什么呀？</w:t>
      </w:r>
    </w:p>
    <w:p>
      <w:pPr>
        <w:spacing w:before="80" w:after="120" w:line="396" w:lineRule="auto"/>
        <w:jc w:val="left"/>
      </w:pPr>
      <w:r>
        <w:rPr>
          <w:rFonts w:ascii="Times New Roman" w:hAnsi="Times New Roman" w:eastAsia="宋体"/>
          <w:b w:val="0"/>
          <w:color w:val="111111"/>
          <w:sz w:val="22"/>
        </w:rPr>
        <w:t>老工人扶着斑驳的门框，满腔悲愤地指着生产车间的方向，对着DV镜头实名爆出了惊天猛料！</w:t>
      </w:r>
    </w:p>
    <w:p>
      <w:pPr>
        <w:spacing w:before="160" w:after="20" w:line="396" w:lineRule="auto"/>
        <w:jc w:val="center"/>
      </w:pPr>
      <w:r>
        <w:rPr>
          <w:rFonts w:ascii="Arial" w:hAnsi="Arial" w:eastAsia="黑体"/>
          <w:b/>
          <w:color w:val="111111"/>
          <w:sz w:val="22"/>
        </w:rPr>
        <w:t>醉酒老工人</w:t>
      </w:r>
    </w:p>
    <w:p>
      <w:pPr>
        <w:spacing w:before="20" w:after="160" w:line="396" w:lineRule="auto"/>
        <w:ind w:left="2160" w:right="1440"/>
        <w:jc w:val="left"/>
      </w:pPr>
      <w:r>
        <w:rPr>
          <w:rFonts w:ascii="Times New Roman" w:hAnsi="Times New Roman" w:eastAsia="宋体"/>
          <w:b w:val="0"/>
          <w:color w:val="111111"/>
          <w:sz w:val="22"/>
        </w:rPr>
        <w:t>为什么……因为这个厂，已经彻底完了！我要曝光！罗仕强厂长，包庇纵容总工程师林善才，瞎指挥、拿回扣，就瞎折腾我们工人！不信，你上厂里挨个工人问问，哪个工人不是心知肚明啊！</w:t>
      </w:r>
    </w:p>
    <w:p>
      <w:pPr>
        <w:spacing w:before="80" w:after="120" w:line="396" w:lineRule="auto"/>
        <w:jc w:val="left"/>
      </w:pPr>
      <w:r>
        <w:rPr>
          <w:rFonts w:ascii="Times New Roman" w:hAnsi="Times New Roman" w:eastAsia="宋体"/>
          <w:b w:val="0"/>
          <w:color w:val="111111"/>
          <w:sz w:val="22"/>
        </w:rPr>
        <w:t>听到有人当面痛骂自己最崇拜的父亲，举着DV的罗爱文瞬间急了，放下DV大声反驳！</w:t>
      </w:r>
    </w:p>
    <w:p>
      <w:pPr>
        <w:spacing w:before="160" w:after="20" w:line="396" w:lineRule="auto"/>
        <w:jc w:val="center"/>
      </w:pPr>
      <w:r>
        <w:rPr>
          <w:rFonts w:ascii="Arial" w:hAnsi="Arial" w:eastAsia="黑体"/>
          <w:b/>
          <w:color w:val="111111"/>
          <w:sz w:val="22"/>
        </w:rPr>
        <w:t>罗爱文</w:t>
      </w:r>
    </w:p>
    <w:p>
      <w:pPr>
        <w:spacing w:before="20" w:after="160" w:line="396" w:lineRule="auto"/>
        <w:ind w:left="2160" w:right="1440"/>
        <w:jc w:val="left"/>
      </w:pPr>
      <w:r>
        <w:rPr>
          <w:rFonts w:ascii="Times New Roman" w:hAnsi="Times New Roman" w:eastAsia="宋体"/>
          <w:b w:val="0"/>
          <w:color w:val="111111"/>
          <w:sz w:val="22"/>
        </w:rPr>
        <w:t>这不可能！我爸不可能包庇这种人！</w:t>
      </w:r>
    </w:p>
    <w:p>
      <w:pPr>
        <w:spacing w:before="80" w:after="120" w:line="396" w:lineRule="auto"/>
        <w:jc w:val="left"/>
      </w:pPr>
      <w:r>
        <w:rPr>
          <w:rFonts w:ascii="Times New Roman" w:hAnsi="Times New Roman" w:eastAsia="宋体"/>
          <w:b w:val="0"/>
          <w:color w:val="111111"/>
          <w:sz w:val="22"/>
        </w:rPr>
        <w:t>老工人愣了一下，湊近眯着眼仔细端详罗爱文的五官，突然认出了他的身份，指着他的鼻子破口大骂！</w:t>
      </w:r>
    </w:p>
    <w:p>
      <w:pPr>
        <w:spacing w:before="160" w:after="20" w:line="396" w:lineRule="auto"/>
        <w:jc w:val="center"/>
      </w:pPr>
      <w:r>
        <w:rPr>
          <w:rFonts w:ascii="Arial" w:hAnsi="Arial" w:eastAsia="黑体"/>
          <w:b/>
          <w:color w:val="111111"/>
          <w:sz w:val="22"/>
        </w:rPr>
        <w:t>醉酒老工人</w:t>
      </w:r>
    </w:p>
    <w:p>
      <w:pPr>
        <w:spacing w:before="20" w:after="160" w:line="396" w:lineRule="auto"/>
        <w:ind w:left="2160" w:right="1440"/>
        <w:jc w:val="left"/>
      </w:pPr>
      <w:r>
        <w:rPr>
          <w:rFonts w:ascii="Times New Roman" w:hAnsi="Times New Roman" w:eastAsia="宋体"/>
          <w:b w:val="0"/>
          <w:color w:val="111111"/>
          <w:sz w:val="22"/>
        </w:rPr>
        <w:t>你……你爸？哦，我有点想起来了，你是罗仕强的儿子！你还有脸干媒体？！</w:t>
      </w:r>
    </w:p>
    <w:p>
      <w:pPr>
        <w:spacing w:before="80" w:after="120" w:line="396" w:lineRule="auto"/>
        <w:jc w:val="left"/>
      </w:pPr>
      <w:r>
        <w:rPr>
          <w:rFonts w:ascii="Times New Roman" w:hAnsi="Times New Roman" w:eastAsia="宋体"/>
          <w:b w:val="0"/>
          <w:color w:val="111111"/>
          <w:sz w:val="22"/>
        </w:rPr>
        <w:t>罗爱文气得满脸通红，挣扎着就要冲上去跟老工人理论，被身旁的赵左右和荀未来眼疾手快地从身后死死抱住！</w:t>
      </w:r>
    </w:p>
    <w:p>
      <w:pPr>
        <w:spacing w:before="160" w:after="20" w:line="396" w:lineRule="auto"/>
        <w:jc w:val="center"/>
      </w:pPr>
      <w:r>
        <w:rPr>
          <w:rFonts w:ascii="Arial" w:hAnsi="Arial" w:eastAsia="黑体"/>
          <w:b/>
          <w:color w:val="111111"/>
          <w:sz w:val="22"/>
        </w:rPr>
        <w:t>罗爱文</w:t>
      </w:r>
    </w:p>
    <w:p>
      <w:pPr>
        <w:spacing w:before="20" w:after="160" w:line="396" w:lineRule="auto"/>
        <w:ind w:left="2160" w:right="1440"/>
        <w:jc w:val="left"/>
      </w:pPr>
      <w:r>
        <w:rPr>
          <w:rFonts w:ascii="Times New Roman" w:hAnsi="Times New Roman" w:eastAsia="宋体"/>
          <w:b w:val="0"/>
          <w:color w:val="111111"/>
          <w:sz w:val="22"/>
        </w:rPr>
        <w:t>你说！你为什么要诬陷我爸？你说！为什么！</w:t>
      </w:r>
    </w:p>
    <w:p>
      <w:pPr>
        <w:spacing w:before="80" w:after="120" w:line="396" w:lineRule="auto"/>
        <w:jc w:val="left"/>
      </w:pPr>
      <w:r>
        <w:rPr>
          <w:rFonts w:ascii="Times New Roman" w:hAnsi="Times New Roman" w:eastAsia="宋体"/>
          <w:b w:val="0"/>
          <w:color w:val="111111"/>
          <w:sz w:val="22"/>
        </w:rPr>
        <w:t>老工人毫无惧色地指着被拦住的罗爱文，字字泣血地吼出积压多年的委屈，随后转身拂袖而去；罗爱文在赵左右和荀未来怀里拼命挣扎哭喊着“你胡说！你回来！”。</w:t>
      </w:r>
    </w:p>
    <w:p>
      <w:pPr>
        <w:spacing w:before="160" w:after="20" w:line="396" w:lineRule="auto"/>
        <w:jc w:val="center"/>
      </w:pPr>
      <w:r>
        <w:rPr>
          <w:rFonts w:ascii="Arial" w:hAnsi="Arial" w:eastAsia="黑体"/>
          <w:b/>
          <w:color w:val="111111"/>
          <w:sz w:val="22"/>
        </w:rPr>
        <w:t>醉酒老工人</w:t>
      </w:r>
    </w:p>
    <w:p>
      <w:pPr>
        <w:spacing w:before="20" w:after="160" w:line="396" w:lineRule="auto"/>
        <w:ind w:left="2160" w:right="1440"/>
        <w:jc w:val="left"/>
      </w:pPr>
      <w:r>
        <w:rPr>
          <w:rFonts w:ascii="Times New Roman" w:hAnsi="Times New Roman" w:eastAsia="宋体"/>
          <w:b w:val="0"/>
          <w:color w:val="111111"/>
          <w:sz w:val="22"/>
        </w:rPr>
        <w:t>诬陷？我实话跟你说吧！九八年你爸建厂的时候，我就入职了。知道我为什么没升上去不？就是因为我说话直，不会拐弯抹角，不会溜须他跟林善才！这俩人，简直就是狼狈为奸！今天我算栽在你这小兔崽子手里了，反正这工作老子也不打算干了！回去告诉你爸，老子真后悔跟他干！</w:t>
      </w:r>
    </w:p>
    <w:p>
      <w:pPr>
        <w:spacing w:before="80" w:after="120" w:line="396" w:lineRule="auto"/>
        <w:jc w:val="left"/>
      </w:pPr>
      <w:r>
        <w:rPr>
          <w:rFonts w:ascii="Times New Roman" w:hAnsi="Times New Roman" w:eastAsia="宋体"/>
          <w:b w:val="0"/>
          <w:color w:val="111111"/>
          <w:sz w:val="22"/>
        </w:rPr>
        <w:t>几分钟后，车间机修工作间内，惊魂未定的罗爱文双手死死攥着那台录下爆料视频的DV摄像机，低着头声音颤抖地向赵左右和荀未来恳求。</w:t>
      </w:r>
    </w:p>
    <w:p>
      <w:pPr>
        <w:spacing w:before="160" w:after="20" w:line="396" w:lineRule="auto"/>
        <w:jc w:val="center"/>
      </w:pPr>
      <w:r>
        <w:rPr>
          <w:rFonts w:ascii="Arial" w:hAnsi="Arial" w:eastAsia="黑体"/>
          <w:b/>
          <w:color w:val="111111"/>
          <w:sz w:val="22"/>
        </w:rPr>
        <w:t>罗爱文</w:t>
      </w:r>
    </w:p>
    <w:p>
      <w:pPr>
        <w:spacing w:before="20" w:after="160" w:line="396" w:lineRule="auto"/>
        <w:ind w:left="2160" w:right="1440"/>
        <w:jc w:val="left"/>
      </w:pPr>
      <w:r>
        <w:rPr>
          <w:rFonts w:ascii="Times New Roman" w:hAnsi="Times New Roman" w:eastAsia="宋体"/>
          <w:b w:val="0"/>
          <w:color w:val="111111"/>
          <w:sz w:val="22"/>
        </w:rPr>
        <w:t>刚才那段视频，我能删了吗？咱们再换一个人拍呗。</w:t>
      </w:r>
    </w:p>
    <w:p>
      <w:pPr>
        <w:spacing w:before="80" w:after="120" w:line="396" w:lineRule="auto"/>
        <w:jc w:val="left"/>
      </w:pPr>
      <w:r>
        <w:rPr>
          <w:rFonts w:ascii="Times New Roman" w:hAnsi="Times New Roman" w:eastAsia="宋体"/>
          <w:b w:val="0"/>
          <w:color w:val="111111"/>
          <w:sz w:val="22"/>
        </w:rPr>
        <w:t>满脑子流量与五百万奖金的四十一岁荀未来立刻出言反对！</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这可是设计都设计不出来的大爆点！这泼天的富贵咱得接住吧？</w:t>
      </w:r>
    </w:p>
    <w:p>
      <w:pPr>
        <w:spacing w:before="80" w:after="120" w:line="396" w:lineRule="auto"/>
        <w:jc w:val="left"/>
      </w:pPr>
      <w:r>
        <w:rPr>
          <w:rFonts w:ascii="Times New Roman" w:hAnsi="Times New Roman" w:eastAsia="宋体"/>
          <w:b w:val="0"/>
          <w:color w:val="111111"/>
          <w:sz w:val="22"/>
        </w:rPr>
        <w:t>罗爱文无助地抬起头看向荀哥。</w:t>
      </w:r>
    </w:p>
    <w:p>
      <w:pPr>
        <w:spacing w:before="160" w:after="20" w:line="396" w:lineRule="auto"/>
        <w:jc w:val="center"/>
      </w:pPr>
      <w:r>
        <w:rPr>
          <w:rFonts w:ascii="Arial" w:hAnsi="Arial" w:eastAsia="黑体"/>
          <w:b/>
          <w:color w:val="111111"/>
          <w:sz w:val="22"/>
        </w:rPr>
        <w:t>罗爱文</w:t>
      </w:r>
    </w:p>
    <w:p>
      <w:pPr>
        <w:spacing w:before="20" w:after="160" w:line="396" w:lineRule="auto"/>
        <w:ind w:left="2160" w:right="1440"/>
        <w:jc w:val="left"/>
      </w:pPr>
      <w:r>
        <w:rPr>
          <w:rFonts w:ascii="Times New Roman" w:hAnsi="Times New Roman" w:eastAsia="宋体"/>
          <w:b w:val="0"/>
          <w:color w:val="111111"/>
          <w:sz w:val="22"/>
        </w:rPr>
        <w:t>那……那我爸怎么办啊？</w:t>
      </w:r>
    </w:p>
    <w:p>
      <w:pPr>
        <w:spacing w:before="80" w:after="120" w:line="396" w:lineRule="auto"/>
        <w:jc w:val="left"/>
      </w:pPr>
      <w:r>
        <w:rPr>
          <w:rFonts w:ascii="Times New Roman" w:hAnsi="Times New Roman" w:eastAsia="宋体"/>
          <w:b w:val="0"/>
          <w:color w:val="111111"/>
          <w:sz w:val="22"/>
        </w:rPr>
        <w:t>荀未来振振有词地用“舆论监督”的大道理试图说服他。</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曝光他们就是在监督他们，他们才会改正，厂子才会越变越好。这难道不就是为了你爸好？</w:t>
      </w:r>
    </w:p>
    <w:p>
      <w:pPr>
        <w:spacing w:before="80" w:after="120" w:line="396" w:lineRule="auto"/>
        <w:jc w:val="left"/>
      </w:pPr>
      <w:r>
        <w:rPr>
          <w:rFonts w:ascii="Times New Roman" w:hAnsi="Times New Roman" w:eastAsia="宋体"/>
          <w:b w:val="0"/>
          <w:color w:val="111111"/>
          <w:sz w:val="22"/>
        </w:rPr>
        <w:t>坐在椅子上的十六岁赵左右猛地抬起头，毫不犹豫地站在了兄弟罗爱文这一边！</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但我觉得这件事情，无论如何也不该由我们去做。爱文是我们兄弟，如果要靠这个火，那我宁可不挣这五百万！</w:t>
      </w:r>
    </w:p>
    <w:p>
      <w:pPr>
        <w:spacing w:before="80" w:after="120" w:line="396" w:lineRule="auto"/>
        <w:jc w:val="left"/>
      </w:pPr>
      <w:r>
        <w:rPr>
          <w:rFonts w:ascii="Times New Roman" w:hAnsi="Times New Roman" w:eastAsia="宋体"/>
          <w:b w:val="0"/>
          <w:color w:val="111111"/>
          <w:sz w:val="22"/>
        </w:rPr>
        <w:t>荀未来被噎了一下，立刻换了个角度，搬出刚才那个老工人的处境向赵左右施压。</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好，你仗义！咱且不提这五百万，那那个工人怎么办？</w:t>
      </w:r>
    </w:p>
    <w:p>
      <w:pPr>
        <w:spacing w:before="80" w:after="120" w:line="396" w:lineRule="auto"/>
        <w:jc w:val="left"/>
      </w:pPr>
      <w:r>
        <w:rPr>
          <w:rFonts w:ascii="Times New Roman" w:hAnsi="Times New Roman" w:eastAsia="宋体"/>
          <w:b w:val="0"/>
          <w:color w:val="111111"/>
          <w:sz w:val="22"/>
        </w:rPr>
        <w:t>赵左右单纯地以为只要不发视频就能保住老工人。</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只要我们不曝光这个视频，他就不会丢了工作。</w:t>
      </w:r>
    </w:p>
    <w:p>
      <w:pPr>
        <w:spacing w:before="80" w:after="120" w:line="396" w:lineRule="auto"/>
        <w:jc w:val="left"/>
      </w:pPr>
      <w:r>
        <w:rPr>
          <w:rFonts w:ascii="Times New Roman" w:hAnsi="Times New Roman" w:eastAsia="宋体"/>
          <w:b w:val="0"/>
          <w:color w:val="111111"/>
          <w:sz w:val="22"/>
        </w:rPr>
        <w:t>混迹社会二十多年的四十一岁荀未来冷笑一声，一针见血地撕开了成人世界的残酷真相！</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你以为捂着视频不放就行了？刚才多少人听到？没几天这话就会传到厂长的耳朵里去，他不被开除就有鬼了！你有没有想过，他是一个家庭的顶梁柱，他说这些话的时候要付出多大的代价呀！你捂着视频不放，那就是对不起他！你不是一直要真实要真实吗？现在怎么不真实了？你虚伪不虚伪？！</w:t>
      </w:r>
    </w:p>
    <w:p>
      <w:pPr>
        <w:spacing w:before="80" w:after="120" w:line="396" w:lineRule="auto"/>
        <w:jc w:val="left"/>
      </w:pPr>
      <w:r>
        <w:rPr>
          <w:rFonts w:ascii="Times New Roman" w:hAnsi="Times New Roman" w:eastAsia="宋体"/>
          <w:b w:val="0"/>
          <w:color w:val="111111"/>
          <w:sz w:val="22"/>
        </w:rPr>
        <w:t>面对荀未来咄咄逼人的质问，十六岁的赵左右嘴唇微颤，一时语塞（“可是……”）；夹在中间的罗爱文痛苦地大喊一声打断两人的争吵，抱着DV机夺门而出！</w:t>
      </w:r>
    </w:p>
    <w:p>
      <w:pPr>
        <w:spacing w:before="160" w:after="20" w:line="396" w:lineRule="auto"/>
        <w:jc w:val="center"/>
      </w:pPr>
      <w:r>
        <w:rPr>
          <w:rFonts w:ascii="Arial" w:hAnsi="Arial" w:eastAsia="黑体"/>
          <w:b/>
          <w:color w:val="111111"/>
          <w:sz w:val="22"/>
        </w:rPr>
        <w:t>罗爱文</w:t>
      </w:r>
    </w:p>
    <w:p>
      <w:pPr>
        <w:spacing w:before="20" w:after="160" w:line="396" w:lineRule="auto"/>
        <w:ind w:left="2160" w:right="1440"/>
        <w:jc w:val="left"/>
      </w:pPr>
      <w:r>
        <w:rPr>
          <w:rFonts w:ascii="Times New Roman" w:hAnsi="Times New Roman" w:eastAsia="宋体"/>
          <w:b w:val="0"/>
          <w:color w:val="111111"/>
          <w:sz w:val="22"/>
        </w:rPr>
        <w:t>荀哥、左右，你们俩别吵了！我……我去找我爸，刚刚叔叔那些话我让我爸改就完了呗！你们别吵架，我去找我爸！</w:t>
      </w:r>
    </w:p>
    <w:p>
      <w:pPr>
        <w:spacing w:before="80" w:after="120" w:line="396" w:lineRule="auto"/>
        <w:jc w:val="left"/>
      </w:pPr>
      <w:r>
        <w:rPr>
          <w:rFonts w:ascii="Times New Roman" w:hAnsi="Times New Roman" w:eastAsia="宋体"/>
          <w:b w:val="0"/>
          <w:color w:val="111111"/>
          <w:sz w:val="22"/>
        </w:rPr>
        <w:t>看着罗爱文冲出门去的背影，四十一岁的荀未来无奈地摇了摇头，冷冷地吐出一句判词。</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他要是能改，我这二十年社会就白混了。</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15-6　内　爱荣机械厂厂长办公室·会议室与男生宿舍 — 日/夜</w:t>
      </w:r>
    </w:p>
    <w:p>
      <w:pPr>
        <w:spacing w:before="80" w:after="120" w:line="396" w:lineRule="auto"/>
        <w:jc w:val="left"/>
      </w:pPr>
      <w:r>
        <w:rPr>
          <w:rFonts w:ascii="Times New Roman" w:hAnsi="Times New Roman" w:eastAsia="宋体"/>
          <w:b w:val="0"/>
          <w:color w:val="111111"/>
          <w:sz w:val="22"/>
        </w:rPr>
        <w:t>厂长办公室内，听完儿子复述老工人爆料的罗仕强猛地一拍办公桌，装出一副义愤填膺的模样向罗爱文表态。</w:t>
      </w:r>
    </w:p>
    <w:p>
      <w:pPr>
        <w:spacing w:before="160" w:after="20" w:line="396" w:lineRule="auto"/>
        <w:jc w:val="center"/>
      </w:pPr>
      <w:r>
        <w:rPr>
          <w:rFonts w:ascii="Arial" w:hAnsi="Arial" w:eastAsia="黑体"/>
          <w:b/>
          <w:color w:val="111111"/>
          <w:sz w:val="22"/>
        </w:rPr>
        <w:t>罗仕强</w:t>
      </w:r>
    </w:p>
    <w:p>
      <w:pPr>
        <w:spacing w:before="20" w:after="160" w:line="396" w:lineRule="auto"/>
        <w:ind w:left="2160" w:right="1440"/>
        <w:jc w:val="left"/>
      </w:pPr>
      <w:r>
        <w:rPr>
          <w:rFonts w:ascii="Times New Roman" w:hAnsi="Times New Roman" w:eastAsia="宋体"/>
          <w:b w:val="0"/>
          <w:color w:val="111111"/>
          <w:sz w:val="22"/>
        </w:rPr>
        <w:t>老子早就看这个林总工不顺眼！儿子，你放心，等你们学工活动一结束，我就彻查此事！</w:t>
      </w:r>
    </w:p>
    <w:p>
      <w:pPr>
        <w:spacing w:before="80" w:after="120" w:line="396" w:lineRule="auto"/>
        <w:jc w:val="left"/>
      </w:pPr>
      <w:r>
        <w:rPr>
          <w:rFonts w:ascii="Times New Roman" w:hAnsi="Times New Roman" w:eastAsia="宋体"/>
          <w:b w:val="0"/>
          <w:color w:val="111111"/>
          <w:sz w:val="22"/>
        </w:rPr>
        <w:t>单纯的罗爱文抱着DV机站在办公桌前，还是有些疑惑地追问了一句。</w:t>
      </w:r>
    </w:p>
    <w:p>
      <w:pPr>
        <w:spacing w:before="160" w:after="20" w:line="396" w:lineRule="auto"/>
        <w:jc w:val="center"/>
      </w:pPr>
      <w:r>
        <w:rPr>
          <w:rFonts w:ascii="Arial" w:hAnsi="Arial" w:eastAsia="黑体"/>
          <w:b/>
          <w:color w:val="111111"/>
          <w:sz w:val="22"/>
        </w:rPr>
        <w:t>罗爱文</w:t>
      </w:r>
    </w:p>
    <w:p>
      <w:pPr>
        <w:spacing w:before="20" w:after="160" w:line="396" w:lineRule="auto"/>
        <w:ind w:left="2160" w:right="1440"/>
        <w:jc w:val="left"/>
      </w:pPr>
      <w:r>
        <w:rPr>
          <w:rFonts w:ascii="Times New Roman" w:hAnsi="Times New Roman" w:eastAsia="宋体"/>
          <w:b w:val="0"/>
          <w:color w:val="111111"/>
          <w:sz w:val="22"/>
        </w:rPr>
        <w:t>可是那个叔叔爆料说，是你一直在包庇纵容林总工，你咋会不知道？</w:t>
      </w:r>
    </w:p>
    <w:p>
      <w:pPr>
        <w:spacing w:before="80" w:after="120" w:line="396" w:lineRule="auto"/>
        <w:jc w:val="left"/>
      </w:pPr>
      <w:r>
        <w:rPr>
          <w:rFonts w:ascii="Times New Roman" w:hAnsi="Times New Roman" w:eastAsia="宋体"/>
          <w:b w:val="0"/>
          <w:color w:val="111111"/>
          <w:sz w:val="22"/>
        </w:rPr>
        <w:t>罗仕强眼珠一转，笑着绕出办公桌走到儿子面前，一边拍着他的肩膀一边套话打听那个老工人的长相！</w:t>
      </w:r>
    </w:p>
    <w:p>
      <w:pPr>
        <w:spacing w:before="160" w:after="20" w:line="396" w:lineRule="auto"/>
        <w:jc w:val="center"/>
      </w:pPr>
      <w:r>
        <w:rPr>
          <w:rFonts w:ascii="Arial" w:hAnsi="Arial" w:eastAsia="黑体"/>
          <w:b/>
          <w:color w:val="111111"/>
          <w:sz w:val="22"/>
        </w:rPr>
        <w:t>罗仕强</w:t>
      </w:r>
    </w:p>
    <w:p>
      <w:pPr>
        <w:spacing w:before="20" w:after="160" w:line="396" w:lineRule="auto"/>
        <w:ind w:left="2160" w:right="1440"/>
        <w:jc w:val="left"/>
      </w:pPr>
      <w:r>
        <w:rPr>
          <w:rFonts w:ascii="Times New Roman" w:hAnsi="Times New Roman" w:eastAsia="宋体"/>
          <w:b w:val="0"/>
          <w:color w:val="111111"/>
          <w:sz w:val="22"/>
        </w:rPr>
        <w:t>你个傻儿子，这个厂子是我的，我怎么可能包庇呢，啊？这话谁说的？那个人长什么样？</w:t>
      </w:r>
    </w:p>
    <w:p>
      <w:pPr>
        <w:spacing w:before="80" w:after="120" w:line="396" w:lineRule="auto"/>
        <w:jc w:val="left"/>
      </w:pPr>
      <w:r>
        <w:rPr>
          <w:rFonts w:ascii="Times New Roman" w:hAnsi="Times New Roman" w:eastAsia="宋体"/>
          <w:b w:val="0"/>
          <w:color w:val="111111"/>
          <w:sz w:val="22"/>
        </w:rPr>
        <w:t>罗爱文想起荀哥刚才的提醒，警惕地后退了半步。</w:t>
      </w:r>
    </w:p>
    <w:p>
      <w:pPr>
        <w:spacing w:before="160" w:after="20" w:line="396" w:lineRule="auto"/>
        <w:jc w:val="center"/>
      </w:pPr>
      <w:r>
        <w:rPr>
          <w:rFonts w:ascii="Arial" w:hAnsi="Arial" w:eastAsia="黑体"/>
          <w:b/>
          <w:color w:val="111111"/>
          <w:sz w:val="22"/>
        </w:rPr>
        <w:t>罗爱文</w:t>
      </w:r>
    </w:p>
    <w:p>
      <w:pPr>
        <w:spacing w:before="20" w:after="160" w:line="396" w:lineRule="auto"/>
        <w:ind w:left="2160" w:right="1440"/>
        <w:jc w:val="left"/>
      </w:pPr>
      <w:r>
        <w:rPr>
          <w:rFonts w:ascii="Times New Roman" w:hAnsi="Times New Roman" w:eastAsia="宋体"/>
          <w:b w:val="0"/>
          <w:color w:val="111111"/>
          <w:sz w:val="22"/>
        </w:rPr>
        <w:t>爸，你是不是想开除他呀？</w:t>
      </w:r>
    </w:p>
    <w:p>
      <w:pPr>
        <w:spacing w:before="80" w:after="120" w:line="396" w:lineRule="auto"/>
        <w:jc w:val="left"/>
      </w:pPr>
      <w:r>
        <w:rPr>
          <w:rFonts w:ascii="Times New Roman" w:hAnsi="Times New Roman" w:eastAsia="宋体"/>
          <w:b w:val="0"/>
          <w:color w:val="111111"/>
          <w:sz w:val="22"/>
        </w:rPr>
        <w:t>罗仕强立刻赌咒发誓，拉着罗爱文往沙发上坐，满嘴“有则改之无则加勉”的漂亮话。</w:t>
      </w:r>
    </w:p>
    <w:p>
      <w:pPr>
        <w:spacing w:before="160" w:after="20" w:line="396" w:lineRule="auto"/>
        <w:jc w:val="center"/>
      </w:pPr>
      <w:r>
        <w:rPr>
          <w:rFonts w:ascii="Arial" w:hAnsi="Arial" w:eastAsia="黑体"/>
          <w:b/>
          <w:color w:val="111111"/>
          <w:sz w:val="22"/>
        </w:rPr>
        <w:t>罗仕强</w:t>
      </w:r>
    </w:p>
    <w:p>
      <w:pPr>
        <w:spacing w:before="20" w:after="160" w:line="396" w:lineRule="auto"/>
        <w:ind w:left="2160" w:right="1440"/>
        <w:jc w:val="left"/>
      </w:pPr>
      <w:r>
        <w:rPr>
          <w:rFonts w:ascii="Times New Roman" w:hAnsi="Times New Roman" w:eastAsia="宋体"/>
          <w:b w:val="0"/>
          <w:color w:val="111111"/>
          <w:sz w:val="22"/>
        </w:rPr>
        <w:t>不是，我怎么可能开除他呢？我不仅不开除他，我还要评他为最佳员工！当然了，来来来，坐，这个叫有则改之，无则加勉，啊？你老爸我呀最喜欢听这个批评的声音。这不上午工厂还有点小事故吗，我不也让赵左右他们去拍了吗？对吧？</w:t>
      </w:r>
    </w:p>
    <w:p>
      <w:pPr>
        <w:spacing w:before="80" w:after="120" w:line="396" w:lineRule="auto"/>
        <w:jc w:val="left"/>
      </w:pPr>
      <w:r>
        <w:rPr>
          <w:rFonts w:ascii="Times New Roman" w:hAnsi="Times New Roman" w:eastAsia="宋体"/>
          <w:b w:val="0"/>
          <w:color w:val="111111"/>
          <w:sz w:val="22"/>
        </w:rPr>
        <w:t>罗爱文听信了父亲的话，天真地顺着话头试探了一句。</w:t>
      </w:r>
    </w:p>
    <w:p>
      <w:pPr>
        <w:spacing w:before="160" w:after="20" w:line="396" w:lineRule="auto"/>
        <w:jc w:val="center"/>
      </w:pPr>
      <w:r>
        <w:rPr>
          <w:rFonts w:ascii="Arial" w:hAnsi="Arial" w:eastAsia="黑体"/>
          <w:b/>
          <w:color w:val="111111"/>
          <w:sz w:val="22"/>
        </w:rPr>
        <w:t>罗爱文</w:t>
      </w:r>
    </w:p>
    <w:p>
      <w:pPr>
        <w:spacing w:before="20" w:after="160" w:line="396" w:lineRule="auto"/>
        <w:ind w:left="2160" w:right="1440"/>
        <w:jc w:val="left"/>
      </w:pPr>
      <w:r>
        <w:rPr>
          <w:rFonts w:ascii="Times New Roman" w:hAnsi="Times New Roman" w:eastAsia="宋体"/>
          <w:b w:val="0"/>
          <w:color w:val="111111"/>
          <w:sz w:val="22"/>
        </w:rPr>
        <w:t>爸，那我把那个叔叔说的话发到网上去，你也同意的，对吧？</w:t>
      </w:r>
    </w:p>
    <w:p>
      <w:pPr>
        <w:spacing w:before="80" w:after="120" w:line="396" w:lineRule="auto"/>
        <w:jc w:val="left"/>
      </w:pPr>
      <w:r>
        <w:rPr>
          <w:rFonts w:ascii="Times New Roman" w:hAnsi="Times New Roman" w:eastAsia="宋体"/>
          <w:b w:val="0"/>
          <w:color w:val="111111"/>
          <w:sz w:val="22"/>
        </w:rPr>
        <w:t>“发到网上”四个字一出，罗仕强脸上的笑容瞬间僵住！</w:t>
      </w:r>
    </w:p>
    <w:p>
      <w:pPr>
        <w:spacing w:before="160" w:after="20" w:line="396" w:lineRule="auto"/>
        <w:jc w:val="center"/>
      </w:pPr>
      <w:r>
        <w:rPr>
          <w:rFonts w:ascii="Arial" w:hAnsi="Arial" w:eastAsia="黑体"/>
          <w:b/>
          <w:color w:val="111111"/>
          <w:sz w:val="22"/>
        </w:rPr>
        <w:t>罗仕强</w:t>
      </w:r>
    </w:p>
    <w:p>
      <w:pPr>
        <w:spacing w:before="20" w:after="160" w:line="396" w:lineRule="auto"/>
        <w:ind w:left="2160" w:right="1440"/>
        <w:jc w:val="left"/>
      </w:pPr>
      <w:r>
        <w:rPr>
          <w:rFonts w:ascii="Times New Roman" w:hAnsi="Times New Roman" w:eastAsia="宋体"/>
          <w:b w:val="0"/>
          <w:color w:val="111111"/>
          <w:sz w:val="22"/>
        </w:rPr>
        <w:t>发到网上？这个……你们也拍了？</w:t>
      </w:r>
    </w:p>
    <w:p>
      <w:pPr>
        <w:spacing w:before="80" w:after="120" w:line="396" w:lineRule="auto"/>
        <w:jc w:val="left"/>
      </w:pPr>
      <w:r>
        <w:rPr>
          <w:rFonts w:ascii="Times New Roman" w:hAnsi="Times New Roman" w:eastAsia="宋体"/>
          <w:b w:val="0"/>
          <w:color w:val="111111"/>
          <w:sz w:val="22"/>
        </w:rPr>
        <w:t>罗爱文为了保护两个好兄弟，主动把责任全揽到了自己身上。</w:t>
      </w:r>
    </w:p>
    <w:p>
      <w:pPr>
        <w:spacing w:before="160" w:after="20" w:line="396" w:lineRule="auto"/>
        <w:jc w:val="center"/>
      </w:pPr>
      <w:r>
        <w:rPr>
          <w:rFonts w:ascii="Arial" w:hAnsi="Arial" w:eastAsia="黑体"/>
          <w:b/>
          <w:color w:val="111111"/>
          <w:sz w:val="22"/>
        </w:rPr>
        <w:t>罗爱文</w:t>
      </w:r>
    </w:p>
    <w:p>
      <w:pPr>
        <w:spacing w:before="20" w:after="160" w:line="396" w:lineRule="auto"/>
        <w:ind w:left="2160" w:right="1440"/>
        <w:jc w:val="left"/>
      </w:pPr>
      <w:r>
        <w:rPr>
          <w:rFonts w:ascii="Times New Roman" w:hAnsi="Times New Roman" w:eastAsia="宋体"/>
          <w:b w:val="0"/>
          <w:color w:val="111111"/>
          <w:sz w:val="22"/>
        </w:rPr>
        <w:t>是我拍到的，跟他俩没关系。</w:t>
      </w:r>
    </w:p>
    <w:p>
      <w:pPr>
        <w:spacing w:before="80" w:after="120" w:line="396" w:lineRule="auto"/>
        <w:jc w:val="left"/>
      </w:pPr>
      <w:r>
        <w:rPr>
          <w:rFonts w:ascii="Times New Roman" w:hAnsi="Times New Roman" w:eastAsia="宋体"/>
          <w:b w:val="0"/>
          <w:color w:val="111111"/>
          <w:sz w:val="22"/>
        </w:rPr>
        <w:t>罗仕强眼神一沉，立刻伸手向罗爱文索要他怀里的DV摄像机。</w:t>
      </w:r>
    </w:p>
    <w:p>
      <w:pPr>
        <w:spacing w:before="160" w:after="20" w:line="396" w:lineRule="auto"/>
        <w:jc w:val="center"/>
      </w:pPr>
      <w:r>
        <w:rPr>
          <w:rFonts w:ascii="Arial" w:hAnsi="Arial" w:eastAsia="黑体"/>
          <w:b/>
          <w:color w:val="111111"/>
          <w:sz w:val="22"/>
        </w:rPr>
        <w:t>罗仕强</w:t>
      </w:r>
    </w:p>
    <w:p>
      <w:pPr>
        <w:spacing w:before="20" w:after="160" w:line="396" w:lineRule="auto"/>
        <w:ind w:left="2160" w:right="1440"/>
        <w:jc w:val="left"/>
      </w:pPr>
      <w:r>
        <w:rPr>
          <w:rFonts w:ascii="Times New Roman" w:hAnsi="Times New Roman" w:eastAsia="宋体"/>
          <w:b w:val="0"/>
          <w:color w:val="111111"/>
          <w:sz w:val="22"/>
        </w:rPr>
        <w:t>噢……你拍的呀。那个，给我看看，啊？</w:t>
      </w:r>
    </w:p>
    <w:p>
      <w:pPr>
        <w:spacing w:before="80" w:after="120" w:line="396" w:lineRule="auto"/>
        <w:jc w:val="left"/>
      </w:pPr>
      <w:r>
        <w:rPr>
          <w:rFonts w:ascii="Times New Roman" w:hAnsi="Times New Roman" w:eastAsia="宋体"/>
          <w:b w:val="0"/>
          <w:color w:val="111111"/>
          <w:sz w:val="22"/>
        </w:rPr>
        <w:t>罗爱文把DV机死死护在身后，察觉到了父亲的真实意图。</w:t>
      </w:r>
    </w:p>
    <w:p>
      <w:pPr>
        <w:spacing w:before="160" w:after="20" w:line="396" w:lineRule="auto"/>
        <w:jc w:val="center"/>
      </w:pPr>
      <w:r>
        <w:rPr>
          <w:rFonts w:ascii="Arial" w:hAnsi="Arial" w:eastAsia="黑体"/>
          <w:b/>
          <w:color w:val="111111"/>
          <w:sz w:val="22"/>
        </w:rPr>
        <w:t>罗爱文</w:t>
      </w:r>
    </w:p>
    <w:p>
      <w:pPr>
        <w:spacing w:before="20" w:after="160" w:line="396" w:lineRule="auto"/>
        <w:ind w:left="2160" w:right="1440"/>
        <w:jc w:val="left"/>
      </w:pPr>
      <w:r>
        <w:rPr>
          <w:rFonts w:ascii="Times New Roman" w:hAnsi="Times New Roman" w:eastAsia="宋体"/>
          <w:b w:val="0"/>
          <w:color w:val="111111"/>
          <w:sz w:val="22"/>
        </w:rPr>
        <w:t>那个叔叔说的话我都一一跟你说了，既然你同意发布，就没什么好看的了。</w:t>
      </w:r>
    </w:p>
    <w:p>
      <w:pPr>
        <w:spacing w:before="80" w:after="120" w:line="396" w:lineRule="auto"/>
        <w:jc w:val="left"/>
      </w:pPr>
      <w:r>
        <w:rPr>
          <w:rFonts w:ascii="Times New Roman" w:hAnsi="Times New Roman" w:eastAsia="宋体"/>
          <w:b w:val="0"/>
          <w:color w:val="111111"/>
          <w:sz w:val="22"/>
        </w:rPr>
        <w:t>罗仕强耐着性子往前逼近一步，找了个“技术泄密”的借口去抓DV。</w:t>
      </w:r>
    </w:p>
    <w:p>
      <w:pPr>
        <w:spacing w:before="160" w:after="20" w:line="396" w:lineRule="auto"/>
        <w:jc w:val="center"/>
      </w:pPr>
      <w:r>
        <w:rPr>
          <w:rFonts w:ascii="Arial" w:hAnsi="Arial" w:eastAsia="黑体"/>
          <w:b/>
          <w:color w:val="111111"/>
          <w:sz w:val="22"/>
        </w:rPr>
        <w:t>罗仕强</w:t>
      </w:r>
    </w:p>
    <w:p>
      <w:pPr>
        <w:spacing w:before="20" w:after="160" w:line="396" w:lineRule="auto"/>
        <w:ind w:left="2160" w:right="1440"/>
        <w:jc w:val="left"/>
      </w:pPr>
      <w:r>
        <w:rPr>
          <w:rFonts w:ascii="Times New Roman" w:hAnsi="Times New Roman" w:eastAsia="宋体"/>
          <w:b w:val="0"/>
          <w:color w:val="111111"/>
          <w:sz w:val="22"/>
        </w:rPr>
        <w:t>让我看看嘛！那万一这个有什么技术泄密呢，是吧？来！</w:t>
      </w:r>
    </w:p>
    <w:p>
      <w:pPr>
        <w:spacing w:before="80" w:after="120" w:line="396" w:lineRule="auto"/>
        <w:jc w:val="left"/>
      </w:pPr>
      <w:r>
        <w:rPr>
          <w:rFonts w:ascii="Times New Roman" w:hAnsi="Times New Roman" w:eastAsia="宋体"/>
          <w:b w:val="0"/>
          <w:color w:val="111111"/>
          <w:sz w:val="22"/>
        </w:rPr>
        <w:t>罗爱文倔强地昂起头。</w:t>
      </w:r>
    </w:p>
    <w:p>
      <w:pPr>
        <w:spacing w:before="160" w:after="20" w:line="396" w:lineRule="auto"/>
        <w:jc w:val="center"/>
      </w:pPr>
      <w:r>
        <w:rPr>
          <w:rFonts w:ascii="Arial" w:hAnsi="Arial" w:eastAsia="黑体"/>
          <w:b/>
          <w:color w:val="111111"/>
          <w:sz w:val="22"/>
        </w:rPr>
        <w:t>罗爱文</w:t>
      </w:r>
    </w:p>
    <w:p>
      <w:pPr>
        <w:spacing w:before="20" w:after="160" w:line="396" w:lineRule="auto"/>
        <w:ind w:left="2160" w:right="1440"/>
        <w:jc w:val="left"/>
      </w:pPr>
      <w:r>
        <w:rPr>
          <w:rFonts w:ascii="Times New Roman" w:hAnsi="Times New Roman" w:eastAsia="宋体"/>
          <w:b w:val="0"/>
          <w:color w:val="111111"/>
          <w:sz w:val="22"/>
        </w:rPr>
        <w:t>我要是不呢？</w:t>
      </w:r>
    </w:p>
    <w:p>
      <w:pPr>
        <w:spacing w:before="80" w:after="120" w:line="396" w:lineRule="auto"/>
        <w:jc w:val="left"/>
      </w:pPr>
      <w:r>
        <w:rPr>
          <w:rFonts w:ascii="Times New Roman" w:hAnsi="Times New Roman" w:eastAsia="宋体"/>
          <w:b w:val="0"/>
          <w:color w:val="111111"/>
          <w:sz w:val="22"/>
        </w:rPr>
        <w:t>罗仕强终于撕下了温和的伪装，猛地一拍大腿站起身，厉声咆哮！</w:t>
      </w:r>
    </w:p>
    <w:p>
      <w:pPr>
        <w:spacing w:before="160" w:after="20" w:line="396" w:lineRule="auto"/>
        <w:jc w:val="center"/>
      </w:pPr>
      <w:r>
        <w:rPr>
          <w:rFonts w:ascii="Arial" w:hAnsi="Arial" w:eastAsia="黑体"/>
          <w:b/>
          <w:color w:val="111111"/>
          <w:sz w:val="22"/>
        </w:rPr>
        <w:t>罗仕强</w:t>
      </w:r>
    </w:p>
    <w:p>
      <w:pPr>
        <w:spacing w:before="20" w:after="160" w:line="396" w:lineRule="auto"/>
        <w:ind w:left="2160" w:right="1440"/>
        <w:jc w:val="left"/>
      </w:pPr>
      <w:r>
        <w:rPr>
          <w:rFonts w:ascii="Times New Roman" w:hAnsi="Times New Roman" w:eastAsia="宋体"/>
          <w:b w:val="0"/>
          <w:color w:val="111111"/>
          <w:sz w:val="22"/>
        </w:rPr>
        <w:t>罗爱文！我是不是你爸？你给我看看！</w:t>
      </w:r>
    </w:p>
    <w:p>
      <w:pPr>
        <w:spacing w:before="80" w:after="120" w:line="396" w:lineRule="auto"/>
        <w:jc w:val="left"/>
      </w:pPr>
      <w:r>
        <w:rPr>
          <w:rFonts w:ascii="Times New Roman" w:hAnsi="Times New Roman" w:eastAsia="宋体"/>
          <w:b w:val="0"/>
          <w:color w:val="111111"/>
          <w:sz w:val="22"/>
        </w:rPr>
        <w:t>梦想破灭的罗爱文眼眶通红地跟着站起身，对着父亲绝望地大吼！</w:t>
      </w:r>
    </w:p>
    <w:p>
      <w:pPr>
        <w:spacing w:before="160" w:after="20" w:line="396" w:lineRule="auto"/>
        <w:jc w:val="center"/>
      </w:pPr>
      <w:r>
        <w:rPr>
          <w:rFonts w:ascii="Arial" w:hAnsi="Arial" w:eastAsia="黑体"/>
          <w:b/>
          <w:color w:val="111111"/>
          <w:sz w:val="22"/>
        </w:rPr>
        <w:t>罗爱文</w:t>
      </w:r>
    </w:p>
    <w:p>
      <w:pPr>
        <w:spacing w:before="20" w:after="160" w:line="396" w:lineRule="auto"/>
        <w:ind w:left="2160" w:right="1440"/>
        <w:jc w:val="left"/>
      </w:pPr>
      <w:r>
        <w:rPr>
          <w:rFonts w:ascii="Times New Roman" w:hAnsi="Times New Roman" w:eastAsia="宋体"/>
          <w:b w:val="0"/>
          <w:color w:val="111111"/>
          <w:sz w:val="22"/>
        </w:rPr>
        <w:t>我就知道你是在骗我！他们说的都是真的！你就是包庇纵容林总工的帮凶！</w:t>
      </w:r>
    </w:p>
    <w:p>
      <w:pPr>
        <w:spacing w:before="80" w:after="120" w:line="396" w:lineRule="auto"/>
        <w:jc w:val="left"/>
      </w:pPr>
      <w:r>
        <w:rPr>
          <w:rFonts w:ascii="Times New Roman" w:hAnsi="Times New Roman" w:eastAsia="宋体"/>
          <w:b w:val="0"/>
          <w:color w:val="111111"/>
          <w:sz w:val="22"/>
        </w:rPr>
        <w:t>罗仕强恼羞成怒地指着儿子大骂，弯腰从茶几底下抄起一个长条纸盒，绕着隔壁会议室的长桌追赶抢夺罗爱文怀里的DV机！</w:t>
      </w:r>
    </w:p>
    <w:p>
      <w:pPr>
        <w:spacing w:before="160" w:after="20" w:line="396" w:lineRule="auto"/>
        <w:jc w:val="center"/>
      </w:pPr>
      <w:r>
        <w:rPr>
          <w:rFonts w:ascii="Arial" w:hAnsi="Arial" w:eastAsia="黑体"/>
          <w:b/>
          <w:color w:val="111111"/>
          <w:sz w:val="22"/>
        </w:rPr>
        <w:t>罗仕强</w:t>
      </w:r>
    </w:p>
    <w:p>
      <w:pPr>
        <w:spacing w:before="20" w:after="160" w:line="396" w:lineRule="auto"/>
        <w:ind w:left="2160" w:right="1440"/>
        <w:jc w:val="left"/>
      </w:pPr>
      <w:r>
        <w:rPr>
          <w:rFonts w:ascii="Times New Roman" w:hAnsi="Times New Roman" w:eastAsia="宋体"/>
          <w:b w:val="0"/>
          <w:color w:val="111111"/>
          <w:sz w:val="22"/>
        </w:rPr>
        <w:t>你个臭小子！我生气了啊，我很生气！我不授权了，你们今天拍的所有东西，都不许发出去！给我拿出来！你给我站住！</w:t>
      </w:r>
    </w:p>
    <w:p>
      <w:pPr>
        <w:spacing w:before="80" w:after="120" w:line="396" w:lineRule="auto"/>
        <w:jc w:val="left"/>
      </w:pPr>
      <w:r>
        <w:rPr>
          <w:rFonts w:ascii="Times New Roman" w:hAnsi="Times New Roman" w:eastAsia="宋体"/>
          <w:b w:val="0"/>
          <w:color w:val="111111"/>
          <w:sz w:val="22"/>
        </w:rPr>
        <w:t>罗爱文死死抱住DV摄像机绕着会议长桌躲闪，退到写满《日生产任务计划》的白板前，声嘶力竭地喊着“我不！我不拿！”。跑得气喘吁吁的罗仕强挥舞着纸盒，指着罗爱文痛骂他在学校给荀未来端茶倒水、被人当枪使！</w:t>
      </w:r>
    </w:p>
    <w:p>
      <w:pPr>
        <w:spacing w:before="160" w:after="20" w:line="396" w:lineRule="auto"/>
        <w:jc w:val="center"/>
      </w:pPr>
      <w:r>
        <w:rPr>
          <w:rFonts w:ascii="Arial" w:hAnsi="Arial" w:eastAsia="黑体"/>
          <w:b/>
          <w:color w:val="111111"/>
          <w:sz w:val="22"/>
        </w:rPr>
        <w:t>罗仕强</w:t>
      </w:r>
    </w:p>
    <w:p>
      <w:pPr>
        <w:spacing w:before="20" w:after="160" w:line="396" w:lineRule="auto"/>
        <w:ind w:left="2160" w:right="1440"/>
        <w:jc w:val="left"/>
      </w:pPr>
      <w:r>
        <w:rPr>
          <w:rFonts w:ascii="Times New Roman" w:hAnsi="Times New Roman" w:eastAsia="宋体"/>
          <w:b w:val="0"/>
          <w:color w:val="111111"/>
          <w:sz w:val="22"/>
        </w:rPr>
        <w:t>你个臭小子！你说你在外边，你该硬气的时候你不硬气，老子花那么多钱让你学英语，你倒好，给那个同学端茶倒水买零食，还让两个同学把你当枪使，你还敢教训老子！你还姓不姓罗？！</w:t>
      </w:r>
    </w:p>
    <w:p>
      <w:pPr>
        <w:spacing w:before="80" w:after="120" w:line="396" w:lineRule="auto"/>
        <w:jc w:val="left"/>
      </w:pPr>
      <w:r>
        <w:rPr>
          <w:rFonts w:ascii="Times New Roman" w:hAnsi="Times New Roman" w:eastAsia="宋体"/>
          <w:b w:val="0"/>
          <w:color w:val="111111"/>
          <w:sz w:val="22"/>
        </w:rPr>
        <w:t>被伤透了心的罗爱文双手重重拍在会议桌上，脖子青筋暴起地冲着父亲吼出了决裂的话，随后抱着DV夺门而逃！</w:t>
      </w:r>
    </w:p>
    <w:p>
      <w:pPr>
        <w:spacing w:before="160" w:after="20" w:line="396" w:lineRule="auto"/>
        <w:jc w:val="center"/>
      </w:pPr>
      <w:r>
        <w:rPr>
          <w:rFonts w:ascii="Arial" w:hAnsi="Arial" w:eastAsia="黑体"/>
          <w:b/>
          <w:color w:val="111111"/>
          <w:sz w:val="22"/>
        </w:rPr>
        <w:t>罗爱文</w:t>
      </w:r>
    </w:p>
    <w:p>
      <w:pPr>
        <w:spacing w:before="20" w:after="160" w:line="396" w:lineRule="auto"/>
        <w:ind w:left="2160" w:right="1440"/>
        <w:jc w:val="left"/>
      </w:pPr>
      <w:r>
        <w:rPr>
          <w:rFonts w:ascii="Times New Roman" w:hAnsi="Times New Roman" w:eastAsia="宋体"/>
          <w:b w:val="0"/>
          <w:color w:val="111111"/>
          <w:sz w:val="22"/>
        </w:rPr>
        <w:t>我不姓罗了！我就不姓罗了！——我不说了！</w:t>
      </w:r>
    </w:p>
    <w:p>
      <w:pPr>
        <w:spacing w:before="80" w:after="120" w:line="396" w:lineRule="auto"/>
        <w:jc w:val="left"/>
      </w:pPr>
      <w:r>
        <w:rPr>
          <w:rFonts w:ascii="Times New Roman" w:hAnsi="Times New Roman" w:eastAsia="宋体"/>
          <w:b w:val="0"/>
          <w:color w:val="111111"/>
          <w:sz w:val="22"/>
        </w:rPr>
        <w:t>罗仕强气得把纸盒重重摔在会议桌上，叉着腰大口喘气：“你个臭小子，你倒接着硬气啊你！唉！”</w:t>
      </w:r>
    </w:p>
    <w:p>
      <w:pPr>
        <w:spacing w:before="80" w:after="120" w:line="396" w:lineRule="auto"/>
        <w:jc w:val="left"/>
      </w:pPr>
      <w:r>
        <w:rPr>
          <w:rFonts w:ascii="Times New Roman" w:hAnsi="Times New Roman" w:eastAsia="宋体"/>
          <w:b w:val="0"/>
          <w:color w:val="111111"/>
          <w:sz w:val="22"/>
        </w:rPr>
        <w:t>傍晚的工厂男生宿舍内，铁架高低床旁放着印有“SANFU”字样的手提袋。罗爱文与赵左右相对坐在下铺床沿上，刚和父亲彻底闹掰的罗爱文红着眼眶，把DV摄像机塞给赵左右。</w:t>
      </w:r>
    </w:p>
    <w:p>
      <w:pPr>
        <w:spacing w:before="160" w:after="20" w:line="396" w:lineRule="auto"/>
        <w:jc w:val="center"/>
      </w:pPr>
      <w:r>
        <w:rPr>
          <w:rFonts w:ascii="Arial" w:hAnsi="Arial" w:eastAsia="黑体"/>
          <w:b/>
          <w:color w:val="111111"/>
          <w:sz w:val="22"/>
        </w:rPr>
        <w:t>罗爱文</w:t>
      </w:r>
    </w:p>
    <w:p>
      <w:pPr>
        <w:spacing w:before="20" w:after="160" w:line="396" w:lineRule="auto"/>
        <w:ind w:left="2160" w:right="1440"/>
        <w:jc w:val="left"/>
      </w:pPr>
      <w:r>
        <w:rPr>
          <w:rFonts w:ascii="Times New Roman" w:hAnsi="Times New Roman" w:eastAsia="宋体"/>
          <w:b w:val="0"/>
          <w:color w:val="111111"/>
          <w:sz w:val="22"/>
        </w:rPr>
        <w:t>左右，你把那视频发出去吧。反正我和我爸已经闹掰了。</w:t>
      </w:r>
    </w:p>
    <w:p>
      <w:pPr>
        <w:spacing w:before="80" w:after="120" w:line="396" w:lineRule="auto"/>
        <w:jc w:val="left"/>
      </w:pPr>
      <w:r>
        <w:rPr>
          <w:rFonts w:ascii="Times New Roman" w:hAnsi="Times New Roman" w:eastAsia="宋体"/>
          <w:b w:val="0"/>
          <w:color w:val="111111"/>
          <w:sz w:val="22"/>
        </w:rPr>
        <w:t>十六岁的赵左右看着难过的死党，想起自己寒假时和父亲赵东来大吵离家出走的经历，温柔地出言宽慰，并把DV摄像机推回到罗爱文身旁的床铺上。</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寒假的时候，我也和我爸因为文理分科的事大吵了一架，还离家出走了。但你看我现在，还不好好的在文科班？他也还是我爸。拿去给他吧，这件事就算过去了。</w:t>
      </w:r>
    </w:p>
    <w:p>
      <w:pPr>
        <w:spacing w:before="80" w:after="120" w:line="396" w:lineRule="auto"/>
        <w:jc w:val="left"/>
      </w:pPr>
      <w:r>
        <w:rPr>
          <w:rFonts w:ascii="Times New Roman" w:hAnsi="Times New Roman" w:eastAsia="宋体"/>
          <w:b w:val="0"/>
          <w:color w:val="111111"/>
          <w:sz w:val="22"/>
        </w:rPr>
        <w:t>罗爱文却想起了刚才那个无助的老工人，犹豫地皱起眉头；而此时宿舍门外的走廊拐角处，四十一岁的荀未来正静静靠着墙壁倾听两个少年的对话。</w:t>
      </w:r>
    </w:p>
    <w:p>
      <w:pPr>
        <w:spacing w:before="160" w:after="20" w:line="396" w:lineRule="auto"/>
        <w:jc w:val="center"/>
      </w:pPr>
      <w:r>
        <w:rPr>
          <w:rFonts w:ascii="Arial" w:hAnsi="Arial" w:eastAsia="黑体"/>
          <w:b/>
          <w:color w:val="111111"/>
          <w:sz w:val="22"/>
        </w:rPr>
        <w:t>罗爱文</w:t>
      </w:r>
    </w:p>
    <w:p>
      <w:pPr>
        <w:spacing w:before="20" w:after="160" w:line="396" w:lineRule="auto"/>
        <w:ind w:left="2160" w:right="1440"/>
        <w:jc w:val="left"/>
      </w:pPr>
      <w:r>
        <w:rPr>
          <w:rFonts w:ascii="Times New Roman" w:hAnsi="Times New Roman" w:eastAsia="宋体"/>
          <w:b w:val="0"/>
          <w:color w:val="111111"/>
          <w:sz w:val="22"/>
        </w:rPr>
        <w:t>可是那个叔叔呢？就像荀哥说的，以我爸的手段，他现在没准已经知道那个人是谁了。留着点录像，没准还能成为跟我爸谈判的筹码。</w:t>
      </w:r>
    </w:p>
    <w:p>
      <w:pPr>
        <w:spacing w:before="80" w:after="120" w:line="396" w:lineRule="auto"/>
        <w:jc w:val="left"/>
      </w:pPr>
      <w:r>
        <w:rPr>
          <w:rFonts w:ascii="Times New Roman" w:hAnsi="Times New Roman" w:eastAsia="宋体"/>
          <w:b w:val="0"/>
          <w:color w:val="111111"/>
          <w:sz w:val="22"/>
        </w:rPr>
        <w:t>十六岁的赵左右烦躁地长叹了一口气，整个人往后一仰，重重地平躺倒在床铺上，望着天花板感叹成人世界的复杂。</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烦！我第一次发现这世界上的事情怎么可以这么复杂呀？简直比我开学考第五——不，比全校考第一还难。</w:t>
      </w:r>
    </w:p>
    <w:p>
      <w:pPr>
        <w:spacing w:before="80" w:after="120" w:line="396" w:lineRule="auto"/>
        <w:jc w:val="left"/>
      </w:pPr>
      <w:r>
        <w:rPr>
          <w:rFonts w:ascii="Times New Roman" w:hAnsi="Times New Roman" w:eastAsia="宋体"/>
          <w:b w:val="0"/>
          <w:color w:val="111111"/>
          <w:sz w:val="22"/>
        </w:rPr>
        <w:t>对面的罗爱文也深吸一口气，跟着往后仰倒在床上，两个十六岁的少年双双呈“大”字形平躺着叹气。</w:t>
      </w:r>
    </w:p>
    <w:p>
      <w:pPr>
        <w:spacing w:before="160" w:after="20" w:line="396" w:lineRule="auto"/>
        <w:jc w:val="center"/>
      </w:pPr>
      <w:r>
        <w:rPr>
          <w:rFonts w:ascii="Arial" w:hAnsi="Arial" w:eastAsia="黑体"/>
          <w:b/>
          <w:color w:val="111111"/>
          <w:sz w:val="22"/>
        </w:rPr>
        <w:t>罗爱文</w:t>
      </w:r>
    </w:p>
    <w:p>
      <w:pPr>
        <w:spacing w:before="20" w:after="160" w:line="396" w:lineRule="auto"/>
        <w:ind w:left="2160" w:right="1440"/>
        <w:jc w:val="left"/>
      </w:pPr>
      <w:r>
        <w:rPr>
          <w:rFonts w:ascii="Times New Roman" w:hAnsi="Times New Roman" w:eastAsia="宋体"/>
          <w:b w:val="0"/>
          <w:color w:val="111111"/>
          <w:sz w:val="22"/>
        </w:rPr>
        <w:t>唉……我也什么都不想讲了，就想睡觉。唉。</w:t>
      </w:r>
    </w:p>
    <w:p>
      <w:pPr>
        <w:spacing w:before="80" w:after="120" w:line="396" w:lineRule="auto"/>
        <w:jc w:val="left"/>
      </w:pPr>
      <w:r>
        <w:rPr>
          <w:rFonts w:ascii="Times New Roman" w:hAnsi="Times New Roman" w:eastAsia="宋体"/>
          <w:b w:val="0"/>
          <w:color w:val="111111"/>
          <w:sz w:val="22"/>
        </w:rPr>
        <w:t>就在这时，门外的四十一岁荀未来迈步走进宿舍中央，弯腰一把拿起了放在罗爱文床边的索尼DV摄像机！听到动静的赵左右和罗爱文瞬间从床上弹坐起来。</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你干嘛？</w:t>
      </w:r>
    </w:p>
    <w:p>
      <w:pPr>
        <w:spacing w:before="80" w:after="120" w:line="396" w:lineRule="auto"/>
        <w:jc w:val="left"/>
      </w:pPr>
      <w:r>
        <w:rPr>
          <w:rFonts w:ascii="Times New Roman" w:hAnsi="Times New Roman" w:eastAsia="宋体"/>
          <w:b w:val="0"/>
          <w:color w:val="111111"/>
          <w:sz w:val="22"/>
        </w:rPr>
        <w:t>荀未来手里掂着DV摄像机，用过来人的冷静口吻抛出了著名的“电车难题”。</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这不就是电车难题吗？我比你们知道该怎么选择。</w:t>
      </w:r>
    </w:p>
    <w:p>
      <w:pPr>
        <w:spacing w:before="80" w:after="120" w:line="396" w:lineRule="auto"/>
        <w:jc w:val="left"/>
      </w:pPr>
      <w:r>
        <w:rPr>
          <w:rFonts w:ascii="Times New Roman" w:hAnsi="Times New Roman" w:eastAsia="宋体"/>
          <w:b w:val="0"/>
          <w:color w:val="111111"/>
          <w:sz w:val="22"/>
        </w:rPr>
        <w:t>赵左右仰头看着他追问。</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怎么选？</w:t>
      </w:r>
    </w:p>
    <w:p>
      <w:pPr>
        <w:spacing w:before="80" w:after="120" w:line="396" w:lineRule="auto"/>
        <w:jc w:val="left"/>
      </w:pPr>
      <w:r>
        <w:rPr>
          <w:rFonts w:ascii="Times New Roman" w:hAnsi="Times New Roman" w:eastAsia="宋体"/>
          <w:b w:val="0"/>
          <w:color w:val="111111"/>
          <w:sz w:val="22"/>
        </w:rPr>
        <w:t>荀未来竖起一根手指，条理清晰地替他们算了一笔功利主义的账。</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电车难题只有一个正确答案，叫“两害取其轻”。你想想，如果这个视频发出去的话，那个叔叔他会成为英雄，厂子的问题会得到改正，向好处发展；咱们再说自私一点，如果这个视频火了的话，你还能拿到五百万的奖金。这些加起来，你自己算算，是不是利远远大于弊？</w:t>
      </w:r>
    </w:p>
    <w:p>
      <w:pPr>
        <w:spacing w:before="80" w:after="120" w:line="396" w:lineRule="auto"/>
        <w:jc w:val="left"/>
      </w:pPr>
      <w:r>
        <w:rPr>
          <w:rFonts w:ascii="Times New Roman" w:hAnsi="Times New Roman" w:eastAsia="宋体"/>
          <w:b w:val="0"/>
          <w:color w:val="111111"/>
          <w:sz w:val="22"/>
        </w:rPr>
        <w:t>赵左右却毫不犹豫地替罗爱文的父亲考虑，反驳荀未来。</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可爱文他爸是长林有名的企业家，视频发出去，他的名声怎么办？</w:t>
      </w:r>
    </w:p>
    <w:p>
      <w:pPr>
        <w:spacing w:before="80" w:after="120" w:line="396" w:lineRule="auto"/>
        <w:jc w:val="left"/>
      </w:pPr>
      <w:r>
        <w:rPr>
          <w:rFonts w:ascii="Times New Roman" w:hAnsi="Times New Roman" w:eastAsia="宋体"/>
          <w:b w:val="0"/>
          <w:color w:val="111111"/>
          <w:sz w:val="22"/>
        </w:rPr>
        <w:t>荀未来皱起眉头，试图把罪责全推到总工程师林善才头上。</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你刚才没有听清我在说什么吗？两害取其轻！说白了，罗厂长他只是包庇，最可恶的是那个姓林的总工程师。</w:t>
      </w:r>
    </w:p>
    <w:p>
      <w:pPr>
        <w:spacing w:before="80" w:after="120" w:line="396" w:lineRule="auto"/>
        <w:jc w:val="left"/>
      </w:pPr>
      <w:r>
        <w:rPr>
          <w:rFonts w:ascii="Times New Roman" w:hAnsi="Times New Roman" w:eastAsia="宋体"/>
          <w:b w:val="0"/>
          <w:color w:val="111111"/>
          <w:sz w:val="22"/>
        </w:rPr>
        <w:t>坐在对面的罗爱文被荀哥说动，站起身走过来轻轻拍了拍赵左右的胳膊，大度地表示支持发布。</w:t>
      </w:r>
    </w:p>
    <w:p>
      <w:pPr>
        <w:spacing w:before="160" w:after="20" w:line="396" w:lineRule="auto"/>
        <w:jc w:val="center"/>
      </w:pPr>
      <w:r>
        <w:rPr>
          <w:rFonts w:ascii="Arial" w:hAnsi="Arial" w:eastAsia="黑体"/>
          <w:b/>
          <w:color w:val="111111"/>
          <w:sz w:val="22"/>
        </w:rPr>
        <w:t>罗爱文</w:t>
      </w:r>
    </w:p>
    <w:p>
      <w:pPr>
        <w:spacing w:before="20" w:after="160" w:line="396" w:lineRule="auto"/>
        <w:ind w:left="2160" w:right="1440"/>
        <w:jc w:val="left"/>
      </w:pPr>
      <w:r>
        <w:rPr>
          <w:rFonts w:ascii="Times New Roman" w:hAnsi="Times New Roman" w:eastAsia="宋体"/>
          <w:b w:val="0"/>
          <w:color w:val="111111"/>
          <w:sz w:val="22"/>
        </w:rPr>
        <w:t>左右，我觉得荀哥说得挺有道理的。要不然第一期节目，咱们就正常发到网上去吧，没事。</w:t>
      </w:r>
    </w:p>
    <w:p>
      <w:pPr>
        <w:spacing w:before="80" w:after="120" w:line="396" w:lineRule="auto"/>
        <w:jc w:val="left"/>
      </w:pPr>
      <w:r>
        <w:rPr>
          <w:rFonts w:ascii="Times New Roman" w:hAnsi="Times New Roman" w:eastAsia="宋体"/>
          <w:b w:val="0"/>
          <w:color w:val="111111"/>
          <w:sz w:val="22"/>
        </w:rPr>
        <w:t>荀未来居高临下地注视着十六岁的自己，语重心长地给出了成人世界的残酷法则。</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赵左右，你以为这已经是最难的选择了吗？未来比这个难的可多了去了。成人的世界想做点事情，都得付出代价。</w:t>
      </w:r>
    </w:p>
    <w:p>
      <w:pPr>
        <w:spacing w:before="80" w:after="120" w:line="396" w:lineRule="auto"/>
        <w:jc w:val="left"/>
      </w:pPr>
      <w:r>
        <w:rPr>
          <w:rFonts w:ascii="Times New Roman" w:hAnsi="Times New Roman" w:eastAsia="宋体"/>
          <w:b w:val="0"/>
          <w:color w:val="111111"/>
          <w:sz w:val="22"/>
        </w:rPr>
        <w:t>十六岁的赵左右低下头，在心底默默咀嚼着“代价……”二字，数秒后，他猛地抬起头看向荀未来——</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荀哥，你说得没错，两害取其轻。两害取其轻，是对的。但是——我觉得我们应该努力拦下电车，直到最后一刻！我去跟罗厂长说！</w:t>
      </w:r>
    </w:p>
    <w:p>
      <w:pPr>
        <w:spacing w:before="80" w:after="120" w:line="396" w:lineRule="auto"/>
        <w:jc w:val="left"/>
      </w:pPr>
      <w:r>
        <w:rPr>
          <w:rFonts w:ascii="Times New Roman" w:hAnsi="Times New Roman" w:eastAsia="宋体"/>
          <w:b w:val="0"/>
          <w:color w:val="111111"/>
          <w:sz w:val="22"/>
        </w:rPr>
        <w:t>话音未落，十六岁的赵左右一把抓起床上的羽绒服和DV摄像机，转身如离弦之箭般冲出宿舍！荀未来大惊失色地追到走廊上大喊，罗爱文也紧跟着追了出去！</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左右！你别去找死啊！</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15-7　外/内　爱荣机械厂组装车间窗外与车间内部 — 夜</w:t>
      </w:r>
    </w:p>
    <w:p>
      <w:pPr>
        <w:spacing w:before="80" w:after="120" w:line="396" w:lineRule="auto"/>
        <w:jc w:val="left"/>
      </w:pPr>
      <w:r>
        <w:rPr>
          <w:rFonts w:ascii="Times New Roman" w:hAnsi="Times New Roman" w:eastAsia="宋体"/>
          <w:b w:val="0"/>
          <w:color w:val="111111"/>
          <w:sz w:val="22"/>
        </w:rPr>
        <w:t>夜幕降临，爱荣机械厂空旷的组装车间内亮着顶灯。总工程师林善才正与厂长罗仕强站在车床旁激烈对峙；跑过来的赵左右、荀未来和罗爱文听到里面的争吵声，连忙弯下腰悄悄趴在车间外走廊的玻璃窗台上往里窥视。</w:t>
      </w:r>
    </w:p>
    <w:p>
      <w:pPr>
        <w:spacing w:before="160" w:after="20" w:line="396" w:lineRule="auto"/>
        <w:jc w:val="center"/>
      </w:pPr>
      <w:r>
        <w:rPr>
          <w:rFonts w:ascii="Arial" w:hAnsi="Arial" w:eastAsia="黑体"/>
          <w:b/>
          <w:color w:val="111111"/>
          <w:sz w:val="22"/>
        </w:rPr>
        <w:t>罗仕强</w:t>
      </w:r>
    </w:p>
    <w:p>
      <w:pPr>
        <w:spacing w:before="20" w:after="160" w:line="396" w:lineRule="auto"/>
        <w:ind w:left="2160" w:right="1440"/>
        <w:jc w:val="left"/>
      </w:pPr>
      <w:r>
        <w:rPr>
          <w:rFonts w:ascii="Times New Roman" w:hAnsi="Times New Roman" w:eastAsia="宋体"/>
          <w:b w:val="0"/>
          <w:color w:val="111111"/>
          <w:sz w:val="22"/>
        </w:rPr>
        <w:t>你别得寸进尺！</w:t>
      </w:r>
    </w:p>
    <w:p>
      <w:pPr>
        <w:spacing w:before="80" w:after="120" w:line="396" w:lineRule="auto"/>
        <w:jc w:val="left"/>
      </w:pPr>
      <w:r>
        <w:rPr>
          <w:rFonts w:ascii="Times New Roman" w:hAnsi="Times New Roman" w:eastAsia="宋体"/>
          <w:b w:val="0"/>
          <w:color w:val="111111"/>
          <w:sz w:val="22"/>
        </w:rPr>
        <w:t>戴着眼镜、神态嚣张的总工程师林善才冷笑一声，逼近罗仕强，当面揭穿他的老底！</w:t>
      </w:r>
    </w:p>
    <w:p>
      <w:pPr>
        <w:spacing w:before="160" w:after="20" w:line="396" w:lineRule="auto"/>
        <w:jc w:val="center"/>
      </w:pPr>
      <w:r>
        <w:rPr>
          <w:rFonts w:ascii="Arial" w:hAnsi="Arial" w:eastAsia="黑体"/>
          <w:b/>
          <w:color w:val="111111"/>
          <w:sz w:val="22"/>
        </w:rPr>
        <w:t>林善才</w:t>
      </w:r>
    </w:p>
    <w:p>
      <w:pPr>
        <w:spacing w:before="20" w:after="160" w:line="396" w:lineRule="auto"/>
        <w:ind w:left="2160" w:right="1440"/>
        <w:jc w:val="left"/>
      </w:pPr>
      <w:r>
        <w:rPr>
          <w:rFonts w:ascii="Times New Roman" w:hAnsi="Times New Roman" w:eastAsia="宋体"/>
          <w:b w:val="0"/>
          <w:color w:val="111111"/>
          <w:sz w:val="22"/>
        </w:rPr>
        <w:t>什么叫得寸进尺啊？罗仕强，当年你就是个开货车的，你懂个毛技术啊？要是没有我，哪儿来的这个厂子啊？啊？怎么着，我现在捞点儿还不行了？我又没犯法！</w:t>
      </w:r>
    </w:p>
    <w:p>
      <w:pPr>
        <w:spacing w:before="80" w:after="120" w:line="396" w:lineRule="auto"/>
        <w:jc w:val="left"/>
      </w:pPr>
      <w:r>
        <w:rPr>
          <w:rFonts w:ascii="Times New Roman" w:hAnsi="Times New Roman" w:eastAsia="宋体"/>
          <w:b w:val="0"/>
          <w:color w:val="111111"/>
          <w:sz w:val="22"/>
        </w:rPr>
        <w:t>罗仕强气得脸色铁青，指着林善才质问。</w:t>
      </w:r>
    </w:p>
    <w:p>
      <w:pPr>
        <w:spacing w:before="160" w:after="20" w:line="396" w:lineRule="auto"/>
        <w:jc w:val="center"/>
      </w:pPr>
      <w:r>
        <w:rPr>
          <w:rFonts w:ascii="Arial" w:hAnsi="Arial" w:eastAsia="黑体"/>
          <w:b/>
          <w:color w:val="111111"/>
          <w:sz w:val="22"/>
        </w:rPr>
        <w:t>罗仕强</w:t>
      </w:r>
    </w:p>
    <w:p>
      <w:pPr>
        <w:spacing w:before="20" w:after="160" w:line="396" w:lineRule="auto"/>
        <w:ind w:left="2160" w:right="1440"/>
        <w:jc w:val="left"/>
      </w:pPr>
      <w:r>
        <w:rPr>
          <w:rFonts w:ascii="Times New Roman" w:hAnsi="Times New Roman" w:eastAsia="宋体"/>
          <w:b w:val="0"/>
          <w:color w:val="111111"/>
          <w:sz w:val="22"/>
        </w:rPr>
        <w:t>我让你少捞了吗？啊？可你看你现在弄得，老员工都到媒体去曝光了！还不是我给你摁下来的？</w:t>
      </w:r>
    </w:p>
    <w:p>
      <w:pPr>
        <w:spacing w:before="80" w:after="120" w:line="396" w:lineRule="auto"/>
        <w:jc w:val="left"/>
      </w:pPr>
      <w:r>
        <w:rPr>
          <w:rFonts w:ascii="Times New Roman" w:hAnsi="Times New Roman" w:eastAsia="宋体"/>
          <w:b w:val="0"/>
          <w:color w:val="111111"/>
          <w:sz w:val="22"/>
        </w:rPr>
        <w:t>林善才非但不感激，反而有恃无恐地拿工厂的新产品核心技术要挟罗仕强！</w:t>
      </w:r>
    </w:p>
    <w:p>
      <w:pPr>
        <w:spacing w:before="160" w:after="20" w:line="396" w:lineRule="auto"/>
        <w:jc w:val="center"/>
      </w:pPr>
      <w:r>
        <w:rPr>
          <w:rFonts w:ascii="Arial" w:hAnsi="Arial" w:eastAsia="黑体"/>
          <w:b/>
          <w:color w:val="111111"/>
          <w:sz w:val="22"/>
        </w:rPr>
        <w:t>林善才</w:t>
      </w:r>
    </w:p>
    <w:p>
      <w:pPr>
        <w:spacing w:before="20" w:after="160" w:line="396" w:lineRule="auto"/>
        <w:ind w:left="2160" w:right="1440"/>
        <w:jc w:val="left"/>
      </w:pPr>
      <w:r>
        <w:rPr>
          <w:rFonts w:ascii="Times New Roman" w:hAnsi="Times New Roman" w:eastAsia="宋体"/>
          <w:b w:val="0"/>
          <w:color w:val="111111"/>
          <w:sz w:val="22"/>
        </w:rPr>
        <w:t>那摁下来那是应该的！我要从这儿走了，哎，就你那新产品技术，你全国压根就找不着第二个人懂的！</w:t>
      </w:r>
    </w:p>
    <w:p>
      <w:pPr>
        <w:spacing w:before="80" w:after="120" w:line="396" w:lineRule="auto"/>
        <w:jc w:val="left"/>
      </w:pPr>
      <w:r>
        <w:rPr>
          <w:rFonts w:ascii="Times New Roman" w:hAnsi="Times New Roman" w:eastAsia="宋体"/>
          <w:b w:val="0"/>
          <w:color w:val="111111"/>
          <w:sz w:val="22"/>
        </w:rPr>
        <w:t>罗仕强难以置信地看着昔日一起创业的兄弟；窗外偷听的罗爱文这才明白父亲为何一直隐忍包庇林善才，顿时愣住了。</w:t>
      </w:r>
    </w:p>
    <w:p>
      <w:pPr>
        <w:spacing w:before="160" w:after="20" w:line="396" w:lineRule="auto"/>
        <w:jc w:val="center"/>
      </w:pPr>
      <w:r>
        <w:rPr>
          <w:rFonts w:ascii="Arial" w:hAnsi="Arial" w:eastAsia="黑体"/>
          <w:b/>
          <w:color w:val="111111"/>
          <w:sz w:val="22"/>
        </w:rPr>
        <w:t>罗仕强</w:t>
      </w:r>
    </w:p>
    <w:p>
      <w:pPr>
        <w:spacing w:before="20" w:after="160" w:line="396" w:lineRule="auto"/>
        <w:ind w:left="2160" w:right="1440"/>
        <w:jc w:val="left"/>
      </w:pPr>
      <w:r>
        <w:rPr>
          <w:rFonts w:ascii="Times New Roman" w:hAnsi="Times New Roman" w:eastAsia="宋体"/>
          <w:b w:val="0"/>
          <w:color w:val="111111"/>
          <w:sz w:val="22"/>
        </w:rPr>
        <w:t>我把你当兄弟，你要挟我？</w:t>
      </w:r>
    </w:p>
    <w:p>
      <w:pPr>
        <w:spacing w:before="80" w:after="120" w:line="396" w:lineRule="auto"/>
        <w:jc w:val="left"/>
      </w:pPr>
      <w:r>
        <w:rPr>
          <w:rFonts w:ascii="Times New Roman" w:hAnsi="Times New Roman" w:eastAsia="宋体"/>
          <w:b w:val="0"/>
          <w:color w:val="111111"/>
          <w:sz w:val="22"/>
        </w:rPr>
        <w:t>林善才拍了拍手，满脸轻蔑地放话挑衅。</w:t>
      </w:r>
    </w:p>
    <w:p>
      <w:pPr>
        <w:spacing w:before="160" w:after="20" w:line="396" w:lineRule="auto"/>
        <w:jc w:val="center"/>
      </w:pPr>
      <w:r>
        <w:rPr>
          <w:rFonts w:ascii="Arial" w:hAnsi="Arial" w:eastAsia="黑体"/>
          <w:b/>
          <w:color w:val="111111"/>
          <w:sz w:val="22"/>
        </w:rPr>
        <w:t>林善才</w:t>
      </w:r>
    </w:p>
    <w:p>
      <w:pPr>
        <w:spacing w:before="20" w:after="160" w:line="396" w:lineRule="auto"/>
        <w:ind w:left="2160" w:right="1440"/>
        <w:jc w:val="left"/>
      </w:pPr>
      <w:r>
        <w:rPr>
          <w:rFonts w:ascii="Times New Roman" w:hAnsi="Times New Roman" w:eastAsia="宋体"/>
          <w:b w:val="0"/>
          <w:color w:val="111111"/>
          <w:sz w:val="22"/>
        </w:rPr>
        <w:t>你可以把我换了试试啊！你这新产品出不来，就你这破厂子，你撑不过两年！</w:t>
      </w:r>
    </w:p>
    <w:p>
      <w:pPr>
        <w:spacing w:before="80" w:after="120" w:line="396" w:lineRule="auto"/>
        <w:jc w:val="left"/>
      </w:pPr>
      <w:r>
        <w:rPr>
          <w:rFonts w:ascii="Times New Roman" w:hAnsi="Times New Roman" w:eastAsia="宋体"/>
          <w:b w:val="0"/>
          <w:color w:val="111111"/>
          <w:sz w:val="22"/>
        </w:rPr>
        <w:t>罗仕强咬牙切齿地抬手警告：“我告诉你啊林善才，你别以为我不敢！”林善才嚣张地凑到他鼻尖前放狠话，随后转身摔门扬长而去！</w:t>
      </w:r>
    </w:p>
    <w:p>
      <w:pPr>
        <w:spacing w:before="160" w:after="20" w:line="396" w:lineRule="auto"/>
        <w:jc w:val="center"/>
      </w:pPr>
      <w:r>
        <w:rPr>
          <w:rFonts w:ascii="Arial" w:hAnsi="Arial" w:eastAsia="黑体"/>
          <w:b/>
          <w:color w:val="111111"/>
          <w:sz w:val="22"/>
        </w:rPr>
        <w:t>林善才</w:t>
      </w:r>
    </w:p>
    <w:p>
      <w:pPr>
        <w:spacing w:before="20" w:after="160" w:line="396" w:lineRule="auto"/>
        <w:ind w:left="2160" w:right="1440"/>
        <w:jc w:val="left"/>
      </w:pPr>
      <w:r>
        <w:rPr>
          <w:rFonts w:ascii="Times New Roman" w:hAnsi="Times New Roman" w:eastAsia="宋体"/>
          <w:b w:val="0"/>
          <w:color w:val="111111"/>
          <w:sz w:val="22"/>
        </w:rPr>
        <w:t>来啊！罗仕强，你唬人的那点小伎俩对别人可以，对我，没用！告诉你，但凡你身边有一个懂技术的人，我今天就不会翻脸在这儿说这些！记住了，我不是没有下家。现在我走，死的是你！</w:t>
      </w:r>
    </w:p>
    <w:p>
      <w:pPr>
        <w:spacing w:before="80" w:after="120" w:line="396" w:lineRule="auto"/>
        <w:jc w:val="left"/>
      </w:pPr>
      <w:r>
        <w:rPr>
          <w:rFonts w:ascii="Times New Roman" w:hAnsi="Times New Roman" w:eastAsia="宋体"/>
          <w:b w:val="0"/>
          <w:color w:val="111111"/>
          <w:sz w:val="22"/>
        </w:rPr>
        <w:t>空荡荡的车间里，被昔日兄弟捏住命门的罗仕强气得狠狠一脚踹在机床踏板上，背对着大门痛苦地扶额喘息。窗外的赵左右对荀未来和罗爱文小声说了句“我去”，随即推门走进了车间。</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罗叔叔。</w:t>
      </w:r>
    </w:p>
    <w:p>
      <w:pPr>
        <w:spacing w:before="80" w:after="120" w:line="396" w:lineRule="auto"/>
        <w:jc w:val="left"/>
      </w:pPr>
      <w:r>
        <w:rPr>
          <w:rFonts w:ascii="Times New Roman" w:hAnsi="Times New Roman" w:eastAsia="宋体"/>
          <w:b w:val="0"/>
          <w:color w:val="111111"/>
          <w:sz w:val="22"/>
        </w:rPr>
        <w:t>罗仕强听到声音迅速收敛起狼狈，转过身看到赵左右手里的DV机，以为他是来谈判的，疲惫地伸出手。</w:t>
      </w:r>
    </w:p>
    <w:p>
      <w:pPr>
        <w:spacing w:before="160" w:after="20" w:line="396" w:lineRule="auto"/>
        <w:jc w:val="center"/>
      </w:pPr>
      <w:r>
        <w:rPr>
          <w:rFonts w:ascii="Arial" w:hAnsi="Arial" w:eastAsia="黑体"/>
          <w:b/>
          <w:color w:val="111111"/>
          <w:sz w:val="22"/>
        </w:rPr>
        <w:t>罗仕强</w:t>
      </w:r>
    </w:p>
    <w:p>
      <w:pPr>
        <w:spacing w:before="20" w:after="160" w:line="396" w:lineRule="auto"/>
        <w:ind w:left="2160" w:right="1440"/>
        <w:jc w:val="left"/>
      </w:pPr>
      <w:r>
        <w:rPr>
          <w:rFonts w:ascii="Times New Roman" w:hAnsi="Times New Roman" w:eastAsia="宋体"/>
          <w:b w:val="0"/>
          <w:color w:val="111111"/>
          <w:sz w:val="22"/>
        </w:rPr>
        <w:t>小赵。是爱文让你来的吧？DV给我。</w:t>
      </w:r>
    </w:p>
    <w:p>
      <w:pPr>
        <w:spacing w:before="80" w:after="120" w:line="396" w:lineRule="auto"/>
        <w:jc w:val="left"/>
      </w:pPr>
      <w:r>
        <w:rPr>
          <w:rFonts w:ascii="Times New Roman" w:hAnsi="Times New Roman" w:eastAsia="宋体"/>
          <w:b w:val="0"/>
          <w:color w:val="111111"/>
          <w:sz w:val="22"/>
        </w:rPr>
        <w:t>十六岁的赵左右走到他面前停下，诚实地坦白。</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我刚才都听到了。</w:t>
      </w:r>
    </w:p>
    <w:p>
      <w:pPr>
        <w:spacing w:before="80" w:after="120" w:line="396" w:lineRule="auto"/>
        <w:jc w:val="left"/>
      </w:pPr>
      <w:r>
        <w:rPr>
          <w:rFonts w:ascii="Times New Roman" w:hAnsi="Times New Roman" w:eastAsia="宋体"/>
          <w:b w:val="0"/>
          <w:color w:val="111111"/>
          <w:sz w:val="22"/>
        </w:rPr>
        <w:t>罗仕强脸色骤变，紧张地盯着他手里的摄像机：“啊？你……你没录吧？”只见十六岁的赵左右低下头，干脆利落地打开索尼DV摄像机的舱盖，取出了里面那张存有老工人爆料视频的DVD光盘，双手递到了罗仕强面前，眼神清澈而真诚地鼓励这位陷入绝境的父亲！</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等度过这个新产品的难关，您一定会遇到一个更好的人去顶替他。一切都会好起来的。</w:t>
      </w:r>
    </w:p>
    <w:p>
      <w:pPr>
        <w:spacing w:before="80" w:after="120" w:line="396" w:lineRule="auto"/>
        <w:jc w:val="left"/>
      </w:pPr>
      <w:r>
        <w:rPr>
          <w:rFonts w:ascii="Times New Roman" w:hAnsi="Times New Roman" w:eastAsia="宋体"/>
          <w:b w:val="0"/>
          <w:color w:val="111111"/>
          <w:sz w:val="22"/>
        </w:rPr>
        <w:t>看着少年递过来的光盘，久经商场的罗仕强彻底怔住了，眼底涌起强烈的震动与不解。</w:t>
      </w:r>
    </w:p>
    <w:p>
      <w:pPr>
        <w:spacing w:before="160" w:after="20" w:line="396" w:lineRule="auto"/>
        <w:jc w:val="center"/>
      </w:pPr>
      <w:r>
        <w:rPr>
          <w:rFonts w:ascii="Arial" w:hAnsi="Arial" w:eastAsia="黑体"/>
          <w:b/>
          <w:color w:val="111111"/>
          <w:sz w:val="22"/>
        </w:rPr>
        <w:t>罗仕强</w:t>
      </w:r>
    </w:p>
    <w:p>
      <w:pPr>
        <w:spacing w:before="20" w:after="160" w:line="396" w:lineRule="auto"/>
        <w:ind w:left="2160" w:right="1440"/>
        <w:jc w:val="left"/>
      </w:pPr>
      <w:r>
        <w:rPr>
          <w:rFonts w:ascii="Times New Roman" w:hAnsi="Times New Roman" w:eastAsia="宋体"/>
          <w:b w:val="0"/>
          <w:color w:val="111111"/>
          <w:sz w:val="22"/>
        </w:rPr>
        <w:t>孩子啊，咱俩非亲非故的，你完全可以大胆一点，做你想做的事啊。</w:t>
      </w:r>
    </w:p>
    <w:p>
      <w:pPr>
        <w:spacing w:before="80" w:after="120" w:line="396" w:lineRule="auto"/>
        <w:jc w:val="left"/>
      </w:pPr>
      <w:r>
        <w:rPr>
          <w:rFonts w:ascii="Times New Roman" w:hAnsi="Times New Roman" w:eastAsia="宋体"/>
          <w:b w:val="0"/>
          <w:color w:val="111111"/>
          <w:sz w:val="22"/>
        </w:rPr>
        <w:t>十六岁的赵左右没有半点犹豫，给出了最纯粹的四个字回答；窗外趴在玻璃上的罗爱文听到这句话，眼泪瞬间夺眶而出！</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罗爱文是我兄弟。</w:t>
      </w:r>
    </w:p>
    <w:p>
      <w:pPr>
        <w:spacing w:before="80" w:after="120" w:line="396" w:lineRule="auto"/>
        <w:jc w:val="left"/>
      </w:pPr>
      <w:r>
        <w:rPr>
          <w:rFonts w:ascii="Times New Roman" w:hAnsi="Times New Roman" w:eastAsia="宋体"/>
          <w:b w:val="0"/>
          <w:color w:val="111111"/>
          <w:sz w:val="22"/>
        </w:rPr>
        <w:t>罗仕强颤抖着手接过那张小小的光盘，摩挲着光盘表面，想起刚才拂袖而去的林善才，苦涩地长叹了一声。</w:t>
      </w:r>
    </w:p>
    <w:p>
      <w:pPr>
        <w:spacing w:before="160" w:after="20" w:line="396" w:lineRule="auto"/>
        <w:jc w:val="center"/>
      </w:pPr>
      <w:r>
        <w:rPr>
          <w:rFonts w:ascii="Arial" w:hAnsi="Arial" w:eastAsia="黑体"/>
          <w:b/>
          <w:color w:val="111111"/>
          <w:sz w:val="22"/>
        </w:rPr>
        <w:t>罗仕强</w:t>
      </w:r>
    </w:p>
    <w:p>
      <w:pPr>
        <w:spacing w:before="20" w:after="160" w:line="396" w:lineRule="auto"/>
        <w:ind w:left="2160" w:right="1440"/>
        <w:jc w:val="left"/>
      </w:pPr>
      <w:r>
        <w:rPr>
          <w:rFonts w:ascii="Times New Roman" w:hAnsi="Times New Roman" w:eastAsia="宋体"/>
          <w:b w:val="0"/>
          <w:color w:val="111111"/>
          <w:sz w:val="22"/>
        </w:rPr>
        <w:t>可当年，我跟那个姓林的，也是兄弟啊。</w:t>
      </w:r>
    </w:p>
    <w:p>
      <w:pPr>
        <w:spacing w:before="80" w:after="120" w:line="396" w:lineRule="auto"/>
        <w:jc w:val="left"/>
      </w:pPr>
      <w:r>
        <w:rPr>
          <w:rFonts w:ascii="Times New Roman" w:hAnsi="Times New Roman" w:eastAsia="宋体"/>
          <w:b w:val="0"/>
          <w:color w:val="111111"/>
          <w:sz w:val="22"/>
        </w:rPr>
        <w:t>赵左右迎着罗仕强的目光，用十六岁少年最干净的逻辑解开了他的心结。</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一直到刚才，您都把他当兄弟。变的人是他，又不是您。只要您问心无愧，我觉得这就够了。</w:t>
      </w:r>
    </w:p>
    <w:p>
      <w:pPr>
        <w:spacing w:before="80" w:after="120" w:line="396" w:lineRule="auto"/>
        <w:jc w:val="left"/>
      </w:pPr>
      <w:r>
        <w:rPr>
          <w:rFonts w:ascii="Times New Roman" w:hAnsi="Times New Roman" w:eastAsia="宋体"/>
          <w:b w:val="0"/>
          <w:color w:val="111111"/>
          <w:sz w:val="22"/>
        </w:rPr>
        <w:t>罗仕强深深地凝视着眼前这个澄澈的少年，忽然向他抛出了一个直击灵魂的假设——而这恰恰是2033年荀未来与罗爱文之间真实发生过的命运拷问！</w:t>
      </w:r>
    </w:p>
    <w:p>
      <w:pPr>
        <w:spacing w:before="160" w:after="20" w:line="396" w:lineRule="auto"/>
        <w:jc w:val="center"/>
      </w:pPr>
      <w:r>
        <w:rPr>
          <w:rFonts w:ascii="Arial" w:hAnsi="Arial" w:eastAsia="黑体"/>
          <w:b/>
          <w:color w:val="111111"/>
          <w:sz w:val="22"/>
        </w:rPr>
        <w:t>罗仕强</w:t>
      </w:r>
    </w:p>
    <w:p>
      <w:pPr>
        <w:spacing w:before="20" w:after="160" w:line="396" w:lineRule="auto"/>
        <w:ind w:left="2160" w:right="1440"/>
        <w:jc w:val="left"/>
      </w:pPr>
      <w:r>
        <w:rPr>
          <w:rFonts w:ascii="Times New Roman" w:hAnsi="Times New Roman" w:eastAsia="宋体"/>
          <w:b w:val="0"/>
          <w:color w:val="111111"/>
          <w:sz w:val="22"/>
        </w:rPr>
        <w:t>那如果有一天，爱文要是变了，他在你最需要帮助的时候坑了你，你咋办？</w:t>
      </w:r>
    </w:p>
    <w:p>
      <w:pPr>
        <w:spacing w:before="80" w:after="120" w:line="396" w:lineRule="auto"/>
        <w:jc w:val="left"/>
      </w:pPr>
      <w:r>
        <w:rPr>
          <w:rFonts w:ascii="Times New Roman" w:hAnsi="Times New Roman" w:eastAsia="宋体"/>
          <w:b w:val="0"/>
          <w:color w:val="111111"/>
          <w:sz w:val="22"/>
        </w:rPr>
        <w:t>十六岁的赵左右愣了一下，认真地思索了片刻，挠了挠头坦率地回答。</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我肯定……会很生气吧。</w:t>
      </w:r>
    </w:p>
    <w:p>
      <w:pPr>
        <w:spacing w:before="80" w:after="120" w:line="396" w:lineRule="auto"/>
        <w:jc w:val="left"/>
      </w:pPr>
      <w:r>
        <w:rPr>
          <w:rFonts w:ascii="Times New Roman" w:hAnsi="Times New Roman" w:eastAsia="宋体"/>
          <w:b w:val="0"/>
          <w:color w:val="111111"/>
          <w:sz w:val="22"/>
        </w:rPr>
        <w:t>此时，站在车间窗外夜色中的四十一岁荀未来静静凝望着车间里的十六岁自己，脑海中翻涌起高中时代与罗爱文、陈明一起打闹欢笑的温暖记忆（伴随着插曲《时间的玩笑》旋律：“有些事现在看荒唐，那时我们却不假思量……”）。车间内，十六岁的赵左右抬起头，替四十一岁的自己给出了那个从未改变的赤子答案——</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但是，我绝对不会坑回去的。可能我会离开……我也不知道……但是，我一定不会做伤害他的事，否则我和他有什么区别啊？</w:t>
      </w:r>
    </w:p>
    <w:p>
      <w:pPr>
        <w:spacing w:before="80" w:after="120" w:line="396" w:lineRule="auto"/>
        <w:jc w:val="left"/>
      </w:pPr>
      <w:r>
        <w:rPr>
          <w:rFonts w:ascii="Times New Roman" w:hAnsi="Times New Roman" w:eastAsia="宋体"/>
          <w:b w:val="0"/>
          <w:color w:val="111111"/>
          <w:sz w:val="22"/>
        </w:rPr>
        <w:t>窗外的四十一岁荀未来听着十六岁自己的回答，眼角终于滑下一滴释怀的热泪，他仰起头望向夜空中飘落的雪花，在心底对身旁的罗爱文和远方的陈明轻轻说道：</w:t>
      </w:r>
    </w:p>
    <w:p>
      <w:pPr>
        <w:spacing w:before="160" w:after="20" w:line="396" w:lineRule="auto"/>
        <w:jc w:val="center"/>
      </w:pPr>
      <w:r>
        <w:rPr>
          <w:rFonts w:ascii="Arial" w:hAnsi="Arial" w:eastAsia="黑体"/>
          <w:b/>
          <w:color w:val="111111"/>
          <w:sz w:val="22"/>
        </w:rPr>
        <w:t>荀未来（内心独白）</w:t>
      </w:r>
    </w:p>
    <w:p>
      <w:pPr>
        <w:spacing w:before="20" w:after="160" w:line="396" w:lineRule="auto"/>
        <w:ind w:left="2160" w:right="1440"/>
        <w:jc w:val="left"/>
      </w:pPr>
      <w:r>
        <w:rPr>
          <w:rFonts w:ascii="Times New Roman" w:hAnsi="Times New Roman" w:eastAsia="宋体"/>
          <w:b w:val="0"/>
          <w:color w:val="111111"/>
          <w:sz w:val="22"/>
        </w:rPr>
        <w:t>你知道我一生当中最幸运的事是什么吗？就是在高中的时候啊，认识了你和陈明。</w:t>
      </w:r>
    </w:p>
    <w:p>
      <w:pPr>
        <w:spacing w:before="80" w:after="120" w:line="396" w:lineRule="auto"/>
        <w:jc w:val="left"/>
      </w:pPr>
      <w:r>
        <w:rPr>
          <w:rFonts w:ascii="Times New Roman" w:hAnsi="Times New Roman" w:eastAsia="宋体"/>
          <w:b w:val="0"/>
          <w:color w:val="111111"/>
          <w:sz w:val="22"/>
        </w:rPr>
        <w:t>车间内，被少年彻底打动的罗仕强重重拍了拍赵左右的肩膀，连声赞叹“好孩子，少年啊，好！”，随后露出欣慰的笑容，主动告知了那个老工人的下落。</w:t>
      </w:r>
    </w:p>
    <w:p>
      <w:pPr>
        <w:spacing w:before="160" w:after="20" w:line="396" w:lineRule="auto"/>
        <w:jc w:val="center"/>
      </w:pPr>
      <w:r>
        <w:rPr>
          <w:rFonts w:ascii="Arial" w:hAnsi="Arial" w:eastAsia="黑体"/>
          <w:b/>
          <w:color w:val="111111"/>
          <w:sz w:val="22"/>
        </w:rPr>
        <w:t>罗仕强</w:t>
      </w:r>
    </w:p>
    <w:p>
      <w:pPr>
        <w:spacing w:before="20" w:after="160" w:line="396" w:lineRule="auto"/>
        <w:ind w:left="2160" w:right="1440"/>
        <w:jc w:val="left"/>
      </w:pPr>
      <w:r>
        <w:rPr>
          <w:rFonts w:ascii="Times New Roman" w:hAnsi="Times New Roman" w:eastAsia="宋体"/>
          <w:b w:val="0"/>
          <w:color w:val="111111"/>
          <w:sz w:val="22"/>
        </w:rPr>
        <w:t>你的话，叔叔记住了，啊？对了，被我开除那个老员工，我托关系，又给他找了一个好去处。他现在啊，这工资待遇比我这儿好多了！</w:t>
      </w:r>
    </w:p>
    <w:p>
      <w:pPr>
        <w:spacing w:before="80" w:after="120" w:line="396" w:lineRule="auto"/>
        <w:jc w:val="left"/>
      </w:pPr>
      <w:r>
        <w:rPr>
          <w:rFonts w:ascii="Times New Roman" w:hAnsi="Times New Roman" w:eastAsia="宋体"/>
          <w:b w:val="0"/>
          <w:color w:val="111111"/>
          <w:sz w:val="22"/>
        </w:rPr>
        <w:t>赵左右眼睛一亮，由衷地开怀大笑：“真的？那太好了！”罗仕强慈爱地看着他，语气忽然变得有些伤感与柔和。</w:t>
      </w:r>
    </w:p>
    <w:p>
      <w:pPr>
        <w:spacing w:before="160" w:after="20" w:line="396" w:lineRule="auto"/>
        <w:jc w:val="center"/>
      </w:pPr>
      <w:r>
        <w:rPr>
          <w:rFonts w:ascii="Arial" w:hAnsi="Arial" w:eastAsia="黑体"/>
          <w:b/>
          <w:color w:val="111111"/>
          <w:sz w:val="22"/>
        </w:rPr>
        <w:t>罗仕强</w:t>
      </w:r>
    </w:p>
    <w:p>
      <w:pPr>
        <w:spacing w:before="20" w:after="160" w:line="396" w:lineRule="auto"/>
        <w:ind w:left="2160" w:right="1440"/>
        <w:jc w:val="left"/>
      </w:pPr>
      <w:r>
        <w:rPr>
          <w:rFonts w:ascii="Times New Roman" w:hAnsi="Times New Roman" w:eastAsia="宋体"/>
          <w:b w:val="0"/>
          <w:color w:val="111111"/>
          <w:sz w:val="22"/>
        </w:rPr>
        <w:t>说实话，叔叔挺喜欢你的。甚至有时候……都不想看你长大。</w:t>
      </w:r>
    </w:p>
    <w:p>
      <w:pPr>
        <w:spacing w:before="80" w:after="120" w:line="396" w:lineRule="auto"/>
        <w:jc w:val="left"/>
      </w:pPr>
      <w:r>
        <w:rPr>
          <w:rFonts w:ascii="Times New Roman" w:hAnsi="Times New Roman" w:eastAsia="宋体"/>
          <w:b w:val="0"/>
          <w:color w:val="111111"/>
          <w:sz w:val="22"/>
        </w:rPr>
        <w:t>赵左右好奇地眨了眨眼。</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为什么这么说啊？</w:t>
      </w:r>
    </w:p>
    <w:p>
      <w:pPr>
        <w:spacing w:before="80" w:after="120" w:line="396" w:lineRule="auto"/>
        <w:jc w:val="left"/>
      </w:pPr>
      <w:r>
        <w:rPr>
          <w:rFonts w:ascii="Times New Roman" w:hAnsi="Times New Roman" w:eastAsia="宋体"/>
          <w:b w:val="0"/>
          <w:color w:val="111111"/>
          <w:sz w:val="22"/>
        </w:rPr>
        <w:t>罗仕强背起手，主动解开了白天在办公室没能回答的那个谜题。</w:t>
      </w:r>
    </w:p>
    <w:p>
      <w:pPr>
        <w:spacing w:before="160" w:after="20" w:line="396" w:lineRule="auto"/>
        <w:jc w:val="center"/>
      </w:pPr>
      <w:r>
        <w:rPr>
          <w:rFonts w:ascii="Arial" w:hAnsi="Arial" w:eastAsia="黑体"/>
          <w:b/>
          <w:color w:val="111111"/>
          <w:sz w:val="22"/>
        </w:rPr>
        <w:t>罗仕强</w:t>
      </w:r>
    </w:p>
    <w:p>
      <w:pPr>
        <w:spacing w:before="20" w:after="160" w:line="396" w:lineRule="auto"/>
        <w:ind w:left="2160" w:right="1440"/>
        <w:jc w:val="left"/>
      </w:pPr>
      <w:r>
        <w:rPr>
          <w:rFonts w:ascii="Times New Roman" w:hAnsi="Times New Roman" w:eastAsia="宋体"/>
          <w:b w:val="0"/>
          <w:color w:val="111111"/>
          <w:sz w:val="22"/>
        </w:rPr>
        <w:t>你之前不是问我，为啥工厂叫爱荣，儿子叫爱文吗？</w:t>
      </w:r>
    </w:p>
    <w:p>
      <w:pPr>
        <w:spacing w:before="80" w:after="120" w:line="396" w:lineRule="auto"/>
        <w:jc w:val="left"/>
      </w:pPr>
      <w:r>
        <w:rPr>
          <w:rFonts w:ascii="Times New Roman" w:hAnsi="Times New Roman" w:eastAsia="宋体"/>
          <w:b w:val="0"/>
          <w:color w:val="111111"/>
          <w:sz w:val="22"/>
        </w:rPr>
        <w:t>赵左右试探着猜了一句。</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难道不是因为……爱文的妈妈名字里头有一个“文”字？</w:t>
      </w:r>
    </w:p>
    <w:p>
      <w:pPr>
        <w:spacing w:before="80" w:after="120" w:line="396" w:lineRule="auto"/>
        <w:jc w:val="left"/>
      </w:pPr>
      <w:r>
        <w:rPr>
          <w:rFonts w:ascii="Times New Roman" w:hAnsi="Times New Roman" w:eastAsia="宋体"/>
          <w:b w:val="0"/>
          <w:color w:val="111111"/>
          <w:sz w:val="22"/>
        </w:rPr>
        <w:t>罗仕强轻轻叹了口气，揭晓了那个藏在心底二十年的名字。</w:t>
      </w:r>
    </w:p>
    <w:p>
      <w:pPr>
        <w:spacing w:before="160" w:after="20" w:line="396" w:lineRule="auto"/>
        <w:jc w:val="center"/>
      </w:pPr>
      <w:r>
        <w:rPr>
          <w:rFonts w:ascii="Arial" w:hAnsi="Arial" w:eastAsia="黑体"/>
          <w:b/>
          <w:color w:val="111111"/>
          <w:sz w:val="22"/>
        </w:rPr>
        <w:t>罗仕强</w:t>
      </w:r>
    </w:p>
    <w:p>
      <w:pPr>
        <w:spacing w:before="20" w:after="160" w:line="396" w:lineRule="auto"/>
        <w:ind w:left="2160" w:right="1440"/>
        <w:jc w:val="left"/>
      </w:pPr>
      <w:r>
        <w:rPr>
          <w:rFonts w:ascii="Times New Roman" w:hAnsi="Times New Roman" w:eastAsia="宋体"/>
          <w:b w:val="0"/>
          <w:color w:val="111111"/>
          <w:sz w:val="22"/>
        </w:rPr>
        <w:t>爱文的妈妈，叫文荣，夏文荣。其实我心里一直……都只喜欢她一个人而已啊。</w:t>
      </w:r>
    </w:p>
    <w:p>
      <w:pPr>
        <w:spacing w:before="80" w:after="120" w:line="396" w:lineRule="auto"/>
        <w:jc w:val="left"/>
      </w:pPr>
      <w:r>
        <w:rPr>
          <w:rFonts w:ascii="Times New Roman" w:hAnsi="Times New Roman" w:eastAsia="宋体"/>
          <w:b w:val="0"/>
          <w:color w:val="111111"/>
          <w:sz w:val="22"/>
        </w:rPr>
        <w:t>窗外偷听的罗爱文破涕为笑；车间里的赵左右恍然大悟地一拍手，兴奋地感慨道！</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文荣……我怎么没想到啊！果然啊，这遇到事情，还是要多往好的方面去想嘛！</w:t>
      </w:r>
    </w:p>
    <w:p>
      <w:pPr>
        <w:spacing w:before="80" w:after="120" w:line="396" w:lineRule="auto"/>
        <w:jc w:val="left"/>
      </w:pPr>
      <w:r>
        <w:rPr>
          <w:rFonts w:ascii="Times New Roman" w:hAnsi="Times New Roman" w:eastAsia="宋体"/>
          <w:b w:val="0"/>
          <w:color w:val="111111"/>
          <w:sz w:val="22"/>
        </w:rPr>
        <w:t>罗仕强看着天真乐观的少年，嘴角浮起一抹苦涩的笑意，缓缓道出了那个浪漫故事的后半截残酷真相。</w:t>
      </w:r>
    </w:p>
    <w:p>
      <w:pPr>
        <w:spacing w:before="160" w:after="20" w:line="396" w:lineRule="auto"/>
        <w:jc w:val="center"/>
      </w:pPr>
      <w:r>
        <w:rPr>
          <w:rFonts w:ascii="Arial" w:hAnsi="Arial" w:eastAsia="黑体"/>
          <w:b/>
          <w:color w:val="111111"/>
          <w:sz w:val="22"/>
        </w:rPr>
        <w:t>罗仕强</w:t>
      </w:r>
    </w:p>
    <w:p>
      <w:pPr>
        <w:spacing w:before="20" w:after="160" w:line="396" w:lineRule="auto"/>
        <w:ind w:left="2160" w:right="1440"/>
        <w:jc w:val="left"/>
      </w:pPr>
      <w:r>
        <w:rPr>
          <w:rFonts w:ascii="Times New Roman" w:hAnsi="Times New Roman" w:eastAsia="宋体"/>
          <w:b w:val="0"/>
          <w:color w:val="111111"/>
          <w:sz w:val="22"/>
        </w:rPr>
        <w:t>她在最困的那个下午，帮我把卡车开回了长林。但是，她也是……在我最困难的时候，跟一个比她大二十岁的富翁，跑了。</w:t>
      </w:r>
    </w:p>
    <w:p>
      <w:pPr>
        <w:spacing w:before="80" w:after="120" w:line="396" w:lineRule="auto"/>
        <w:jc w:val="left"/>
      </w:pPr>
      <w:r>
        <w:rPr>
          <w:rFonts w:ascii="Times New Roman" w:hAnsi="Times New Roman" w:eastAsia="宋体"/>
          <w:b w:val="0"/>
          <w:color w:val="111111"/>
          <w:sz w:val="22"/>
        </w:rPr>
        <w:t>赵左右脸上的笑容瞬间僵住，张了张嘴却说不出话来。罗仕强拍了拍他的肩膀，将历经半生风雨的四字箴言送给了十六岁的少年。</w:t>
      </w:r>
    </w:p>
    <w:p>
      <w:pPr>
        <w:spacing w:before="160" w:after="20" w:line="396" w:lineRule="auto"/>
        <w:jc w:val="center"/>
      </w:pPr>
      <w:r>
        <w:rPr>
          <w:rFonts w:ascii="Arial" w:hAnsi="Arial" w:eastAsia="黑体"/>
          <w:b/>
          <w:color w:val="111111"/>
          <w:sz w:val="22"/>
        </w:rPr>
        <w:t>罗仕强</w:t>
      </w:r>
    </w:p>
    <w:p>
      <w:pPr>
        <w:spacing w:before="20" w:after="160" w:line="396" w:lineRule="auto"/>
        <w:ind w:left="2160" w:right="1440"/>
        <w:jc w:val="left"/>
      </w:pPr>
      <w:r>
        <w:rPr>
          <w:rFonts w:ascii="Times New Roman" w:hAnsi="Times New Roman" w:eastAsia="宋体"/>
          <w:b w:val="0"/>
          <w:color w:val="111111"/>
          <w:sz w:val="22"/>
        </w:rPr>
        <w:t>但我……是理解她的。你说得对，这凡事啊，都要往好的方面去想，啊？可现实就是现实啊，闹乌龙的浪漫故事多了去了。你还没长大，你还没有碰上真正让你无可奈何的事情。当然，叔叔也不希望你能碰上。但如果有一天你要真碰上了，我就送你四个字——安之若命。</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15-8　外　爱荣机械厂室外雪夜石阶与冰封岁月潭 — 夜/傍晚</w:t>
      </w:r>
    </w:p>
    <w:p>
      <w:pPr>
        <w:spacing w:before="80" w:after="120" w:line="396" w:lineRule="auto"/>
        <w:jc w:val="left"/>
      </w:pPr>
      <w:r>
        <w:rPr>
          <w:rFonts w:ascii="Times New Roman" w:hAnsi="Times New Roman" w:eastAsia="宋体"/>
          <w:b w:val="0"/>
          <w:color w:val="111111"/>
          <w:sz w:val="22"/>
        </w:rPr>
        <w:t>深夜，工厂厂房外的积雪石阶上，十六岁的罗爱文与赵左右并肩而坐，两人在寒夜里呼出一团团白气。刚刚在窗外听完父亲心声的罗爱文双手插在大衣口袋里，低声向赵左右吐露父亲多年来的伪装。</w:t>
      </w:r>
    </w:p>
    <w:p>
      <w:pPr>
        <w:spacing w:before="160" w:after="20" w:line="396" w:lineRule="auto"/>
        <w:jc w:val="center"/>
      </w:pPr>
      <w:r>
        <w:rPr>
          <w:rFonts w:ascii="Arial" w:hAnsi="Arial" w:eastAsia="黑体"/>
          <w:b/>
          <w:color w:val="111111"/>
          <w:sz w:val="22"/>
        </w:rPr>
        <w:t>罗爱文</w:t>
      </w:r>
    </w:p>
    <w:p>
      <w:pPr>
        <w:spacing w:before="20" w:after="160" w:line="396" w:lineRule="auto"/>
        <w:ind w:left="2160" w:right="1440"/>
        <w:jc w:val="left"/>
      </w:pPr>
      <w:r>
        <w:rPr>
          <w:rFonts w:ascii="Times New Roman" w:hAnsi="Times New Roman" w:eastAsia="宋体"/>
          <w:b w:val="0"/>
          <w:color w:val="111111"/>
          <w:sz w:val="22"/>
        </w:rPr>
        <w:t>我爸之前经常跟我说，他在外边有很多女人，最后是他把我妈给抛弃了。罗叔叔喜欢把坏事情藏在心里。我之前研究过心理学，说坏情绪要有个出口，否则会闷出病来的。</w:t>
      </w:r>
    </w:p>
    <w:p>
      <w:pPr>
        <w:spacing w:before="80" w:after="120" w:line="396" w:lineRule="auto"/>
        <w:jc w:val="left"/>
      </w:pPr>
      <w:r>
        <w:rPr>
          <w:rFonts w:ascii="Times New Roman" w:hAnsi="Times New Roman" w:eastAsia="宋体"/>
          <w:b w:val="0"/>
          <w:color w:val="111111"/>
          <w:sz w:val="22"/>
        </w:rPr>
        <w:t>罗爱文仰头长长地吐出一口白雾，沉默了几秒后，突然转过头目光认真地看向身旁的赵左右，说出了自己经过今天这场风波后的全新人生决定！</w:t>
      </w:r>
    </w:p>
    <w:p>
      <w:pPr>
        <w:spacing w:before="160" w:after="20" w:line="396" w:lineRule="auto"/>
        <w:jc w:val="center"/>
      </w:pPr>
      <w:r>
        <w:rPr>
          <w:rFonts w:ascii="Arial" w:hAnsi="Arial" w:eastAsia="黑体"/>
          <w:b/>
          <w:color w:val="111111"/>
          <w:sz w:val="22"/>
        </w:rPr>
        <w:t>罗爱文</w:t>
      </w:r>
    </w:p>
    <w:p>
      <w:pPr>
        <w:spacing w:before="20" w:after="160" w:line="396" w:lineRule="auto"/>
        <w:ind w:left="2160" w:right="1440"/>
        <w:jc w:val="left"/>
      </w:pPr>
      <w:r>
        <w:rPr>
          <w:rFonts w:ascii="Times New Roman" w:hAnsi="Times New Roman" w:eastAsia="宋体"/>
          <w:b w:val="0"/>
          <w:color w:val="111111"/>
          <w:sz w:val="22"/>
        </w:rPr>
        <w:t>左右，我刚才突然在想，我不想出国了。</w:t>
      </w:r>
    </w:p>
    <w:p>
      <w:pPr>
        <w:spacing w:before="80" w:after="120" w:line="396" w:lineRule="auto"/>
        <w:jc w:val="left"/>
      </w:pPr>
      <w:r>
        <w:rPr>
          <w:rFonts w:ascii="Times New Roman" w:hAnsi="Times New Roman" w:eastAsia="宋体"/>
          <w:b w:val="0"/>
          <w:color w:val="111111"/>
          <w:sz w:val="22"/>
        </w:rPr>
        <w:t>赵左右转过头惊讶地看着他。</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你还在和你爸赌气啊？</w:t>
      </w:r>
    </w:p>
    <w:p>
      <w:pPr>
        <w:spacing w:before="80" w:after="120" w:line="396" w:lineRule="auto"/>
        <w:jc w:val="left"/>
      </w:pPr>
      <w:r>
        <w:rPr>
          <w:rFonts w:ascii="Times New Roman" w:hAnsi="Times New Roman" w:eastAsia="宋体"/>
          <w:b w:val="0"/>
          <w:color w:val="111111"/>
          <w:sz w:val="22"/>
        </w:rPr>
        <w:t>罗爱文摇了摇头，脸上浮起一抹前所未有的坚定与成熟。</w:t>
      </w:r>
    </w:p>
    <w:p>
      <w:pPr>
        <w:spacing w:before="160" w:after="20" w:line="396" w:lineRule="auto"/>
        <w:jc w:val="center"/>
      </w:pPr>
      <w:r>
        <w:rPr>
          <w:rFonts w:ascii="Arial" w:hAnsi="Arial" w:eastAsia="黑体"/>
          <w:b/>
          <w:color w:val="111111"/>
          <w:sz w:val="22"/>
        </w:rPr>
        <w:t>罗爱文</w:t>
      </w:r>
    </w:p>
    <w:p>
      <w:pPr>
        <w:spacing w:before="20" w:after="160" w:line="396" w:lineRule="auto"/>
        <w:ind w:left="2160" w:right="1440"/>
        <w:jc w:val="left"/>
      </w:pPr>
      <w:r>
        <w:rPr>
          <w:rFonts w:ascii="Times New Roman" w:hAnsi="Times New Roman" w:eastAsia="宋体"/>
          <w:b w:val="0"/>
          <w:color w:val="111111"/>
          <w:sz w:val="22"/>
        </w:rPr>
        <w:t>我想先考个大专，学学技术。</w:t>
      </w:r>
    </w:p>
    <w:p>
      <w:pPr>
        <w:spacing w:before="80" w:after="120" w:line="396" w:lineRule="auto"/>
        <w:jc w:val="left"/>
      </w:pPr>
      <w:r>
        <w:rPr>
          <w:rFonts w:ascii="Times New Roman" w:hAnsi="Times New Roman" w:eastAsia="宋体"/>
          <w:b w:val="0"/>
          <w:color w:val="111111"/>
          <w:sz w:val="22"/>
        </w:rPr>
        <w:t>赵左右一怔：“大专？”罗爱文用力点了点头，说出了想替父亲分担技术命门的真心话。</w:t>
      </w:r>
    </w:p>
    <w:p>
      <w:pPr>
        <w:spacing w:before="160" w:after="20" w:line="396" w:lineRule="auto"/>
        <w:jc w:val="center"/>
      </w:pPr>
      <w:r>
        <w:rPr>
          <w:rFonts w:ascii="Arial" w:hAnsi="Arial" w:eastAsia="黑体"/>
          <w:b/>
          <w:color w:val="111111"/>
          <w:sz w:val="22"/>
        </w:rPr>
        <w:t>罗爱文</w:t>
      </w:r>
    </w:p>
    <w:p>
      <w:pPr>
        <w:spacing w:before="20" w:after="160" w:line="396" w:lineRule="auto"/>
        <w:ind w:left="2160" w:right="1440"/>
        <w:jc w:val="left"/>
      </w:pPr>
      <w:r>
        <w:rPr>
          <w:rFonts w:ascii="Times New Roman" w:hAnsi="Times New Roman" w:eastAsia="宋体"/>
          <w:b w:val="0"/>
          <w:color w:val="111111"/>
          <w:sz w:val="22"/>
        </w:rPr>
        <w:t>嗯。或者毕业之后找个师傅带我进车间练练。我想学技术，不想学管理。哪怕之后再出国，到德国学个机械工程什么的，这样才能真的帮到我爸！</w:t>
      </w:r>
    </w:p>
    <w:p>
      <w:pPr>
        <w:spacing w:before="80" w:after="120" w:line="396" w:lineRule="auto"/>
        <w:jc w:val="left"/>
      </w:pPr>
      <w:r>
        <w:rPr>
          <w:rFonts w:ascii="Times New Roman" w:hAnsi="Times New Roman" w:eastAsia="宋体"/>
          <w:b w:val="0"/>
          <w:color w:val="111111"/>
          <w:sz w:val="22"/>
        </w:rPr>
        <w:t>十六岁的赵左右静静注视着一夜长大的好兄弟，眼底满是欣慰与敬意，他用力拍了拍罗爱文的胳膊，主动向他伸出了右手！</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如果你已经想好了，我支持你。加油，罗总工！</w:t>
      </w:r>
    </w:p>
    <w:p>
      <w:pPr>
        <w:spacing w:before="80" w:after="120" w:line="396" w:lineRule="auto"/>
        <w:jc w:val="left"/>
      </w:pPr>
      <w:r>
        <w:rPr>
          <w:rFonts w:ascii="Times New Roman" w:hAnsi="Times New Roman" w:eastAsia="宋体"/>
          <w:b w:val="0"/>
          <w:color w:val="111111"/>
          <w:sz w:val="22"/>
        </w:rPr>
        <w:t>罗爱文灿烂一笑，伸出右手与赵左右的手掌紧紧握在一起！</w:t>
      </w:r>
    </w:p>
    <w:p>
      <w:pPr>
        <w:spacing w:before="160" w:after="20" w:line="396" w:lineRule="auto"/>
        <w:jc w:val="center"/>
      </w:pPr>
      <w:r>
        <w:rPr>
          <w:rFonts w:ascii="Arial" w:hAnsi="Arial" w:eastAsia="黑体"/>
          <w:b/>
          <w:color w:val="111111"/>
          <w:sz w:val="22"/>
        </w:rPr>
        <w:t>罗爱文</w:t>
      </w:r>
    </w:p>
    <w:p>
      <w:pPr>
        <w:spacing w:before="20" w:after="160" w:line="396" w:lineRule="auto"/>
        <w:ind w:left="2160" w:right="1440"/>
        <w:jc w:val="left"/>
      </w:pPr>
      <w:r>
        <w:rPr>
          <w:rFonts w:ascii="Times New Roman" w:hAnsi="Times New Roman" w:eastAsia="宋体"/>
          <w:b w:val="0"/>
          <w:color w:val="111111"/>
          <w:sz w:val="22"/>
        </w:rPr>
        <w:t>好嘞，赵导！</w:t>
      </w:r>
    </w:p>
    <w:p>
      <w:pPr>
        <w:spacing w:before="80" w:after="120" w:line="396" w:lineRule="auto"/>
        <w:jc w:val="left"/>
      </w:pPr>
      <w:r>
        <w:rPr>
          <w:rFonts w:ascii="Times New Roman" w:hAnsi="Times New Roman" w:eastAsia="宋体"/>
          <w:b w:val="0"/>
          <w:color w:val="111111"/>
          <w:sz w:val="22"/>
        </w:rPr>
        <w:t>两个少年坐在雪夜的台阶上相视大笑。笑声渐歇，罗爱文忽然左右看了看，好奇地问了一句。</w:t>
      </w:r>
    </w:p>
    <w:p>
      <w:pPr>
        <w:spacing w:before="160" w:after="20" w:line="396" w:lineRule="auto"/>
        <w:jc w:val="center"/>
      </w:pPr>
      <w:r>
        <w:rPr>
          <w:rFonts w:ascii="Arial" w:hAnsi="Arial" w:eastAsia="黑体"/>
          <w:b/>
          <w:color w:val="111111"/>
          <w:sz w:val="22"/>
        </w:rPr>
        <w:t>罗爱文</w:t>
      </w:r>
    </w:p>
    <w:p>
      <w:pPr>
        <w:spacing w:before="20" w:after="160" w:line="396" w:lineRule="auto"/>
        <w:ind w:left="2160" w:right="1440"/>
        <w:jc w:val="left"/>
      </w:pPr>
      <w:r>
        <w:rPr>
          <w:rFonts w:ascii="Times New Roman" w:hAnsi="Times New Roman" w:eastAsia="宋体"/>
          <w:b w:val="0"/>
          <w:color w:val="111111"/>
          <w:sz w:val="22"/>
        </w:rPr>
        <w:t>对了，荀哥先回宿舍了吗？</w:t>
      </w:r>
    </w:p>
    <w:p>
      <w:pPr>
        <w:spacing w:before="80" w:after="120" w:line="396" w:lineRule="auto"/>
        <w:jc w:val="left"/>
      </w:pPr>
      <w:r>
        <w:rPr>
          <w:rFonts w:ascii="Times New Roman" w:hAnsi="Times New Roman" w:eastAsia="宋体"/>
          <w:b w:val="0"/>
          <w:color w:val="111111"/>
          <w:sz w:val="22"/>
        </w:rPr>
        <w:t>次日傍晚，长林市郊外的雪林小道旁，木制路牌上清晰地印着“⬅ 岁月潭 Sui Yue Tan / 月霖步道 Yue Lin Bu Dao ➡”。</w:t>
      </w:r>
    </w:p>
    <w:p>
      <w:pPr>
        <w:spacing w:before="80" w:after="120" w:line="396" w:lineRule="auto"/>
        <w:jc w:val="left"/>
      </w:pPr>
      <w:r>
        <w:rPr>
          <w:rFonts w:ascii="Times New Roman" w:hAnsi="Times New Roman" w:eastAsia="宋体"/>
          <w:b w:val="0"/>
          <w:color w:val="111111"/>
          <w:sz w:val="22"/>
        </w:rPr>
        <w:t>四十一岁的荀未来身穿蓝白校服裤与深色棉服，双手插在口袋里，独自一人一步步走上白雪皑皑、已经彻底冰封的岁月潭湖面。苍茫的暮色与远山环抱着空旷的冰湖，荀未来在湖心停下脚步，静静环顾着这片他在2033年曾无数次逃避与徘徊的岁月潭，从口袋里掏出那盒红色的“卡奇滋”巧克力饼干棒，抽出一根咬在嘴里，闭上双眼静立在凛冽的风雪之中。</w:t>
      </w:r>
    </w:p>
    <w:p>
      <w:pPr>
        <w:spacing w:before="160" w:after="80" w:line="396" w:lineRule="auto"/>
        <w:jc w:val="left"/>
      </w:pPr>
      <w:r>
        <w:rPr>
          <w:rFonts w:ascii="Arial" w:hAnsi="Arial" w:eastAsia="黑体"/>
          <w:b/>
          <w:color w:val="111111"/>
          <w:sz w:val="22"/>
        </w:rPr>
        <w:t>*开始片尾音乐：</w:t>
      </w:r>
    </w:p>
    <w:p>
      <w:pPr>
        <w:spacing w:before="120" w:after="160" w:line="396" w:lineRule="auto"/>
        <w:jc w:val="right"/>
      </w:pPr>
      <w:r>
        <w:rPr>
          <w:rFonts w:ascii="Arial" w:hAnsi="Arial" w:eastAsia="黑体"/>
          <w:b/>
          <w:color w:val="111111"/>
          <w:sz w:val="21"/>
        </w:rPr>
        <w:t>切至黑屏，片尾</w:t>
      </w:r>
    </w:p>
    <w:sectPr w:rsidR="00FC693F" w:rsidRPr="0006063C" w:rsidSect="00034616">
      <w:headerReference w:type="default" r:id="rId9"/>
      <w:pgSz w:w="12240" w:h="15840"/>
      <w:pgMar w:top="1224" w:right="1296" w:bottom="122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Times New Roman" w:hAnsi="Times New Roman"/>
        <w:color w:val="555555"/>
        <w:sz w:val="20"/>
      </w:rPr>
      <w:t>EP15</w:t>
      <w:tab/>
      <w:tab/>
    </w:r>
    <w:r>
      <w:rPr>
        <w:rFonts w:ascii="Times New Roman" w:hAnsi="Times New Roman"/>
        <w:color w:val="555555"/>
        <w:sz w:val="20"/>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imSun" w:hAnsi="SimSun"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