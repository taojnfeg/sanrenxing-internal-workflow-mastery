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EP01　夺回人生</w:t>
      </w:r>
    </w:p>
    <w:p>
      <w:pPr>
        <w:spacing w:before="280" w:after="120" w:line="396" w:lineRule="auto"/>
        <w:jc w:val="left"/>
      </w:pPr>
      <w:r>
        <w:rPr>
          <w:rFonts w:ascii="Arial" w:hAnsi="Arial" w:eastAsia="黑体"/>
          <w:b/>
          <w:color w:val="111111"/>
          <w:sz w:val="23"/>
        </w:rPr>
        <w:t>1-1　外　春秋路有轨电车站·街道（1998） — 夜</w:t>
      </w:r>
    </w:p>
    <w:p>
      <w:pPr>
        <w:spacing w:before="80" w:after="120" w:line="396" w:lineRule="auto"/>
        <w:jc w:val="left"/>
      </w:pPr>
      <w:r>
        <w:rPr>
          <w:rFonts w:ascii="Times New Roman" w:hAnsi="Times New Roman" w:eastAsia="宋体"/>
          <w:b w:val="0"/>
          <w:color w:val="111111"/>
          <w:sz w:val="22"/>
        </w:rPr>
        <w:t>深冬雪夜，积雪覆盖着长林市的老街道。双道有轨电车钢轨、覆雪的行道树列与昏黄温暖的路灯向夜色深处延伸。远处，一列老式绿白相间的有轨电车亮着前灯，伴着叮当声缓缓驶入春秋路站台。</w:t>
      </w:r>
    </w:p>
    <w:p>
      <w:pPr>
        <w:spacing w:before="80" w:after="120" w:line="396" w:lineRule="auto"/>
        <w:jc w:val="left"/>
      </w:pPr>
      <w:r>
        <w:rPr>
          <w:rFonts w:ascii="Times New Roman" w:hAnsi="Times New Roman" w:eastAsia="宋体"/>
          <w:b w:val="0"/>
          <w:color w:val="111111"/>
          <w:sz w:val="22"/>
        </w:rPr>
        <w:t>电车停稳，折叠车门拉开。背着灰色帆布双肩包、戴着深蓝配红护耳针织帽与鲜红粗毛线围脖的幼年赵左右随着下车的人群敏捷地跳下台阶，一落地便迈开小短腿朝街边的炭火烤串摊飞奔而去。</w:t>
      </w:r>
    </w:p>
    <w:p>
      <w:pPr>
        <w:spacing w:before="80" w:after="120" w:line="396" w:lineRule="auto"/>
        <w:jc w:val="left"/>
      </w:pPr>
      <w:r>
        <w:rPr>
          <w:rFonts w:ascii="Times New Roman" w:hAnsi="Times New Roman" w:eastAsia="宋体"/>
          <w:b w:val="0"/>
          <w:color w:val="111111"/>
          <w:sz w:val="22"/>
        </w:rPr>
        <w:t>人行道前方，一名年轻男子正举着相机给身穿白色长外套的女子拍照。幼年赵左右只顾闷头狂奔，直接从两人的镜头取景线中间一头穿了过去。他脚下没有半分停顿，只在跑动中朝两人抬了抬戴着厚手套的小手。</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不好意思啊。</w:t>
      </w:r>
    </w:p>
    <w:p>
      <w:pPr>
        <w:spacing w:before="80" w:after="120" w:line="396" w:lineRule="auto"/>
        <w:jc w:val="left"/>
      </w:pPr>
      <w:r>
        <w:rPr>
          <w:rFonts w:ascii="Times New Roman" w:hAnsi="Times New Roman" w:eastAsia="宋体"/>
          <w:b w:val="0"/>
          <w:color w:val="111111"/>
          <w:sz w:val="22"/>
        </w:rPr>
        <w:t>幼年赵左右头也不回地继续往烤串摊冲去。路边的白衣女子笑着重新站好，右侧男子再次举起相机对准她。</w:t>
      </w:r>
    </w:p>
    <w:p>
      <w:pPr>
        <w:spacing w:before="160" w:after="20" w:line="396" w:lineRule="auto"/>
        <w:jc w:val="center"/>
      </w:pPr>
      <w:r>
        <w:rPr>
          <w:rFonts w:ascii="Arial" w:hAnsi="Arial" w:eastAsia="黑体"/>
          <w:b/>
          <w:color w:val="111111"/>
          <w:sz w:val="22"/>
        </w:rPr>
        <w:t>拍照男子</w:t>
      </w:r>
    </w:p>
    <w:p>
      <w:pPr>
        <w:spacing w:before="20" w:after="160" w:line="396" w:lineRule="auto"/>
        <w:ind w:left="2160" w:right="1440"/>
        <w:jc w:val="left"/>
      </w:pPr>
      <w:r>
        <w:rPr>
          <w:rFonts w:ascii="Times New Roman" w:hAnsi="Times New Roman" w:eastAsia="宋体"/>
          <w:b w:val="0"/>
          <w:color w:val="111111"/>
          <w:sz w:val="22"/>
        </w:rPr>
        <w:t>笑一下。</w:t>
      </w:r>
    </w:p>
    <w:p>
      <w:pPr>
        <w:spacing w:before="80" w:after="120" w:line="396" w:lineRule="auto"/>
        <w:jc w:val="left"/>
      </w:pPr>
      <w:r>
        <w:rPr>
          <w:rFonts w:ascii="Times New Roman" w:hAnsi="Times New Roman" w:eastAsia="宋体"/>
          <w:b w:val="0"/>
          <w:color w:val="111111"/>
          <w:sz w:val="22"/>
        </w:rPr>
        <w:t>相机取景框里，白衣女子正对着镜头展颜微笑，幼年赵左右奔跑的身影恰好从取景框边缘飞快掠过。闪光灯咔嚓亮起，瞬间映亮飞舞的雪花。</w:t>
      </w:r>
    </w:p>
    <w:p>
      <w:pPr>
        <w:spacing w:before="80" w:after="120" w:line="396" w:lineRule="auto"/>
        <w:jc w:val="left"/>
      </w:pPr>
      <w:r>
        <w:rPr>
          <w:rFonts w:ascii="Times New Roman" w:hAnsi="Times New Roman" w:eastAsia="宋体"/>
          <w:b w:val="0"/>
          <w:color w:val="111111"/>
          <w:sz w:val="22"/>
        </w:rPr>
        <w:t>幼年赵左右一口气冲到热气腾腾的炭火烤串摊前，仰着冻得微红的小脸大声招呼。</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老板！老板，快！</w:t>
      </w:r>
    </w:p>
    <w:p>
      <w:pPr>
        <w:spacing w:before="80" w:after="120" w:line="396" w:lineRule="auto"/>
        <w:jc w:val="left"/>
      </w:pPr>
      <w:r>
        <w:rPr>
          <w:rFonts w:ascii="Times New Roman" w:hAnsi="Times New Roman" w:eastAsia="宋体"/>
          <w:b w:val="0"/>
          <w:color w:val="111111"/>
          <w:sz w:val="22"/>
        </w:rPr>
        <w:t>摊主麻利地将装满烤串的白色一次性打包餐盒递到他手里。</w:t>
      </w:r>
    </w:p>
    <w:p>
      <w:pPr>
        <w:spacing w:before="160" w:after="20" w:line="396" w:lineRule="auto"/>
        <w:jc w:val="center"/>
      </w:pPr>
      <w:r>
        <w:rPr>
          <w:rFonts w:ascii="Arial" w:hAnsi="Arial" w:eastAsia="黑体"/>
          <w:b/>
          <w:color w:val="111111"/>
          <w:sz w:val="22"/>
        </w:rPr>
        <w:t>烤串摊主</w:t>
      </w:r>
    </w:p>
    <w:p>
      <w:pPr>
        <w:spacing w:before="20" w:after="160" w:line="396" w:lineRule="auto"/>
        <w:ind w:left="2160" w:right="1440"/>
        <w:jc w:val="left"/>
      </w:pPr>
      <w:r>
        <w:rPr>
          <w:rFonts w:ascii="Times New Roman" w:hAnsi="Times New Roman" w:eastAsia="宋体"/>
          <w:b w:val="0"/>
          <w:color w:val="111111"/>
          <w:sz w:val="22"/>
        </w:rPr>
        <w:t>来，孩儿。</w:t>
      </w:r>
    </w:p>
    <w:p>
      <w:pPr>
        <w:spacing w:before="80" w:after="120" w:line="396" w:lineRule="auto"/>
        <w:jc w:val="left"/>
      </w:pPr>
      <w:r>
        <w:rPr>
          <w:rFonts w:ascii="Times New Roman" w:hAnsi="Times New Roman" w:eastAsia="宋体"/>
          <w:b w:val="0"/>
          <w:color w:val="111111"/>
          <w:sz w:val="22"/>
        </w:rPr>
        <w:t>幼年赵左右接过餐盒低头一看，目光落在烤串间夹着的一串绿油油的烤韭菜上，立刻抬起头提出异议。</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没要韭菜啊。</w:t>
      </w:r>
    </w:p>
    <w:p>
      <w:pPr>
        <w:spacing w:before="160" w:after="20" w:line="396" w:lineRule="auto"/>
        <w:jc w:val="center"/>
      </w:pPr>
      <w:r>
        <w:rPr>
          <w:rFonts w:ascii="Arial" w:hAnsi="Arial" w:eastAsia="黑体"/>
          <w:b/>
          <w:color w:val="111111"/>
          <w:sz w:val="22"/>
        </w:rPr>
        <w:t>烤串摊主</w:t>
      </w:r>
    </w:p>
    <w:p>
      <w:pPr>
        <w:spacing w:before="20" w:after="160" w:line="396" w:lineRule="auto"/>
        <w:ind w:left="2160" w:right="1440"/>
        <w:jc w:val="left"/>
      </w:pPr>
      <w:r>
        <w:rPr>
          <w:rFonts w:ascii="Times New Roman" w:hAnsi="Times New Roman" w:eastAsia="宋体"/>
          <w:b w:val="0"/>
          <w:color w:val="111111"/>
          <w:sz w:val="22"/>
        </w:rPr>
        <w:t>送你的。</w:t>
      </w:r>
    </w:p>
    <w:p>
      <w:pPr>
        <w:spacing w:before="80" w:after="120" w:line="396" w:lineRule="auto"/>
        <w:jc w:val="left"/>
      </w:pPr>
      <w:r>
        <w:rPr>
          <w:rFonts w:ascii="Times New Roman" w:hAnsi="Times New Roman" w:eastAsia="宋体"/>
          <w:b w:val="0"/>
          <w:color w:val="111111"/>
          <w:sz w:val="22"/>
        </w:rPr>
        <w:t>幼年赵左右没有因为是白送的就收下，而是认真地把那串烤韭菜从餐盒里抽出来退回给摊主。</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吃不了。我妈能闻着味儿。</w:t>
      </w:r>
    </w:p>
    <w:p>
      <w:pPr>
        <w:spacing w:before="80" w:after="120" w:line="396" w:lineRule="auto"/>
        <w:jc w:val="left"/>
      </w:pPr>
      <w:r>
        <w:rPr>
          <w:rFonts w:ascii="Times New Roman" w:hAnsi="Times New Roman" w:eastAsia="宋体"/>
          <w:b w:val="0"/>
          <w:color w:val="111111"/>
          <w:sz w:val="22"/>
        </w:rPr>
        <w:t>他把剩下的烤串餐盒拢好抱在怀里，转身准备往回跑。</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谢了。</w:t>
      </w:r>
    </w:p>
    <w:p>
      <w:pPr>
        <w:spacing w:before="80" w:after="120" w:line="396" w:lineRule="auto"/>
        <w:jc w:val="left"/>
      </w:pPr>
      <w:r>
        <w:rPr>
          <w:rFonts w:ascii="Times New Roman" w:hAnsi="Times New Roman" w:eastAsia="宋体"/>
          <w:b w:val="0"/>
          <w:color w:val="111111"/>
          <w:sz w:val="22"/>
        </w:rPr>
        <w:t>摊主笑着朝他的背影挥了挥手。</w:t>
      </w:r>
    </w:p>
    <w:p>
      <w:pPr>
        <w:spacing w:before="160" w:after="20" w:line="396" w:lineRule="auto"/>
        <w:jc w:val="center"/>
      </w:pPr>
      <w:r>
        <w:rPr>
          <w:rFonts w:ascii="Arial" w:hAnsi="Arial" w:eastAsia="黑体"/>
          <w:b/>
          <w:color w:val="111111"/>
          <w:sz w:val="22"/>
        </w:rPr>
        <w:t>烤串摊主</w:t>
      </w:r>
    </w:p>
    <w:p>
      <w:pPr>
        <w:spacing w:before="20" w:after="160" w:line="396" w:lineRule="auto"/>
        <w:ind w:left="2160" w:right="1440"/>
        <w:jc w:val="left"/>
      </w:pPr>
      <w:r>
        <w:rPr>
          <w:rFonts w:ascii="Times New Roman" w:hAnsi="Times New Roman" w:eastAsia="宋体"/>
          <w:b w:val="0"/>
          <w:color w:val="111111"/>
          <w:sz w:val="22"/>
        </w:rPr>
        <w:t>拜拜。</w:t>
      </w:r>
    </w:p>
    <w:p>
      <w:pPr>
        <w:spacing w:before="80" w:after="120" w:line="396" w:lineRule="auto"/>
        <w:jc w:val="left"/>
      </w:pPr>
      <w:r>
        <w:rPr>
          <w:rFonts w:ascii="Times New Roman" w:hAnsi="Times New Roman" w:eastAsia="宋体"/>
          <w:b w:val="0"/>
          <w:color w:val="111111"/>
          <w:sz w:val="22"/>
        </w:rPr>
        <w:t>幼年赵左右从烤串摊猛地转身，沿着站台旁的人行道原路狂奔。站台上的有轨电车已经准备启动，车门边的成年乘客探身朝他焦急地挥手大喊。</w:t>
      </w:r>
    </w:p>
    <w:p>
      <w:pPr>
        <w:spacing w:before="160" w:after="20" w:line="396" w:lineRule="auto"/>
        <w:jc w:val="center"/>
      </w:pPr>
      <w:r>
        <w:rPr>
          <w:rFonts w:ascii="Arial" w:hAnsi="Arial" w:eastAsia="黑体"/>
          <w:b/>
          <w:color w:val="111111"/>
          <w:sz w:val="22"/>
        </w:rPr>
        <w:t>车旁成年乘客（画外）</w:t>
      </w:r>
    </w:p>
    <w:p>
      <w:pPr>
        <w:spacing w:before="20" w:after="160" w:line="396" w:lineRule="auto"/>
        <w:ind w:left="2160" w:right="1440"/>
        <w:jc w:val="left"/>
      </w:pPr>
      <w:r>
        <w:rPr>
          <w:rFonts w:ascii="Times New Roman" w:hAnsi="Times New Roman" w:eastAsia="宋体"/>
          <w:b w:val="0"/>
          <w:color w:val="111111"/>
          <w:sz w:val="22"/>
        </w:rPr>
        <w:t>你快点儿！来不及了，来不及了，赵左右！五、四、三——</w:t>
      </w:r>
    </w:p>
    <w:p>
      <w:pPr>
        <w:spacing w:before="80" w:after="120" w:line="396" w:lineRule="auto"/>
        <w:jc w:val="left"/>
      </w:pPr>
      <w:r>
        <w:rPr>
          <w:rFonts w:ascii="Times New Roman" w:hAnsi="Times New Roman" w:eastAsia="宋体"/>
          <w:b w:val="0"/>
          <w:color w:val="111111"/>
          <w:sz w:val="22"/>
        </w:rPr>
        <w:t>幼年赵左右抱着白色餐盒，像一阵旋风般再次穿过刚才拍照的男女身旁，在倒数声中一口气冲到电车门边，敏捷地扒住扶手跳上了缓缓开动的电车。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　外　春秋路有轨电车站·轨道街面（1998） — 夜</w:t>
      </w:r>
    </w:p>
    <w:p>
      <w:pPr>
        <w:spacing w:before="80" w:after="120" w:line="396" w:lineRule="auto"/>
        <w:jc w:val="left"/>
      </w:pPr>
      <w:r>
        <w:rPr>
          <w:rFonts w:ascii="Times New Roman" w:hAnsi="Times New Roman" w:eastAsia="宋体"/>
          <w:b w:val="0"/>
          <w:color w:val="111111"/>
          <w:sz w:val="22"/>
        </w:rPr>
        <w:t>亮着暖黄车窗灯火的有轨电车缓缓驶离站台，沿着覆满白雪的铁轨与行道树列，漸漸驶向深冬夜色的尽头。</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小时候，觉得老家长林的深冬实在太冷。现在想想，还是那时候暖和。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　外　家属院·院落入口（1998） — 夜</w:t>
      </w:r>
    </w:p>
    <w:p>
      <w:pPr>
        <w:spacing w:before="80" w:after="120" w:line="396" w:lineRule="auto"/>
        <w:jc w:val="left"/>
      </w:pPr>
      <w:r>
        <w:rPr>
          <w:rFonts w:ascii="Times New Roman" w:hAnsi="Times New Roman" w:eastAsia="宋体"/>
          <w:b w:val="0"/>
          <w:color w:val="111111"/>
          <w:sz w:val="22"/>
        </w:rPr>
        <w:t>红砖砌成的老式家属院居民楼笼罩在夜色里，楼下积雪深厚，停放着几辆落满雪的老式二八自行车。幼年赵左右捧着白色餐盒一边低头吃着烤串，一边往自家单元楼方向走。</w:t>
      </w:r>
    </w:p>
    <w:p>
      <w:pPr>
        <w:spacing w:before="80" w:after="120" w:line="396" w:lineRule="auto"/>
        <w:jc w:val="left"/>
      </w:pPr>
      <w:r>
        <w:rPr>
          <w:rFonts w:ascii="Times New Roman" w:hAnsi="Times New Roman" w:eastAsia="宋体"/>
          <w:b w:val="0"/>
          <w:color w:val="111111"/>
          <w:sz w:val="22"/>
        </w:rPr>
        <w:t>前方院落中央忽然传来一个成年男人歇斯底里的怒吼声。幼年赵左右咀嚼的动作慢了下来，警觉地停住脚步望向院心。</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　外　家属院·三个雪人院落（1998） — 夜</w:t>
      </w:r>
    </w:p>
    <w:p>
      <w:pPr>
        <w:spacing w:before="80" w:after="120" w:line="396" w:lineRule="auto"/>
        <w:jc w:val="left"/>
      </w:pPr>
      <w:r>
        <w:rPr>
          <w:rFonts w:ascii="Times New Roman" w:hAnsi="Times New Roman" w:eastAsia="宋体"/>
          <w:b w:val="0"/>
          <w:color w:val="111111"/>
          <w:sz w:val="22"/>
        </w:rPr>
        <w:t>院落中央的雪地上立着刚堆好的雪人。一个情绪失控的成年男人正站在雪人跟前，指着雪人怒目咆哮。幼年赵左右站在几步外的阴影里静静看着。</w:t>
      </w:r>
    </w:p>
    <w:p>
      <w:pPr>
        <w:spacing w:before="160" w:after="20" w:line="396" w:lineRule="auto"/>
        <w:jc w:val="center"/>
      </w:pPr>
      <w:r>
        <w:rPr>
          <w:rFonts w:ascii="Arial" w:hAnsi="Arial" w:eastAsia="黑体"/>
          <w:b/>
          <w:color w:val="111111"/>
          <w:sz w:val="22"/>
        </w:rPr>
        <w:t>失控成年男人</w:t>
      </w:r>
    </w:p>
    <w:p>
      <w:pPr>
        <w:spacing w:before="20" w:after="160" w:line="396" w:lineRule="auto"/>
        <w:ind w:left="2160" w:right="1440"/>
        <w:jc w:val="left"/>
      </w:pPr>
      <w:r>
        <w:rPr>
          <w:rFonts w:ascii="Times New Roman" w:hAnsi="Times New Roman" w:eastAsia="宋体"/>
          <w:b w:val="0"/>
          <w:color w:val="111111"/>
          <w:sz w:val="22"/>
        </w:rPr>
        <w:t>你是不是笑我？</w:t>
      </w:r>
    </w:p>
    <w:p>
      <w:pPr>
        <w:spacing w:before="80" w:after="120" w:line="396" w:lineRule="auto"/>
        <w:jc w:val="left"/>
      </w:pPr>
      <w:r>
        <w:rPr>
          <w:rFonts w:ascii="Times New Roman" w:hAnsi="Times New Roman" w:eastAsia="宋体"/>
          <w:b w:val="0"/>
          <w:color w:val="111111"/>
          <w:sz w:val="22"/>
        </w:rPr>
        <w:t>幼年赵左右握着餐盒沉默地看着他，小小的脸庞上满是困惑与戒备。男人突然狂性大发，抬脚狠狠踹向面前的雪人，洁白的雪块顿时四分五裂、散落一地。</w:t>
      </w:r>
    </w:p>
    <w:p>
      <w:pPr>
        <w:spacing w:before="160" w:after="20" w:line="396" w:lineRule="auto"/>
        <w:jc w:val="center"/>
      </w:pPr>
      <w:r>
        <w:rPr>
          <w:rFonts w:ascii="Arial" w:hAnsi="Arial" w:eastAsia="黑体"/>
          <w:b/>
          <w:color w:val="111111"/>
          <w:sz w:val="22"/>
        </w:rPr>
        <w:t>失控成年男人</w:t>
      </w:r>
    </w:p>
    <w:p>
      <w:pPr>
        <w:spacing w:before="20" w:after="160" w:line="396" w:lineRule="auto"/>
        <w:ind w:left="2160" w:right="1440"/>
        <w:jc w:val="left"/>
      </w:pPr>
      <w:r>
        <w:rPr>
          <w:rFonts w:ascii="Times New Roman" w:hAnsi="Times New Roman" w:eastAsia="宋体"/>
          <w:b w:val="0"/>
          <w:color w:val="111111"/>
          <w:sz w:val="22"/>
        </w:rPr>
        <w:t>你笑我是吧？我让你笑！我让你笑！</w:t>
      </w:r>
    </w:p>
    <w:p>
      <w:pPr>
        <w:spacing w:before="80" w:after="120" w:line="396" w:lineRule="auto"/>
        <w:jc w:val="left"/>
      </w:pPr>
      <w:r>
        <w:rPr>
          <w:rFonts w:ascii="Times New Roman" w:hAnsi="Times New Roman" w:eastAsia="宋体"/>
          <w:b w:val="0"/>
          <w:color w:val="111111"/>
          <w:sz w:val="22"/>
        </w:rPr>
        <w:t>幼年赵左右没有贸然冲上去，而是等那个发泄完怒火的男人骂骂咧咧地彻底走远后，才连忙迈开步子跑到被踹碎的雪堆旁。</w:t>
      </w:r>
    </w:p>
    <w:p>
      <w:pPr>
        <w:spacing w:before="80" w:after="120" w:line="396" w:lineRule="auto"/>
        <w:jc w:val="left"/>
      </w:pPr>
      <w:r>
        <w:rPr>
          <w:rFonts w:ascii="Times New Roman" w:hAnsi="Times New Roman" w:eastAsia="宋体"/>
          <w:b w:val="0"/>
          <w:color w:val="111111"/>
          <w:sz w:val="22"/>
        </w:rPr>
        <w:t>雪地上散落着坍塌的雪人残体和一枚滚落出来的红色小装饰物。幼年赵左右伸出戴着厚手套的手，把那枚红色小装饰物轻轻捡了起来。这时，上方居民楼亮着暖黄灯光的窗户里传来了母亲刘美奕的喊声。</w:t>
      </w:r>
    </w:p>
    <w:p>
      <w:pPr>
        <w:spacing w:before="160" w:after="20" w:line="396" w:lineRule="auto"/>
        <w:jc w:val="center"/>
      </w:pPr>
      <w:r>
        <w:rPr>
          <w:rFonts w:ascii="Arial" w:hAnsi="Arial" w:eastAsia="黑体"/>
          <w:b/>
          <w:color w:val="111111"/>
          <w:sz w:val="22"/>
        </w:rPr>
        <w:t>刘美奕（画外）</w:t>
      </w:r>
    </w:p>
    <w:p>
      <w:pPr>
        <w:spacing w:before="20" w:after="160" w:line="396" w:lineRule="auto"/>
        <w:ind w:left="2160" w:right="1440"/>
        <w:jc w:val="left"/>
      </w:pPr>
      <w:r>
        <w:rPr>
          <w:rFonts w:ascii="Times New Roman" w:hAnsi="Times New Roman" w:eastAsia="宋体"/>
          <w:b w:val="0"/>
          <w:color w:val="111111"/>
          <w:sz w:val="22"/>
        </w:rPr>
        <w:t>赵左右！你愣着干啥呢？菜都凉了！</w:t>
      </w:r>
    </w:p>
    <w:p>
      <w:pPr>
        <w:spacing w:before="80" w:after="120" w:line="396" w:lineRule="auto"/>
        <w:jc w:val="left"/>
      </w:pPr>
      <w:r>
        <w:rPr>
          <w:rFonts w:ascii="Times New Roman" w:hAnsi="Times New Roman" w:eastAsia="宋体"/>
          <w:b w:val="0"/>
          <w:color w:val="111111"/>
          <w:sz w:val="22"/>
        </w:rPr>
        <w:t>幼年赵左右仰起头朝楼上窗户脆生生地应了一句。</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来了！</w:t>
      </w:r>
    </w:p>
    <w:p>
      <w:pPr>
        <w:spacing w:before="80" w:after="120" w:line="396" w:lineRule="auto"/>
        <w:jc w:val="left"/>
      </w:pPr>
      <w:r>
        <w:rPr>
          <w:rFonts w:ascii="Times New Roman" w:hAnsi="Times New Roman" w:eastAsia="宋体"/>
          <w:b w:val="0"/>
          <w:color w:val="111111"/>
          <w:sz w:val="22"/>
        </w:rPr>
        <w:t>他嘴上应着，脚下却没有上楼，而是重新低下头蹲进雪地里，伸出双手将散落的积雪一点一点重新拢回一起。</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堆雪人，好像也是很遥远的事情了。</w:t>
      </w:r>
    </w:p>
    <w:p>
      <w:pPr>
        <w:spacing w:before="80" w:after="120" w:line="396" w:lineRule="auto"/>
        <w:jc w:val="left"/>
      </w:pPr>
      <w:r>
        <w:rPr>
          <w:rFonts w:ascii="Times New Roman" w:hAnsi="Times New Roman" w:eastAsia="宋体"/>
          <w:b w:val="0"/>
          <w:color w:val="111111"/>
          <w:sz w:val="22"/>
        </w:rPr>
        <w:t>幼年赵左右俯着小小的身躯，一捧一捧认真地拍实雪球，手套上沾满了冰冷的雪粒。</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忘了从哪天开始……</w:t>
      </w:r>
    </w:p>
    <w:p>
      <w:pPr>
        <w:spacing w:before="80" w:after="120" w:line="396" w:lineRule="auto"/>
        <w:jc w:val="left"/>
      </w:pPr>
      <w:r>
        <w:rPr>
          <w:rFonts w:ascii="Times New Roman" w:hAnsi="Times New Roman" w:eastAsia="宋体"/>
          <w:b w:val="0"/>
          <w:color w:val="111111"/>
          <w:sz w:val="22"/>
        </w:rPr>
        <w:t>夜色渐深，幼年赵左右身边渐渐立起了三个高矮不一、紧紧挨在一起的雪人。</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我总是一次堆三个雪人。</w:t>
      </w:r>
    </w:p>
    <w:p>
      <w:pPr>
        <w:spacing w:before="80" w:after="120" w:line="396" w:lineRule="auto"/>
        <w:jc w:val="left"/>
      </w:pPr>
      <w:r>
        <w:rPr>
          <w:rFonts w:ascii="Times New Roman" w:hAnsi="Times New Roman" w:eastAsia="宋体"/>
          <w:b w:val="0"/>
          <w:color w:val="111111"/>
          <w:sz w:val="22"/>
        </w:rPr>
        <w:t>幼年赵左右替最后一个雪人整理好头顶的装饰，拍了拍手套上的雪，站起身来认真地面对着并排而立的三个雪人。</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三个。为什么来着？</w:t>
      </w:r>
    </w:p>
    <w:p>
      <w:pPr>
        <w:spacing w:before="80" w:after="120" w:line="396" w:lineRule="auto"/>
        <w:jc w:val="left"/>
      </w:pPr>
      <w:r>
        <w:rPr>
          <w:rFonts w:ascii="Times New Roman" w:hAnsi="Times New Roman" w:eastAsia="宋体"/>
          <w:b w:val="0"/>
          <w:color w:val="111111"/>
          <w:sz w:val="22"/>
        </w:rPr>
        <w:t>幼年赵左右望着面前的三个雪人，眼神执拗而笃定，一字一句地同它们说话。</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赵左右，老师说，三人成众。你现在不是一个人了。没人再敢欺负你了。</w:t>
      </w:r>
    </w:p>
    <w:p>
      <w:pPr>
        <w:spacing w:before="80" w:after="120" w:line="396" w:lineRule="auto"/>
        <w:jc w:val="left"/>
      </w:pPr>
      <w:r>
        <w:rPr>
          <w:rFonts w:ascii="Times New Roman" w:hAnsi="Times New Roman" w:eastAsia="宋体"/>
          <w:b w:val="0"/>
          <w:color w:val="111111"/>
          <w:sz w:val="22"/>
        </w:rPr>
        <w:t>夜风拂过寂静的院落，三个雪人并排立在茫茫白雪之中，守望着彼此。</w:t>
      </w:r>
    </w:p>
    <w:p>
      <w:pPr>
        <w:spacing w:before="80" w:after="120" w:line="396" w:lineRule="auto"/>
        <w:jc w:val="left"/>
      </w:pPr>
      <w:r>
        <w:rPr>
          <w:rFonts w:ascii="Times New Roman" w:hAnsi="Times New Roman" w:eastAsia="宋体"/>
          <w:b w:val="0"/>
          <w:color w:val="111111"/>
          <w:sz w:val="22"/>
        </w:rPr>
        <w:t>*开始片头音乐：</w:t>
      </w:r>
    </w:p>
    <w:p>
      <w:pPr>
        <w:spacing w:before="80" w:after="120" w:line="396" w:lineRule="auto"/>
        <w:jc w:val="left"/>
      </w:pPr>
      <w:r>
        <w:rPr>
          <w:rFonts w:ascii="Times New Roman" w:hAnsi="Times New Roman" w:eastAsia="宋体"/>
          <w:b w:val="0"/>
          <w:color w:val="111111"/>
          <w:sz w:val="22"/>
        </w:rPr>
        <w:t>白昼雪原之上，少年、中年、老年三个背影并肩向漩涡深处走去，地面投下长长的三重光影。巨型老式翻盖手机、砸向高墙的铁锤、庄严的孔子雕像与石头剪刀布的手势在漫天飞雪粒子中交错闪现，最终定格在纯白背景上的片名——《三人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　外　长林数字公墓·陈明墓位（2033） — 日</w:t>
      </w:r>
    </w:p>
    <w:p>
      <w:pPr>
        <w:spacing w:before="80" w:after="120" w:line="396" w:lineRule="auto"/>
        <w:jc w:val="left"/>
      </w:pPr>
      <w:r>
        <w:rPr>
          <w:rFonts w:ascii="Times New Roman" w:hAnsi="Times New Roman" w:eastAsia="宋体"/>
          <w:b w:val="0"/>
          <w:color w:val="111111"/>
          <w:sz w:val="22"/>
        </w:rPr>
        <w:t>晴朗而凛冽的冬日，依山而建的现代公墓覆盖着皑皑白雪，苍松与浅灰色花岗岩纪念建筑在蓝天下显得格外肃穆。字幕浮现：2033。</w:t>
      </w:r>
    </w:p>
    <w:p>
      <w:pPr>
        <w:spacing w:before="80" w:after="120" w:line="396" w:lineRule="auto"/>
        <w:jc w:val="left"/>
      </w:pPr>
      <w:r>
        <w:rPr>
          <w:rFonts w:ascii="Times New Roman" w:hAnsi="Times New Roman" w:eastAsia="宋体"/>
          <w:b w:val="0"/>
          <w:color w:val="111111"/>
          <w:sz w:val="22"/>
        </w:rPr>
        <w:t>画面下方叠印剧集标题：第1集 夺回人生。</w:t>
      </w:r>
    </w:p>
    <w:p>
      <w:pPr>
        <w:spacing w:before="80" w:after="120" w:line="396" w:lineRule="auto"/>
        <w:jc w:val="left"/>
      </w:pPr>
      <w:r>
        <w:rPr>
          <w:rFonts w:ascii="Times New Roman" w:hAnsi="Times New Roman" w:eastAsia="宋体"/>
          <w:b w:val="0"/>
          <w:color w:val="111111"/>
          <w:sz w:val="22"/>
        </w:rPr>
        <w:t>上层墓位平台前，一块黑色大理石墓碑正面嵌着倾斜式高亮液晶触控屏，屏幕上显示着陈明的黑白遗像、「告别仪式已结束｜陈明 先生 1990—2033」以及数字祭奠二维码。屏幕旁放着一束洁白的菊花。</w:t>
      </w:r>
    </w:p>
    <w:p>
      <w:pPr>
        <w:spacing w:before="80" w:after="120" w:line="396" w:lineRule="auto"/>
        <w:jc w:val="left"/>
      </w:pPr>
      <w:r>
        <w:rPr>
          <w:rFonts w:ascii="Times New Roman" w:hAnsi="Times New Roman" w:eastAsia="宋体"/>
          <w:b w:val="0"/>
          <w:color w:val="111111"/>
          <w:sz w:val="22"/>
        </w:rPr>
        <w:t>41岁的成年赵左右身穿黑色防风短夹克，颈间绕着一条浅灰色粗棒针厚围巾，下巴带着青灰色的胡茬，眼下有着明显的疲惫泪沟。他独自站在陈明的电子墓碑前，伸手轻轻触碰冰冷的屏幕，静静凝视着老友年轻定格的面容。</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兄弟先回北京了。清明堵车。五一再来看你。</w:t>
      </w:r>
    </w:p>
    <w:p>
      <w:pPr>
        <w:spacing w:before="80" w:after="120" w:line="396" w:lineRule="auto"/>
        <w:jc w:val="left"/>
      </w:pPr>
      <w:r>
        <w:rPr>
          <w:rFonts w:ascii="Times New Roman" w:hAnsi="Times New Roman" w:eastAsia="宋体"/>
          <w:b w:val="0"/>
          <w:color w:val="111111"/>
          <w:sz w:val="22"/>
        </w:rPr>
        <w:t>成年赵左右从衣兜里掏出黑色智能手机，点开墓碑上的数字祭奠二维码。手机屏幕上跳出「送白包」界面，他低头在金额栏输入了「648」。</w:t>
      </w:r>
    </w:p>
    <w:p>
      <w:pPr>
        <w:spacing w:before="80" w:after="120" w:line="396" w:lineRule="auto"/>
        <w:jc w:val="left"/>
      </w:pPr>
      <w:r>
        <w:rPr>
          <w:rFonts w:ascii="Times New Roman" w:hAnsi="Times New Roman" w:eastAsia="宋体"/>
          <w:b w:val="0"/>
          <w:color w:val="111111"/>
          <w:sz w:val="22"/>
        </w:rPr>
        <w:t>屏幕跳出「支付成功 ¥648.00」的提示，紧接着上方弹出一行银行账户余额不足的扣款短信通知。成年赵左右盯着那行余额数字，眼神黯淡地停顿了片刻。</w:t>
      </w:r>
    </w:p>
    <w:p>
      <w:pPr>
        <w:spacing w:before="80" w:after="120" w:line="396" w:lineRule="auto"/>
        <w:jc w:val="left"/>
      </w:pPr>
      <w:r>
        <w:rPr>
          <w:rFonts w:ascii="Times New Roman" w:hAnsi="Times New Roman" w:eastAsia="宋体"/>
          <w:b w:val="0"/>
          <w:color w:val="111111"/>
          <w:sz w:val="22"/>
        </w:rPr>
        <w:t>就在这时，墓园下方的沥青通道停车区传来一阵热闹的寒暄声。</w:t>
      </w:r>
    </w:p>
    <w:p>
      <w:pPr>
        <w:spacing w:before="160" w:after="20" w:line="396" w:lineRule="auto"/>
        <w:jc w:val="center"/>
      </w:pPr>
      <w:r>
        <w:rPr>
          <w:rFonts w:ascii="Arial" w:hAnsi="Arial" w:eastAsia="黑体"/>
          <w:b/>
          <w:color w:val="111111"/>
          <w:sz w:val="22"/>
        </w:rPr>
        <w:t>年轻路人（画外）</w:t>
      </w:r>
    </w:p>
    <w:p>
      <w:pPr>
        <w:spacing w:before="20" w:after="160" w:line="396" w:lineRule="auto"/>
        <w:ind w:left="2160" w:right="1440"/>
        <w:jc w:val="left"/>
      </w:pPr>
      <w:r>
        <w:rPr>
          <w:rFonts w:ascii="Times New Roman" w:hAnsi="Times New Roman" w:eastAsia="宋体"/>
          <w:b w:val="0"/>
          <w:color w:val="111111"/>
          <w:sz w:val="22"/>
        </w:rPr>
        <w:t>罗厂长！</w:t>
      </w:r>
    </w:p>
    <w:p>
      <w:pPr>
        <w:spacing w:before="80" w:after="120" w:line="396" w:lineRule="auto"/>
        <w:jc w:val="left"/>
      </w:pPr>
      <w:r>
        <w:rPr>
          <w:rFonts w:ascii="Times New Roman" w:hAnsi="Times New Roman" w:eastAsia="宋体"/>
          <w:b w:val="0"/>
          <w:color w:val="111111"/>
          <w:sz w:val="22"/>
        </w:rPr>
        <w:t>成年赵左右循声转头，越过肩头向台阶下望去。一辆黑色豪华商务车停在通道旁，梳着油亮背头、戴着金属细框眼镜、身穿考究黑色长款羊绒大衣配西装领带的成年罗爱文正站在车门边，被几名拿着复古画册的年轻男女热情围住。</w:t>
      </w:r>
    </w:p>
    <w:p>
      <w:pPr>
        <w:spacing w:before="160" w:after="20" w:line="396" w:lineRule="auto"/>
        <w:jc w:val="center"/>
      </w:pPr>
      <w:r>
        <w:rPr>
          <w:rFonts w:ascii="Arial" w:hAnsi="Arial" w:eastAsia="黑体"/>
          <w:b/>
          <w:color w:val="111111"/>
          <w:sz w:val="22"/>
        </w:rPr>
        <w:t>年轻女路人</w:t>
      </w:r>
    </w:p>
    <w:p>
      <w:pPr>
        <w:spacing w:before="20" w:after="160" w:line="396" w:lineRule="auto"/>
        <w:ind w:left="2160" w:right="1440"/>
        <w:jc w:val="left"/>
      </w:pPr>
      <w:r>
        <w:rPr>
          <w:rFonts w:ascii="Times New Roman" w:hAnsi="Times New Roman" w:eastAsia="宋体"/>
          <w:b w:val="0"/>
          <w:color w:val="111111"/>
          <w:sz w:val="22"/>
        </w:rPr>
        <w:t>罗厂长，能帮我签个名吗？</w:t>
      </w:r>
    </w:p>
    <w:p>
      <w:pPr>
        <w:spacing w:before="80" w:after="120" w:line="396" w:lineRule="auto"/>
        <w:jc w:val="left"/>
      </w:pPr>
      <w:r>
        <w:rPr>
          <w:rFonts w:ascii="Times New Roman" w:hAnsi="Times New Roman" w:eastAsia="宋体"/>
          <w:b w:val="0"/>
          <w:color w:val="111111"/>
          <w:sz w:val="22"/>
        </w:rPr>
        <w:t>成年罗爱文满面春风地接过对方递来的纸笔，一边低头潇洒签名一边温和应答。</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好啊。没事啊。去我们实体店多逛逛。</w:t>
      </w:r>
    </w:p>
    <w:p>
      <w:pPr>
        <w:spacing w:before="160" w:after="20" w:line="396" w:lineRule="auto"/>
        <w:jc w:val="center"/>
      </w:pPr>
      <w:r>
        <w:rPr>
          <w:rFonts w:ascii="Arial" w:hAnsi="Arial" w:eastAsia="黑体"/>
          <w:b/>
          <w:color w:val="111111"/>
          <w:sz w:val="22"/>
        </w:rPr>
        <w:t>年轻女路人</w:t>
      </w:r>
    </w:p>
    <w:p>
      <w:pPr>
        <w:spacing w:before="20" w:after="160" w:line="396" w:lineRule="auto"/>
        <w:ind w:left="2160" w:right="1440"/>
        <w:jc w:val="left"/>
      </w:pPr>
      <w:r>
        <w:rPr>
          <w:rFonts w:ascii="Times New Roman" w:hAnsi="Times New Roman" w:eastAsia="宋体"/>
          <w:b w:val="0"/>
          <w:color w:val="111111"/>
          <w:sz w:val="22"/>
        </w:rPr>
        <w:t>那当然啦。现在谁还网购啊。</w:t>
      </w:r>
    </w:p>
    <w:p>
      <w:pPr>
        <w:spacing w:before="80" w:after="120" w:line="396" w:lineRule="auto"/>
        <w:jc w:val="left"/>
      </w:pPr>
      <w:r>
        <w:rPr>
          <w:rFonts w:ascii="Times New Roman" w:hAnsi="Times New Roman" w:eastAsia="宋体"/>
          <w:b w:val="0"/>
          <w:color w:val="111111"/>
          <w:sz w:val="22"/>
        </w:rPr>
        <w:t>另一名年轻路人举起复古相机招呼众人靠近罗爱文。</w:t>
      </w:r>
    </w:p>
    <w:p>
      <w:pPr>
        <w:spacing w:before="160" w:after="20" w:line="396" w:lineRule="auto"/>
        <w:jc w:val="center"/>
      </w:pPr>
      <w:r>
        <w:rPr>
          <w:rFonts w:ascii="Arial" w:hAnsi="Arial" w:eastAsia="黑体"/>
          <w:b/>
          <w:color w:val="111111"/>
          <w:sz w:val="22"/>
        </w:rPr>
        <w:t>年轻男路人</w:t>
      </w:r>
    </w:p>
    <w:p>
      <w:pPr>
        <w:spacing w:before="20" w:after="160" w:line="396" w:lineRule="auto"/>
        <w:ind w:left="2160" w:right="1440"/>
        <w:jc w:val="left"/>
      </w:pPr>
      <w:r>
        <w:rPr>
          <w:rFonts w:ascii="Times New Roman" w:hAnsi="Times New Roman" w:eastAsia="宋体"/>
          <w:b w:val="0"/>
          <w:color w:val="111111"/>
          <w:sz w:val="22"/>
        </w:rPr>
        <w:t>来来来，罗老师。来，合张影。一、二、三——</w:t>
      </w:r>
    </w:p>
    <w:p>
      <w:pPr>
        <w:spacing w:before="160" w:after="20" w:line="396" w:lineRule="auto"/>
        <w:jc w:val="center"/>
      </w:pPr>
      <w:r>
        <w:rPr>
          <w:rFonts w:ascii="Arial" w:hAnsi="Arial" w:eastAsia="黑体"/>
          <w:b/>
          <w:color w:val="111111"/>
          <w:sz w:val="22"/>
        </w:rPr>
        <w:t>众人</w:t>
      </w:r>
    </w:p>
    <w:p>
      <w:pPr>
        <w:spacing w:before="20" w:after="160" w:line="396" w:lineRule="auto"/>
        <w:ind w:left="2160" w:right="1440"/>
        <w:jc w:val="left"/>
      </w:pPr>
      <w:r>
        <w:rPr>
          <w:rFonts w:ascii="Times New Roman" w:hAnsi="Times New Roman" w:eastAsia="宋体"/>
          <w:b w:val="0"/>
          <w:color w:val="111111"/>
          <w:sz w:val="22"/>
        </w:rPr>
        <w:t>茄子！</w:t>
      </w:r>
    </w:p>
    <w:p>
      <w:pPr>
        <w:spacing w:before="80" w:after="120" w:line="396" w:lineRule="auto"/>
        <w:jc w:val="left"/>
      </w:pPr>
      <w:r>
        <w:rPr>
          <w:rFonts w:ascii="Times New Roman" w:hAnsi="Times New Roman" w:eastAsia="宋体"/>
          <w:b w:val="0"/>
          <w:color w:val="111111"/>
          <w:sz w:val="22"/>
        </w:rPr>
        <w:t>拍完合照，几名路人捧着签名册欢天喜地地道谢离开。</w:t>
      </w:r>
    </w:p>
    <w:p>
      <w:pPr>
        <w:spacing w:before="160" w:after="20" w:line="396" w:lineRule="auto"/>
        <w:jc w:val="center"/>
      </w:pPr>
      <w:r>
        <w:rPr>
          <w:rFonts w:ascii="Arial" w:hAnsi="Arial" w:eastAsia="黑体"/>
          <w:b/>
          <w:color w:val="111111"/>
          <w:sz w:val="22"/>
        </w:rPr>
        <w:t>年轻路人</w:t>
      </w:r>
    </w:p>
    <w:p>
      <w:pPr>
        <w:spacing w:before="20" w:after="160" w:line="396" w:lineRule="auto"/>
        <w:ind w:left="2160" w:right="1440"/>
        <w:jc w:val="left"/>
      </w:pPr>
      <w:r>
        <w:rPr>
          <w:rFonts w:ascii="Times New Roman" w:hAnsi="Times New Roman" w:eastAsia="宋体"/>
          <w:b w:val="0"/>
          <w:color w:val="111111"/>
          <w:sz w:val="22"/>
        </w:rPr>
        <w:t>谢谢罗老师。拜拜，罗老师。</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好嘞。谢谢啊。</w:t>
      </w:r>
    </w:p>
    <w:p>
      <w:pPr>
        <w:spacing w:before="80" w:after="120" w:line="396" w:lineRule="auto"/>
        <w:jc w:val="left"/>
      </w:pPr>
      <w:r>
        <w:rPr>
          <w:rFonts w:ascii="Times New Roman" w:hAnsi="Times New Roman" w:eastAsia="宋体"/>
          <w:b w:val="0"/>
          <w:color w:val="111111"/>
          <w:sz w:val="22"/>
        </w:rPr>
        <w:t>送走粉丝，成年罗爱文转身准备拉门上车。站在上方墓位平台的成年赵左右见状，连忙迈步顺着台阶朝商务车方向追了过去。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　外　长林数字公墓·商务车停靠区（2033） — 日</w:t>
      </w:r>
    </w:p>
    <w:p>
      <w:pPr>
        <w:spacing w:before="80" w:after="120" w:line="396" w:lineRule="auto"/>
        <w:jc w:val="left"/>
      </w:pPr>
      <w:r>
        <w:rPr>
          <w:rFonts w:ascii="Times New Roman" w:hAnsi="Times New Roman" w:eastAsia="宋体"/>
          <w:b w:val="0"/>
          <w:color w:val="111111"/>
          <w:sz w:val="22"/>
        </w:rPr>
        <w:t>成年罗爱文刚刚弯腰坐进黑色商务车后座，发现了快步走来的成年赵左右，脸色微变，立刻抬手朝前排司机连声催促。</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关门！关门！关门，快关！</w:t>
      </w:r>
    </w:p>
    <w:p>
      <w:pPr>
        <w:spacing w:before="80" w:after="120" w:line="396" w:lineRule="auto"/>
        <w:jc w:val="left"/>
      </w:pPr>
      <w:r>
        <w:rPr>
          <w:rFonts w:ascii="Times New Roman" w:hAnsi="Times New Roman" w:eastAsia="宋体"/>
          <w:b w:val="0"/>
          <w:color w:val="111111"/>
          <w:sz w:val="22"/>
        </w:rPr>
        <w:t>电动侧滑门刚刚开始合拢，成年赵左右已经一个箭步冲到车边，伸出双手死死扒住车门边缘，探进半个身子往车厢里喊。</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老罗！老罗！把门打开啊！老同学没看见呀？瞎啊？</w:t>
      </w:r>
    </w:p>
    <w:p>
      <w:pPr>
        <w:spacing w:before="80" w:after="120" w:line="396" w:lineRule="auto"/>
        <w:jc w:val="left"/>
      </w:pPr>
      <w:r>
        <w:rPr>
          <w:rFonts w:ascii="Times New Roman" w:hAnsi="Times New Roman" w:eastAsia="宋体"/>
          <w:b w:val="0"/>
          <w:color w:val="111111"/>
          <w:sz w:val="22"/>
        </w:rPr>
        <w:t>车门受阻重新滑开。坐在车内的成年罗爱文避无可避，只得迅速换上一副略显尴尬的熟络表情看向他。</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左右啊。</w:t>
      </w:r>
    </w:p>
    <w:p>
      <w:pPr>
        <w:spacing w:before="80" w:after="120" w:line="396" w:lineRule="auto"/>
        <w:jc w:val="left"/>
      </w:pPr>
      <w:r>
        <w:rPr>
          <w:rFonts w:ascii="Times New Roman" w:hAnsi="Times New Roman" w:eastAsia="宋体"/>
          <w:b w:val="0"/>
          <w:color w:val="111111"/>
          <w:sz w:val="22"/>
        </w:rPr>
        <w:t>成年赵左右松开扒着车门的手，喘了口气，用半开玩笑半强硬的语气朝车外努了努嘴。</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咋了？老罗，没听说过呀？参加完葬礼，得在外面走一走，散上一散。咱溜达溜达呀。</w:t>
      </w:r>
    </w:p>
    <w:p>
      <w:pPr>
        <w:spacing w:before="80" w:after="120" w:line="396" w:lineRule="auto"/>
        <w:jc w:val="left"/>
      </w:pPr>
      <w:r>
        <w:rPr>
          <w:rFonts w:ascii="Times New Roman" w:hAnsi="Times New Roman" w:eastAsia="宋体"/>
          <w:b w:val="0"/>
          <w:color w:val="111111"/>
          <w:sz w:val="22"/>
        </w:rPr>
        <w:t>成年罗爱文犹豫了一下，终究还是点了点头，迈步走下商务车。</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好啊。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　外　公墓外林荫长道（2033） — 日</w:t>
      </w:r>
    </w:p>
    <w:p>
      <w:pPr>
        <w:spacing w:before="80" w:after="120" w:line="396" w:lineRule="auto"/>
        <w:jc w:val="left"/>
      </w:pPr>
      <w:r>
        <w:rPr>
          <w:rFonts w:ascii="Times New Roman" w:hAnsi="Times New Roman" w:eastAsia="宋体"/>
          <w:b w:val="0"/>
          <w:color w:val="111111"/>
          <w:sz w:val="22"/>
        </w:rPr>
        <w:t>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你别跟我扯这些有的没的啊！</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我现在在谈一件非常重要的事情！</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什么事都比咱俩的事重要是吧？赵左右——你少买两瓶酒、两包烟，这钱不就出来了吗？</w:t>
      </w:r>
    </w:p>
    <w:p>
      <w:pPr>
        <w:spacing w:before="80" w:after="120" w:line="396" w:lineRule="auto"/>
        <w:jc w:val="left"/>
      </w:pPr>
      <w:r>
        <w:rPr>
          <w:rFonts w:ascii="Times New Roman" w:hAnsi="Times New Roman" w:eastAsia="宋体"/>
          <w:b w:val="0"/>
          <w:color w:val="111111"/>
          <w:sz w:val="22"/>
        </w:rPr>
        <w:t>成年赵左右余光瞥了一眼身旁默不作声的罗爱文，有些难堪地压低嗓音捂住话筒。</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回家再说。</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你不想说就不用说了。以后房贷你来交。等你回北京，咱俩就把婚离了。</w:t>
      </w:r>
    </w:p>
    <w:p>
      <w:pPr>
        <w:spacing w:before="80" w:after="120" w:line="396" w:lineRule="auto"/>
        <w:jc w:val="left"/>
      </w:pPr>
      <w:r>
        <w:rPr>
          <w:rFonts w:ascii="Times New Roman" w:hAnsi="Times New Roman" w:eastAsia="宋体"/>
          <w:b w:val="0"/>
          <w:color w:val="111111"/>
          <w:sz w:val="22"/>
        </w:rPr>
        <w:t>电话那头啪地挂断了。成年赵左右握着挂断的手机僵在原地半秒，随即强装无事地把手机揣回兜里。与此同时，身旁的成年罗爱文也正好应付完一通下属打来的请示电话，从容地挂断。</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以后这种装修的事啊，你就不用给我打电话了。你自己做决定就行了。</w:t>
      </w:r>
    </w:p>
    <w:p>
      <w:pPr>
        <w:spacing w:before="80" w:after="120" w:line="396" w:lineRule="auto"/>
        <w:jc w:val="left"/>
      </w:pPr>
      <w:r>
        <w:rPr>
          <w:rFonts w:ascii="Times New Roman" w:hAnsi="Times New Roman" w:eastAsia="宋体"/>
          <w:b w:val="0"/>
          <w:color w:val="111111"/>
          <w:sz w:val="22"/>
        </w:rPr>
        <w:t>成年罗爱文收起手机，转头望向神色落寞的成年赵左右。</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最近怎么样？</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还行。没啥事。就是钓钓鱼什么的。</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新工作找到了？这两年的变化你也知道。</w:t>
      </w:r>
    </w:p>
    <w:p>
      <w:pPr>
        <w:spacing w:before="80" w:after="120" w:line="396" w:lineRule="auto"/>
        <w:jc w:val="left"/>
      </w:pPr>
      <w:r>
        <w:rPr>
          <w:rFonts w:ascii="Times New Roman" w:hAnsi="Times New Roman" w:eastAsia="宋体"/>
          <w:b w:val="0"/>
          <w:color w:val="111111"/>
          <w:sz w:val="22"/>
        </w:rPr>
        <w:t>开始音乐蒙太奇：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　外/内　2033长林城市街景与新闻演播室（蒙太奇） — 日</w:t>
      </w:r>
    </w:p>
    <w:p>
      <w:pPr>
        <w:spacing w:before="80" w:after="120" w:line="396" w:lineRule="auto"/>
        <w:jc w:val="left"/>
      </w:pPr>
      <w:r>
        <w:rPr>
          <w:rFonts w:ascii="Times New Roman" w:hAnsi="Times New Roman" w:eastAsia="宋体"/>
          <w:b w:val="0"/>
          <w:color w:val="111111"/>
          <w:sz w:val="22"/>
        </w:rPr>
        <w:t>揭示：2032年全球网络大瘫痪后，实体经济与纸媒全面复兴的2033年社会图景。</w:t>
      </w:r>
    </w:p>
    <w:p>
      <w:pPr>
        <w:spacing w:before="80" w:after="120" w:line="396" w:lineRule="auto"/>
        <w:jc w:val="left"/>
      </w:pPr>
      <w:r>
        <w:rPr>
          <w:rFonts w:ascii="Times New Roman" w:hAnsi="Times New Roman" w:eastAsia="宋体"/>
          <w:b w:val="0"/>
          <w:color w:val="111111"/>
          <w:sz w:val="22"/>
        </w:rPr>
        <w:t>阳光透过木窗洒在书桌上，一名年轻女子正握着钢笔在信纸上一笔一划地认真书写。</w:t>
      </w:r>
    </w:p>
    <w:p>
      <w:pPr>
        <w:spacing w:before="160" w:after="20" w:line="396" w:lineRule="auto"/>
        <w:jc w:val="center"/>
      </w:pPr>
      <w:r>
        <w:rPr>
          <w:rFonts w:ascii="Arial" w:hAnsi="Arial" w:eastAsia="黑体"/>
          <w:b/>
          <w:color w:val="111111"/>
          <w:sz w:val="22"/>
        </w:rPr>
        <w:t>成年罗爱文（画外音）</w:t>
      </w:r>
    </w:p>
    <w:p>
      <w:pPr>
        <w:spacing w:before="20" w:after="160" w:line="396" w:lineRule="auto"/>
        <w:ind w:left="2160" w:right="1440"/>
        <w:jc w:val="left"/>
      </w:pPr>
      <w:r>
        <w:rPr>
          <w:rFonts w:ascii="Times New Roman" w:hAnsi="Times New Roman" w:eastAsia="宋体"/>
          <w:b w:val="0"/>
          <w:color w:val="111111"/>
          <w:sz w:val="22"/>
        </w:rPr>
        <w:t>以前都说纸媒啥的是夕阳产业了。</w:t>
      </w:r>
    </w:p>
    <w:p>
      <w:pPr>
        <w:spacing w:before="80" w:after="120" w:line="396" w:lineRule="auto"/>
        <w:jc w:val="left"/>
      </w:pPr>
      <w:r>
        <w:rPr>
          <w:rFonts w:ascii="Times New Roman" w:hAnsi="Times New Roman" w:eastAsia="宋体"/>
          <w:b w:val="0"/>
          <w:color w:val="111111"/>
          <w:sz w:val="22"/>
        </w:rPr>
        <w:t>雪地公园里，一对年轻情侣正兴致勃勃地举着复古实体相机互相拍照。</w:t>
      </w:r>
    </w:p>
    <w:p>
      <w:pPr>
        <w:spacing w:before="160" w:after="20" w:line="396" w:lineRule="auto"/>
        <w:jc w:val="center"/>
      </w:pPr>
      <w:r>
        <w:rPr>
          <w:rFonts w:ascii="Arial" w:hAnsi="Arial" w:eastAsia="黑体"/>
          <w:b/>
          <w:color w:val="111111"/>
          <w:sz w:val="22"/>
        </w:rPr>
        <w:t>成年罗爱文（画外音）</w:t>
      </w:r>
    </w:p>
    <w:p>
      <w:pPr>
        <w:spacing w:before="20" w:after="160" w:line="396" w:lineRule="auto"/>
        <w:ind w:left="2160" w:right="1440"/>
        <w:jc w:val="left"/>
      </w:pPr>
      <w:r>
        <w:rPr>
          <w:rFonts w:ascii="Times New Roman" w:hAnsi="Times New Roman" w:eastAsia="宋体"/>
          <w:b w:val="0"/>
          <w:color w:val="111111"/>
          <w:sz w:val="22"/>
        </w:rPr>
        <w:t>谁曾想啊——去年出了这么个事，一切都反过来了。</w:t>
      </w:r>
    </w:p>
    <w:p>
      <w:pPr>
        <w:spacing w:before="80" w:after="120" w:line="396" w:lineRule="auto"/>
        <w:jc w:val="left"/>
      </w:pPr>
      <w:r>
        <w:rPr>
          <w:rFonts w:ascii="Times New Roman" w:hAnsi="Times New Roman" w:eastAsia="宋体"/>
          <w:b w:val="0"/>
          <w:color w:val="111111"/>
          <w:sz w:val="22"/>
        </w:rPr>
        <w:t>印刷厂车间里，大型纸媒轮转印刷机正开足马力高速运转，一叠叠油墨飘香的实体杂志被源源不断地传送出来。</w:t>
      </w:r>
    </w:p>
    <w:p>
      <w:pPr>
        <w:spacing w:before="80" w:after="120" w:line="396" w:lineRule="auto"/>
        <w:jc w:val="left"/>
      </w:pPr>
      <w:r>
        <w:rPr>
          <w:rFonts w:ascii="Times New Roman" w:hAnsi="Times New Roman" w:eastAsia="宋体"/>
          <w:b w:val="0"/>
          <w:color w:val="111111"/>
          <w:sz w:val="22"/>
        </w:rPr>
        <w:t>电视新闻画面中，新闻主播正对着镜头播报行业专题，背景大屏上交替闪过虚拟VR头显被冷落、人们走出家门滑冰赏雪、AI一键绘图软件被手绘素描取代、敷衍的电子表情包变成贴着邮票的手写长信。</w:t>
      </w:r>
    </w:p>
    <w:p>
      <w:pPr>
        <w:spacing w:before="160" w:after="20" w:line="396" w:lineRule="auto"/>
        <w:jc w:val="center"/>
      </w:pPr>
      <w:r>
        <w:rPr>
          <w:rFonts w:ascii="Arial" w:hAnsi="Arial" w:eastAsia="黑体"/>
          <w:b/>
          <w:color w:val="111111"/>
          <w:sz w:val="22"/>
        </w:rPr>
        <w:t>电视新闻主播</w:t>
      </w:r>
    </w:p>
    <w:p>
      <w:pPr>
        <w:spacing w:before="20" w:after="160" w:line="396" w:lineRule="auto"/>
        <w:ind w:left="2160" w:right="1440"/>
        <w:jc w:val="left"/>
      </w:pPr>
      <w:r>
        <w:rPr>
          <w:rFonts w:ascii="Times New Roman" w:hAnsi="Times New Roman" w:eastAsia="宋体"/>
          <w:b w:val="0"/>
          <w:color w:val="111111"/>
          <w:sz w:val="22"/>
        </w:rPr>
        <w:t>短短几日的全球网络大瘫痪，竟然引发了人们生活方式的变革。“拿在手上”四个字，眼下似乎成为了新的潮流。从虚拟宇宙到出门看看，从一键生成到慢慢学习，从敷衍的表情包到走心的长书信。难道从前那个车马慢的浪漫时代，真的要回来了吗？</w:t>
      </w:r>
    </w:p>
    <w:p>
      <w:pPr>
        <w:spacing w:before="80" w:after="120" w:line="396" w:lineRule="auto"/>
        <w:jc w:val="left"/>
      </w:pPr>
      <w:r>
        <w:rPr>
          <w:rFonts w:ascii="Times New Roman" w:hAnsi="Times New Roman" w:eastAsia="宋体"/>
          <w:b w:val="0"/>
          <w:color w:val="111111"/>
          <w:sz w:val="22"/>
        </w:rPr>
        <w:t>结束音乐蒙太奇。</w:t>
      </w:r>
    </w:p>
    <w:p>
      <w:pPr>
        <w:spacing w:before="80" w:after="120" w:line="396" w:lineRule="auto"/>
        <w:jc w:val="left"/>
      </w:pPr>
      <w:r>
        <w:rPr>
          <w:rFonts w:ascii="Times New Roman" w:hAnsi="Times New Roman" w:eastAsia="宋体"/>
          <w:b w:val="0"/>
          <w:color w:val="111111"/>
          <w:sz w:val="22"/>
        </w:rPr>
        <w:t>林荫道尽头，成年赵左右与成年罗爱文并肩走过贴满纸质海报的街角，朝前方一节由报废老式有轨电车改造而成的「旧时光咖啡」走去。</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反正吧，我在IT行业是干不下去了。</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左右啊，你也不用太灰心。那时尚就是个轮回，都是一阵阵的。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　内　旧时光有轨电车咖啡馆（2033） — 日</w:t>
      </w:r>
    </w:p>
    <w:p>
      <w:pPr>
        <w:spacing w:before="80" w:after="120" w:line="396" w:lineRule="auto"/>
        <w:jc w:val="left"/>
      </w:pPr>
      <w:r>
        <w:rPr>
          <w:rFonts w:ascii="Times New Roman" w:hAnsi="Times New Roman" w:eastAsia="宋体"/>
          <w:b w:val="0"/>
          <w:color w:val="111111"/>
          <w:sz w:val="22"/>
        </w:rPr>
        <w:t>老式有轨电车车厢内部被改造为温暖复古的咖啡馆，保留着弧形木质车顶与金属拉手吊环，暖黄色壁灯与窗外的白雪相映成趣。成年罗爱文与成年赵左右顺着狭长的车厢过道走到中段胡桃木卡座面对面坐下。</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你看啊，我们厂十年前造超高清相机配件，现在马上就开始研究这复古的CCD相机。就你自己啊，要主动地跟上时尚的节奏嘛。你懂吧？</w:t>
      </w:r>
    </w:p>
    <w:p>
      <w:pPr>
        <w:spacing w:before="80" w:after="120" w:line="396" w:lineRule="auto"/>
        <w:jc w:val="left"/>
      </w:pPr>
      <w:r>
        <w:rPr>
          <w:rFonts w:ascii="Times New Roman" w:hAnsi="Times New Roman" w:eastAsia="宋体"/>
          <w:b w:val="0"/>
          <w:color w:val="111111"/>
          <w:sz w:val="22"/>
        </w:rPr>
        <w:t>成年罗爱文一边说着，一边从大衣内袋里掏出两个崭新的纸质白包信封，推到成年赵左右面前的桌面上。</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对了。给你两个实体白包。以后就别扫码了。时髦起来。</w:t>
      </w:r>
    </w:p>
    <w:p>
      <w:pPr>
        <w:spacing w:before="80" w:after="120" w:line="396" w:lineRule="auto"/>
        <w:jc w:val="left"/>
      </w:pPr>
      <w:r>
        <w:rPr>
          <w:rFonts w:ascii="Times New Roman" w:hAnsi="Times New Roman" w:eastAsia="宋体"/>
          <w:b w:val="0"/>
          <w:color w:val="111111"/>
          <w:sz w:val="22"/>
        </w:rPr>
        <w:t>成年赵左右伸手接过那两个薄薄的纸质白包，指尖摩挲着纸面，苦笑着垂下眼帘。</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我这不上了年纪了吗。学东西呢，肯定没有年轻人快。早就跟不上时代了。只怪我当时听了我爸的，报了不喜欢的理科——学了不喜欢的计算机，说有什么前景。</w:t>
      </w:r>
    </w:p>
    <w:p>
      <w:pPr>
        <w:spacing w:before="80" w:after="120" w:line="396" w:lineRule="auto"/>
        <w:jc w:val="left"/>
      </w:pPr>
      <w:r>
        <w:rPr>
          <w:rFonts w:ascii="Times New Roman" w:hAnsi="Times New Roman" w:eastAsia="宋体"/>
          <w:b w:val="0"/>
          <w:color w:val="111111"/>
          <w:sz w:val="22"/>
        </w:rPr>
        <w:t>成年罗爱文端起咖啡杯没有接话。成年赵左右抬起头望向窗外，眼神里浮起一层对少年时代的怀念。</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老罗。你知道我这一生当中，最幸运的事是什么吗？就是在高中的时候啊，认识了你和陈明。我记得高中的时候，咱俩的关系其实是最好的。每天都形影不离，还经常偷偷摸摸地去吃麻辣烫。后来，我就去了北京。你也出了国。也一直没有怎么见上面。现在嘛，陈明也走了。</w:t>
      </w:r>
    </w:p>
    <w:p>
      <w:pPr>
        <w:spacing w:before="80" w:after="120" w:line="396" w:lineRule="auto"/>
        <w:jc w:val="left"/>
      </w:pPr>
      <w:r>
        <w:rPr>
          <w:rFonts w:ascii="Times New Roman" w:hAnsi="Times New Roman" w:eastAsia="宋体"/>
          <w:b w:val="0"/>
          <w:color w:val="111111"/>
          <w:sz w:val="22"/>
        </w:rPr>
        <w:t>听出老同学叙旧背后的铺垫，成年罗爱文放下杯子，直接挑明了话头。</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有什么事就直说吧。</w:t>
      </w:r>
    </w:p>
    <w:p>
      <w:pPr>
        <w:spacing w:before="80" w:after="120" w:line="396" w:lineRule="auto"/>
        <w:jc w:val="left"/>
      </w:pPr>
      <w:r>
        <w:rPr>
          <w:rFonts w:ascii="Times New Roman" w:hAnsi="Times New Roman" w:eastAsia="宋体"/>
          <w:b w:val="0"/>
          <w:color w:val="111111"/>
          <w:sz w:val="22"/>
        </w:rPr>
        <w:t>成年赵左右喉结微动，终于放下中年人的体面，局促而热切地直视着罗爱文。</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你能不能借我点钱呀？让我先把房贷还上。</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左右啊，有那么句话说叫——亲兄弟明算账。你懂吧？我不是不借你钱。我是把你当亲兄弟。</w:t>
      </w:r>
    </w:p>
    <w:p>
      <w:pPr>
        <w:spacing w:before="80" w:after="120" w:line="396" w:lineRule="auto"/>
        <w:jc w:val="left"/>
      </w:pPr>
      <w:r>
        <w:rPr>
          <w:rFonts w:ascii="Times New Roman" w:hAnsi="Times New Roman" w:eastAsia="宋体"/>
          <w:b w:val="0"/>
          <w:color w:val="111111"/>
          <w:sz w:val="22"/>
        </w:rPr>
        <w:t>成年罗爱文说着便站起身整理大衣准备离开。成年赵左右慌忙跟着从卡座站起身，伸手拦在过道间。</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老罗。不多，就两三万。老罗，真的就两三万。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1-10　外　旧时光咖啡馆·门外雪街（2033） — 日</w:t>
      </w:r>
    </w:p>
    <w:p>
      <w:pPr>
        <w:spacing w:before="80" w:after="120" w:line="396" w:lineRule="auto"/>
        <w:jc w:val="left"/>
      </w:pPr>
      <w:r>
        <w:rPr>
          <w:rFonts w:ascii="Times New Roman" w:hAnsi="Times New Roman" w:eastAsia="宋体"/>
          <w:b w:val="0"/>
          <w:color w:val="111111"/>
          <w:sz w:val="22"/>
        </w:rPr>
        <w:t>成年罗爱文推门走出电车咖啡馆，踏上积雪的人行道。成年赵左右紧追在身后不肯放弃。</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老罗，你就帮我这一次吧。</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行了行了，赵左右。你都知道自己没有竞争力了——我难道要两三万、两三万，陪到你找到工作为止吗？到时候你要还不上钱，能怎么办？</w:t>
      </w:r>
    </w:p>
    <w:p>
      <w:pPr>
        <w:spacing w:before="80" w:after="120" w:line="396" w:lineRule="auto"/>
        <w:jc w:val="left"/>
      </w:pPr>
      <w:r>
        <w:rPr>
          <w:rFonts w:ascii="Times New Roman" w:hAnsi="Times New Roman" w:eastAsia="宋体"/>
          <w:b w:val="0"/>
          <w:color w:val="111111"/>
          <w:sz w:val="22"/>
        </w:rPr>
        <w:t>被戳中痛处的成年赵左右急红了眼，一把抓住罗爱文的胳膊赌咒发誓。</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你把我当成什么人了呀？我就是不要这条命了，我也一定会还上这个钱的！</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你看看。你现在连命都不要了，你还借什么钱啊？我看啊，你不如去找人生有限公司去。</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什么人生有限公司啊？</w:t>
      </w:r>
    </w:p>
    <w:p>
      <w:pPr>
        <w:spacing w:before="80" w:after="120" w:line="396" w:lineRule="auto"/>
        <w:jc w:val="left"/>
      </w:pPr>
      <w:r>
        <w:rPr>
          <w:rFonts w:ascii="Times New Roman" w:hAnsi="Times New Roman" w:eastAsia="宋体"/>
          <w:b w:val="0"/>
          <w:color w:val="111111"/>
          <w:sz w:val="22"/>
        </w:rPr>
        <w:t>成年罗爱文神色微动，看着对方继续说道。</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创始人余问博士是个科学疯子，一直在研究时空旅行。现在到了实验的关键阶段，要找一个实验志愿者。但是就跟几十年前的载人火箭一样——技术不成熟，可能——</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可能会怎么样呀？</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会炸呀。</w:t>
      </w:r>
    </w:p>
    <w:p>
      <w:pPr>
        <w:spacing w:before="80" w:after="120" w:line="396" w:lineRule="auto"/>
        <w:jc w:val="left"/>
      </w:pPr>
      <w:r>
        <w:rPr>
          <w:rFonts w:ascii="Times New Roman" w:hAnsi="Times New Roman" w:eastAsia="宋体"/>
          <w:b w:val="0"/>
          <w:color w:val="111111"/>
          <w:sz w:val="22"/>
        </w:rPr>
        <w:t>成年赵左右神色微动，看着对方继续说道。</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这不是赌命吗？</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所以呀，价格不贵嘛。赵左右，现在两三万，是解决不了你的问题的。你也知道，现在是实体杂志的红利期。当年你的梦想，不是当编辑吗？要不是听了你爸的话，学了计算机，现在熬出头吃红利的，可就是你呀。你懂吧？</w:t>
      </w:r>
    </w:p>
    <w:p>
      <w:pPr>
        <w:spacing w:before="80" w:after="120" w:line="396" w:lineRule="auto"/>
        <w:jc w:val="left"/>
      </w:pPr>
      <w:r>
        <w:rPr>
          <w:rFonts w:ascii="Times New Roman" w:hAnsi="Times New Roman" w:eastAsia="宋体"/>
          <w:b w:val="0"/>
          <w:color w:val="111111"/>
          <w:sz w:val="22"/>
        </w:rPr>
        <w:t>成年赵左右怔怔地听着，眼神里第一次动了念头。成年罗爱文从西装内袋里夹出一张印着「人生有限公司」的深色名片，递到他面前。</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不如利用实验，回到过去，逆天改命。你要想好了。我现在就带你去。</w:t>
      </w:r>
    </w:p>
    <w:p>
      <w:pPr>
        <w:spacing w:before="80" w:after="120" w:line="396" w:lineRule="auto"/>
        <w:jc w:val="left"/>
      </w:pPr>
      <w:r>
        <w:rPr>
          <w:rFonts w:ascii="Times New Roman" w:hAnsi="Times New Roman" w:eastAsia="宋体"/>
          <w:b w:val="0"/>
          <w:color w:val="111111"/>
          <w:sz w:val="22"/>
        </w:rPr>
        <w:t>成年赵左右低头盯着那张名片良久没有吭声。成年罗爱文摇了摇头，转身准备离去，成年赵左右突然狐疑地叫住他。</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等会儿。罗爱文。你不会是这个什么破公司的实验器械供应商吧？想拿我当小白鼠啊你。</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别怪兄弟没帮你。好好想想。</w:t>
      </w:r>
    </w:p>
    <w:p>
      <w:pPr>
        <w:spacing w:before="80" w:after="120" w:line="396" w:lineRule="auto"/>
        <w:jc w:val="left"/>
      </w:pPr>
      <w:r>
        <w:rPr>
          <w:rFonts w:ascii="Times New Roman" w:hAnsi="Times New Roman" w:eastAsia="宋体"/>
          <w:b w:val="0"/>
          <w:color w:val="111111"/>
          <w:sz w:val="22"/>
        </w:rPr>
        <w:t>成年罗爱文拍了拍他的肩膀扬长而去。那张「人生有限公司」的名片飘落在雪地上。成年赵左右独自伫立在寒风中，片刻后俯身将雪地里的名片捡起。就在这时，他兜里的手机再次震动起来，屏幕上跳动着妻子舒图的来电显示。他一手握着催命般的手机，一手捏着那张改命的名片，缓缓抬起头望向远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1-11　外　2033雪街与2008长林八中·黑色铁围栏（时空交叠） — 日</w:t>
      </w:r>
    </w:p>
    <w:p>
      <w:pPr>
        <w:spacing w:before="80" w:after="120" w:line="396" w:lineRule="auto"/>
        <w:jc w:val="left"/>
      </w:pPr>
      <w:r>
        <w:rPr>
          <w:rFonts w:ascii="Times New Roman" w:hAnsi="Times New Roman" w:eastAsia="宋体"/>
          <w:b w:val="0"/>
          <w:color w:val="111111"/>
          <w:sz w:val="22"/>
        </w:rPr>
        <w:t>成年赵左右独自站在黑色铁艺围栏外，低头凝视着手中的名片。</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你说得对。两三万，解决不了我的问题。</w:t>
      </w:r>
    </w:p>
    <w:p>
      <w:pPr>
        <w:spacing w:before="80" w:after="120" w:line="396" w:lineRule="auto"/>
        <w:jc w:val="left"/>
      </w:pPr>
      <w:r>
        <w:rPr>
          <w:rFonts w:ascii="Times New Roman" w:hAnsi="Times New Roman" w:eastAsia="宋体"/>
          <w:b w:val="0"/>
          <w:color w:val="111111"/>
          <w:sz w:val="22"/>
        </w:rPr>
        <w:t>铁围栏内侧的空间在冬日阳光下悄然发生奇异的折叠与置换。2008年校园的喧闹声穿透岁月呼啸而来，两个身穿深蓝校服的16岁少年正拎着麻辣烫在围栏内侧的雪地上追逐奔跑。</w:t>
      </w:r>
    </w:p>
    <w:p>
      <w:pPr>
        <w:spacing w:before="160" w:after="20" w:line="396" w:lineRule="auto"/>
        <w:jc w:val="center"/>
      </w:pPr>
      <w:r>
        <w:rPr>
          <w:rFonts w:ascii="Arial" w:hAnsi="Arial" w:eastAsia="黑体"/>
          <w:b/>
          <w:color w:val="111111"/>
          <w:sz w:val="22"/>
        </w:rPr>
        <w:t>赵左右（画外）</w:t>
      </w:r>
    </w:p>
    <w:p>
      <w:pPr>
        <w:spacing w:before="20" w:after="160" w:line="396" w:lineRule="auto"/>
        <w:ind w:left="2160" w:right="1440"/>
        <w:jc w:val="left"/>
      </w:pPr>
      <w:r>
        <w:rPr>
          <w:rFonts w:ascii="Times New Roman" w:hAnsi="Times New Roman" w:eastAsia="宋体"/>
          <w:b w:val="0"/>
          <w:color w:val="111111"/>
          <w:sz w:val="22"/>
        </w:rPr>
        <w:t>快点，爱文！太慢了，你干嘛呢？</w:t>
      </w:r>
    </w:p>
    <w:p>
      <w:pPr>
        <w:spacing w:before="160" w:after="20" w:line="396" w:lineRule="auto"/>
        <w:jc w:val="center"/>
      </w:pPr>
      <w:r>
        <w:rPr>
          <w:rFonts w:ascii="Arial" w:hAnsi="Arial" w:eastAsia="黑体"/>
          <w:b/>
          <w:color w:val="111111"/>
          <w:sz w:val="22"/>
        </w:rPr>
        <w:t>罗爱文（画外）</w:t>
      </w:r>
    </w:p>
    <w:p>
      <w:pPr>
        <w:spacing w:before="20" w:after="160" w:line="396" w:lineRule="auto"/>
        <w:ind w:left="2160" w:right="1440"/>
        <w:jc w:val="left"/>
      </w:pPr>
      <w:r>
        <w:rPr>
          <w:rFonts w:ascii="Times New Roman" w:hAnsi="Times New Roman" w:eastAsia="宋体"/>
          <w:b w:val="0"/>
          <w:color w:val="111111"/>
          <w:sz w:val="22"/>
        </w:rPr>
        <w:t>左右，等等我！</w:t>
      </w:r>
    </w:p>
    <w:p>
      <w:pPr>
        <w:spacing w:before="80" w:after="120" w:line="396" w:lineRule="auto"/>
        <w:jc w:val="left"/>
      </w:pPr>
      <w:r>
        <w:rPr>
          <w:rFonts w:ascii="Times New Roman" w:hAnsi="Times New Roman" w:eastAsia="宋体"/>
          <w:b w:val="0"/>
          <w:color w:val="111111"/>
          <w:sz w:val="22"/>
        </w:rPr>
        <w:t>围栏外，仍穿着2033年黑色夹克与灰围巾的成年赵左右隔着密集的黑色铁栏，静静注视着围栏内那个生龙活虎的16岁自己。刺眼的冬日逆光洒在他的眉眼间，他的瞳孔深处燃起孤注一掷的火焰。</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二三十万。两三百万。都不如我自己——来左右一次人生。</w:t>
      </w:r>
    </w:p>
    <w:p>
      <w:pPr>
        <w:spacing w:before="80" w:after="120" w:line="396" w:lineRule="auto"/>
        <w:jc w:val="left"/>
      </w:pPr>
      <w:r>
        <w:rPr>
          <w:rFonts w:ascii="Times New Roman" w:hAnsi="Times New Roman" w:eastAsia="宋体"/>
          <w:b w:val="0"/>
          <w:color w:val="111111"/>
          <w:sz w:val="22"/>
        </w:rPr>
        <w:t>耀眼的纯白强光骤然从成年赵左右的瞳孔深处爆开，瞬间吞没了整个画面，又在下一秒无痕消融于2008年长林八中白雪皑皑的操场看台旁。</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1-12　外　长林八中·操场看台楼梯与黑色铁围栏 — 日</w:t>
      </w:r>
    </w:p>
    <w:p>
      <w:pPr>
        <w:spacing w:before="80" w:after="120" w:line="396" w:lineRule="auto"/>
        <w:jc w:val="left"/>
      </w:pPr>
      <w:r>
        <w:rPr>
          <w:rFonts w:ascii="Times New Roman" w:hAnsi="Times New Roman" w:eastAsia="宋体"/>
          <w:b w:val="0"/>
          <w:color w:val="111111"/>
          <w:sz w:val="22"/>
        </w:rPr>
        <w:t>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服的死党罗爱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拿稳，别撒了啊。来，爱文你先尝尝。</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哦了。</w:t>
      </w:r>
    </w:p>
    <w:p>
      <w:pPr>
        <w:spacing w:before="80" w:after="120" w:line="396" w:lineRule="auto"/>
        <w:jc w:val="left"/>
      </w:pPr>
      <w:r>
        <w:rPr>
          <w:rFonts w:ascii="Times New Roman" w:hAnsi="Times New Roman" w:eastAsia="宋体"/>
          <w:b w:val="0"/>
          <w:color w:val="111111"/>
          <w:sz w:val="22"/>
        </w:rPr>
        <w:t>罗爱文迫不及待地接过透明塑料袋，挑起一筷子沾满麻酱与红油的麻辣烫塞进嘴里，幸福得直眯眼。赵左右靠在台阶栏杆旁笑着看他吃。</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咱毕业了，就再也没有围栏挡着咱了。到时候啥也不用偷着吃。太带劲了。就冲这一口麻辣烫，以后不管你啥忙，我肯定帮你。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咱俩那还用说。吃。</w:t>
      </w:r>
    </w:p>
    <w:p>
      <w:pPr>
        <w:spacing w:before="80" w:after="120" w:line="396" w:lineRule="auto"/>
        <w:jc w:val="left"/>
      </w:pPr>
      <w:r>
        <w:rPr>
          <w:rFonts w:ascii="Times New Roman" w:hAnsi="Times New Roman" w:eastAsia="宋体"/>
          <w:b w:val="0"/>
          <w:color w:val="111111"/>
          <w:sz w:val="22"/>
        </w:rPr>
        <w:t>罗爱文嚼着麻辣烫，目光无意间越过赵左右的肩膀，定格在几米外的黑色铁围栏外。</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左右。外面怎么一个中年大叔在看咱们？</w:t>
      </w:r>
    </w:p>
    <w:p>
      <w:pPr>
        <w:spacing w:before="80" w:after="120" w:line="396" w:lineRule="auto"/>
        <w:jc w:val="left"/>
      </w:pPr>
      <w:r>
        <w:rPr>
          <w:rFonts w:ascii="Times New Roman" w:hAnsi="Times New Roman" w:eastAsia="宋体"/>
          <w:b w:val="0"/>
          <w:color w:val="111111"/>
          <w:sz w:val="22"/>
        </w:rPr>
        <w:t>赵左右闻言一起扭头看去。只见黑色铁围栏外的人行道上，41岁的荀未来（苟未来）正安静地站在雪地里望着他们——他外穿一件红褐色连帽厚夹克，拉链半敞，里面赫然套着一件长林八中的深蓝配白条纹校服。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谁啊？认识啊？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没见过。他好像我在《心惊肉跳》里看到的一个人。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连环杀人犯？</w:t>
      </w:r>
    </w:p>
    <w:p>
      <w:pPr>
        <w:spacing w:before="80" w:after="120" w:line="396" w:lineRule="auto"/>
        <w:jc w:val="left"/>
      </w:pPr>
      <w:r>
        <w:rPr>
          <w:rFonts w:ascii="Times New Roman" w:hAnsi="Times New Roman" w:eastAsia="宋体"/>
          <w:b w:val="0"/>
          <w:color w:val="111111"/>
          <w:sz w:val="22"/>
        </w:rPr>
        <w:t>罗爱文拍了拍胸脯，顶着一头蓬松的爆炸头眉飞色舞。</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不是。</w:t>
      </w:r>
    </w:p>
    <w:p>
      <w:pPr>
        <w:spacing w:before="80" w:after="120" w:line="396" w:lineRule="auto"/>
        <w:jc w:val="left"/>
      </w:pPr>
      <w:r>
        <w:rPr>
          <w:rFonts w:ascii="Times New Roman" w:hAnsi="Times New Roman" w:eastAsia="宋体"/>
          <w:b w:val="0"/>
          <w:color w:val="111111"/>
          <w:sz w:val="22"/>
        </w:rPr>
        <w:t>罗爱文从怀里掏出一本花花绿绿的《心惊肉跳》杂志哗啦啦翻开，指着上面的一幅插图给赵左右看。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被杀的这个。三无三失中年男。太可怜了。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那凶手是谁呀？</w:t>
      </w:r>
    </w:p>
    <w:p>
      <w:pPr>
        <w:spacing w:before="80" w:after="120" w:line="396" w:lineRule="auto"/>
        <w:jc w:val="left"/>
      </w:pPr>
      <w:r>
        <w:rPr>
          <w:rFonts w:ascii="Times New Roman" w:hAnsi="Times New Roman" w:eastAsia="宋体"/>
          <w:b w:val="0"/>
          <w:color w:val="111111"/>
          <w:sz w:val="22"/>
        </w:rPr>
        <w:t>话音未落，上方看台水泥楼梯的高处平台突然传来一声冷冽威严的女声。</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左右和罗爱文吓得魂飞魄散，手里的麻辣烫差点飞出去。只见留着齐颌卷短发、身穿炭灰色长款毛呢大衣的教导主任戴娟正站在结冰的水泥台阶上方，抓着红色铁扶手一步步往下走。两个少年条件反射般贴墙站得笔直。</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站好了！一会儿就期末考试了，不抓紧时间在教室复习，还跑来偷吃麻辣烫、看闲书——真是一点紧迫感都没有！</w:t>
      </w:r>
    </w:p>
    <w:p>
      <w:pPr>
        <w:spacing w:before="80" w:after="120" w:line="396" w:lineRule="auto"/>
        <w:jc w:val="left"/>
      </w:pPr>
      <w:r>
        <w:rPr>
          <w:rFonts w:ascii="Times New Roman" w:hAnsi="Times New Roman" w:eastAsia="宋体"/>
          <w:b w:val="0"/>
          <w:color w:val="111111"/>
          <w:sz w:val="22"/>
        </w:rPr>
        <w:t>赵左右没有半分犹豫，立刻跨前一步挡在罗爱文身前，主动把责任揽到自己身上。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戴主任，是我拉爱文来的，跟他没关系。</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赵左右，你是不是脑子有病啊？你赶紧回去复习。再考倒数第一，都没法跟你爸交代。好了，赶紧把你的破杂志拿出来。听见没有？</w:t>
      </w:r>
    </w:p>
    <w:p>
      <w:pPr>
        <w:spacing w:before="80" w:after="120" w:line="396" w:lineRule="auto"/>
        <w:jc w:val="left"/>
      </w:pPr>
      <w:r>
        <w:rPr>
          <w:rFonts w:ascii="Times New Roman" w:hAnsi="Times New Roman" w:eastAsia="宋体"/>
          <w:b w:val="0"/>
          <w:color w:val="111111"/>
          <w:sz w:val="22"/>
        </w:rPr>
        <w:t>赵左右把《心惊肉跳》杂志死死护在怀里，一步步往后缩，说什么也不肯交出去。</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拿出来。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拿出来！</w:t>
      </w:r>
    </w:p>
    <w:p>
      <w:pPr>
        <w:spacing w:before="80" w:after="120" w:line="396" w:lineRule="auto"/>
        <w:jc w:val="left"/>
      </w:pPr>
      <w:r>
        <w:rPr>
          <w:rFonts w:ascii="Times New Roman" w:hAnsi="Times New Roman" w:eastAsia="宋体"/>
          <w:b w:val="0"/>
          <w:color w:val="111111"/>
          <w:sz w:val="22"/>
        </w:rPr>
        <w:t>就在戴主任伸手去夺杂志、赵左右退无可退之际，围栏方向突然传来一声沉稳的喝止。</w:t>
      </w:r>
    </w:p>
    <w:p>
      <w:pPr>
        <w:spacing w:before="160" w:after="20" w:line="396" w:lineRule="auto"/>
        <w:jc w:val="center"/>
      </w:pPr>
      <w:r>
        <w:rPr>
          <w:rFonts w:ascii="Arial" w:hAnsi="Arial" w:eastAsia="黑体"/>
          <w:b/>
          <w:color w:val="111111"/>
          <w:sz w:val="22"/>
        </w:rPr>
        <w:t>荀未来（画外）</w:t>
      </w:r>
    </w:p>
    <w:p>
      <w:pPr>
        <w:spacing w:before="20" w:after="160" w:line="396" w:lineRule="auto"/>
        <w:ind w:left="2160" w:right="1440"/>
        <w:jc w:val="left"/>
      </w:pPr>
      <w:r>
        <w:rPr>
          <w:rFonts w:ascii="Times New Roman" w:hAnsi="Times New Roman" w:eastAsia="宋体"/>
          <w:b w:val="0"/>
          <w:color w:val="111111"/>
          <w:sz w:val="22"/>
        </w:rPr>
        <w:t>住手。</w:t>
      </w:r>
    </w:p>
    <w:p>
      <w:pPr>
        <w:spacing w:before="80" w:after="120" w:line="396" w:lineRule="auto"/>
        <w:jc w:val="left"/>
      </w:pPr>
      <w:r>
        <w:rPr>
          <w:rFonts w:ascii="Times New Roman" w:hAnsi="Times New Roman" w:eastAsia="宋体"/>
          <w:b w:val="0"/>
          <w:color w:val="111111"/>
          <w:sz w:val="22"/>
        </w:rPr>
        <w:t>戴主任与两个少年同时转头。只见荀未来已经绕过铁围栏走进校园，一边不紧不慢地走上看台台阶，一边用教导主任式的腔调数落赵左右。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一点紧迫感都没有。赵左右，你看看，连路人都看不下去了。</w:t>
      </w:r>
    </w:p>
    <w:p>
      <w:pPr>
        <w:spacing w:before="80" w:after="120" w:line="396" w:lineRule="auto"/>
        <w:jc w:val="left"/>
      </w:pPr>
      <w:r>
        <w:rPr>
          <w:rFonts w:ascii="Times New Roman" w:hAnsi="Times New Roman" w:eastAsia="宋体"/>
          <w:b w:val="0"/>
          <w:color w:val="111111"/>
          <w:sz w:val="22"/>
        </w:rPr>
        <w:t>教学楼走廊玻璃窗后，原本在复习的学生们纷纷被动静吸引，挤到窗边探头围观。荀未来走到台阶中央，目光越过两个少年，气定神闲地直视戴主任。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我说你呢，戴娟。马上就要期末考试了，你不去监督考场准备工作——你在这儿瞎晃悠什么呢？真当自己是老佛爷呢？</w:t>
      </w:r>
    </w:p>
    <w:p>
      <w:pPr>
        <w:spacing w:before="80" w:after="120" w:line="396" w:lineRule="auto"/>
        <w:jc w:val="left"/>
      </w:pPr>
      <w:r>
        <w:rPr>
          <w:rFonts w:ascii="Times New Roman" w:hAnsi="Times New Roman" w:eastAsia="宋体"/>
          <w:b w:val="0"/>
          <w:color w:val="111111"/>
          <w:sz w:val="22"/>
        </w:rPr>
        <w:t>全场鸦雀无声。戴主任眉头紧锁，狐疑地上下打量眼前这个满脸沧桑的男人。</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你是哪位学生的家长？</w:t>
      </w:r>
    </w:p>
    <w:p>
      <w:pPr>
        <w:spacing w:before="80" w:after="120" w:line="396" w:lineRule="auto"/>
        <w:jc w:val="left"/>
      </w:pPr>
      <w:r>
        <w:rPr>
          <w:rFonts w:ascii="Times New Roman" w:hAnsi="Times New Roman" w:eastAsia="宋体"/>
          <w:b w:val="0"/>
          <w:color w:val="111111"/>
          <w:sz w:val="22"/>
        </w:rPr>
        <w:t>荀未来一言不发，抬手刺啦一声拉开身上的红褐色连帽厚夹克，大大方方地亮出了穿在里面的长林八中深蓝配白条纹运动校服。戴主任和两个少年当场石化，教学楼窗户后爆发出学生们不可思议的惊呼声。</w:t>
      </w:r>
    </w:p>
    <w:p>
      <w:pPr>
        <w:spacing w:before="160" w:after="20" w:line="396" w:lineRule="auto"/>
        <w:jc w:val="center"/>
      </w:pPr>
      <w:r>
        <w:rPr>
          <w:rFonts w:ascii="Arial" w:hAnsi="Arial" w:eastAsia="黑体"/>
          <w:b/>
          <w:color w:val="111111"/>
          <w:sz w:val="22"/>
        </w:rPr>
        <w:t>围观学生</w:t>
      </w:r>
    </w:p>
    <w:p>
      <w:pPr>
        <w:spacing w:before="20" w:after="160" w:line="396" w:lineRule="auto"/>
        <w:ind w:left="2160" w:right="1440"/>
        <w:jc w:val="left"/>
      </w:pPr>
      <w:r>
        <w:rPr>
          <w:rFonts w:ascii="Times New Roman" w:hAnsi="Times New Roman" w:eastAsia="宋体"/>
          <w:b w:val="0"/>
          <w:color w:val="111111"/>
          <w:sz w:val="22"/>
        </w:rPr>
        <w:t>转校生！</w:t>
      </w:r>
    </w:p>
    <w:p>
      <w:pPr>
        <w:spacing w:before="80" w:after="120" w:line="396" w:lineRule="auto"/>
        <w:jc w:val="left"/>
      </w:pPr>
      <w:r>
        <w:rPr>
          <w:rFonts w:ascii="Times New Roman" w:hAnsi="Times New Roman" w:eastAsia="宋体"/>
          <w:b w:val="0"/>
          <w:color w:val="111111"/>
          <w:sz w:val="22"/>
        </w:rPr>
        <w:t>啪嗒一声，赵左右手里捏着的几根一次性竹筷掉在了雪地上。画面右下角叠印出醒目的年份字样：2008。</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1-13　内　长林八中·教导主任办公室及门外走廊 — 日</w:t>
      </w:r>
    </w:p>
    <w:p>
      <w:pPr>
        <w:spacing w:before="80" w:after="120" w:line="396" w:lineRule="auto"/>
        <w:jc w:val="left"/>
      </w:pPr>
      <w:r>
        <w:rPr>
          <w:rFonts w:ascii="Times New Roman" w:hAnsi="Times New Roman" w:eastAsia="宋体"/>
          <w:b w:val="0"/>
          <w:color w:val="111111"/>
          <w:sz w:val="22"/>
        </w:rPr>
        <w:t>教导主任办公室门外，赵左右、罗爱文和几个男生正把脑袋叠罗汉似的挤在门缝与走廊玻璃窗边，屏住呼吸往里偷看。</w:t>
      </w:r>
    </w:p>
    <w:p>
      <w:pPr>
        <w:spacing w:before="160" w:after="20" w:line="396" w:lineRule="auto"/>
        <w:jc w:val="center"/>
      </w:pPr>
      <w:r>
        <w:rPr>
          <w:rFonts w:ascii="Arial" w:hAnsi="Arial" w:eastAsia="黑体"/>
          <w:b/>
          <w:color w:val="111111"/>
          <w:sz w:val="22"/>
        </w:rPr>
        <w:t>偷看男生甲</w:t>
      </w:r>
    </w:p>
    <w:p>
      <w:pPr>
        <w:spacing w:before="20" w:after="160" w:line="396" w:lineRule="auto"/>
        <w:ind w:left="2160" w:right="1440"/>
        <w:jc w:val="left"/>
      </w:pPr>
      <w:r>
        <w:rPr>
          <w:rFonts w:ascii="Times New Roman" w:hAnsi="Times New Roman" w:eastAsia="宋体"/>
          <w:b w:val="0"/>
          <w:color w:val="111111"/>
          <w:sz w:val="22"/>
        </w:rPr>
        <w:t>看戴老师。眼睛红了。</w:t>
      </w:r>
    </w:p>
    <w:p>
      <w:pPr>
        <w:spacing w:before="160" w:after="20" w:line="396" w:lineRule="auto"/>
        <w:jc w:val="center"/>
      </w:pPr>
      <w:r>
        <w:rPr>
          <w:rFonts w:ascii="Arial" w:hAnsi="Arial" w:eastAsia="黑体"/>
          <w:b/>
          <w:color w:val="111111"/>
          <w:sz w:val="22"/>
        </w:rPr>
        <w:t>偷看男生乙</w:t>
      </w:r>
    </w:p>
    <w:p>
      <w:pPr>
        <w:spacing w:before="20" w:after="160" w:line="396" w:lineRule="auto"/>
        <w:ind w:left="2160" w:right="1440"/>
        <w:jc w:val="left"/>
      </w:pPr>
      <w:r>
        <w:rPr>
          <w:rFonts w:ascii="Times New Roman" w:hAnsi="Times New Roman" w:eastAsia="宋体"/>
          <w:b w:val="0"/>
          <w:color w:val="111111"/>
          <w:sz w:val="22"/>
        </w:rPr>
        <w:t>是吗？红了，红了，红了。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天哪。是不是要哭了？</w:t>
      </w:r>
    </w:p>
    <w:p>
      <w:pPr>
        <w:spacing w:before="80" w:after="120" w:line="396" w:lineRule="auto"/>
        <w:jc w:val="left"/>
      </w:pPr>
      <w:r>
        <w:rPr>
          <w:rFonts w:ascii="Times New Roman" w:hAnsi="Times New Roman" w:eastAsia="宋体"/>
          <w:b w:val="0"/>
          <w:color w:val="111111"/>
          <w:sz w:val="22"/>
        </w:rPr>
        <w:t>偷看男生甲神色微动，看着对方继续说道。</w:t>
      </w:r>
    </w:p>
    <w:p>
      <w:pPr>
        <w:spacing w:before="160" w:after="20" w:line="396" w:lineRule="auto"/>
        <w:jc w:val="center"/>
      </w:pPr>
      <w:r>
        <w:rPr>
          <w:rFonts w:ascii="Arial" w:hAnsi="Arial" w:eastAsia="黑体"/>
          <w:b/>
          <w:color w:val="111111"/>
          <w:sz w:val="22"/>
        </w:rPr>
        <w:t>偷看男生甲</w:t>
      </w:r>
    </w:p>
    <w:p>
      <w:pPr>
        <w:spacing w:before="20" w:after="160" w:line="396" w:lineRule="auto"/>
        <w:ind w:left="2160" w:right="1440"/>
        <w:jc w:val="left"/>
      </w:pPr>
      <w:r>
        <w:rPr>
          <w:rFonts w:ascii="Times New Roman" w:hAnsi="Times New Roman" w:eastAsia="宋体"/>
          <w:b w:val="0"/>
          <w:color w:val="111111"/>
          <w:sz w:val="22"/>
        </w:rPr>
        <w:t>哭了，哭了，哭了。</w:t>
      </w:r>
    </w:p>
    <w:p>
      <w:pPr>
        <w:spacing w:before="80" w:after="120" w:line="396" w:lineRule="auto"/>
        <w:jc w:val="left"/>
      </w:pPr>
      <w:r>
        <w:rPr>
          <w:rFonts w:ascii="Times New Roman" w:hAnsi="Times New Roman" w:eastAsia="宋体"/>
          <w:b w:val="0"/>
          <w:color w:val="111111"/>
          <w:sz w:val="22"/>
        </w:rPr>
        <w:t>办公室内，宽大的办公桌上堆满了期末试卷。荀未来站在办公桌前，早已收起了刚才在看台上的锋芒，用一副历经社会毒打的中年人语重心长的语气，对着坐在桌后的戴主任侃侃而谈。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戴主任，我知道你有你的压力和KPI——关键绩效指标。谁没上过班啊，都能理解。其实我……我懂。您离开学生时代已经太远了，记不清当时都在想一些什么。但是总想着，年轻的时候如果再努力一点就好了。所以现在您才逼我们这么学习，怕以后我们会后悔。要是他们也像你这样想就好了。戴主任，三千字的检讨，我主动认领。我只希望您对自己好一点，别伤了身体，别太操心。</w:t>
      </w:r>
    </w:p>
    <w:p>
      <w:pPr>
        <w:spacing w:before="80" w:after="120" w:line="396" w:lineRule="auto"/>
        <w:jc w:val="left"/>
      </w:pPr>
      <w:r>
        <w:rPr>
          <w:rFonts w:ascii="Times New Roman" w:hAnsi="Times New Roman" w:eastAsia="宋体"/>
          <w:b w:val="0"/>
          <w:color w:val="111111"/>
          <w:sz w:val="22"/>
        </w:rPr>
        <w:t>戴主任原本紧绷严肃的脸庞在荀未来这番直击灵魂的体己话里一点点软化下来，眼圈真的微微泛红。荀未来朝她微微颔首，转身从容地推门走出了办公室。</w:t>
      </w:r>
    </w:p>
    <w:p>
      <w:pPr>
        <w:spacing w:before="80" w:after="120" w:line="396" w:lineRule="auto"/>
        <w:jc w:val="left"/>
      </w:pPr>
      <w:r>
        <w:rPr>
          <w:rFonts w:ascii="Times New Roman" w:hAnsi="Times New Roman" w:eastAsia="宋体"/>
          <w:b w:val="0"/>
          <w:color w:val="111111"/>
          <w:sz w:val="22"/>
        </w:rPr>
        <w:t>办公室里只剩下戴主任一人。她拿起桌面上那张刚刚登记的身份证——上面印着姓名「苟未来」与「1988年1月21日」的出生日期。戴主任端详着身份证上的照片，实在没忍住，噗嗤一声笑了出来。</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苟未来。好久没有碰到这么有挑战、有意思的学生了。就是……长得太着急了点。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1-14　内　长林八中·教学楼走廊 — 日</w:t>
      </w:r>
    </w:p>
    <w:p>
      <w:pPr>
        <w:spacing w:before="80" w:after="120" w:line="396" w:lineRule="auto"/>
        <w:jc w:val="left"/>
      </w:pPr>
      <w:r>
        <w:rPr>
          <w:rFonts w:ascii="Times New Roman" w:hAnsi="Times New Roman" w:eastAsia="宋体"/>
          <w:b w:val="0"/>
          <w:color w:val="111111"/>
          <w:sz w:val="22"/>
        </w:rPr>
        <w:t>单侧采光的长直内走廊里光线明亮，荀未来双手插兜独自往前走，沿途经过的男女学生纷纷像看传奇人物一样回头行注目礼，窃窃私语声此起彼伏。</w:t>
      </w:r>
    </w:p>
    <w:p>
      <w:pPr>
        <w:spacing w:before="160" w:after="20" w:line="396" w:lineRule="auto"/>
        <w:jc w:val="center"/>
      </w:pPr>
      <w:r>
        <w:rPr>
          <w:rFonts w:ascii="Arial" w:hAnsi="Arial" w:eastAsia="黑体"/>
          <w:b/>
          <w:color w:val="111111"/>
          <w:sz w:val="22"/>
        </w:rPr>
        <w:t>走廊男生甲</w:t>
      </w:r>
    </w:p>
    <w:p>
      <w:pPr>
        <w:spacing w:before="20" w:after="160" w:line="396" w:lineRule="auto"/>
        <w:ind w:left="2160" w:right="1440"/>
        <w:jc w:val="left"/>
      </w:pPr>
      <w:r>
        <w:rPr>
          <w:rFonts w:ascii="Times New Roman" w:hAnsi="Times New Roman" w:eastAsia="宋体"/>
          <w:b w:val="0"/>
          <w:color w:val="111111"/>
          <w:sz w:val="22"/>
        </w:rPr>
        <w:t>听说那人好像是叫苟未来。</w:t>
      </w:r>
    </w:p>
    <w:p>
      <w:pPr>
        <w:spacing w:before="160" w:after="20" w:line="396" w:lineRule="auto"/>
        <w:jc w:val="center"/>
      </w:pPr>
      <w:r>
        <w:rPr>
          <w:rFonts w:ascii="Arial" w:hAnsi="Arial" w:eastAsia="黑体"/>
          <w:b/>
          <w:color w:val="111111"/>
          <w:sz w:val="22"/>
        </w:rPr>
        <w:t>走廊男生乙</w:t>
      </w:r>
    </w:p>
    <w:p>
      <w:pPr>
        <w:spacing w:before="20" w:after="160" w:line="396" w:lineRule="auto"/>
        <w:ind w:left="2160" w:right="1440"/>
        <w:jc w:val="left"/>
      </w:pPr>
      <w:r>
        <w:rPr>
          <w:rFonts w:ascii="Times New Roman" w:hAnsi="Times New Roman" w:eastAsia="宋体"/>
          <w:b w:val="0"/>
          <w:color w:val="111111"/>
          <w:sz w:val="22"/>
        </w:rPr>
        <w:t>连戴娟都被他骂哭了。我还听说咱们学校那贴吧，都已经开始给他盖高楼了。</w:t>
      </w:r>
    </w:p>
    <w:p>
      <w:pPr>
        <w:spacing w:before="160" w:after="20" w:line="396" w:lineRule="auto"/>
        <w:jc w:val="center"/>
      </w:pPr>
      <w:r>
        <w:rPr>
          <w:rFonts w:ascii="Arial" w:hAnsi="Arial" w:eastAsia="黑体"/>
          <w:b/>
          <w:color w:val="111111"/>
          <w:sz w:val="22"/>
        </w:rPr>
        <w:t>走廊女生</w:t>
      </w:r>
    </w:p>
    <w:p>
      <w:pPr>
        <w:spacing w:before="20" w:after="160" w:line="396" w:lineRule="auto"/>
        <w:ind w:left="2160" w:right="1440"/>
        <w:jc w:val="left"/>
      </w:pPr>
      <w:r>
        <w:rPr>
          <w:rFonts w:ascii="Times New Roman" w:hAnsi="Times New Roman" w:eastAsia="宋体"/>
          <w:b w:val="0"/>
          <w:color w:val="111111"/>
          <w:sz w:val="22"/>
        </w:rPr>
        <w:t>不过没关系。人气第一的还是我们漫漫。</w:t>
      </w:r>
    </w:p>
    <w:p>
      <w:pPr>
        <w:spacing w:before="80" w:after="120" w:line="396" w:lineRule="auto"/>
        <w:jc w:val="left"/>
      </w:pPr>
      <w:r>
        <w:rPr>
          <w:rFonts w:ascii="Times New Roman" w:hAnsi="Times New Roman" w:eastAsia="宋体"/>
          <w:b w:val="0"/>
          <w:color w:val="111111"/>
          <w:sz w:val="22"/>
        </w:rPr>
        <w:t>这时，赵左右和罗爱文从走廊两侧一左一右快步贴了上来，把荀未来夹在中间。赵左右满脸崇拜地双手抱拳作揖。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英雄！敢问英雄尊姓大名？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苟未来。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以后您就是我们大哥。苟哥！那三千字检讨，我帮你写。</w:t>
      </w:r>
    </w:p>
    <w:p>
      <w:pPr>
        <w:spacing w:before="80" w:after="120" w:line="396" w:lineRule="auto"/>
        <w:jc w:val="left"/>
      </w:pPr>
      <w:r>
        <w:rPr>
          <w:rFonts w:ascii="Times New Roman" w:hAnsi="Times New Roman" w:eastAsia="宋体"/>
          <w:b w:val="0"/>
          <w:color w:val="111111"/>
          <w:sz w:val="22"/>
        </w:rPr>
        <w:t>荀未来斜睨了一眼又习惯性替人揽活的16岁自己，伸手按住他的肩膀，转头把任务派给了旁边的罗爱文。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你写？写什么写？赵左右，你以后这样会一直吃亏的。罗爱文，你写。</w:t>
      </w:r>
    </w:p>
    <w:p>
      <w:pPr>
        <w:spacing w:before="80" w:after="120" w:line="396" w:lineRule="auto"/>
        <w:jc w:val="left"/>
      </w:pPr>
      <w:r>
        <w:rPr>
          <w:rFonts w:ascii="Times New Roman" w:hAnsi="Times New Roman" w:eastAsia="宋体"/>
          <w:b w:val="0"/>
          <w:color w:val="111111"/>
          <w:sz w:val="22"/>
        </w:rPr>
        <w:t>说完，荀未来带着赵左右大步流星地继续往前走，把罗爱文一个人晾在了原地。罗爱文先是气鼓鼓地鼓起腮帮子抱怨，可不到半秒又双手捧脸娇羞地笑出了声，冲着两人的背影奋力挥手。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我还有大事要干。好生气呀。但是好喜欢。苟哥！我一定会好好完成任务的！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1-15　内　长林八中·高一二班教室 — 日</w:t>
      </w:r>
    </w:p>
    <w:p>
      <w:pPr>
        <w:spacing w:before="80" w:after="120" w:line="396" w:lineRule="auto"/>
        <w:jc w:val="left"/>
      </w:pPr>
      <w:r>
        <w:rPr>
          <w:rFonts w:ascii="Times New Roman" w:hAnsi="Times New Roman" w:eastAsia="宋体"/>
          <w:b w:val="0"/>
          <w:color w:val="111111"/>
          <w:sz w:val="22"/>
        </w:rPr>
        <w:t>高一二班教室内，黑板上方挂着圆形石英钟与红底黄字校训横幅「持志用力 渐进精思」。一名值日生正在黑板前擦掉残留的粉笔画，全班学生忙着把课桌上的复习资料收进后排备品柜里，腾出期末考场。</w:t>
      </w:r>
    </w:p>
    <w:p>
      <w:pPr>
        <w:spacing w:before="160" w:after="20" w:line="396" w:lineRule="auto"/>
        <w:jc w:val="center"/>
      </w:pPr>
      <w:r>
        <w:rPr>
          <w:rFonts w:ascii="Arial" w:hAnsi="Arial" w:eastAsia="黑体"/>
          <w:b/>
          <w:color w:val="111111"/>
          <w:sz w:val="22"/>
        </w:rPr>
        <w:t>戴主任（画外）</w:t>
      </w:r>
    </w:p>
    <w:p>
      <w:pPr>
        <w:spacing w:before="20" w:after="160" w:line="396" w:lineRule="auto"/>
        <w:ind w:left="2160" w:right="1440"/>
        <w:jc w:val="left"/>
      </w:pPr>
      <w:r>
        <w:rPr>
          <w:rFonts w:ascii="Times New Roman" w:hAnsi="Times New Roman" w:eastAsia="宋体"/>
          <w:b w:val="0"/>
          <w:color w:val="111111"/>
          <w:sz w:val="22"/>
        </w:rPr>
        <w:t>大家都抓紧时间。整理一下桌子和书架，东西都放到备品柜里。</w:t>
      </w:r>
    </w:p>
    <w:p>
      <w:pPr>
        <w:spacing w:before="80" w:after="120" w:line="396" w:lineRule="auto"/>
        <w:jc w:val="left"/>
      </w:pPr>
      <w:r>
        <w:rPr>
          <w:rFonts w:ascii="Times New Roman" w:hAnsi="Times New Roman" w:eastAsia="宋体"/>
          <w:b w:val="0"/>
          <w:color w:val="111111"/>
          <w:sz w:val="22"/>
        </w:rPr>
        <w:t>荀未来走进教室，沿着过道缓缓走到教室最后排的图书角书架前，随手抽出一本课外书翻看。当他从书页上方抬起眼眸时，目光忽然定格在斜前方座位上的那个少年身上——16岁的陈明身穿深蓝校服，正安安静静地低头演算习题，外面的喧嚣与他毫无关系。</w:t>
      </w:r>
    </w:p>
    <w:p>
      <w:pPr>
        <w:spacing w:before="80" w:after="120" w:line="396" w:lineRule="auto"/>
        <w:jc w:val="left"/>
      </w:pPr>
      <w:r>
        <w:rPr>
          <w:rFonts w:ascii="Times New Roman" w:hAnsi="Times New Roman" w:eastAsia="宋体"/>
          <w:b w:val="0"/>
          <w:color w:val="111111"/>
          <w:sz w:val="22"/>
        </w:rPr>
        <w:t>荀未来的脑海中瞬间闪过2033年墓园里那块写着「陈明 先生 1990—2033」的冰冷电子墓碑。他的眼眶微微一热，喉间不由自主地轻轻溢出一声呼唤。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w:t>
      </w:r>
    </w:p>
    <w:p>
      <w:pPr>
        <w:spacing w:before="80" w:after="120" w:line="396" w:lineRule="auto"/>
        <w:jc w:val="left"/>
      </w:pPr>
      <w:r>
        <w:rPr>
          <w:rFonts w:ascii="Times New Roman" w:hAnsi="Times New Roman" w:eastAsia="宋体"/>
          <w:b w:val="0"/>
          <w:color w:val="111111"/>
          <w:sz w:val="22"/>
        </w:rPr>
        <w:t>陈明沉浸在题海里没有听见。走过来的赵左右以为新大哥觉得陈明太高冷，连忙凑上来打圆场。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别介意啊。陈明对谁都这样。</w:t>
      </w:r>
    </w:p>
    <w:p>
      <w:pPr>
        <w:spacing w:before="80" w:after="120" w:line="396" w:lineRule="auto"/>
        <w:jc w:val="left"/>
      </w:pPr>
      <w:r>
        <w:rPr>
          <w:rFonts w:ascii="Times New Roman" w:hAnsi="Times New Roman" w:eastAsia="宋体"/>
          <w:b w:val="0"/>
          <w:color w:val="111111"/>
          <w:sz w:val="22"/>
        </w:rPr>
        <w:t>荀未来深吸一口气，收敛起翻涌的思绪，跟着赵左右在座位上坐下。讲台上，戴主任拍了拍黑板擦，开始训话。</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看看你们一个个的，什么时候能向陈明多学习学习。甭说平时了，连考试之前都不知道复习复习，像什么样子。</w:t>
      </w:r>
    </w:p>
    <w:p>
      <w:pPr>
        <w:spacing w:before="80" w:after="120" w:line="396" w:lineRule="auto"/>
        <w:jc w:val="left"/>
      </w:pPr>
      <w:r>
        <w:rPr>
          <w:rFonts w:ascii="Times New Roman" w:hAnsi="Times New Roman" w:eastAsia="宋体"/>
          <w:b w:val="0"/>
          <w:color w:val="111111"/>
          <w:sz w:val="22"/>
        </w:rPr>
        <w:t>赵左右闻言赶紧低下头装模作样地翻开练习册刷题。荀未来在旁边瞧见了，压低声音凑过去敲了敲他的桌子。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别再刷题了。抓紧一切时间休息。你们班主任回去生孩子去了。</w:t>
      </w:r>
    </w:p>
    <w:p>
      <w:pPr>
        <w:spacing w:before="80" w:after="120" w:line="396" w:lineRule="auto"/>
        <w:jc w:val="left"/>
      </w:pPr>
      <w:r>
        <w:rPr>
          <w:rFonts w:ascii="Times New Roman" w:hAnsi="Times New Roman" w:eastAsia="宋体"/>
          <w:b w:val="0"/>
          <w:color w:val="111111"/>
          <w:sz w:val="22"/>
        </w:rPr>
        <w:t>赵左右惊讶地转头看他，讲台上的戴主任果然紧接着宣布了这桩消息，黑板上清晰写着「数学 9:00—11:00」。</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寒假前的这几天呢，由我来带。两个事。第一，先考数学，再考语文，大家看好时间和各自的考场。第二，考试期间的自习课——全改上数学。</w:t>
      </w:r>
    </w:p>
    <w:p>
      <w:pPr>
        <w:spacing w:before="80" w:after="120" w:line="396" w:lineRule="auto"/>
        <w:jc w:val="left"/>
      </w:pPr>
      <w:r>
        <w:rPr>
          <w:rFonts w:ascii="Times New Roman" w:hAnsi="Times New Roman" w:eastAsia="宋体"/>
          <w:b w:val="0"/>
          <w:color w:val="111111"/>
          <w:sz w:val="22"/>
        </w:rPr>
        <w:t>教室里瞬间哀鸿遍野。</w:t>
      </w:r>
    </w:p>
    <w:p>
      <w:pPr>
        <w:spacing w:before="160" w:after="20" w:line="396" w:lineRule="auto"/>
        <w:jc w:val="center"/>
      </w:pPr>
      <w:r>
        <w:rPr>
          <w:rFonts w:ascii="Arial" w:hAnsi="Arial" w:eastAsia="黑体"/>
          <w:b/>
          <w:color w:val="111111"/>
          <w:sz w:val="22"/>
        </w:rPr>
        <w:t>众学生</w:t>
      </w:r>
    </w:p>
    <w:p>
      <w:pPr>
        <w:spacing w:before="20" w:after="160" w:line="396" w:lineRule="auto"/>
        <w:ind w:left="2160" w:right="1440"/>
        <w:jc w:val="left"/>
      </w:pPr>
      <w:r>
        <w:rPr>
          <w:rFonts w:ascii="Times New Roman" w:hAnsi="Times New Roman" w:eastAsia="宋体"/>
          <w:b w:val="0"/>
          <w:color w:val="111111"/>
          <w:sz w:val="22"/>
        </w:rPr>
        <w:t>不要啊——！</w:t>
      </w:r>
    </w:p>
    <w:p>
      <w:pPr>
        <w:spacing w:before="80" w:after="120" w:line="396" w:lineRule="auto"/>
        <w:jc w:val="left"/>
      </w:pPr>
      <w:r>
        <w:rPr>
          <w:rFonts w:ascii="Times New Roman" w:hAnsi="Times New Roman" w:eastAsia="宋体"/>
          <w:b w:val="0"/>
          <w:color w:val="111111"/>
          <w:sz w:val="22"/>
        </w:rPr>
        <w:t>赵左右更是一拍桌子热血上头，腾地就要站起来替全班出头。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极其主观的决定！咱才高一，凭啥占用咱自习课啊？对不对？我说理去。</w:t>
      </w:r>
    </w:p>
    <w:p>
      <w:pPr>
        <w:spacing w:before="80" w:after="120" w:line="396" w:lineRule="auto"/>
        <w:jc w:val="left"/>
      </w:pPr>
      <w:r>
        <w:rPr>
          <w:rFonts w:ascii="Times New Roman" w:hAnsi="Times New Roman" w:eastAsia="宋体"/>
          <w:b w:val="0"/>
          <w:color w:val="111111"/>
          <w:sz w:val="22"/>
        </w:rPr>
        <w:t>旁边的荀未来眼疾手快，一把按住赵左右的肩膀将他死死摁回座位上。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你别什么事都当出头鸟。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为啥呀？早上你不也替我们出头了吗？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咱俩是咱俩，那别人是别人。你赶紧考试去吧，考完了还有更重要的事要做呢。</w:t>
      </w:r>
    </w:p>
    <w:p>
      <w:pPr>
        <w:spacing w:before="80" w:after="120" w:line="396" w:lineRule="auto"/>
        <w:jc w:val="left"/>
      </w:pPr>
      <w:r>
        <w:rPr>
          <w:rFonts w:ascii="Times New Roman" w:hAnsi="Times New Roman" w:eastAsia="宋体"/>
          <w:b w:val="0"/>
          <w:color w:val="111111"/>
          <w:sz w:val="22"/>
        </w:rPr>
        <w:t>赵左右眨了眨眼睛，神色有些局促地看了对方一眼。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你不也要考试吗？咱几个都一个考场。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1-16　内　长林八中·数学期末考场 — 日</w:t>
      </w:r>
    </w:p>
    <w:p>
      <w:pPr>
        <w:spacing w:before="80" w:after="120" w:line="396" w:lineRule="auto"/>
        <w:jc w:val="left"/>
      </w:pPr>
      <w:r>
        <w:rPr>
          <w:rFonts w:ascii="Times New Roman" w:hAnsi="Times New Roman" w:eastAsia="宋体"/>
          <w:b w:val="0"/>
          <w:color w:val="111111"/>
          <w:sz w:val="22"/>
        </w:rPr>
        <w:t>单人单列拉开的数学期末考场内气氛肃杀。荀未来坐在考位上，刚拿到发下来的数学试卷，便满脸堆笑地朝着斜前方的邻座男生双手合十小声商量。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一会儿卷子放外面点。拜托拜托。</w:t>
      </w:r>
    </w:p>
    <w:p>
      <w:pPr>
        <w:spacing w:before="160" w:after="20" w:line="396" w:lineRule="auto"/>
        <w:jc w:val="center"/>
      </w:pPr>
      <w:r>
        <w:rPr>
          <w:rFonts w:ascii="Arial" w:hAnsi="Arial" w:eastAsia="黑体"/>
          <w:b/>
          <w:color w:val="111111"/>
          <w:sz w:val="22"/>
        </w:rPr>
        <w:t>邻座男生</w:t>
      </w:r>
    </w:p>
    <w:p>
      <w:pPr>
        <w:spacing w:before="20" w:after="160" w:line="396" w:lineRule="auto"/>
        <w:ind w:left="2160" w:right="1440"/>
        <w:jc w:val="left"/>
      </w:pPr>
      <w:r>
        <w:rPr>
          <w:rFonts w:ascii="Times New Roman" w:hAnsi="Times New Roman" w:eastAsia="宋体"/>
          <w:b w:val="0"/>
          <w:color w:val="111111"/>
          <w:sz w:val="22"/>
        </w:rPr>
        <w:t>为啥？你敢在期末考试当天转来，必定不是凡人。</w:t>
      </w:r>
    </w:p>
    <w:p>
      <w:pPr>
        <w:spacing w:before="80" w:after="120" w:line="396" w:lineRule="auto"/>
        <w:jc w:val="left"/>
      </w:pPr>
      <w:r>
        <w:rPr>
          <w:rFonts w:ascii="Times New Roman" w:hAnsi="Times New Roman" w:eastAsia="宋体"/>
          <w:b w:val="0"/>
          <w:color w:val="111111"/>
          <w:sz w:val="22"/>
        </w:rPr>
        <w:t>荀未来讨了个没趣，只得转回身低头看向试卷上的立体几何与函数大题，原本自信满满的表情在三秒钟内彻底凝固，眉头拧成了疙瘩。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好歹是研究生学历，搞定高中数学，总应该绰绰有余吧。我不重要，重要的是——我在看啥呢？</w:t>
      </w:r>
    </w:p>
    <w:p>
      <w:pPr>
        <w:spacing w:before="80" w:after="120" w:line="396" w:lineRule="auto"/>
        <w:jc w:val="left"/>
      </w:pPr>
      <w:r>
        <w:rPr>
          <w:rFonts w:ascii="Times New Roman" w:hAnsi="Times New Roman" w:eastAsia="宋体"/>
          <w:b w:val="0"/>
          <w:color w:val="111111"/>
          <w:sz w:val="22"/>
        </w:rPr>
        <w:t>就在荀未来对着数学卷子抓耳挠腮之际，考场另一侧的赵左右一直在焦躁地左顾右盼，望着斜前方一个空荡荡的座位出神。片刻后，赵左右突然高高举起了手。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老师，我想上厕所。</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你看着点时间啊。考试时间可是你自己的。抓紧去。</w:t>
      </w:r>
    </w:p>
    <w:p>
      <w:pPr>
        <w:spacing w:before="80" w:after="120" w:line="396" w:lineRule="auto"/>
        <w:jc w:val="left"/>
      </w:pPr>
      <w:r>
        <w:rPr>
          <w:rFonts w:ascii="Times New Roman" w:hAnsi="Times New Roman" w:eastAsia="宋体"/>
          <w:b w:val="0"/>
          <w:color w:val="111111"/>
          <w:sz w:val="22"/>
        </w:rPr>
        <w:t>赵左右起身一溜烟跑出了考场。荀未来盯着他神色慌张的背影，心里升起不祥的预感。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你小子要干吗？我冒着生命危险来，可不是为了让你继续犯浑的。</w:t>
      </w:r>
    </w:p>
    <w:p>
      <w:pPr>
        <w:spacing w:before="80" w:after="120" w:line="396" w:lineRule="auto"/>
        <w:jc w:val="left"/>
      </w:pPr>
      <w:r>
        <w:rPr>
          <w:rFonts w:ascii="Times New Roman" w:hAnsi="Times New Roman" w:eastAsia="宋体"/>
          <w:b w:val="0"/>
          <w:color w:val="111111"/>
          <w:sz w:val="22"/>
        </w:rPr>
        <w:t>荀未来再也坐不住了，紧跟着高高举起手。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老师，我也上厕所。</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你们这考场怎么回事？一考试就尿频，肾不好是吧？抓紧去，快去快回啊。</w:t>
      </w:r>
    </w:p>
    <w:p>
      <w:pPr>
        <w:spacing w:before="80" w:after="120" w:line="396" w:lineRule="auto"/>
        <w:jc w:val="left"/>
      </w:pPr>
      <w:r>
        <w:rPr>
          <w:rFonts w:ascii="Times New Roman" w:hAnsi="Times New Roman" w:eastAsia="宋体"/>
          <w:b w:val="0"/>
          <w:color w:val="111111"/>
          <w:sz w:val="22"/>
        </w:rPr>
        <w:t>荀未来连忙起身追出考场。他刚走，后排又有一名男生举起了手，戴主任顿时火冒三丈地一拍讲台。</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你坐那儿，不许去！还尿上瘾了！</w:t>
      </w:r>
    </w:p>
    <w:p>
      <w:pPr>
        <w:spacing w:before="160" w:after="20" w:line="396" w:lineRule="auto"/>
        <w:jc w:val="center"/>
      </w:pPr>
      <w:r>
        <w:rPr>
          <w:rFonts w:ascii="Arial" w:hAnsi="Arial" w:eastAsia="黑体"/>
          <w:b/>
          <w:color w:val="111111"/>
          <w:sz w:val="22"/>
        </w:rPr>
        <w:t>举手男生</w:t>
      </w:r>
    </w:p>
    <w:p>
      <w:pPr>
        <w:spacing w:before="20" w:after="160" w:line="396" w:lineRule="auto"/>
        <w:ind w:left="2160" w:right="1440"/>
        <w:jc w:val="left"/>
      </w:pPr>
      <w:r>
        <w:rPr>
          <w:rFonts w:ascii="Times New Roman" w:hAnsi="Times New Roman" w:eastAsia="宋体"/>
          <w:b w:val="0"/>
          <w:color w:val="111111"/>
          <w:sz w:val="22"/>
        </w:rPr>
        <w:t>第八题出错了。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1-17　内　长林八中·教学楼走廊 — 日</w:t>
      </w:r>
    </w:p>
    <w:p>
      <w:pPr>
        <w:spacing w:before="80" w:after="120" w:line="396" w:lineRule="auto"/>
        <w:jc w:val="left"/>
      </w:pPr>
      <w:r>
        <w:rPr>
          <w:rFonts w:ascii="Times New Roman" w:hAnsi="Times New Roman" w:eastAsia="宋体"/>
          <w:b w:val="0"/>
          <w:color w:val="111111"/>
          <w:sz w:val="22"/>
        </w:rPr>
        <w:t>空旷安静的走廊里，荀未来三步并作两步追上正在到处张望的赵左右，一把叫住他。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赵左右猛地刹住脚步转过身，满脸焦急。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你不是说你来上厕所的吗？我早上还看到她了，但她没来考试，不会出什么事了吧？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王一漫。</w:t>
      </w:r>
    </w:p>
    <w:p>
      <w:pPr>
        <w:spacing w:before="80" w:after="120" w:line="396" w:lineRule="auto"/>
        <w:jc w:val="left"/>
      </w:pPr>
      <w:r>
        <w:rPr>
          <w:rFonts w:ascii="Times New Roman" w:hAnsi="Times New Roman" w:eastAsia="宋体"/>
          <w:b w:val="0"/>
          <w:color w:val="111111"/>
          <w:sz w:val="22"/>
        </w:rPr>
        <w:t>听到「王一漫」三个字，荀未来的瞳孔骤然一缩，脑海中闪过那个清冷明艳的少女面庞。他没有半句废话，脸色瞬间比赵左右还要凝重。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你知道是谁吗？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1-18　外　长林八中·教学楼外雪地 — 日</w:t>
      </w:r>
    </w:p>
    <w:p>
      <w:pPr>
        <w:spacing w:before="80" w:after="120" w:line="396" w:lineRule="auto"/>
        <w:jc w:val="left"/>
      </w:pPr>
      <w:r>
        <w:rPr>
          <w:rFonts w:ascii="Times New Roman" w:hAnsi="Times New Roman" w:eastAsia="宋体"/>
          <w:b w:val="0"/>
          <w:color w:val="111111"/>
          <w:sz w:val="22"/>
        </w:rPr>
        <w:t>荀未来与赵左右从红砖教学楼正门一口气冲下台阶，在白雪覆盖的校园岔路口停下，荀未来当机立断地一挥手。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左右！咱俩分开找。快去！</w:t>
      </w:r>
    </w:p>
    <w:p>
      <w:pPr>
        <w:spacing w:before="80" w:after="120" w:line="396" w:lineRule="auto"/>
        <w:jc w:val="left"/>
      </w:pPr>
      <w:r>
        <w:rPr>
          <w:rFonts w:ascii="Times New Roman" w:hAnsi="Times New Roman" w:eastAsia="宋体"/>
          <w:b w:val="0"/>
          <w:color w:val="111111"/>
          <w:sz w:val="22"/>
        </w:rPr>
        <w:t>两人一左一右朝着校园不同方向狂奔而去。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1-19　内　长林八中·女卫生间门外走廊 — 日</w:t>
      </w:r>
    </w:p>
    <w:p>
      <w:pPr>
        <w:spacing w:before="80" w:after="120" w:line="396" w:lineRule="auto"/>
        <w:jc w:val="left"/>
      </w:pPr>
      <w:r>
        <w:rPr>
          <w:rFonts w:ascii="Times New Roman" w:hAnsi="Times New Roman" w:eastAsia="宋体"/>
          <w:b w:val="0"/>
          <w:color w:val="111111"/>
          <w:sz w:val="22"/>
        </w:rPr>
        <w:t>找遍全校的荀未来与赵左右在教学楼一层尽头的女卫生间转角处重新汇合。两人喘着粗气，目光同时落向那扇嵌着磨砂玻璃条的女卫生间木门。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就剩这一个地方了。我去找戴主任。</w:t>
      </w:r>
    </w:p>
    <w:p>
      <w:pPr>
        <w:spacing w:before="80" w:after="120" w:line="396" w:lineRule="auto"/>
        <w:jc w:val="left"/>
      </w:pPr>
      <w:r>
        <w:rPr>
          <w:rFonts w:ascii="Times New Roman" w:hAnsi="Times New Roman" w:eastAsia="宋体"/>
          <w:b w:val="0"/>
          <w:color w:val="111111"/>
          <w:sz w:val="22"/>
        </w:rPr>
        <w:t>16岁的赵左右碍于男女大防，转身就跑去喊女老师。41岁的荀未来站在女卫生间门口，先是试探着朝门内喊了一声。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有人吗？</w:t>
      </w:r>
    </w:p>
    <w:p>
      <w:pPr>
        <w:spacing w:before="80" w:after="120" w:line="396" w:lineRule="auto"/>
        <w:jc w:val="left"/>
      </w:pPr>
      <w:r>
        <w:rPr>
          <w:rFonts w:ascii="Times New Roman" w:hAnsi="Times New Roman" w:eastAsia="宋体"/>
          <w:b w:val="0"/>
          <w:color w:val="111111"/>
          <w:sz w:val="22"/>
        </w:rPr>
        <w:t>门内死一般寂静，无人应答。救人心切的荀未来不再顾忌，一把推开女卫生间木门冲了进去。</w:t>
      </w:r>
    </w:p>
    <w:p>
      <w:pPr>
        <w:spacing w:before="80" w:after="120" w:line="396" w:lineRule="auto"/>
        <w:jc w:val="left"/>
      </w:pPr>
      <w:r>
        <w:rPr>
          <w:rFonts w:ascii="Times New Roman" w:hAnsi="Times New Roman" w:eastAsia="宋体"/>
          <w:b w:val="0"/>
          <w:color w:val="111111"/>
          <w:sz w:val="22"/>
        </w:rPr>
        <w:t>片刻之后，当赵左右气喘吁吁地折返回走廊转角时，只见荀未来已经双臂横抱着脸色苍白、双目紧闭的王一漫大步冲出了女卫生间。赵左右看得目瞪口呆，嘴巴微张发出「呃」的一声。荀未来根本没空解释，急声喝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呃你个头啊。医务室在哪？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1-20　内　长林八中·学校卫生室 — 日</w:t>
      </w:r>
    </w:p>
    <w:p>
      <w:pPr>
        <w:spacing w:before="80" w:after="120" w:line="396" w:lineRule="auto"/>
        <w:jc w:val="left"/>
      </w:pPr>
      <w:r>
        <w:rPr>
          <w:rFonts w:ascii="Times New Roman" w:hAnsi="Times New Roman" w:eastAsia="宋体"/>
          <w:b w:val="0"/>
          <w:color w:val="111111"/>
          <w:sz w:val="22"/>
        </w:rPr>
        <w:t>学校卫生室里亮着高色温的冷白日光灯。身穿深蓝校服、内搭白色高领毛衣的王一漫静静躺在右侧靠墙的蓝白条纹铁架病床上，手背上刚拔掉葡萄糖针头。赵左右一脸担忧地守在病床边，校医坐在左侧办公桌后填写记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老师，她真的只是低血糖吗？怎么那么久了还没醒啊？</w:t>
      </w:r>
    </w:p>
    <w:p>
      <w:pPr>
        <w:spacing w:before="160" w:after="20" w:line="396" w:lineRule="auto"/>
        <w:jc w:val="center"/>
      </w:pPr>
      <w:r>
        <w:rPr>
          <w:rFonts w:ascii="Arial" w:hAnsi="Arial" w:eastAsia="黑体"/>
          <w:b/>
          <w:color w:val="111111"/>
          <w:sz w:val="22"/>
        </w:rPr>
        <w:t>校医</w:t>
      </w:r>
    </w:p>
    <w:p>
      <w:pPr>
        <w:spacing w:before="20" w:after="160" w:line="396" w:lineRule="auto"/>
        <w:ind w:left="2160" w:right="1440"/>
        <w:jc w:val="left"/>
      </w:pPr>
      <w:r>
        <w:rPr>
          <w:rFonts w:ascii="Times New Roman" w:hAnsi="Times New Roman" w:eastAsia="宋体"/>
          <w:b w:val="0"/>
          <w:color w:val="111111"/>
          <w:sz w:val="22"/>
        </w:rPr>
        <w:t>已经给她打过葡萄糖了。没那么快醒过来，等一会儿。</w:t>
      </w:r>
    </w:p>
    <w:p>
      <w:pPr>
        <w:spacing w:before="80" w:after="120" w:line="396" w:lineRule="auto"/>
        <w:jc w:val="left"/>
      </w:pPr>
      <w:r>
        <w:rPr>
          <w:rFonts w:ascii="Times New Roman" w:hAnsi="Times New Roman" w:eastAsia="宋体"/>
          <w:b w:val="0"/>
          <w:color w:val="111111"/>
          <w:sz w:val="22"/>
        </w:rPr>
        <w:t>赵左右重新转过头望着病床上眉头微蹙、面色苍白的王一漫，小声嘀咕了一句。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她是为了减肥才这样的么？</w:t>
      </w:r>
    </w:p>
    <w:p>
      <w:pPr>
        <w:spacing w:before="80" w:after="120" w:line="396" w:lineRule="auto"/>
        <w:jc w:val="left"/>
      </w:pPr>
      <w:r>
        <w:rPr>
          <w:rFonts w:ascii="Times New Roman" w:hAnsi="Times New Roman" w:eastAsia="宋体"/>
          <w:b w:val="0"/>
          <w:color w:val="111111"/>
          <w:sz w:val="22"/>
        </w:rPr>
        <w:t>站在病床尾侧的荀未来听见这句话，望着王一漫清冷的侧脸，目光微微一滞。</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1-21　内/外　记忆中的夜色麻辣烫小店（闪回）与学校卫生室 — 夜/日</w:t>
      </w:r>
    </w:p>
    <w:p>
      <w:pPr>
        <w:spacing w:before="80" w:after="120" w:line="396" w:lineRule="auto"/>
        <w:jc w:val="left"/>
      </w:pPr>
      <w:r>
        <w:rPr>
          <w:rFonts w:ascii="Times New Roman" w:hAnsi="Times New Roman" w:eastAsia="宋体"/>
          <w:b w:val="0"/>
          <w:color w:val="111111"/>
          <w:sz w:val="22"/>
        </w:rPr>
        <w:t>记忆闪回：多年前的一个冬夜，年轻的赵左右手拿竹筷坐在街边热气腾腾的麻辣烫小店窗内；玻璃窗外，身姿高挑的王一漫独自从夜色与车流中走过，却从未推门走进这家小店。</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怪不得。她从不走进那家麻辣烫店。</w:t>
      </w:r>
    </w:p>
    <w:p>
      <w:pPr>
        <w:spacing w:before="80" w:after="120" w:line="396" w:lineRule="auto"/>
        <w:jc w:val="left"/>
      </w:pPr>
      <w:r>
        <w:rPr>
          <w:rFonts w:ascii="Times New Roman" w:hAnsi="Times New Roman" w:eastAsia="宋体"/>
          <w:b w:val="0"/>
          <w:color w:val="111111"/>
          <w:sz w:val="22"/>
        </w:rPr>
        <w:t>回到2008年学校卫生室。病床上的王一漫长睫微颤，缓缓睁开眼睛，撑着虚弱的身子慢慢坐了起来。守在床边的赵左右顿时喜出望外，连忙把一碗特意买回来的红油麻辣烫端到她面前。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来，醒了，快，吃点东西垫一下。</w:t>
      </w:r>
    </w:p>
    <w:p>
      <w:pPr>
        <w:spacing w:before="80" w:after="120" w:line="396" w:lineRule="auto"/>
        <w:jc w:val="left"/>
      </w:pPr>
      <w:r>
        <w:rPr>
          <w:rFonts w:ascii="Times New Roman" w:hAnsi="Times New Roman" w:eastAsia="宋体"/>
          <w:b w:val="0"/>
          <w:color w:val="111111"/>
          <w:sz w:val="22"/>
        </w:rPr>
        <w:t>浓烈的红油与麻酱气味扑面而来，刚刚醒转的王一漫胃里一阵翻涌，本能地蹙起眉头捂住鼻子偏过头去。</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什么味啊？</w:t>
      </w:r>
    </w:p>
    <w:p>
      <w:pPr>
        <w:spacing w:before="80" w:after="120" w:line="396" w:lineRule="auto"/>
        <w:jc w:val="left"/>
      </w:pPr>
      <w:r>
        <w:rPr>
          <w:rFonts w:ascii="Times New Roman" w:hAnsi="Times New Roman" w:eastAsia="宋体"/>
          <w:b w:val="0"/>
          <w:color w:val="111111"/>
          <w:sz w:val="22"/>
        </w:rPr>
        <w:t>赵左右端着麻辣烫尴尬地僵在半空。就在这时，荀未来从侧面走上前，自然地挡开那碗油腻的麻辣烫，将一瓶已经拧松了铁盖的黄桃罐头连同小铁勺递到了王一漫面前。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空腹太久，可不兴吃太油腻的啊。来，吃点黄桃罐头吧。好得快，胖不到哪里去。</w:t>
      </w:r>
    </w:p>
    <w:p>
      <w:pPr>
        <w:spacing w:before="80" w:after="120" w:line="396" w:lineRule="auto"/>
        <w:jc w:val="left"/>
      </w:pPr>
      <w:r>
        <w:rPr>
          <w:rFonts w:ascii="Times New Roman" w:hAnsi="Times New Roman" w:eastAsia="宋体"/>
          <w:b w:val="0"/>
          <w:color w:val="111111"/>
          <w:sz w:val="22"/>
        </w:rPr>
        <w:t>王一漫抬眼看了看荀未来，伸出苍白纤细的手接过玻璃罐头，舀起一块金黄饱满的黄桃放进嘴里，轻声道谢。</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谢谢啊。</w:t>
      </w:r>
    </w:p>
    <w:p>
      <w:pPr>
        <w:spacing w:before="80" w:after="120" w:line="396" w:lineRule="auto"/>
        <w:jc w:val="left"/>
      </w:pPr>
      <w:r>
        <w:rPr>
          <w:rFonts w:ascii="Times New Roman" w:hAnsi="Times New Roman" w:eastAsia="宋体"/>
          <w:b w:val="0"/>
          <w:color w:val="111111"/>
          <w:sz w:val="22"/>
        </w:rPr>
        <w:t>荀未来低头看着王一漫手里那瓶晶莹的黄桃罐头，神情忽然定格。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1-22　内　成年赵左右与舒图家·卧室（2033闪回） — 夜</w:t>
      </w:r>
    </w:p>
    <w:p>
      <w:pPr>
        <w:spacing w:before="80" w:after="120" w:line="396" w:lineRule="auto"/>
        <w:jc w:val="left"/>
      </w:pPr>
      <w:r>
        <w:rPr>
          <w:rFonts w:ascii="Times New Roman" w:hAnsi="Times New Roman" w:eastAsia="宋体"/>
          <w:b w:val="0"/>
          <w:color w:val="111111"/>
          <w:sz w:val="22"/>
        </w:rPr>
        <w:t>2033年，刷着深森绿色哑光墙面的卧室笼罩在床头台灯如蜜般温暖的橘黄色光晕里。身穿米白色宽松粗针织毛衣的妻子舒图坐在床沿，手里捧着一瓶一模一样的黄桃罐头，正一勺一勺喂给病中靠坐床头的成年赵左右。</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来，给你买的桃罐头。你这生病了，胃口还这么好呢，简直就是饿死鬼。</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我要是饿死鬼——你给我买一辈子的黄桃罐头，都喂不够。</w:t>
      </w:r>
    </w:p>
    <w:p>
      <w:pPr>
        <w:spacing w:before="80" w:after="120" w:line="396" w:lineRule="auto"/>
        <w:jc w:val="left"/>
      </w:pPr>
      <w:r>
        <w:rPr>
          <w:rFonts w:ascii="Times New Roman" w:hAnsi="Times New Roman" w:eastAsia="宋体"/>
          <w:b w:val="0"/>
          <w:color w:val="111111"/>
          <w:sz w:val="22"/>
        </w:rPr>
        <w:t>暖黄的灯光下，舒图温柔地弯起眉眼。画面切回2008年冷白日光灯下的学校卫生室，荀未来静静伫立在病床旁，眼底掠过一丝无人察觉的刺痛。</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1-23　内　长林八中·数学补考教室 — 日</w:t>
      </w:r>
    </w:p>
    <w:p>
      <w:pPr>
        <w:spacing w:before="80" w:after="120" w:line="396" w:lineRule="auto"/>
        <w:jc w:val="left"/>
      </w:pPr>
      <w:r>
        <w:rPr>
          <w:rFonts w:ascii="Times New Roman" w:hAnsi="Times New Roman" w:eastAsia="宋体"/>
          <w:b w:val="0"/>
          <w:color w:val="111111"/>
          <w:sz w:val="22"/>
        </w:rPr>
        <w:t>明亮的补考教室内，赵左右、荀未来与恢复精神的王一漫分坐三列单人考位。戴主任站在讲台前交代补考事宜。</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鉴于你两个离开考场，是为了帮助一漫同学——给你们安排一次补考。跟上进度，下午还和大家一起考语文。</w:t>
      </w:r>
    </w:p>
    <w:p>
      <w:pPr>
        <w:spacing w:before="80" w:after="120" w:line="396" w:lineRule="auto"/>
        <w:jc w:val="left"/>
      </w:pPr>
      <w:r>
        <w:rPr>
          <w:rFonts w:ascii="Times New Roman" w:hAnsi="Times New Roman" w:eastAsia="宋体"/>
          <w:b w:val="0"/>
          <w:color w:val="111111"/>
          <w:sz w:val="22"/>
        </w:rPr>
        <w:t>试卷发下，荀未来正准备提笔，坐在他右侧相邻列的王一漫忽然轻轻唤了他一声，探身将一支红色水笔递到他的桌角。</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苟未来。加油。</w:t>
      </w:r>
    </w:p>
    <w:p>
      <w:pPr>
        <w:spacing w:before="80" w:after="120" w:line="396" w:lineRule="auto"/>
        <w:jc w:val="left"/>
      </w:pPr>
      <w:r>
        <w:rPr>
          <w:rFonts w:ascii="Times New Roman" w:hAnsi="Times New Roman" w:eastAsia="宋体"/>
          <w:b w:val="0"/>
          <w:color w:val="111111"/>
          <w:sz w:val="22"/>
        </w:rPr>
        <w:t>荀未来转头接过那支带着少女善意的红笔，唇角微扬。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小场面。谢谢啊。</w:t>
      </w:r>
    </w:p>
    <w:p>
      <w:pPr>
        <w:spacing w:before="80" w:after="120" w:line="396" w:lineRule="auto"/>
        <w:jc w:val="left"/>
      </w:pPr>
      <w:r>
        <w:rPr>
          <w:rFonts w:ascii="Times New Roman" w:hAnsi="Times New Roman" w:eastAsia="宋体"/>
          <w:b w:val="0"/>
          <w:color w:val="111111"/>
          <w:sz w:val="22"/>
        </w:rPr>
        <w:t>墙上的挂钟分针走动。距离补考结束还有一个小时，荀未来已经潇洒地收起笔，拿起试卷起身走到讲台前递给监考老师。</w:t>
      </w:r>
    </w:p>
    <w:p>
      <w:pPr>
        <w:spacing w:before="160" w:after="20" w:line="396" w:lineRule="auto"/>
        <w:jc w:val="center"/>
      </w:pPr>
      <w:r>
        <w:rPr>
          <w:rFonts w:ascii="Arial" w:hAnsi="Arial" w:eastAsia="黑体"/>
          <w:b/>
          <w:color w:val="111111"/>
          <w:sz w:val="22"/>
        </w:rPr>
        <w:t>监考老师</w:t>
      </w:r>
    </w:p>
    <w:p>
      <w:pPr>
        <w:spacing w:before="20" w:after="160" w:line="396" w:lineRule="auto"/>
        <w:ind w:left="2160" w:right="1440"/>
        <w:jc w:val="left"/>
      </w:pPr>
      <w:r>
        <w:rPr>
          <w:rFonts w:ascii="Times New Roman" w:hAnsi="Times New Roman" w:eastAsia="宋体"/>
          <w:b w:val="0"/>
          <w:color w:val="111111"/>
          <w:sz w:val="22"/>
        </w:rPr>
        <w:t>还有一个小时呢，不检查检查？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用不着。</w:t>
      </w:r>
    </w:p>
    <w:p>
      <w:pPr>
        <w:spacing w:before="80" w:after="120" w:line="396" w:lineRule="auto"/>
        <w:jc w:val="left"/>
      </w:pPr>
      <w:r>
        <w:rPr>
          <w:rFonts w:ascii="Times New Roman" w:hAnsi="Times New Roman" w:eastAsia="宋体"/>
          <w:b w:val="0"/>
          <w:color w:val="111111"/>
          <w:sz w:val="22"/>
        </w:rPr>
        <w:t>荀未来双手插兜，在赵左右与王一漫惊讶的目光中推门走出了考场。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1-24　内　长林八中·教学楼走廊 — 日</w:t>
      </w:r>
    </w:p>
    <w:p>
      <w:pPr>
        <w:spacing w:before="80" w:after="120" w:line="396" w:lineRule="auto"/>
        <w:jc w:val="left"/>
      </w:pPr>
      <w:r>
        <w:rPr>
          <w:rFonts w:ascii="Times New Roman" w:hAnsi="Times New Roman" w:eastAsia="宋体"/>
          <w:b w:val="0"/>
          <w:color w:val="111111"/>
          <w:sz w:val="22"/>
        </w:rPr>
        <w:t>走廊里，几名低年级男生正站在考场外对着荀未来远去的背影惊叹议论。</w:t>
      </w:r>
    </w:p>
    <w:p>
      <w:pPr>
        <w:spacing w:before="160" w:after="20" w:line="396" w:lineRule="auto"/>
        <w:jc w:val="center"/>
      </w:pPr>
      <w:r>
        <w:rPr>
          <w:rFonts w:ascii="Arial" w:hAnsi="Arial" w:eastAsia="黑体"/>
          <w:b/>
          <w:color w:val="111111"/>
          <w:sz w:val="22"/>
        </w:rPr>
        <w:t>低年级男生甲</w:t>
      </w:r>
    </w:p>
    <w:p>
      <w:pPr>
        <w:spacing w:before="20" w:after="160" w:line="396" w:lineRule="auto"/>
        <w:ind w:left="2160" w:right="1440"/>
        <w:jc w:val="left"/>
      </w:pPr>
      <w:r>
        <w:rPr>
          <w:rFonts w:ascii="Times New Roman" w:hAnsi="Times New Roman" w:eastAsia="宋体"/>
          <w:b w:val="0"/>
          <w:color w:val="111111"/>
          <w:sz w:val="22"/>
        </w:rPr>
        <w:t>听说了吗？十班新来那转校生，打破交卷速度记录了。</w:t>
      </w:r>
    </w:p>
    <w:p>
      <w:pPr>
        <w:spacing w:before="160" w:after="20" w:line="396" w:lineRule="auto"/>
        <w:jc w:val="center"/>
      </w:pPr>
      <w:r>
        <w:rPr>
          <w:rFonts w:ascii="Arial" w:hAnsi="Arial" w:eastAsia="黑体"/>
          <w:b/>
          <w:color w:val="111111"/>
          <w:sz w:val="22"/>
        </w:rPr>
        <w:t>低年级男生乙</w:t>
      </w:r>
    </w:p>
    <w:p>
      <w:pPr>
        <w:spacing w:before="20" w:after="160" w:line="396" w:lineRule="auto"/>
        <w:ind w:left="2160" w:right="1440"/>
        <w:jc w:val="left"/>
      </w:pPr>
      <w:r>
        <w:rPr>
          <w:rFonts w:ascii="Times New Roman" w:hAnsi="Times New Roman" w:eastAsia="宋体"/>
          <w:b w:val="0"/>
          <w:color w:val="111111"/>
          <w:sz w:val="22"/>
        </w:rPr>
        <w:t>他比陈明和王一漫还强啊？</w:t>
      </w:r>
    </w:p>
    <w:p>
      <w:pPr>
        <w:spacing w:before="80" w:after="120" w:line="396" w:lineRule="auto"/>
        <w:jc w:val="left"/>
      </w:pPr>
      <w:r>
        <w:rPr>
          <w:rFonts w:ascii="Times New Roman" w:hAnsi="Times New Roman" w:eastAsia="宋体"/>
          <w:b w:val="0"/>
          <w:color w:val="111111"/>
          <w:sz w:val="22"/>
        </w:rPr>
        <w:t>走廊另一端，考完试的赵左右正小心翼翼地与王一漫并肩往高一二班教室走去。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怎么样？感觉好点了吗？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好多了。谢谢。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等会儿分文理，你准备选哪呀？</w:t>
      </w:r>
    </w:p>
    <w:p>
      <w:pPr>
        <w:spacing w:before="80" w:after="120" w:line="396" w:lineRule="auto"/>
        <w:jc w:val="left"/>
      </w:pPr>
      <w:r>
        <w:rPr>
          <w:rFonts w:ascii="Times New Roman" w:hAnsi="Times New Roman" w:eastAsia="宋体"/>
          <w:b w:val="0"/>
          <w:color w:val="111111"/>
          <w:sz w:val="22"/>
        </w:rPr>
        <w:t>王一漫轻轻咬了咬下唇，目光望向一旁。</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文科吧。</w:t>
      </w:r>
    </w:p>
    <w:p>
      <w:pPr>
        <w:spacing w:before="80" w:after="120" w:line="396" w:lineRule="auto"/>
        <w:jc w:val="left"/>
      </w:pPr>
      <w:r>
        <w:rPr>
          <w:rFonts w:ascii="Times New Roman" w:hAnsi="Times New Roman" w:eastAsia="宋体"/>
          <w:b w:val="0"/>
          <w:color w:val="111111"/>
          <w:sz w:val="22"/>
        </w:rPr>
        <w:t>听到「文科」两个字，赵左右的眼睛刷地一下亮了起来，脚步都轻快了三分。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你成绩那么好，选文选理肯定都行。</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两人一前一后走进高一二班教室。</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1-25　内　长林八中·高一二班教室 — 日</w:t>
      </w:r>
    </w:p>
    <w:p>
      <w:pPr>
        <w:spacing w:before="80" w:after="120" w:line="396" w:lineRule="auto"/>
        <w:jc w:val="left"/>
      </w:pPr>
      <w:r>
        <w:rPr>
          <w:rFonts w:ascii="Times New Roman" w:hAnsi="Times New Roman" w:eastAsia="宋体"/>
          <w:b w:val="0"/>
          <w:color w:val="111111"/>
          <w:sz w:val="22"/>
        </w:rPr>
        <w:t>高一二班教室内，班干部正站在讲台前将一叠《长林市第八中学文理分科意向表》分发给每一列同学。</w:t>
      </w:r>
    </w:p>
    <w:p>
      <w:pPr>
        <w:spacing w:before="160" w:after="20" w:line="396" w:lineRule="auto"/>
        <w:jc w:val="center"/>
      </w:pPr>
      <w:r>
        <w:rPr>
          <w:rFonts w:ascii="Arial" w:hAnsi="Arial" w:eastAsia="黑体"/>
          <w:b/>
          <w:color w:val="111111"/>
          <w:sz w:val="22"/>
        </w:rPr>
        <w:t>班干部</w:t>
      </w:r>
    </w:p>
    <w:p>
      <w:pPr>
        <w:spacing w:before="20" w:after="160" w:line="396" w:lineRule="auto"/>
        <w:ind w:left="2160" w:right="1440"/>
        <w:jc w:val="left"/>
      </w:pPr>
      <w:r>
        <w:rPr>
          <w:rFonts w:ascii="Times New Roman" w:hAnsi="Times New Roman" w:eastAsia="宋体"/>
          <w:b w:val="0"/>
          <w:color w:val="111111"/>
          <w:sz w:val="22"/>
        </w:rPr>
        <w:t>班主任特意让我转告大家，这个文理分科是一辈子的大事，一定要慎重。这个填好之后，先去征求老师的意见——然后再拿回家给各自的父母签字。</w:t>
      </w:r>
    </w:p>
    <w:p>
      <w:pPr>
        <w:spacing w:before="80" w:after="120" w:line="396" w:lineRule="auto"/>
        <w:jc w:val="left"/>
      </w:pPr>
      <w:r>
        <w:rPr>
          <w:rFonts w:ascii="Times New Roman" w:hAnsi="Times New Roman" w:eastAsia="宋体"/>
          <w:b w:val="0"/>
          <w:color w:val="111111"/>
          <w:sz w:val="22"/>
        </w:rPr>
        <w:t>教室中后排的四角座位区，赵左右低头看着发到桌上的分科意向表。坐在旁边的荀未来原本想开口问陈明，目光却立刻锁定了16岁的自己，身体前倾紧紧盯着赵左右。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陈明，你打算——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你盯着我干吗？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你有梦想吗？你是马丁·路德·金吗？人生一步错，步步错。相信我，赵左右，选文。</w:t>
      </w:r>
    </w:p>
    <w:p>
      <w:pPr>
        <w:spacing w:before="80" w:after="120" w:line="396" w:lineRule="auto"/>
        <w:jc w:val="left"/>
      </w:pPr>
      <w:r>
        <w:rPr>
          <w:rFonts w:ascii="Times New Roman" w:hAnsi="Times New Roman" w:eastAsia="宋体"/>
          <w:b w:val="0"/>
          <w:color w:val="111111"/>
          <w:sz w:val="22"/>
        </w:rPr>
        <w:t>赵左右一脸莫名其妙地看着他没有吭声。荀未来转头看向旁边埋头整理笔记的陈明，又看向另一侧的罗爱文。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陈明，你肯定选理科，对吧？爱文，你呢？</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我……反正我爸是要送我出国的嘛。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小罗，你爸送你出国学管理，对吧？你作为一个学管理的人，心里怎么能一点历史和政治都不懂呢？跟哥选文，保证以后连你爸都管不着你。</w:t>
      </w:r>
    </w:p>
    <w:p>
      <w:pPr>
        <w:spacing w:before="80" w:after="120" w:line="396" w:lineRule="auto"/>
        <w:jc w:val="left"/>
      </w:pPr>
      <w:r>
        <w:rPr>
          <w:rFonts w:ascii="Times New Roman" w:hAnsi="Times New Roman" w:eastAsia="宋体"/>
          <w:b w:val="0"/>
          <w:color w:val="111111"/>
          <w:sz w:val="22"/>
        </w:rPr>
        <w:t>罗爱文瞬间像被击中了天灵盖，满眼崇拜地握紧拳头。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苟哥！没想到我只说了这一句话，你就能分析出来这么多。你真是这个世界上最懂我的人！我决定了，跟你学文！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继续写我的检讨书。</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收到。</w:t>
      </w:r>
    </w:p>
    <w:p>
      <w:pPr>
        <w:spacing w:before="80" w:after="120" w:line="396" w:lineRule="auto"/>
        <w:jc w:val="left"/>
      </w:pPr>
      <w:r>
        <w:rPr>
          <w:rFonts w:ascii="Times New Roman" w:hAnsi="Times New Roman" w:eastAsia="宋体"/>
          <w:b w:val="0"/>
          <w:color w:val="111111"/>
          <w:sz w:val="22"/>
        </w:rPr>
        <w:t>三言两语搞定罗爱文后，荀未来再次转回身，步步紧逼地看向赵左右。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陈明选理，爱文选文，你选什么？问问你藏在衣服里的杂志啊。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被戴主任没收了。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你以后是要当主编的人，当然选文了呀。</w:t>
      </w:r>
    </w:p>
    <w:p>
      <w:pPr>
        <w:spacing w:before="80" w:after="120" w:line="396" w:lineRule="auto"/>
        <w:jc w:val="left"/>
      </w:pPr>
      <w:r>
        <w:rPr>
          <w:rFonts w:ascii="Times New Roman" w:hAnsi="Times New Roman" w:eastAsia="宋体"/>
          <w:b w:val="0"/>
          <w:color w:val="111111"/>
          <w:sz w:val="22"/>
        </w:rPr>
        <w:t>赵左右往前凑了半步，目光认真地盯着对方。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我想当主编吗？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你不想吗？那王一漫呢？你不想跟她进一个文科班吗？未来你不想跟她进一个大学吗？</w:t>
      </w:r>
    </w:p>
    <w:p>
      <w:pPr>
        <w:spacing w:before="80" w:after="120" w:line="396" w:lineRule="auto"/>
        <w:jc w:val="left"/>
      </w:pPr>
      <w:r>
        <w:rPr>
          <w:rFonts w:ascii="Times New Roman" w:hAnsi="Times New Roman" w:eastAsia="宋体"/>
          <w:b w:val="0"/>
          <w:color w:val="111111"/>
          <w:sz w:val="22"/>
        </w:rPr>
        <w:t>荀未来的脑海中闪过刚才补考考场上王一漫递来红笔的柔和画面。而被当众戳破暗恋心事的16岁赵左右耳根瞬间红透，嘴硬地一把合上文具盒站起身。</w:t>
      </w:r>
    </w:p>
    <w:p>
      <w:pPr>
        <w:spacing w:before="160" w:after="20" w:line="396" w:lineRule="auto"/>
        <w:jc w:val="center"/>
      </w:pPr>
      <w:r>
        <w:rPr>
          <w:rFonts w:ascii="Arial" w:hAnsi="Arial" w:eastAsia="黑体"/>
          <w:b/>
          <w:color w:val="111111"/>
          <w:sz w:val="22"/>
        </w:rPr>
        <w:t>王一漫（闪回）</w:t>
      </w:r>
    </w:p>
    <w:p>
      <w:pPr>
        <w:spacing w:before="20" w:after="160" w:line="396" w:lineRule="auto"/>
        <w:ind w:left="2160" w:right="1440"/>
        <w:jc w:val="left"/>
      </w:pPr>
      <w:r>
        <w:rPr>
          <w:rFonts w:ascii="Times New Roman" w:hAnsi="Times New Roman" w:eastAsia="宋体"/>
          <w:b w:val="0"/>
          <w:color w:val="111111"/>
          <w:sz w:val="22"/>
        </w:rPr>
        <w:t>苟未来。</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谢谢啊。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想也不关你的事！走，咱先吃饭去。</w:t>
      </w:r>
    </w:p>
    <w:p>
      <w:pPr>
        <w:spacing w:before="80" w:after="120" w:line="396" w:lineRule="auto"/>
        <w:jc w:val="left"/>
      </w:pPr>
      <w:r>
        <w:rPr>
          <w:rFonts w:ascii="Times New Roman" w:hAnsi="Times New Roman" w:eastAsia="宋体"/>
          <w:b w:val="0"/>
          <w:color w:val="111111"/>
          <w:sz w:val="22"/>
        </w:rPr>
        <w:t>赵左右叫上陈明往教室外走去。座位上只剩下罗爱文一个人咬着笔杆，对着三千字检讨书苦苦揣摩大哥的文风。</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我会深刻地反省自己的”……苟哥的语气还是挺难模仿的。我会深刻地反省自己的错误，戴主任……不对，不对。老戴……也不对。亲爱的……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1-26　内　长林八中·学校食堂 — 日</w:t>
      </w:r>
    </w:p>
    <w:p>
      <w:pPr>
        <w:spacing w:before="80" w:after="120" w:line="396" w:lineRule="auto"/>
        <w:jc w:val="left"/>
      </w:pPr>
      <w:r>
        <w:rPr>
          <w:rFonts w:ascii="Times New Roman" w:hAnsi="Times New Roman" w:eastAsia="宋体"/>
          <w:b w:val="0"/>
          <w:color w:val="111111"/>
          <w:sz w:val="22"/>
        </w:rPr>
        <w:t>中午的学校食堂人声鼎沸，不锈钢打饭窗口前却排起了长龙，队伍停滞不前。窗口隔断玻璃下方的白色刷卡消费机屏幕黑着，戴主任正站在窗口旁焦急地同食堂工作人员交涉。</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这怎么回事啊？这外包团队就是不行，这刷卡机刚修好，没一周又坏了。今天先记账吧。怎么？这么大学校，还能跑了你的饭费？</w:t>
      </w:r>
    </w:p>
    <w:p>
      <w:pPr>
        <w:spacing w:before="160" w:after="20" w:line="396" w:lineRule="auto"/>
        <w:jc w:val="center"/>
      </w:pPr>
      <w:r>
        <w:rPr>
          <w:rFonts w:ascii="Arial" w:hAnsi="Arial" w:eastAsia="黑体"/>
          <w:b/>
          <w:color w:val="111111"/>
          <w:sz w:val="22"/>
        </w:rPr>
        <w:t>食堂工作人员</w:t>
      </w:r>
    </w:p>
    <w:p>
      <w:pPr>
        <w:spacing w:before="20" w:after="160" w:line="396" w:lineRule="auto"/>
        <w:ind w:left="2160" w:right="1440"/>
        <w:jc w:val="left"/>
      </w:pPr>
      <w:r>
        <w:rPr>
          <w:rFonts w:ascii="Times New Roman" w:hAnsi="Times New Roman" w:eastAsia="宋体"/>
          <w:b w:val="0"/>
          <w:color w:val="111111"/>
          <w:sz w:val="22"/>
        </w:rPr>
        <w:t>那不行，我们这有规定的，必须一日一结的。</w:t>
      </w:r>
    </w:p>
    <w:p>
      <w:pPr>
        <w:spacing w:before="80" w:after="120" w:line="396" w:lineRule="auto"/>
        <w:jc w:val="left"/>
      </w:pPr>
      <w:r>
        <w:rPr>
          <w:rFonts w:ascii="Times New Roman" w:hAnsi="Times New Roman" w:eastAsia="宋体"/>
          <w:b w:val="0"/>
          <w:color w:val="111111"/>
          <w:sz w:val="22"/>
        </w:rPr>
        <w:t>就在双方僵持不下时，荀未来从围观的学生人群里漫步走出，挽起袖口走到故障的刷卡机前。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给我五分钟。</w:t>
      </w:r>
    </w:p>
    <w:p>
      <w:pPr>
        <w:spacing w:before="80" w:after="120" w:line="396" w:lineRule="auto"/>
        <w:jc w:val="left"/>
      </w:pPr>
      <w:r>
        <w:rPr>
          <w:rFonts w:ascii="Times New Roman" w:hAnsi="Times New Roman" w:eastAsia="宋体"/>
          <w:b w:val="0"/>
          <w:color w:val="111111"/>
          <w:sz w:val="22"/>
        </w:rPr>
        <w:t>在戴主任、食堂员工与一众学生好奇的围观下，做过二十年程序员的荀未来熟练地检查线路接口、敲击终端按键重启调试。不过片刻工夫，只听「滴」的一声轻响，刷卡机屏幕重新亮起绿灯。排在第一位的低年级男生刷卡成功，惊喜地道谢。</w:t>
      </w:r>
    </w:p>
    <w:p>
      <w:pPr>
        <w:spacing w:before="160" w:after="20" w:line="396" w:lineRule="auto"/>
        <w:jc w:val="center"/>
      </w:pPr>
      <w:r>
        <w:rPr>
          <w:rFonts w:ascii="Arial" w:hAnsi="Arial" w:eastAsia="黑体"/>
          <w:b/>
          <w:color w:val="111111"/>
          <w:sz w:val="22"/>
        </w:rPr>
        <w:t>低年级男生</w:t>
      </w:r>
    </w:p>
    <w:p>
      <w:pPr>
        <w:spacing w:before="20" w:after="160" w:line="396" w:lineRule="auto"/>
        <w:ind w:left="2160" w:right="1440"/>
        <w:jc w:val="left"/>
      </w:pPr>
      <w:r>
        <w:rPr>
          <w:rFonts w:ascii="Times New Roman" w:hAnsi="Times New Roman" w:eastAsia="宋体"/>
          <w:b w:val="0"/>
          <w:color w:val="111111"/>
          <w:sz w:val="22"/>
        </w:rPr>
        <w:t>谢谢啊。</w:t>
      </w:r>
    </w:p>
    <w:p>
      <w:pPr>
        <w:spacing w:before="80" w:after="120" w:line="396" w:lineRule="auto"/>
        <w:jc w:val="left"/>
      </w:pPr>
      <w:r>
        <w:rPr>
          <w:rFonts w:ascii="Times New Roman" w:hAnsi="Times New Roman" w:eastAsia="宋体"/>
          <w:b w:val="0"/>
          <w:color w:val="111111"/>
          <w:sz w:val="22"/>
        </w:rPr>
        <w:t>荀未来拍了拍手，转头看向戴主任，语气老练得像个甲方技术总监。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只要不再乱搞的话，应该不会出现什么问题。只是这个外包团队，应该换了吧。你说呢，老戴？</w:t>
      </w:r>
    </w:p>
    <w:p>
      <w:pPr>
        <w:spacing w:before="80" w:after="120" w:line="396" w:lineRule="auto"/>
        <w:jc w:val="left"/>
      </w:pPr>
      <w:r>
        <w:rPr>
          <w:rFonts w:ascii="Times New Roman" w:hAnsi="Times New Roman" w:eastAsia="宋体"/>
          <w:b w:val="0"/>
          <w:color w:val="111111"/>
          <w:sz w:val="22"/>
        </w:rPr>
        <w:t>周围的学生们哄然叫好鼓掌，戴主任既好气又好笑地瞪了他一眼。</w:t>
      </w:r>
    </w:p>
    <w:p>
      <w:pPr>
        <w:spacing w:before="80" w:after="120" w:line="396" w:lineRule="auto"/>
        <w:jc w:val="left"/>
      </w:pPr>
      <w:r>
        <w:rPr>
          <w:rFonts w:ascii="Times New Roman" w:hAnsi="Times New Roman" w:eastAsia="宋体"/>
          <w:b w:val="0"/>
          <w:color w:val="111111"/>
          <w:sz w:val="22"/>
        </w:rPr>
        <w:t>食堂后区的连体快餐桌旁，赵左右正端着餐盘大口吃饭。同桌的一名男生匆匆扒完两口饭便端起盘子起身。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你不吃了？</w:t>
      </w:r>
    </w:p>
    <w:p>
      <w:pPr>
        <w:spacing w:before="160" w:after="20" w:line="396" w:lineRule="auto"/>
        <w:jc w:val="center"/>
      </w:pPr>
      <w:r>
        <w:rPr>
          <w:rFonts w:ascii="Arial" w:hAnsi="Arial" w:eastAsia="黑体"/>
          <w:b/>
          <w:color w:val="111111"/>
          <w:sz w:val="22"/>
        </w:rPr>
        <w:t>同桌男生甲</w:t>
      </w:r>
    </w:p>
    <w:p>
      <w:pPr>
        <w:spacing w:before="20" w:after="160" w:line="396" w:lineRule="auto"/>
        <w:ind w:left="2160" w:right="1440"/>
        <w:jc w:val="left"/>
      </w:pPr>
      <w:r>
        <w:rPr>
          <w:rFonts w:ascii="Times New Roman" w:hAnsi="Times New Roman" w:eastAsia="宋体"/>
          <w:b w:val="0"/>
          <w:color w:val="111111"/>
          <w:sz w:val="22"/>
        </w:rPr>
        <w:t>我去找苟哥问个问题。</w:t>
      </w:r>
    </w:p>
    <w:p>
      <w:pPr>
        <w:spacing w:before="160" w:after="20" w:line="396" w:lineRule="auto"/>
        <w:jc w:val="center"/>
      </w:pPr>
      <w:r>
        <w:rPr>
          <w:rFonts w:ascii="Arial" w:hAnsi="Arial" w:eastAsia="黑体"/>
          <w:b/>
          <w:color w:val="111111"/>
          <w:sz w:val="22"/>
        </w:rPr>
        <w:t>同桌男生乙</w:t>
      </w:r>
    </w:p>
    <w:p>
      <w:pPr>
        <w:spacing w:before="20" w:after="160" w:line="396" w:lineRule="auto"/>
        <w:ind w:left="2160" w:right="1440"/>
        <w:jc w:val="left"/>
      </w:pPr>
      <w:r>
        <w:rPr>
          <w:rFonts w:ascii="Times New Roman" w:hAnsi="Times New Roman" w:eastAsia="宋体"/>
          <w:b w:val="0"/>
          <w:color w:val="111111"/>
          <w:sz w:val="22"/>
        </w:rPr>
        <w:t>对了，怎么苟哥还没来吃饭呢？</w:t>
      </w:r>
    </w:p>
    <w:p>
      <w:pPr>
        <w:spacing w:before="80" w:after="120" w:line="396" w:lineRule="auto"/>
        <w:jc w:val="left"/>
      </w:pPr>
      <w:r>
        <w:rPr>
          <w:rFonts w:ascii="Times New Roman" w:hAnsi="Times New Roman" w:eastAsia="宋体"/>
          <w:b w:val="0"/>
          <w:color w:val="111111"/>
          <w:sz w:val="22"/>
        </w:rPr>
        <w:t>赵左右握着筷子的手顿了顿，转头望向空荡荡的食堂门口，心里泛起一丝牵挂。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1-27　外　长林八中·校园步道与教学楼前 — 日</w:t>
      </w:r>
    </w:p>
    <w:p>
      <w:pPr>
        <w:spacing w:before="80" w:after="120" w:line="396" w:lineRule="auto"/>
        <w:jc w:val="left"/>
      </w:pPr>
      <w:r>
        <w:rPr>
          <w:rFonts w:ascii="Times New Roman" w:hAnsi="Times New Roman" w:eastAsia="宋体"/>
          <w:b w:val="0"/>
          <w:color w:val="111111"/>
          <w:sz w:val="22"/>
        </w:rPr>
        <w:t>下午语文期末考试结束，三三两两的学生背着书包从教学楼里走出来，一路唉声叹气地议论着考题。</w:t>
      </w:r>
    </w:p>
    <w:p>
      <w:pPr>
        <w:spacing w:before="160" w:after="20" w:line="396" w:lineRule="auto"/>
        <w:jc w:val="center"/>
      </w:pPr>
      <w:r>
        <w:rPr>
          <w:rFonts w:ascii="Arial" w:hAnsi="Arial" w:eastAsia="黑体"/>
          <w:b/>
          <w:color w:val="111111"/>
          <w:sz w:val="22"/>
        </w:rPr>
        <w:t>男生甲</w:t>
      </w:r>
    </w:p>
    <w:p>
      <w:pPr>
        <w:spacing w:before="20" w:after="160" w:line="396" w:lineRule="auto"/>
        <w:ind w:left="2160" w:right="1440"/>
        <w:jc w:val="left"/>
      </w:pPr>
      <w:r>
        <w:rPr>
          <w:rFonts w:ascii="Times New Roman" w:hAnsi="Times New Roman" w:eastAsia="宋体"/>
          <w:b w:val="0"/>
          <w:color w:val="111111"/>
          <w:sz w:val="22"/>
        </w:rPr>
        <w:t>今天上午数学最后一道大题，你们算出来是多少没有？</w:t>
      </w:r>
    </w:p>
    <w:p>
      <w:pPr>
        <w:spacing w:before="160" w:after="20" w:line="396" w:lineRule="auto"/>
        <w:jc w:val="center"/>
      </w:pPr>
      <w:r>
        <w:rPr>
          <w:rFonts w:ascii="Arial" w:hAnsi="Arial" w:eastAsia="黑体"/>
          <w:b/>
          <w:color w:val="111111"/>
          <w:sz w:val="22"/>
        </w:rPr>
        <w:t>男生乙</w:t>
      </w:r>
    </w:p>
    <w:p>
      <w:pPr>
        <w:spacing w:before="20" w:after="160" w:line="396" w:lineRule="auto"/>
        <w:ind w:left="2160" w:right="1440"/>
        <w:jc w:val="left"/>
      </w:pPr>
      <w:r>
        <w:rPr>
          <w:rFonts w:ascii="Times New Roman" w:hAnsi="Times New Roman" w:eastAsia="宋体"/>
          <w:b w:val="0"/>
          <w:color w:val="111111"/>
          <w:sz w:val="22"/>
        </w:rPr>
        <w:t>太难了，我都没写到最后一题。</w:t>
      </w:r>
    </w:p>
    <w:p>
      <w:pPr>
        <w:spacing w:before="160" w:after="20" w:line="396" w:lineRule="auto"/>
        <w:jc w:val="center"/>
      </w:pPr>
      <w:r>
        <w:rPr>
          <w:rFonts w:ascii="Arial" w:hAnsi="Arial" w:eastAsia="黑体"/>
          <w:b/>
          <w:color w:val="111111"/>
          <w:sz w:val="22"/>
        </w:rPr>
        <w:t>女生甲</w:t>
      </w:r>
    </w:p>
    <w:p>
      <w:pPr>
        <w:spacing w:before="20" w:after="160" w:line="396" w:lineRule="auto"/>
        <w:ind w:left="2160" w:right="1440"/>
        <w:jc w:val="left"/>
      </w:pPr>
      <w:r>
        <w:rPr>
          <w:rFonts w:ascii="Times New Roman" w:hAnsi="Times New Roman" w:eastAsia="宋体"/>
          <w:b w:val="0"/>
          <w:color w:val="111111"/>
          <w:sz w:val="22"/>
        </w:rPr>
        <w:t>这次语文也好难。</w:t>
      </w:r>
    </w:p>
    <w:p>
      <w:pPr>
        <w:spacing w:before="80" w:after="120" w:line="396" w:lineRule="auto"/>
        <w:jc w:val="left"/>
      </w:pPr>
      <w:r>
        <w:rPr>
          <w:rFonts w:ascii="Times New Roman" w:hAnsi="Times New Roman" w:eastAsia="宋体"/>
          <w:b w:val="0"/>
          <w:color w:val="111111"/>
          <w:sz w:val="22"/>
        </w:rPr>
        <w:t>女生乙神色微动，看着对方继续说道。</w:t>
      </w:r>
    </w:p>
    <w:p>
      <w:pPr>
        <w:spacing w:before="160" w:after="20" w:line="396" w:lineRule="auto"/>
        <w:jc w:val="center"/>
      </w:pPr>
      <w:r>
        <w:rPr>
          <w:rFonts w:ascii="Arial" w:hAnsi="Arial" w:eastAsia="黑体"/>
          <w:b/>
          <w:color w:val="111111"/>
          <w:sz w:val="22"/>
        </w:rPr>
        <w:t>女生乙</w:t>
      </w:r>
    </w:p>
    <w:p>
      <w:pPr>
        <w:spacing w:before="20" w:after="160" w:line="396" w:lineRule="auto"/>
        <w:ind w:left="2160" w:right="1440"/>
        <w:jc w:val="left"/>
      </w:pPr>
      <w:r>
        <w:rPr>
          <w:rFonts w:ascii="Times New Roman" w:hAnsi="Times New Roman" w:eastAsia="宋体"/>
          <w:b w:val="0"/>
          <w:color w:val="111111"/>
          <w:sz w:val="22"/>
        </w:rPr>
        <w:t>我作文都没写完。这次不知道咋回事，都很难。</w:t>
      </w:r>
    </w:p>
    <w:p>
      <w:pPr>
        <w:spacing w:before="80" w:after="120" w:line="396" w:lineRule="auto"/>
        <w:jc w:val="left"/>
      </w:pPr>
      <w:r>
        <w:rPr>
          <w:rFonts w:ascii="Times New Roman" w:hAnsi="Times New Roman" w:eastAsia="宋体"/>
          <w:b w:val="0"/>
          <w:color w:val="111111"/>
          <w:sz w:val="22"/>
        </w:rPr>
        <w:t>成群的学生从红砖教学楼正门宽阔的水泥大台阶下走过。下午斜射的冬日阳光将大台阶一分为二，荀未来独自一人弯着腰，蜷坐在左侧红砖方柱投下的冷暗阴影里。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1-28　外　长林八中·红砖教学楼正门大台阶 — 日</w:t>
      </w:r>
    </w:p>
    <w:p>
      <w:pPr>
        <w:spacing w:before="80" w:after="120" w:line="396" w:lineRule="auto"/>
        <w:jc w:val="left"/>
      </w:pPr>
      <w:r>
        <w:rPr>
          <w:rFonts w:ascii="Times New Roman" w:hAnsi="Times New Roman" w:eastAsia="宋体"/>
          <w:b w:val="0"/>
          <w:color w:val="111111"/>
          <w:sz w:val="22"/>
        </w:rPr>
        <w:t>荀未来低着头坐在冰冷的花岗岩台阶阴影里，手抵着隐隐作痛的胃部，肩背紧绷。身穿米白红条纹羽绒服的赵左右背着书包从阳光下走上台阶，停在他的侧前方。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放学不回家，搁这干嘛呢？你中午没来吃饭，是胃不舒服吗？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不关你的事。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我就是好奇，你到底为什么转校？</w:t>
      </w:r>
    </w:p>
    <w:p>
      <w:pPr>
        <w:spacing w:before="80" w:after="120" w:line="396" w:lineRule="auto"/>
        <w:jc w:val="left"/>
      </w:pPr>
      <w:r>
        <w:rPr>
          <w:rFonts w:ascii="Times New Roman" w:hAnsi="Times New Roman" w:eastAsia="宋体"/>
          <w:b w:val="0"/>
          <w:color w:val="111111"/>
          <w:sz w:val="22"/>
        </w:rPr>
        <w:t>荀未来挑了挑眉，嘴角勾起一抹意味深长的苦笑。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老地方待不下去了。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连陈明都找你问问题，成绩会差到哪儿去。我不会和别人说的。</w:t>
      </w:r>
    </w:p>
    <w:p>
      <w:pPr>
        <w:spacing w:before="80" w:after="120" w:line="396" w:lineRule="auto"/>
        <w:jc w:val="left"/>
      </w:pPr>
      <w:r>
        <w:rPr>
          <w:rFonts w:ascii="Times New Roman" w:hAnsi="Times New Roman" w:eastAsia="宋体"/>
          <w:b w:val="0"/>
          <w:color w:val="111111"/>
          <w:sz w:val="22"/>
        </w:rPr>
        <w:t>荀未来终于缓缓抬起头，用审视的目光看向眼前这个满脸真诚的16岁自己。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怎么？问这么多，是想跟我当兄弟吗？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苟哥，其实早上你为了我和爱文，挡在戴主任面前的时候，就已经是我兄弟了。</w:t>
      </w:r>
    </w:p>
    <w:p>
      <w:pPr>
        <w:spacing w:before="80" w:after="120" w:line="396" w:lineRule="auto"/>
        <w:jc w:val="left"/>
      </w:pPr>
      <w:r>
        <w:rPr>
          <w:rFonts w:ascii="Times New Roman" w:hAnsi="Times New Roman" w:eastAsia="宋体"/>
          <w:b w:val="0"/>
          <w:color w:val="111111"/>
          <w:sz w:val="22"/>
        </w:rPr>
        <w:t>少年清亮坦荡的眼神让荀未来怔了一下。他低下头自嘲地轻笑一声，随即撑着膝盖慢慢站起身，走到赵左右面前与他平视，语气骤然变得急切而功利。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那你这兄弟可真好当啊。赵左右，你喜欢看杂志，文笔又好，文科才是你最擅长的。报文科，当主编，办杂志，拿你最擅长的东西去赚钱。钱才是你唯一的兄弟。别再当烂好人了，行吗？</w:t>
      </w:r>
    </w:p>
    <w:p>
      <w:pPr>
        <w:spacing w:before="80" w:after="120" w:line="396" w:lineRule="auto"/>
        <w:jc w:val="left"/>
      </w:pPr>
      <w:r>
        <w:rPr>
          <w:rFonts w:ascii="Times New Roman" w:hAnsi="Times New Roman" w:eastAsia="宋体"/>
          <w:b w:val="0"/>
          <w:color w:val="111111"/>
          <w:sz w:val="22"/>
        </w:rPr>
        <w:t>听到「钱才是你唯一的兄弟」，赵左右原本关切温和的脸色瞬间冷了下来，眉头紧蹙地盯着荀未来。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你说啥呢？苟哥。</w:t>
      </w:r>
    </w:p>
    <w:p>
      <w:pPr>
        <w:spacing w:before="80" w:after="120" w:line="396" w:lineRule="auto"/>
        <w:jc w:val="left"/>
      </w:pPr>
      <w:r>
        <w:rPr>
          <w:rFonts w:ascii="Times New Roman" w:hAnsi="Times New Roman" w:eastAsia="宋体"/>
          <w:b w:val="0"/>
          <w:color w:val="111111"/>
          <w:sz w:val="22"/>
        </w:rPr>
        <w:t>荀未来没有理会少年的愤怒，目光越过他的肩膀望向台阶下方。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你在意的人来了。你把他们当兄弟，可他们坚持选择你了吗？</w:t>
      </w:r>
    </w:p>
    <w:p>
      <w:pPr>
        <w:spacing w:before="80" w:after="120" w:line="396" w:lineRule="auto"/>
        <w:jc w:val="left"/>
      </w:pPr>
      <w:r>
        <w:rPr>
          <w:rFonts w:ascii="Times New Roman" w:hAnsi="Times New Roman" w:eastAsia="宋体"/>
          <w:b w:val="0"/>
          <w:color w:val="111111"/>
          <w:sz w:val="22"/>
        </w:rPr>
        <w:t>赵左右顺着他的视线回头。只见身穿棕褐毛领外套的罗爱文和身穿羽绒背心的陈明正一前一后走上台阶。两人没有先理会赵左右，而是径直走到荀未来面前。</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苟哥，你没事吧？检讨书我写完了，放进你书桌膛里了。</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我一直想问你，数学最后一道题，你是不是解出第三种情况了？</w:t>
      </w:r>
    </w:p>
    <w:p>
      <w:pPr>
        <w:spacing w:before="80" w:after="120" w:line="396" w:lineRule="auto"/>
        <w:jc w:val="left"/>
      </w:pPr>
      <w:r>
        <w:rPr>
          <w:rFonts w:ascii="Times New Roman" w:hAnsi="Times New Roman" w:eastAsia="宋体"/>
          <w:b w:val="0"/>
          <w:color w:val="111111"/>
          <w:sz w:val="22"/>
        </w:rPr>
        <w:t>就在这时，身穿米白色长款连帽呢大衣的王一漫背着书包，安静地从台阶下方的雪地小径横向走过。赵左右的目光不由自主地追随着王一漫远去的身影。荀未来将16岁自己的失落与迷茫尽收眼底，冷酷地补上一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没有价值的感觉怎么样啊，赵左右？敢不敢报文科？把本该属于你的人生拿回去。</w:t>
      </w:r>
    </w:p>
    <w:p>
      <w:pPr>
        <w:spacing w:before="80" w:after="120" w:line="396" w:lineRule="auto"/>
        <w:jc w:val="left"/>
      </w:pPr>
      <w:r>
        <w:rPr>
          <w:rFonts w:ascii="Times New Roman" w:hAnsi="Times New Roman" w:eastAsia="宋体"/>
          <w:b w:val="0"/>
          <w:color w:val="111111"/>
          <w:sz w:val="22"/>
        </w:rPr>
        <w:t>赵左右缓缓收回视线，死死盯着眼前这个突然变得陌生而刻薄的「苟哥」，沉默两秒后，冷冷地吐出五个字。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有病去医院。</w:t>
      </w:r>
    </w:p>
    <w:p>
      <w:pPr>
        <w:spacing w:before="80" w:after="120" w:line="396" w:lineRule="auto"/>
        <w:jc w:val="left"/>
      </w:pPr>
      <w:r>
        <w:rPr>
          <w:rFonts w:ascii="Times New Roman" w:hAnsi="Times New Roman" w:eastAsia="宋体"/>
          <w:b w:val="0"/>
          <w:color w:val="111111"/>
          <w:sz w:val="22"/>
        </w:rPr>
        <w:t>丢下这句话，赵左右头也不回地转身走下台阶。陈明和罗爱文面面相觑，连忙转身追着赵左右去了。空旷的大台阶上只剩下荀未来孤零零一人。他脱力般重新跌坐回冰冷的台阶阴影里，手伸进衣兜，掏出一盒白色的胃药，怔怔地看了许久。</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1-29　外　长林城市街道·公交车（2008） — 夜</w:t>
      </w:r>
    </w:p>
    <w:p>
      <w:pPr>
        <w:spacing w:before="80" w:after="120" w:line="396" w:lineRule="auto"/>
        <w:jc w:val="left"/>
      </w:pPr>
      <w:r>
        <w:rPr>
          <w:rFonts w:ascii="Times New Roman" w:hAnsi="Times New Roman" w:eastAsia="宋体"/>
          <w:b w:val="0"/>
          <w:color w:val="111111"/>
          <w:sz w:val="22"/>
        </w:rPr>
        <w:t>夜幕降临，亮着电子线路牌的公交车在湿冷的雪夜街道上缓缓驶过，暖黄的路灯与车灯在结冰的路面上拉出长长的光斑。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1-30　外　家属院·三个雪人院落 — 夜</w:t>
      </w:r>
    </w:p>
    <w:p>
      <w:pPr>
        <w:spacing w:before="80" w:after="120" w:line="396" w:lineRule="auto"/>
        <w:jc w:val="left"/>
      </w:pPr>
      <w:r>
        <w:rPr>
          <w:rFonts w:ascii="Times New Roman" w:hAnsi="Times New Roman" w:eastAsia="宋体"/>
          <w:b w:val="0"/>
          <w:color w:val="111111"/>
          <w:sz w:val="22"/>
        </w:rPr>
        <w:t>老式家属院的中心院落里，一大两小三个雪人依旧并排立在砖砌矮墙边的雪地里。</w:t>
      </w:r>
    </w:p>
    <w:p>
      <w:pPr>
        <w:spacing w:before="80" w:after="120" w:line="396" w:lineRule="auto"/>
        <w:jc w:val="left"/>
      </w:pPr>
      <w:r>
        <w:rPr>
          <w:rFonts w:ascii="Times New Roman" w:hAnsi="Times New Roman" w:eastAsia="宋体"/>
          <w:b w:val="0"/>
          <w:color w:val="111111"/>
          <w:sz w:val="22"/>
        </w:rPr>
        <w:t>背着黑色双肩包的赵左右踏着积雪走进院子，在三个雪人面前停下脚步。他伸出手，轻轻替那个戴着黑色针织帽、插着胡萝卜鼻子的小雪人拂去头顶的浮雪，原本紧绷疲惫的眉眼渐渐柔和下来，轻声对自己说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生日快乐。</w:t>
      </w:r>
    </w:p>
    <w:p>
      <w:pPr>
        <w:spacing w:before="80" w:after="120" w:line="396" w:lineRule="auto"/>
        <w:jc w:val="left"/>
      </w:pPr>
      <w:r>
        <w:rPr>
          <w:rFonts w:ascii="Times New Roman" w:hAnsi="Times New Roman" w:eastAsia="宋体"/>
          <w:b w:val="0"/>
          <w:color w:val="111111"/>
          <w:sz w:val="22"/>
        </w:rPr>
        <w:t>他在雪人前静静站了一会儿，随后转身走进居民楼的单元门。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1-31　内　老居民楼水泥楼梯间·赵左右家门外 — 夜</w:t>
      </w:r>
    </w:p>
    <w:p>
      <w:pPr>
        <w:spacing w:before="80" w:after="120" w:line="396" w:lineRule="auto"/>
        <w:jc w:val="left"/>
      </w:pPr>
      <w:r>
        <w:rPr>
          <w:rFonts w:ascii="Times New Roman" w:hAnsi="Times New Roman" w:eastAsia="宋体"/>
          <w:b w:val="0"/>
          <w:color w:val="111111"/>
          <w:sz w:val="22"/>
        </w:rPr>
        <w:t>狭窄的水泥楼梯间里刷着半高的灰绿色油漆墙裙，配有红色圆管铁扶手。赵左右顺着楼梯往上走，迎面撞见一名搬家工人正抱着大纸箱从楼上匆匆往下搬，他连忙侧身贴着栏杆让路，好奇地回头看了一眼，继续走上楼台。</w:t>
      </w:r>
    </w:p>
    <w:p>
      <w:pPr>
        <w:spacing w:before="80" w:after="120" w:line="396" w:lineRule="auto"/>
        <w:jc w:val="left"/>
      </w:pPr>
      <w:r>
        <w:rPr>
          <w:rFonts w:ascii="Times New Roman" w:hAnsi="Times New Roman" w:eastAsia="宋体"/>
          <w:b w:val="0"/>
          <w:color w:val="111111"/>
          <w:sz w:val="22"/>
        </w:rPr>
        <w:t>来到自家贴着红春联的墨绿色防盗铁门前，赵左右脚步一顿——只见门外右侧的地面上，静静放着一只包装极其精致的透明蓝盒太空宇航员生日蛋糕，盒面上印着「HAPPY BIRTHDAY」。赵左右疑惑地眨了眨眼，俯身将那只蓝色蛋糕盒抱进怀里，推门进屋。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1-32　内　赵左右家·玄关与餐厨区 — 夜</w:t>
      </w:r>
    </w:p>
    <w:p>
      <w:pPr>
        <w:spacing w:before="80" w:after="120" w:line="396" w:lineRule="auto"/>
        <w:jc w:val="left"/>
      </w:pPr>
      <w:r>
        <w:rPr>
          <w:rFonts w:ascii="Times New Roman" w:hAnsi="Times New Roman" w:eastAsia="宋体"/>
          <w:b w:val="0"/>
          <w:color w:val="111111"/>
          <w:sz w:val="22"/>
        </w:rPr>
        <w:t>暖黄色的灯光洒满温馨的老式三居室，餐厅高低柜上的生态鱼缸咕嘟咕嘟冒着气泡。赵左右抱着透明蓝色蛋糕盒推门走进玄关，系着碎花围裙的母亲刘美奕正站在厨房镶花玻璃推拉门旁忙活。</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回来了。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妈，隔壁张叔一家是搬家了吗？</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谁知道呢，连夜跟逃难似的，说搬就搬。这新来的邻居老头也挺奇怪的，要给钱买咱家的旧被子。</w:t>
      </w:r>
    </w:p>
    <w:p>
      <w:pPr>
        <w:spacing w:before="80" w:after="120" w:line="396" w:lineRule="auto"/>
        <w:jc w:val="left"/>
      </w:pPr>
      <w:r>
        <w:rPr>
          <w:rFonts w:ascii="Times New Roman" w:hAnsi="Times New Roman" w:eastAsia="宋体"/>
          <w:b w:val="0"/>
          <w:color w:val="111111"/>
          <w:sz w:val="22"/>
        </w:rPr>
        <w:t>赵左右挠了挠头，语气里带着几分少年的急切。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我寻思送他一床得了，谁会买二手被子啊。</w:t>
      </w:r>
    </w:p>
    <w:p>
      <w:pPr>
        <w:spacing w:before="160" w:after="20" w:line="396" w:lineRule="auto"/>
        <w:jc w:val="center"/>
      </w:pPr>
      <w:r>
        <w:rPr>
          <w:rFonts w:ascii="Arial" w:hAnsi="Arial" w:eastAsia="黑体"/>
          <w:b/>
          <w:color w:val="111111"/>
          <w:sz w:val="22"/>
        </w:rPr>
        <w:t>赵东来（画外）</w:t>
      </w:r>
    </w:p>
    <w:p>
      <w:pPr>
        <w:spacing w:before="20" w:after="160" w:line="396" w:lineRule="auto"/>
        <w:ind w:left="2160" w:right="1440"/>
        <w:jc w:val="left"/>
      </w:pPr>
      <w:r>
        <w:rPr>
          <w:rFonts w:ascii="Times New Roman" w:hAnsi="Times New Roman" w:eastAsia="宋体"/>
          <w:b w:val="0"/>
          <w:color w:val="111111"/>
          <w:sz w:val="22"/>
        </w:rPr>
        <w:t>你妈也是，好歹卖个十块二十块的。</w:t>
      </w:r>
    </w:p>
    <w:p>
      <w:pPr>
        <w:spacing w:before="80" w:after="120" w:line="396" w:lineRule="auto"/>
        <w:jc w:val="left"/>
      </w:pPr>
      <w:r>
        <w:rPr>
          <w:rFonts w:ascii="Times New Roman" w:hAnsi="Times New Roman" w:eastAsia="宋体"/>
          <w:b w:val="0"/>
          <w:color w:val="111111"/>
          <w:sz w:val="22"/>
        </w:rPr>
        <w:t>厨房里的刘美奕低头瞧见墙角堆着的一大麻袋土豆，伸手一摸顿时火冒三丈，冲着外屋大喊。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赵东来你给我死过来！你买这么多土豆是要倒卖吗？</w:t>
      </w:r>
    </w:p>
    <w:p>
      <w:pPr>
        <w:spacing w:before="80" w:after="120" w:line="396" w:lineRule="auto"/>
        <w:jc w:val="left"/>
      </w:pPr>
      <w:r>
        <w:rPr>
          <w:rFonts w:ascii="Times New Roman" w:hAnsi="Times New Roman" w:eastAsia="宋体"/>
          <w:b w:val="0"/>
          <w:color w:val="111111"/>
          <w:sz w:val="22"/>
        </w:rPr>
        <w:t>身穿灰绿色细格纹衬衫的父亲赵东来笑呵呵地走到厨房门口。刘美奕抓起两个已经冻硬发芽的土豆举到他面前。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你看看，这个冻了，这个都快发芽了。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老太太卖这个土豆啊，她卖得便宜。我寻思你跟孩子都爱吃土豆嘛，我就全买了。</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我看你像土豆。爱吃也不能顿顿吃。</w:t>
      </w:r>
    </w:p>
    <w:p>
      <w:pPr>
        <w:spacing w:before="80" w:after="120" w:line="396" w:lineRule="auto"/>
        <w:jc w:val="left"/>
      </w:pPr>
      <w:r>
        <w:rPr>
          <w:rFonts w:ascii="Times New Roman" w:hAnsi="Times New Roman" w:eastAsia="宋体"/>
          <w:b w:val="0"/>
          <w:color w:val="111111"/>
          <w:sz w:val="22"/>
        </w:rPr>
        <w:t>看着爸妈日常拌嘴，站在门厅里的赵左右举了举怀里那只精致的透明蓝色太空蛋糕盒。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妈，这蛋糕也太好看了，是你买的吗？</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你爸买的。</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也不是我买的。我买的在客厅放着呢，托人打折，好吃极了。</w:t>
      </w:r>
    </w:p>
    <w:p>
      <w:pPr>
        <w:spacing w:before="80" w:after="120" w:line="396" w:lineRule="auto"/>
        <w:jc w:val="left"/>
      </w:pPr>
      <w:r>
        <w:rPr>
          <w:rFonts w:ascii="Times New Roman" w:hAnsi="Times New Roman" w:eastAsia="宋体"/>
          <w:b w:val="0"/>
          <w:color w:val="111111"/>
          <w:sz w:val="22"/>
        </w:rPr>
        <w:t>赵左右顺着父亲手指的方向看去，客厅桌面上果然端端正正放着另一只传统的红色家庭生日蛋糕盒。他低头看着怀里这只没人认领的蓝盒太空蛋糕，满脑子问号。</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1-33　内　赵左右家·赵左右房间 — 夜</w:t>
      </w:r>
    </w:p>
    <w:p>
      <w:pPr>
        <w:spacing w:before="80" w:after="120" w:line="396" w:lineRule="auto"/>
        <w:jc w:val="left"/>
      </w:pPr>
      <w:r>
        <w:rPr>
          <w:rFonts w:ascii="Times New Roman" w:hAnsi="Times New Roman" w:eastAsia="宋体"/>
          <w:b w:val="0"/>
          <w:color w:val="111111"/>
          <w:sz w:val="22"/>
        </w:rPr>
        <w:t>贴满热血动漫海报的小卧室里亮着暖黄的台灯。那只透明蓝盒太空生日蛋糕被放在床前的矮柜上。赵左右坐在单人木床沿上，把沉甸甸的黑色双肩书包放到膝头，刺啦一声拉开拉链——里面竟然被塞得满满当当。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怪不得书包那么沉。瞒了我一天。</w:t>
      </w:r>
    </w:p>
    <w:p>
      <w:pPr>
        <w:spacing w:before="80" w:after="120" w:line="396" w:lineRule="auto"/>
        <w:jc w:val="left"/>
      </w:pPr>
      <w:r>
        <w:rPr>
          <w:rFonts w:ascii="Times New Roman" w:hAnsi="Times New Roman" w:eastAsia="宋体"/>
          <w:b w:val="0"/>
          <w:color w:val="111111"/>
          <w:sz w:val="22"/>
        </w:rPr>
        <w:t>他先从书包里掏出一本厚厚的《Harry Potter》英文原版书，书页间掉出一张手写贺卡。卡片上用马克笔龙飞凤舞地写着祝福，偏偏把「Surprise!」少写了一个字母拼成了「Suprise!」。赵左右看着那行熟悉的错别字，原本郁结了一下午的心头阴霾瞬间一扫而空，扑哧一声笑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Surprise还拼错了，倒也算是你罗爱文的防伪标记。</w:t>
      </w:r>
    </w:p>
    <w:p>
      <w:pPr>
        <w:spacing w:before="80" w:after="120" w:line="396" w:lineRule="auto"/>
        <w:jc w:val="left"/>
      </w:pPr>
      <w:r>
        <w:rPr>
          <w:rFonts w:ascii="Times New Roman" w:hAnsi="Times New Roman" w:eastAsia="宋体"/>
          <w:b w:val="0"/>
          <w:color w:val="111111"/>
          <w:sz w:val="22"/>
        </w:rPr>
        <w:t>他放下贺卡，又从书包深处捧出一本装订得整整齐齐的厚笔记本。封面上用工整隽秀的字迹写着：《答案略集锦（赠：赵左右）》，翻开内页，全是一道道被省略了标准答案的数学难题详细推导步骤与红笔批注。赵左右脸上的嬉笑渐渐收住，眼底涌起满满的感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《答案略集锦》。陈明，还是你懂我。</w:t>
      </w:r>
    </w:p>
    <w:p>
      <w:pPr>
        <w:spacing w:before="80" w:after="120" w:line="396" w:lineRule="auto"/>
        <w:jc w:val="left"/>
      </w:pPr>
      <w:r>
        <w:rPr>
          <w:rFonts w:ascii="Times New Roman" w:hAnsi="Times New Roman" w:eastAsia="宋体"/>
          <w:b w:val="0"/>
          <w:color w:val="111111"/>
          <w:sz w:val="22"/>
        </w:rPr>
        <w:t>他摩挲着两位死党悄悄塞进书包的礼物，嘴角高高扬起，对着空气不服气地大声宣布。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苟未来，谁说我兄弟们会忘了我的！</w:t>
      </w:r>
    </w:p>
    <w:p>
      <w:pPr>
        <w:spacing w:before="80" w:after="120" w:line="396" w:lineRule="auto"/>
        <w:jc w:val="left"/>
      </w:pPr>
      <w:r>
        <w:rPr>
          <w:rFonts w:ascii="Times New Roman" w:hAnsi="Times New Roman" w:eastAsia="宋体"/>
          <w:b w:val="0"/>
          <w:color w:val="111111"/>
          <w:sz w:val="22"/>
        </w:rPr>
        <w:t>话音落下，他的目光忽然转到床前矮柜上那只精致的透明蓝盒太空生日蛋糕上，神情慢慢安静下来，若有所思地喃喃自语。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那这蛋糕……如果不是陈明和罗爱文送的，那会不会是……</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1-34　外　三条鱼漫画屋·门口 — 夜</w:t>
      </w:r>
    </w:p>
    <w:p>
      <w:pPr>
        <w:spacing w:before="80" w:after="120" w:line="396" w:lineRule="auto"/>
        <w:jc w:val="left"/>
      </w:pPr>
      <w:r>
        <w:rPr>
          <w:rFonts w:ascii="Times New Roman" w:hAnsi="Times New Roman" w:eastAsia="宋体"/>
          <w:b w:val="0"/>
          <w:color w:val="111111"/>
          <w:sz w:val="22"/>
        </w:rPr>
        <w:t>老街临街商铺门头挂着橙红色的「三条鱼漫画屋」招牌，墨绿色木框玻璃门窗内透出温暖的灯光。换上棕褐色羊羔毛翻领棉服的荀未来站在店门外台阶上，一对头发花白、慈眉善目的老夫妻正拿着他的身份证笑眯眯地打量他。</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二姐表亲家领养的孩子，长得就是厚道老成。</w:t>
      </w:r>
    </w:p>
    <w:p>
      <w:pPr>
        <w:spacing w:before="160" w:after="20" w:line="396" w:lineRule="auto"/>
        <w:jc w:val="center"/>
      </w:pPr>
      <w:r>
        <w:rPr>
          <w:rFonts w:ascii="Arial" w:hAnsi="Arial" w:eastAsia="黑体"/>
          <w:b/>
          <w:color w:val="111111"/>
          <w:sz w:val="22"/>
        </w:rPr>
        <w:t>漫画屋爷爷</w:t>
      </w:r>
    </w:p>
    <w:p>
      <w:pPr>
        <w:spacing w:before="20" w:after="160" w:line="396" w:lineRule="auto"/>
        <w:ind w:left="2160" w:right="1440"/>
        <w:jc w:val="left"/>
      </w:pPr>
      <w:r>
        <w:rPr>
          <w:rFonts w:ascii="Times New Roman" w:hAnsi="Times New Roman" w:eastAsia="宋体"/>
          <w:b w:val="0"/>
          <w:color w:val="111111"/>
          <w:sz w:val="22"/>
        </w:rPr>
        <w:t>孩子，看你这身份证，今天是你生日啊。我们也没准备蛋糕欢迎你。</w:t>
      </w:r>
    </w:p>
    <w:p>
      <w:pPr>
        <w:spacing w:before="80" w:after="120" w:line="396" w:lineRule="auto"/>
        <w:jc w:val="left"/>
      </w:pPr>
      <w:r>
        <w:rPr>
          <w:rFonts w:ascii="Times New Roman" w:hAnsi="Times New Roman" w:eastAsia="宋体"/>
          <w:b w:val="0"/>
          <w:color w:val="111111"/>
          <w:sz w:val="22"/>
        </w:rPr>
        <w:t>刚刚把蓝盒太空蛋糕悄悄放在16岁自己家门口的荀未来闻言，只是平静而温和地笑了笑。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没事，我不过生日。我都好久没见过蛋糕了，那东西太甜了，吃着腻。</w:t>
      </w:r>
    </w:p>
    <w:p>
      <w:pPr>
        <w:spacing w:before="160" w:after="20" w:line="396" w:lineRule="auto"/>
        <w:jc w:val="center"/>
      </w:pPr>
      <w:r>
        <w:rPr>
          <w:rFonts w:ascii="Arial" w:hAnsi="Arial" w:eastAsia="黑体"/>
          <w:b/>
          <w:color w:val="111111"/>
          <w:sz w:val="22"/>
        </w:rPr>
        <w:t>漫画屋爷爷</w:t>
      </w:r>
    </w:p>
    <w:p>
      <w:pPr>
        <w:spacing w:before="20" w:after="160" w:line="396" w:lineRule="auto"/>
        <w:ind w:left="2160" w:right="1440"/>
        <w:jc w:val="left"/>
      </w:pPr>
      <w:r>
        <w:rPr>
          <w:rFonts w:ascii="Times New Roman" w:hAnsi="Times New Roman" w:eastAsia="宋体"/>
          <w:b w:val="0"/>
          <w:color w:val="111111"/>
          <w:sz w:val="22"/>
        </w:rPr>
        <w:t>好。屋子已经收拾好了，你以后啊，就看着店，也算是勤工俭学了吧。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好，谢谢啊，爷爷奶奶。</w:t>
      </w:r>
    </w:p>
    <w:p>
      <w:pPr>
        <w:spacing w:before="80" w:after="120" w:line="396" w:lineRule="auto"/>
        <w:jc w:val="left"/>
      </w:pPr>
      <w:r>
        <w:rPr>
          <w:rFonts w:ascii="Times New Roman" w:hAnsi="Times New Roman" w:eastAsia="宋体"/>
          <w:b w:val="0"/>
          <w:color w:val="111111"/>
          <w:sz w:val="22"/>
        </w:rPr>
        <w:t>漫画屋爷爷神色微动，看着对方继续说道。</w:t>
      </w:r>
    </w:p>
    <w:p>
      <w:pPr>
        <w:spacing w:before="160" w:after="20" w:line="396" w:lineRule="auto"/>
        <w:jc w:val="center"/>
      </w:pPr>
      <w:r>
        <w:rPr>
          <w:rFonts w:ascii="Arial" w:hAnsi="Arial" w:eastAsia="黑体"/>
          <w:b/>
          <w:color w:val="111111"/>
          <w:sz w:val="22"/>
        </w:rPr>
        <w:t>漫画屋爷爷</w:t>
      </w:r>
    </w:p>
    <w:p>
      <w:pPr>
        <w:spacing w:before="20" w:after="160" w:line="396" w:lineRule="auto"/>
        <w:ind w:left="2160" w:right="1440"/>
        <w:jc w:val="left"/>
      </w:pPr>
      <w:r>
        <w:rPr>
          <w:rFonts w:ascii="Times New Roman" w:hAnsi="Times New Roman" w:eastAsia="宋体"/>
          <w:b w:val="0"/>
          <w:color w:val="111111"/>
          <w:sz w:val="22"/>
        </w:rPr>
        <w:t>好好好，走吧，进屋。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走。</w:t>
      </w:r>
    </w:p>
    <w:p>
      <w:pPr>
        <w:spacing w:before="80" w:after="120" w:line="396" w:lineRule="auto"/>
        <w:jc w:val="left"/>
      </w:pPr>
      <w:r>
        <w:rPr>
          <w:rFonts w:ascii="Times New Roman" w:hAnsi="Times New Roman" w:eastAsia="宋体"/>
          <w:b w:val="0"/>
          <w:color w:val="111111"/>
          <w:sz w:val="22"/>
        </w:rPr>
        <w:t>老夫妻推开挂着「书店」圆木牌的玻璃门，领着荀未来走进摆满漫画书架的店堂。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1-35　内　赵左右家·餐厅 — 夜</w:t>
      </w:r>
    </w:p>
    <w:p>
      <w:pPr>
        <w:spacing w:before="80" w:after="120" w:line="396" w:lineRule="auto"/>
        <w:jc w:val="left"/>
      </w:pPr>
      <w:r>
        <w:rPr>
          <w:rFonts w:ascii="Times New Roman" w:hAnsi="Times New Roman" w:eastAsia="宋体"/>
          <w:b w:val="0"/>
          <w:color w:val="111111"/>
          <w:sz w:val="22"/>
        </w:rPr>
        <w:t>赵家餐厅里关了大灯，餐桌正中的生日蛋糕上插着「16」字样的数字蜡烛，跳跃的烛火映亮了一家三口的脸庞。见儿子望着烛火出神，母亲刘美奕温柔地开口询问。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怎么了儿子？想什么呢？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没啥。就突然想到，今天班里来了个新同学，人挺仗义的，就是古里古怪的，一直嚷嚷着让我必须报文科。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依你爸来看啊，你得学理科。我单位那几个同事说了，互联网那是未来的大趋势，纸媒什么这传统媒体，已经开始走下坡路了。</w:t>
      </w:r>
    </w:p>
    <w:p>
      <w:pPr>
        <w:spacing w:before="80" w:after="120" w:line="396" w:lineRule="auto"/>
        <w:jc w:val="left"/>
      </w:pPr>
      <w:r>
        <w:rPr>
          <w:rFonts w:ascii="Times New Roman" w:hAnsi="Times New Roman" w:eastAsia="宋体"/>
          <w:b w:val="0"/>
          <w:color w:val="111111"/>
          <w:sz w:val="22"/>
        </w:rPr>
        <w:t>刘美奕整理了一下衣领，语气温婉。</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哪天再聊这个话题啊，今天儿子生日。儿子，许个愿，吹蜡烛。</w:t>
      </w:r>
    </w:p>
    <w:p>
      <w:pPr>
        <w:spacing w:before="80" w:after="120" w:line="396" w:lineRule="auto"/>
        <w:jc w:val="left"/>
      </w:pPr>
      <w:r>
        <w:rPr>
          <w:rFonts w:ascii="Times New Roman" w:hAnsi="Times New Roman" w:eastAsia="宋体"/>
          <w:b w:val="0"/>
          <w:color w:val="111111"/>
          <w:sz w:val="22"/>
        </w:rPr>
        <w:t>16岁的赵左右双手合十闭上眼睛，对着摇曳的生日烛光认真许愿。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那就爸给我买个新手机，然后妈多给点零花钱。但是最重要的，还是家人朋友身体健康。特别是苟哥的胃。</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1-36　内　三条鱼漫画屋·荀未来房间 — 夜</w:t>
      </w:r>
    </w:p>
    <w:p>
      <w:pPr>
        <w:spacing w:before="80" w:after="120" w:line="396" w:lineRule="auto"/>
        <w:jc w:val="left"/>
      </w:pPr>
      <w:r>
        <w:rPr>
          <w:rFonts w:ascii="Times New Roman" w:hAnsi="Times New Roman" w:eastAsia="宋体"/>
          <w:b w:val="0"/>
          <w:color w:val="111111"/>
          <w:sz w:val="22"/>
        </w:rPr>
        <w:t>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一年的时间……够吗？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1-37　内　人生有限公司·会谈室（2033闪回） — 日</w:t>
      </w:r>
    </w:p>
    <w:p>
      <w:pPr>
        <w:spacing w:before="80" w:after="120" w:line="396" w:lineRule="auto"/>
        <w:jc w:val="left"/>
      </w:pPr>
      <w:r>
        <w:rPr>
          <w:rFonts w:ascii="Times New Roman" w:hAnsi="Times New Roman" w:eastAsia="宋体"/>
          <w:b w:val="0"/>
          <w:color w:val="111111"/>
          <w:sz w:val="22"/>
        </w:rPr>
        <w:t>极简冷灰调的现代会谈室内，戴着细框眼镜、身穿笔挺深色西装的人生有限公司代表坐在长条会议桌另一端，将伪造的2008年「苟未来」身份证与实验协议推到成年赵左右面前。</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实验者零零九号。您时空之旅的终点呢，就是这张身份证正面的到期日。这个身份、住址，我们都想办法给你安排好了。但是千万记住啊，不能让任何人知道你的身份——也不能透露未来的任何事情，更不能改变时空进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怎么算改变时空进程？</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简单来说呢，就是不要搞什么大的事情。如果说让我们监测到有什么异常的话——我们会采取强制措施给你召回来。还请您规规矩矩地生活一年，好让我们采集好实验数据。如果说上述这些条款您都同意的话——您就可以在协议上签字了。</w:t>
      </w:r>
    </w:p>
    <w:p>
      <w:pPr>
        <w:spacing w:before="80" w:after="120" w:line="396" w:lineRule="auto"/>
        <w:jc w:val="left"/>
      </w:pPr>
      <w:r>
        <w:rPr>
          <w:rFonts w:ascii="Times New Roman" w:hAnsi="Times New Roman" w:eastAsia="宋体"/>
          <w:b w:val="0"/>
          <w:color w:val="111111"/>
          <w:sz w:val="22"/>
        </w:rPr>
        <w:t>成年赵左右低头看着落款日期为「2033年1月21日」的协议文书，握紧签字笔，在签名栏郑重签下了自己的名字。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1-38　内/外　2008冬夜多空间群像（漫画屋房间·罗爱文家·办公室·赵家主卧·家属院） — 夜/晨</w:t>
      </w:r>
    </w:p>
    <w:p>
      <w:pPr>
        <w:spacing w:before="80" w:after="120" w:line="396" w:lineRule="auto"/>
        <w:jc w:val="left"/>
      </w:pPr>
      <w:r>
        <w:rPr>
          <w:rFonts w:ascii="Times New Roman" w:hAnsi="Times New Roman" w:eastAsia="宋体"/>
          <w:b w:val="0"/>
          <w:color w:val="111111"/>
          <w:sz w:val="22"/>
        </w:rPr>
        <w:t>开始音乐蒙太奇：</w:t>
      </w:r>
    </w:p>
    <w:p>
      <w:pPr>
        <w:spacing w:before="80" w:after="120" w:line="396" w:lineRule="auto"/>
        <w:jc w:val="left"/>
      </w:pPr>
      <w:r>
        <w:rPr>
          <w:rFonts w:ascii="Times New Roman" w:hAnsi="Times New Roman" w:eastAsia="宋体"/>
          <w:b w:val="0"/>
          <w:color w:val="111111"/>
          <w:sz w:val="22"/>
        </w:rPr>
        <w:t>漫画屋狭小的房间里，荀未来摩挲着身份证，在心底向16岁的自己低声告解。</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小赵，原谅我。我知道学纸媒，你可能真的会穷二十五年。但我只能顾着先改善自己当下的生活。我们是一个人，这样……不算自私吧。</w:t>
      </w:r>
    </w:p>
    <w:p>
      <w:pPr>
        <w:spacing w:before="80" w:after="120" w:line="396" w:lineRule="auto"/>
        <w:jc w:val="left"/>
      </w:pPr>
      <w:r>
        <w:rPr>
          <w:rFonts w:ascii="Times New Roman" w:hAnsi="Times New Roman" w:eastAsia="宋体"/>
          <w:b w:val="0"/>
          <w:color w:val="111111"/>
          <w:sz w:val="22"/>
        </w:rPr>
        <w:t>赵家生日餐桌前，父母笑着祝福儿子，少年赵左右开心地向爸妈道谢。</w:t>
      </w:r>
    </w:p>
    <w:p>
      <w:pPr>
        <w:spacing w:before="160" w:after="20" w:line="396" w:lineRule="auto"/>
        <w:jc w:val="center"/>
      </w:pPr>
      <w:r>
        <w:rPr>
          <w:rFonts w:ascii="Arial" w:hAnsi="Arial" w:eastAsia="黑体"/>
          <w:b/>
          <w:color w:val="111111"/>
          <w:sz w:val="22"/>
        </w:rPr>
        <w:t>赵东来＆刘美奕（闪回）</w:t>
      </w:r>
    </w:p>
    <w:p>
      <w:pPr>
        <w:spacing w:before="20" w:after="160" w:line="396" w:lineRule="auto"/>
        <w:ind w:left="2160" w:right="1440"/>
        <w:jc w:val="left"/>
      </w:pPr>
      <w:r>
        <w:rPr>
          <w:rFonts w:ascii="Times New Roman" w:hAnsi="Times New Roman" w:eastAsia="宋体"/>
          <w:b w:val="0"/>
          <w:color w:val="111111"/>
          <w:sz w:val="22"/>
        </w:rPr>
        <w:t>心想事成。</w:t>
      </w:r>
    </w:p>
    <w:p>
      <w:pPr>
        <w:spacing w:before="80" w:after="120" w:line="396" w:lineRule="auto"/>
        <w:jc w:val="left"/>
      </w:pPr>
      <w:r>
        <w:rPr>
          <w:rFonts w:ascii="Times New Roman" w:hAnsi="Times New Roman" w:eastAsia="宋体"/>
          <w:b w:val="0"/>
          <w:color w:val="111111"/>
          <w:sz w:val="22"/>
        </w:rPr>
        <w:t>漫画屋洗手间镜子前，荀未来看着镜中41岁的自己，身后衣架上挂着那件蓝白相间的长林八中校服；欧式豪宅餐厅里，身穿黑白条纹毛衣的罗爱文正陪着家人吃饭。</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来到2008年，像一次毫无准备的长途旅行。这里有我熟悉的人——却唯独没那么熟悉自己。</w:t>
      </w:r>
    </w:p>
    <w:p>
      <w:pPr>
        <w:spacing w:before="80" w:after="120" w:line="396" w:lineRule="auto"/>
        <w:jc w:val="left"/>
      </w:pPr>
      <w:r>
        <w:rPr>
          <w:rFonts w:ascii="Times New Roman" w:hAnsi="Times New Roman" w:eastAsia="宋体"/>
          <w:b w:val="0"/>
          <w:color w:val="111111"/>
          <w:sz w:val="22"/>
        </w:rPr>
        <w:t>荀未来回到小木桌前，在暖黄的台灯下翻开书本静静独处。</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第一夜，思绪乱飞。改命，我怎么敢的？我从来都不敢。所以我必须敢。</w:t>
      </w:r>
    </w:p>
    <w:p>
      <w:pPr>
        <w:spacing w:before="80" w:after="120" w:line="396" w:lineRule="auto"/>
        <w:jc w:val="left"/>
      </w:pPr>
      <w:r>
        <w:rPr>
          <w:rFonts w:ascii="Times New Roman" w:hAnsi="Times New Roman" w:eastAsia="宋体"/>
          <w:b w:val="0"/>
          <w:color w:val="111111"/>
          <w:sz w:val="22"/>
        </w:rPr>
        <w:t>学校办公室里，深夜未归的戴主任在台灯下翻开白天从赵左右手里没收的那本《心惊肉跳》杂志，一张写着「To: 王一漫」的粉色信纸从书页间滑落出来。戴主任拿起信纸看了看，严厉的眉眼间漾开一抹温和怀念的笑意。</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怪不得早上一直护着这破杂志，不肯让我没收。青春，真好。</w:t>
      </w:r>
    </w:p>
    <w:p>
      <w:pPr>
        <w:spacing w:before="80" w:after="120" w:line="396" w:lineRule="auto"/>
        <w:jc w:val="left"/>
      </w:pPr>
      <w:r>
        <w:rPr>
          <w:rFonts w:ascii="Times New Roman" w:hAnsi="Times New Roman" w:eastAsia="宋体"/>
          <w:b w:val="0"/>
          <w:color w:val="111111"/>
          <w:sz w:val="22"/>
        </w:rPr>
        <w:t>万籁俱寂的深夜，赵家主卧室里没有开灯，清冷的雪夜月光透过窗帘洒在红白格纹厚棉被上。赵东来与刘美奕并排躺在被窝里，赵东来望着天花板，轻声说出了白天买下一整袋冻土豆的真正原因。</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因为长得像我妈。卖土豆的大娘，长得像我妈。</w:t>
      </w:r>
    </w:p>
    <w:p>
      <w:pPr>
        <w:spacing w:before="80" w:after="120" w:line="396" w:lineRule="auto"/>
        <w:jc w:val="left"/>
      </w:pPr>
      <w:r>
        <w:rPr>
          <w:rFonts w:ascii="Times New Roman" w:hAnsi="Times New Roman" w:eastAsia="宋体"/>
          <w:b w:val="0"/>
          <w:color w:val="111111"/>
          <w:sz w:val="22"/>
        </w:rPr>
        <w:t>身旁的刘美奕怔了一下，心头瞬间软作一团，侧过脸温柔地嗔怪了一句。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长得再像，也不能买那么多呀。又降温了，不知道儿子冷不冷。早知道那床旧被子，就不送给邻居那老头了。</w:t>
      </w:r>
    </w:p>
    <w:p>
      <w:pPr>
        <w:spacing w:before="80" w:after="120" w:line="396" w:lineRule="auto"/>
        <w:jc w:val="left"/>
      </w:pPr>
      <w:r>
        <w:rPr>
          <w:rFonts w:ascii="Times New Roman" w:hAnsi="Times New Roman" w:eastAsia="宋体"/>
          <w:b w:val="0"/>
          <w:color w:val="111111"/>
          <w:sz w:val="22"/>
        </w:rPr>
        <w:t>天色渐亮，清晨的第一缕微光洒在家属院楼下的三个雪人身上。一只戴着深色手套的苍老大手伸入画面，轻轻将一顶红绿格纹毛线帽戴在了雪人头顶。</w:t>
      </w:r>
    </w:p>
    <w:p>
      <w:pPr>
        <w:spacing w:before="80" w:after="120" w:line="396" w:lineRule="auto"/>
        <w:jc w:val="left"/>
      </w:pPr>
      <w:r>
        <w:rPr>
          <w:rFonts w:ascii="Times New Roman" w:hAnsi="Times New Roman" w:eastAsia="宋体"/>
          <w:b w:val="0"/>
          <w:color w:val="111111"/>
          <w:sz w:val="22"/>
        </w:rPr>
        <w:t>结束音乐蒙太奇。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1-39　外　长林八中·黑色铁围栏边 — 日</w:t>
      </w:r>
    </w:p>
    <w:p>
      <w:pPr>
        <w:spacing w:before="80" w:after="120" w:line="396" w:lineRule="auto"/>
        <w:jc w:val="left"/>
      </w:pPr>
      <w:r>
        <w:rPr>
          <w:rFonts w:ascii="Times New Roman" w:hAnsi="Times New Roman" w:eastAsia="宋体"/>
          <w:b w:val="0"/>
          <w:color w:val="111111"/>
          <w:sz w:val="22"/>
        </w:rPr>
        <w:t>清晨的校园铁围栏旁，身穿米白红条纹羽绒服的赵左右正拎着一袋热乎乎的早点站在栏杆内侧张望。身穿红褐连帽外套配校服的荀未来从步道另一侧走过来。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你那哥们今天没来啊？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你说罗爱文啊？他被戴主任按在办公室里复习呢，我给他带点。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1-40　外　长林八中·校园步道 — 日</w:t>
      </w:r>
    </w:p>
    <w:p>
      <w:pPr>
        <w:spacing w:before="80" w:after="120" w:line="396" w:lineRule="auto"/>
        <w:jc w:val="left"/>
      </w:pPr>
      <w:r>
        <w:rPr>
          <w:rFonts w:ascii="Times New Roman" w:hAnsi="Times New Roman" w:eastAsia="宋体"/>
          <w:b w:val="0"/>
          <w:color w:val="111111"/>
          <w:sz w:val="22"/>
        </w:rPr>
        <w:t>荀未来走到赵左右身旁，两人很自然地并肩顺着覆雪的校园步道往教学楼方向走去。早已消了气的赵左右一边走，一边像个小大人似的操心起荀未来的胃。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想好了吗？准备选文吗？你胃好点了吗？你以后呀，也别吃口味这么重的东西了，对你的胃不好。我给罗爱文带的。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其实我还没想好选文还是选理。不过没事，反正后天中午才交表嘛。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才？你怎么一点时间观念都没有？什么叫才呀？</w:t>
      </w:r>
    </w:p>
    <w:p>
      <w:pPr>
        <w:spacing w:before="80" w:after="120" w:line="396" w:lineRule="auto"/>
        <w:jc w:val="left"/>
      </w:pPr>
      <w:r>
        <w:rPr>
          <w:rFonts w:ascii="Times New Roman" w:hAnsi="Times New Roman" w:eastAsia="宋体"/>
          <w:b w:val="0"/>
          <w:color w:val="111111"/>
          <w:sz w:val="22"/>
        </w:rPr>
        <w:t>两人一高一低、说说笑笑地并肩向教学楼深处走去。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1-41　外　长林八中·黑色铁围栏外 — 日</w:t>
      </w:r>
    </w:p>
    <w:p>
      <w:pPr>
        <w:spacing w:before="80" w:after="120" w:line="396" w:lineRule="auto"/>
        <w:jc w:val="left"/>
      </w:pPr>
      <w:r>
        <w:rPr>
          <w:rFonts w:ascii="Times New Roman" w:hAnsi="Times New Roman" w:eastAsia="宋体"/>
          <w:b w:val="0"/>
          <w:color w:val="111111"/>
          <w:sz w:val="22"/>
        </w:rPr>
        <w:t>黑色铁围栏外的人行道上，一个头戴黑色窄檐呢礼帽、鼻梁上架着深色大框墨镜、身穿黑色长款厚毛呢大衣配酒红暗格纹围巾的神秘老人（赵了）正静静伫立在寒风中，隔着铁栏杆凝视着校内并肩远去的荀未来与赵左右。</w:t>
      </w:r>
    </w:p>
    <w:p>
      <w:pPr>
        <w:spacing w:before="80" w:after="120" w:line="396" w:lineRule="auto"/>
        <w:jc w:val="left"/>
      </w:pPr>
      <w:r>
        <w:rPr>
          <w:rFonts w:ascii="Times New Roman" w:hAnsi="Times New Roman" w:eastAsia="宋体"/>
          <w:b w:val="0"/>
          <w:color w:val="111111"/>
          <w:sz w:val="22"/>
        </w:rPr>
        <w:t>神秘老人一言不发，缓缓抬起戴着黑手套的右手，举起一部老式黑色翻盖手机，透过铁围栏的缝隙，对准荀未来的背影按下了快门。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1-42　外　家属院·三个雪人院落 — 日</w:t>
      </w:r>
    </w:p>
    <w:p>
      <w:pPr>
        <w:spacing w:before="80" w:after="120" w:line="396" w:lineRule="auto"/>
        <w:jc w:val="left"/>
      </w:pPr>
      <w:r>
        <w:rPr>
          <w:rFonts w:ascii="Times New Roman" w:hAnsi="Times New Roman" w:eastAsia="宋体"/>
          <w:b w:val="0"/>
          <w:color w:val="111111"/>
          <w:sz w:val="22"/>
        </w:rPr>
        <w:t>清晨的阳光洒在老式家属院的积雪小路上。戴着黑色礼帽与墨镜的神秘老人收起手机，双手背在身后，步履沉缓地从院落中央那三个并排而立的雪人身旁走过，径直迈入赵左右家所在的单元楼门洞。</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1-43　内　老居民楼·水泥楼梯间 — 日</w:t>
      </w:r>
    </w:p>
    <w:p>
      <w:pPr>
        <w:spacing w:before="80" w:after="120" w:line="396" w:lineRule="auto"/>
        <w:jc w:val="left"/>
      </w:pPr>
      <w:r>
        <w:rPr>
          <w:rFonts w:ascii="Times New Roman" w:hAnsi="Times New Roman" w:eastAsia="宋体"/>
          <w:b w:val="0"/>
          <w:color w:val="111111"/>
          <w:sz w:val="22"/>
        </w:rPr>
        <w:t>狭窄的老式水泥楼梯间内，神秘老人扶着红色的金属圆管栏杆，一步一步沉稳地拾级而上，走过转角平台，停在赵左右家隔壁那扇贴着春联的墨绿色防盗铁门前，掏出钥匙打开房门走了进去。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1-44　内　神秘老人房间（赵左右家隔壁） — 日</w:t>
      </w:r>
    </w:p>
    <w:p>
      <w:pPr>
        <w:spacing w:before="80" w:after="120" w:line="396" w:lineRule="auto"/>
        <w:jc w:val="left"/>
      </w:pPr>
      <w:r>
        <w:rPr>
          <w:rFonts w:ascii="Times New Roman" w:hAnsi="Times New Roman" w:eastAsia="宋体"/>
          <w:b w:val="0"/>
          <w:color w:val="111111"/>
          <w:sz w:val="22"/>
        </w:rPr>
        <w:t>清晨的高色温阳光从左侧装有浅绿防盗栏的双扇木窗斜射进屋内，窗台上摆着绿植盆栽与白搪瓷缸，旧木桌上立着一盏橙黄色圆球灯罩复古台灯。房间右侧靠墙的单人木床上，整整齐齐叠放着那床刚从赵左右家买来的红绿灰格纹旧棉被。</w:t>
      </w:r>
    </w:p>
    <w:p>
      <w:pPr>
        <w:spacing w:before="80" w:after="120" w:line="396" w:lineRule="auto"/>
        <w:jc w:val="left"/>
      </w:pPr>
      <w:r>
        <w:rPr>
          <w:rFonts w:ascii="Times New Roman" w:hAnsi="Times New Roman" w:eastAsia="宋体"/>
          <w:b w:val="0"/>
          <w:color w:val="111111"/>
          <w:sz w:val="22"/>
        </w:rPr>
        <w:t>神秘老人推门走进房间，在床尾与木桌之间站定。他抬起双手，先摘下头顶的黑色窄檐礼帽，随后缓缓摘下脸上的深色墨镜——露出一头向后梳拢的银白短发、刻满岁月沟壑的66岁苍老面容，以及左额角那道清晰的陈年旧伤疤。</w:t>
      </w:r>
    </w:p>
    <w:p>
      <w:pPr>
        <w:spacing w:before="80" w:after="120" w:line="396" w:lineRule="auto"/>
        <w:jc w:val="left"/>
      </w:pPr>
      <w:r>
        <w:rPr>
          <w:rFonts w:ascii="Times New Roman" w:hAnsi="Times New Roman" w:eastAsia="宋体"/>
          <w:b w:val="0"/>
          <w:color w:val="111111"/>
          <w:sz w:val="22"/>
        </w:rPr>
        <w:t>老人缓缓坐到那床叠着赵家旧被子的单人床沿上，翻开手中的老式黑色翻盖手机。小小的液晶屏幕上，清晰显示着刚才在八中铁围栏外偷拍到的荀未来与少年赵左右的照片。</w:t>
      </w:r>
    </w:p>
    <w:p>
      <w:pPr>
        <w:spacing w:before="80" w:after="120" w:line="396" w:lineRule="auto"/>
        <w:jc w:val="left"/>
      </w:pPr>
      <w:r>
        <w:rPr>
          <w:rFonts w:ascii="Times New Roman" w:hAnsi="Times New Roman" w:eastAsia="宋体"/>
          <w:b w:val="0"/>
          <w:color w:val="111111"/>
          <w:sz w:val="22"/>
        </w:rPr>
        <w:t>晨光映在老人深不见底的眼眸中。他死死盯着屏幕上的41岁自己，苍老低沉的声音在寂静的房间里一字一顿地响起。</w:t>
      </w:r>
    </w:p>
    <w:p>
      <w:pPr>
        <w:spacing w:before="160" w:after="20" w:line="396" w:lineRule="auto"/>
        <w:jc w:val="center"/>
      </w:pPr>
      <w:r>
        <w:rPr>
          <w:rFonts w:ascii="Arial" w:hAnsi="Arial" w:eastAsia="黑体"/>
          <w:b/>
          <w:color w:val="111111"/>
          <w:sz w:val="22"/>
        </w:rPr>
        <w:t>赵了（神秘老人）</w:t>
      </w:r>
    </w:p>
    <w:p>
      <w:pPr>
        <w:spacing w:before="20" w:after="160" w:line="396" w:lineRule="auto"/>
        <w:ind w:left="2160" w:right="1440"/>
        <w:jc w:val="left"/>
      </w:pPr>
      <w:r>
        <w:rPr>
          <w:rFonts w:ascii="Times New Roman" w:hAnsi="Times New Roman" w:eastAsia="宋体"/>
          <w:b w:val="0"/>
          <w:color w:val="111111"/>
          <w:sz w:val="22"/>
        </w:rPr>
        <w:t>苟未来。</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EP01</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