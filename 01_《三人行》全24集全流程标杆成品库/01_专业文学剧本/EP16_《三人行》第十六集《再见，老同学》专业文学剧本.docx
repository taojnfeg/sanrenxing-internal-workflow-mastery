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396" w:lineRule="auto"/>
        <w:jc w:val="center"/>
      </w:pPr>
      <w:r>
        <w:rPr>
          <w:rFonts w:ascii="Arial" w:hAnsi="Arial" w:eastAsia="黑体"/>
          <w:b/>
          <w:color w:val="111111"/>
          <w:sz w:val="36"/>
        </w:rPr>
        <w:t>《三人行》</w:t>
      </w:r>
    </w:p>
    <w:p>
      <w:pPr>
        <w:spacing w:before="0" w:after="120" w:line="396" w:lineRule="auto"/>
        <w:jc w:val="center"/>
      </w:pPr>
      <w:r>
        <w:rPr>
          <w:rFonts w:ascii="Times New Roman" w:hAnsi="Times New Roman" w:eastAsia="宋体"/>
          <w:b w:val="0"/>
          <w:color w:val="666666"/>
          <w:sz w:val="20"/>
        </w:rPr>
        <w:t>THE TRIPLE ECHO OF TIME</w:t>
      </w:r>
    </w:p>
    <w:p>
      <w:pPr>
        <w:spacing w:before="0" w:after="360" w:line="396" w:lineRule="auto"/>
        <w:jc w:val="center"/>
      </w:pPr>
      <w:r>
        <w:rPr>
          <w:rFonts w:ascii="Arial" w:hAnsi="Arial" w:eastAsia="黑体"/>
          <w:b/>
          <w:color w:val="111111"/>
          <w:sz w:val="30"/>
        </w:rPr>
        <w:t>EP16　再见，老同学</w:t>
      </w:r>
    </w:p>
    <w:p>
      <w:pPr>
        <w:spacing w:before="280" w:after="120" w:line="396" w:lineRule="auto"/>
        <w:jc w:val="left"/>
      </w:pPr>
      <w:r>
        <w:rPr>
          <w:rFonts w:ascii="Arial" w:hAnsi="Arial" w:eastAsia="黑体"/>
          <w:b/>
          <w:color w:val="111111"/>
          <w:sz w:val="23"/>
        </w:rPr>
        <w:t>16-1　内/外　爱荣机械厂男生宿舍·厂门传达室与厂外马路 — 夜</w:t>
      </w:r>
    </w:p>
    <w:p>
      <w:pPr>
        <w:spacing w:before="80" w:after="120" w:line="396" w:lineRule="auto"/>
        <w:jc w:val="left"/>
      </w:pPr>
      <w:r>
        <w:rPr>
          <w:rFonts w:ascii="Times New Roman" w:hAnsi="Times New Roman" w:eastAsia="宋体"/>
          <w:b w:val="0"/>
          <w:color w:val="111111"/>
          <w:sz w:val="22"/>
        </w:rPr>
        <w:t>夜晚九点五十二分，爱荣机械制造厂的男生高低床宿舍内，十六岁的赵左右与罗爱文站在桌旁，看着墙上的挂钟满脸焦急。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不对，不对。荀哥偷偷出去买个东西，用不着一个多小时啊。</w:t>
      </w:r>
    </w:p>
    <w:p>
      <w:pPr>
        <w:spacing w:before="80" w:after="120" w:line="396" w:lineRule="auto"/>
        <w:jc w:val="left"/>
      </w:pPr>
      <w:r>
        <w:rPr>
          <w:rFonts w:ascii="Times New Roman" w:hAnsi="Times New Roman" w:eastAsia="宋体"/>
          <w:b w:val="0"/>
          <w:color w:val="111111"/>
          <w:sz w:val="22"/>
        </w:rPr>
        <w:t>罗爱文赞同地点了点头，低头一看书桌，突然发现荀未来的摩托罗拉翻盖手机还静静躺在桌面上！罗爱文连忙拿起翻盖手机打开按了几个数字（尝试输入密码“0121”，屏幕弹出“密码错误”）。</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是啊。哎？荀哥电话都没拿，肯定没走远！</w:t>
      </w:r>
    </w:p>
    <w:p>
      <w:pPr>
        <w:spacing w:before="80" w:after="120" w:line="396" w:lineRule="auto"/>
        <w:jc w:val="left"/>
      </w:pPr>
      <w:r>
        <w:rPr>
          <w:rFonts w:ascii="Times New Roman" w:hAnsi="Times New Roman" w:eastAsia="宋体"/>
          <w:b w:val="0"/>
          <w:color w:val="111111"/>
          <w:sz w:val="22"/>
        </w:rPr>
        <w:t>赵左右当机立断，招呼罗爱文一起往外冲。</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走，爱文，我们去问问门卫，走！</w:t>
      </w:r>
    </w:p>
    <w:p>
      <w:pPr>
        <w:spacing w:before="80" w:after="120" w:line="396" w:lineRule="auto"/>
        <w:jc w:val="left"/>
      </w:pPr>
      <w:r>
        <w:rPr>
          <w:rFonts w:ascii="Times New Roman" w:hAnsi="Times New Roman" w:eastAsia="宋体"/>
          <w:b w:val="0"/>
          <w:color w:val="111111"/>
          <w:sz w:val="22"/>
        </w:rPr>
        <w:t>飘雪的寒夜里，赵左右和罗爱文一路小跑冲到工厂大门旁的传达室窗口，敲开玻璃窗，举起手里的手机照片向值班保安大叔询问。</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叔叔，您这一个多小时，有看到这个人出去吗？</w:t>
      </w:r>
    </w:p>
    <w:p>
      <w:pPr>
        <w:spacing w:before="80" w:after="120" w:line="396" w:lineRule="auto"/>
        <w:jc w:val="left"/>
      </w:pPr>
      <w:r>
        <w:rPr>
          <w:rFonts w:ascii="Times New Roman" w:hAnsi="Times New Roman" w:eastAsia="宋体"/>
          <w:b w:val="0"/>
          <w:color w:val="111111"/>
          <w:sz w:val="22"/>
        </w:rPr>
        <w:t>保安大叔探头看了一眼，指了指厂门外的马路。</w:t>
      </w:r>
    </w:p>
    <w:p>
      <w:pPr>
        <w:spacing w:before="160" w:after="20" w:line="396" w:lineRule="auto"/>
        <w:jc w:val="center"/>
      </w:pPr>
      <w:r>
        <w:rPr>
          <w:rFonts w:ascii="Arial" w:hAnsi="Arial" w:eastAsia="黑体"/>
          <w:b/>
          <w:color w:val="111111"/>
          <w:sz w:val="22"/>
        </w:rPr>
        <w:t>保安门卫</w:t>
      </w:r>
    </w:p>
    <w:p>
      <w:pPr>
        <w:spacing w:before="20" w:after="160" w:line="396" w:lineRule="auto"/>
        <w:ind w:left="2160" w:right="1440"/>
        <w:jc w:val="left"/>
      </w:pPr>
      <w:r>
        <w:rPr>
          <w:rFonts w:ascii="Times New Roman" w:hAnsi="Times New Roman" w:eastAsia="宋体"/>
          <w:b w:val="0"/>
          <w:color w:val="111111"/>
          <w:sz w:val="22"/>
        </w:rPr>
        <w:t>他刚从这出去，打车走的。说请假回家了。</w:t>
      </w:r>
    </w:p>
    <w:p>
      <w:pPr>
        <w:spacing w:before="80" w:after="120" w:line="396" w:lineRule="auto"/>
        <w:jc w:val="left"/>
      </w:pPr>
      <w:r>
        <w:rPr>
          <w:rFonts w:ascii="Times New Roman" w:hAnsi="Times New Roman" w:eastAsia="宋体"/>
          <w:b w:val="0"/>
          <w:color w:val="111111"/>
          <w:sz w:val="22"/>
        </w:rPr>
        <w:t>赵左右愣住了，转过身难以置信地看着罗爱文。</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回家了？不可能吧，回家怎么能连手机都不带呢？而且跟咱俩没打个招呼就走了。荀哥不会生咱气了吧？</w:t>
      </w:r>
    </w:p>
    <w:p>
      <w:pPr>
        <w:spacing w:before="80" w:after="120" w:line="396" w:lineRule="auto"/>
        <w:jc w:val="left"/>
      </w:pPr>
      <w:r>
        <w:rPr>
          <w:rFonts w:ascii="Times New Roman" w:hAnsi="Times New Roman" w:eastAsia="宋体"/>
          <w:b w:val="0"/>
          <w:color w:val="111111"/>
          <w:sz w:val="22"/>
        </w:rPr>
        <w:t>罗爱文挠了挠爆炸头，懊恼地回想刚才在车间窗外和石阶上聊天的情景。</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不知道呀，刚才搁那儿光顾着哭来着，没注意荀哥。</w:t>
      </w:r>
    </w:p>
    <w:p>
      <w:pPr>
        <w:spacing w:before="80" w:after="120" w:line="396" w:lineRule="auto"/>
        <w:jc w:val="left"/>
      </w:pPr>
      <w:r>
        <w:rPr>
          <w:rFonts w:ascii="Times New Roman" w:hAnsi="Times New Roman" w:eastAsia="宋体"/>
          <w:b w:val="0"/>
          <w:color w:val="111111"/>
          <w:sz w:val="22"/>
        </w:rPr>
        <w:t>赵左右急得直跺脚，苦恼地摊开手。</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那我们现在上哪儿找他呀？我都不知道他住在哪儿！</w:t>
      </w:r>
    </w:p>
    <w:p>
      <w:pPr>
        <w:spacing w:before="80" w:after="120" w:line="396" w:lineRule="auto"/>
        <w:jc w:val="left"/>
      </w:pPr>
      <w:r>
        <w:rPr>
          <w:rFonts w:ascii="Times New Roman" w:hAnsi="Times New Roman" w:eastAsia="宋体"/>
          <w:b w:val="0"/>
          <w:color w:val="111111"/>
          <w:sz w:val="22"/>
        </w:rPr>
        <w:t>情急之下的罗爱文脱口说漏了嘴！</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哦，他住我家。</w:t>
      </w:r>
    </w:p>
    <w:p>
      <w:pPr>
        <w:spacing w:before="80" w:after="120" w:line="396" w:lineRule="auto"/>
        <w:jc w:val="left"/>
      </w:pPr>
      <w:r>
        <w:rPr>
          <w:rFonts w:ascii="Times New Roman" w:hAnsi="Times New Roman" w:eastAsia="宋体"/>
          <w:b w:val="0"/>
          <w:color w:val="111111"/>
          <w:sz w:val="22"/>
        </w:rPr>
        <w:t>赵左右瞪大了眼睛：“啊？”罗爱文自知失言，连忙硬着头皮解释。</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啊，住我家！是荀哥不让我说。</w:t>
      </w:r>
    </w:p>
    <w:p>
      <w:pPr>
        <w:spacing w:before="80" w:after="120" w:line="396" w:lineRule="auto"/>
        <w:jc w:val="left"/>
      </w:pPr>
      <w:r>
        <w:rPr>
          <w:rFonts w:ascii="Times New Roman" w:hAnsi="Times New Roman" w:eastAsia="宋体"/>
          <w:b w:val="0"/>
          <w:color w:val="111111"/>
          <w:sz w:val="22"/>
        </w:rPr>
        <w:t>赵左右顾不上多问，一把拽住罗爱文的胳膊就往厂门外跑：“赶紧走啊！”罗爱文连声应着“走走走”跟着冲出厂门。</w:t>
      </w:r>
    </w:p>
    <w:p>
      <w:pPr>
        <w:spacing w:before="80" w:after="120" w:line="396" w:lineRule="auto"/>
        <w:jc w:val="left"/>
      </w:pPr>
      <w:r>
        <w:rPr>
          <w:rFonts w:ascii="Times New Roman" w:hAnsi="Times New Roman" w:eastAsia="宋体"/>
          <w:b w:val="0"/>
          <w:color w:val="111111"/>
          <w:sz w:val="22"/>
        </w:rPr>
        <w:t>厂门外的雪夜马路边，两个十六岁的少年迎着寒风一边跑一边挥手拦车：“出租车！出租车！”就在这时，一辆车牌为“吉A·3N503”的绿色出租车缓缓停在路边，去岁月潭透完气的四十一岁荀未来推开车门走了下来！赵左右和罗爱文惊喜万分地冲上前围住他。</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荀哥！你去哪儿了？手机都不带！</w:t>
      </w:r>
    </w:p>
    <w:p>
      <w:pPr>
        <w:spacing w:before="80" w:after="120" w:line="396" w:lineRule="auto"/>
        <w:jc w:val="left"/>
      </w:pPr>
      <w:r>
        <w:rPr>
          <w:rFonts w:ascii="Times New Roman" w:hAnsi="Times New Roman" w:eastAsia="宋体"/>
          <w:b w:val="0"/>
          <w:color w:val="111111"/>
          <w:sz w:val="22"/>
        </w:rPr>
        <w:t>荀未来看着跑得气喘吁吁的两个少年，眼神温柔地笑了笑。</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去这附近转了一圈，透透气。</w:t>
      </w:r>
    </w:p>
    <w:p>
      <w:pPr>
        <w:spacing w:before="80" w:after="120" w:line="396" w:lineRule="auto"/>
        <w:jc w:val="left"/>
      </w:pPr>
      <w:r>
        <w:rPr>
          <w:rFonts w:ascii="Times New Roman" w:hAnsi="Times New Roman" w:eastAsia="宋体"/>
          <w:b w:val="0"/>
          <w:color w:val="111111"/>
          <w:sz w:val="22"/>
        </w:rPr>
        <w:t>赵左右拍着胸口长舒了一口气。</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我们都快急死了，还以为你生我们气了！</w:t>
      </w:r>
    </w:p>
    <w:p>
      <w:pPr>
        <w:spacing w:before="80" w:after="120" w:line="396" w:lineRule="auto"/>
        <w:jc w:val="left"/>
      </w:pPr>
      <w:r>
        <w:rPr>
          <w:rFonts w:ascii="Times New Roman" w:hAnsi="Times New Roman" w:eastAsia="宋体"/>
          <w:b w:val="0"/>
          <w:color w:val="111111"/>
          <w:sz w:val="22"/>
        </w:rPr>
        <w:t>罗爱文把那部摩托罗拉翻盖手机塞回荀未来手里，像个小管家一样认真叮嘱。</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以后出去溜达也得把手机带上，要不俺俩都找不着你！</w:t>
      </w:r>
    </w:p>
    <w:p>
      <w:pPr>
        <w:spacing w:before="80" w:after="120" w:line="396" w:lineRule="auto"/>
        <w:jc w:val="left"/>
      </w:pPr>
      <w:r>
        <w:rPr>
          <w:rFonts w:ascii="Times New Roman" w:hAnsi="Times New Roman" w:eastAsia="宋体"/>
          <w:b w:val="0"/>
          <w:color w:val="111111"/>
          <w:sz w:val="22"/>
        </w:rPr>
        <w:t>赵左右一把搂住荀未来的肩膀，笑得灿烂而笃定；荀未来看着一左一右簇拥着自己的两个十六岁少年，心头一片温热，三人勾肩搭背地走回厂区。</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就是，咱们可是铁三角！</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16-2　外/内　片头曲《三人行》（OP） — 日/夜</w:t>
      </w:r>
    </w:p>
    <w:p>
      <w:pPr>
        <w:spacing w:before="160" w:after="80" w:line="396" w:lineRule="auto"/>
        <w:jc w:val="left"/>
      </w:pPr>
      <w:r>
        <w:rPr>
          <w:rFonts w:ascii="Arial" w:hAnsi="Arial" w:eastAsia="黑体"/>
          <w:b/>
          <w:color w:val="111111"/>
          <w:sz w:val="22"/>
        </w:rPr>
        <w:t>*开始片头音乐：</w:t>
      </w:r>
    </w:p>
    <w:p>
      <w:pPr>
        <w:spacing w:before="80" w:after="120" w:line="396" w:lineRule="auto"/>
        <w:jc w:val="left"/>
      </w:pPr>
      <w:r>
        <w:rPr>
          <w:rFonts w:ascii="Times New Roman" w:hAnsi="Times New Roman" w:eastAsia="宋体"/>
          <w:b w:val="0"/>
          <w:color w:val="111111"/>
          <w:sz w:val="22"/>
        </w:rPr>
        <w:t>片头音乐响起，三代同体的命运轨迹在时光漩涡中交错，定格于《三人行》（THE TRIPLE ECHO OF TIME）片名标识。</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16-3　外/内　长林八中校门口·教导主任办公室·高一十班教室与岁月潭雪夜（闪回） — 日/夜</w:t>
      </w:r>
    </w:p>
    <w:p>
      <w:pPr>
        <w:spacing w:before="80" w:after="120" w:line="396" w:lineRule="auto"/>
        <w:jc w:val="left"/>
      </w:pPr>
      <w:r>
        <w:rPr>
          <w:rFonts w:ascii="Times New Roman" w:hAnsi="Times New Roman" w:eastAsia="宋体"/>
          <w:b w:val="0"/>
          <w:color w:val="111111"/>
          <w:sz w:val="22"/>
        </w:rPr>
        <w:t>周日返校的清晨，印有“吉A·6795D”车牌的学工大巴车停在长林市第八中学内，画面浮现本集片名：第 16 集 再见，老同学。</w:t>
      </w:r>
    </w:p>
    <w:p>
      <w:pPr>
        <w:spacing w:before="80" w:after="120" w:line="396" w:lineRule="auto"/>
        <w:jc w:val="left"/>
      </w:pPr>
      <w:r>
        <w:rPr>
          <w:rFonts w:ascii="Times New Roman" w:hAnsi="Times New Roman" w:eastAsia="宋体"/>
          <w:b w:val="0"/>
          <w:color w:val="111111"/>
          <w:sz w:val="22"/>
        </w:rPr>
        <w:t>十六岁的赵左右背着书包走下大巴车，无意间瞥见四十一岁的荀未来独自一人朝着行政楼方向走去，神色有些异样，便悄悄跟了上去。</w:t>
      </w:r>
    </w:p>
    <w:p>
      <w:pPr>
        <w:spacing w:before="80" w:after="120" w:line="396" w:lineRule="auto"/>
        <w:jc w:val="left"/>
      </w:pPr>
      <w:r>
        <w:rPr>
          <w:rFonts w:ascii="Times New Roman" w:hAnsi="Times New Roman" w:eastAsia="宋体"/>
          <w:b w:val="0"/>
          <w:color w:val="111111"/>
          <w:sz w:val="22"/>
        </w:rPr>
        <w:t>挂满“教书育人 桃李满天下”锦旗的教导主任办公室内，四十一岁的荀未来笔直地站在办公桌前，向教导主任戴娟正式提出了退学申请；尾随而至的赵左右躲在半掩的办公室门缝外，震惊地捂住嘴偷听。</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退学？你家长同意了吗？</w:t>
      </w:r>
    </w:p>
    <w:p>
      <w:pPr>
        <w:spacing w:before="80" w:after="120" w:line="396" w:lineRule="auto"/>
        <w:jc w:val="left"/>
      </w:pPr>
      <w:r>
        <w:rPr>
          <w:rFonts w:ascii="Times New Roman" w:hAnsi="Times New Roman" w:eastAsia="宋体"/>
          <w:b w:val="0"/>
          <w:color w:val="111111"/>
          <w:sz w:val="22"/>
        </w:rPr>
        <w:t>荀未来双手插在校服外套口袋里，神态平静而坦然。</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不用他们同意，我早就自己做主了。一会儿我就去清空我个人物品，明天就不来上学了。</w:t>
      </w:r>
    </w:p>
    <w:p>
      <w:pPr>
        <w:spacing w:before="80" w:after="120" w:line="396" w:lineRule="auto"/>
        <w:jc w:val="left"/>
      </w:pPr>
      <w:r>
        <w:rPr>
          <w:rFonts w:ascii="Times New Roman" w:hAnsi="Times New Roman" w:eastAsia="宋体"/>
          <w:b w:val="0"/>
          <w:color w:val="111111"/>
          <w:sz w:val="22"/>
        </w:rPr>
        <w:t>戴娟皱起眉头，关切地仰头看着这个才转来几个月却聪明绝顶的学生。</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小荀啊，是不是我成绩抓得紧，让你有什么压力？</w:t>
      </w:r>
    </w:p>
    <w:p>
      <w:pPr>
        <w:spacing w:before="80" w:after="120" w:line="396" w:lineRule="auto"/>
        <w:jc w:val="left"/>
      </w:pPr>
      <w:r>
        <w:rPr>
          <w:rFonts w:ascii="Times New Roman" w:hAnsi="Times New Roman" w:eastAsia="宋体"/>
          <w:b w:val="0"/>
          <w:color w:val="111111"/>
          <w:sz w:val="22"/>
        </w:rPr>
        <w:t>荀未来轻轻摇了摇头，嘴角浮起一抹释然的微笑。</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跟您没关系。我来八中是有事情想做，现在似乎圆满完成了，我就可以安心地回去了呀。</w:t>
      </w:r>
    </w:p>
    <w:p>
      <w:pPr>
        <w:spacing w:before="80" w:after="120" w:line="396" w:lineRule="auto"/>
        <w:jc w:val="left"/>
      </w:pPr>
      <w:r>
        <w:rPr>
          <w:rFonts w:ascii="Times New Roman" w:hAnsi="Times New Roman" w:eastAsia="宋体"/>
          <w:b w:val="0"/>
          <w:color w:val="111111"/>
          <w:sz w:val="22"/>
        </w:rPr>
        <w:t>戴娟还是有些惋惜，试图用刚火起来的《三人行》杂志挽留他。</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你是说办校园杂志吗？那更应该趁《三人行》刚有起色，继续办下去呀。</w:t>
      </w:r>
    </w:p>
    <w:p>
      <w:pPr>
        <w:spacing w:before="80" w:after="120" w:line="396" w:lineRule="auto"/>
        <w:jc w:val="left"/>
      </w:pPr>
      <w:r>
        <w:rPr>
          <w:rFonts w:ascii="Times New Roman" w:hAnsi="Times New Roman" w:eastAsia="宋体"/>
          <w:b w:val="0"/>
          <w:color w:val="111111"/>
          <w:sz w:val="22"/>
        </w:rPr>
        <w:t>荀未来抬起头望向窗外的阳光，说出了自己历经两世后的通透感悟。</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我只要知道我自己能做成事就行了。其实，没有最好的行业，只有一直进步的人。以后，我就去社会上大展拳脚了。</w:t>
      </w:r>
    </w:p>
    <w:p>
      <w:pPr>
        <w:spacing w:before="80" w:after="120" w:line="396" w:lineRule="auto"/>
        <w:jc w:val="left"/>
      </w:pPr>
      <w:r>
        <w:rPr>
          <w:rFonts w:ascii="Times New Roman" w:hAnsi="Times New Roman" w:eastAsia="宋体"/>
          <w:b w:val="0"/>
          <w:color w:val="111111"/>
          <w:sz w:val="22"/>
        </w:rPr>
        <w:t>戴娟语重心长地劝诫他。</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社会和学校很不同，这种影响你人生的选择，不能冲动。</w:t>
      </w:r>
    </w:p>
    <w:p>
      <w:pPr>
        <w:spacing w:before="80" w:after="120" w:line="396" w:lineRule="auto"/>
        <w:jc w:val="left"/>
      </w:pPr>
      <w:r>
        <w:rPr>
          <w:rFonts w:ascii="Times New Roman" w:hAnsi="Times New Roman" w:eastAsia="宋体"/>
          <w:b w:val="0"/>
          <w:color w:val="111111"/>
          <w:sz w:val="22"/>
        </w:rPr>
        <w:t>门外的赵左右听到这里，悄悄退开跑去通知罗爱文；办公室内，荀未来对着这位严厉却刀子嘴豆腐心的恩师，郑重地鞠了一躬。</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我已经想得足够久了，也做好决定了。戴主任，谢谢你这几个月啊。</w:t>
      </w:r>
    </w:p>
    <w:p>
      <w:pPr>
        <w:spacing w:before="80" w:after="120" w:line="396" w:lineRule="auto"/>
        <w:jc w:val="left"/>
      </w:pPr>
      <w:r>
        <w:rPr>
          <w:rFonts w:ascii="Times New Roman" w:hAnsi="Times New Roman" w:eastAsia="宋体"/>
          <w:b w:val="0"/>
          <w:color w:val="111111"/>
          <w:sz w:val="22"/>
        </w:rPr>
        <w:t>荀未来直起身转头往门口走，身后的戴娟突然叫住了他：“哎！”荀未来停下脚步回过头，微笑着问：“怎么了？还有什么手续没办吗？”只见办公桌后的戴娟眼眶微微泛红，似嗔似怜地看着他。</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没大没小的孩子。要走了，反倒知道叫戴主任了。</w:t>
      </w:r>
    </w:p>
    <w:p>
      <w:pPr>
        <w:spacing w:before="80" w:after="120" w:line="396" w:lineRule="auto"/>
        <w:jc w:val="left"/>
      </w:pPr>
      <w:r>
        <w:rPr>
          <w:rFonts w:ascii="Times New Roman" w:hAnsi="Times New Roman" w:eastAsia="宋体"/>
          <w:b w:val="0"/>
          <w:color w:val="111111"/>
          <w:sz w:val="22"/>
        </w:rPr>
        <w:t>荀未来愣了一下，不好意思地抬手挠了挠后脑勺，随即仰起头，用高中生最熟悉的顽皮称呼向她许下了一个跨越时代的约定！</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老戴！那你退休之后，你还能认出我来吧？</w:t>
      </w:r>
    </w:p>
    <w:p>
      <w:pPr>
        <w:spacing w:before="80" w:after="120" w:line="396" w:lineRule="auto"/>
        <w:jc w:val="left"/>
      </w:pPr>
      <w:r>
        <w:rPr>
          <w:rFonts w:ascii="Times New Roman" w:hAnsi="Times New Roman" w:eastAsia="宋体"/>
          <w:b w:val="0"/>
          <w:color w:val="111111"/>
          <w:sz w:val="22"/>
        </w:rPr>
        <w:t>戴娟忍着眼底的泪意，拍板回应。</w:t>
      </w:r>
    </w:p>
    <w:p>
      <w:pPr>
        <w:spacing w:before="160" w:after="20" w:line="396" w:lineRule="auto"/>
        <w:jc w:val="center"/>
      </w:pPr>
      <w:r>
        <w:rPr>
          <w:rFonts w:ascii="Arial" w:hAnsi="Arial" w:eastAsia="黑体"/>
          <w:b/>
          <w:color w:val="111111"/>
          <w:sz w:val="22"/>
        </w:rPr>
        <w:t>戴娟</w:t>
      </w:r>
    </w:p>
    <w:p>
      <w:pPr>
        <w:spacing w:before="20" w:after="160" w:line="396" w:lineRule="auto"/>
        <w:ind w:left="2160" w:right="1440"/>
        <w:jc w:val="left"/>
      </w:pPr>
      <w:r>
        <w:rPr>
          <w:rFonts w:ascii="Times New Roman" w:hAnsi="Times New Roman" w:eastAsia="宋体"/>
          <w:b w:val="0"/>
          <w:color w:val="111111"/>
          <w:sz w:val="22"/>
        </w:rPr>
        <w:t>把书读完，老戴下辈子也认得出你来！</w:t>
      </w:r>
    </w:p>
    <w:p>
      <w:pPr>
        <w:spacing w:before="80" w:after="120" w:line="396" w:lineRule="auto"/>
        <w:jc w:val="left"/>
      </w:pPr>
      <w:r>
        <w:rPr>
          <w:rFonts w:ascii="Times New Roman" w:hAnsi="Times New Roman" w:eastAsia="宋体"/>
          <w:b w:val="0"/>
          <w:color w:val="111111"/>
          <w:sz w:val="22"/>
        </w:rPr>
        <w:t>荀未来粲然一笑，潇洒地朝她挥了挥手，转身大步走出办公室并轻轻带上了门。</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其实不用下辈子。如果这辈子你在电视上看到我，能认出这个大人物是八中的谁就行了。再见了！</w:t>
      </w:r>
    </w:p>
    <w:p>
      <w:pPr>
        <w:spacing w:before="80" w:after="120" w:line="396" w:lineRule="auto"/>
        <w:jc w:val="left"/>
      </w:pPr>
      <w:r>
        <w:rPr>
          <w:rFonts w:ascii="Times New Roman" w:hAnsi="Times New Roman" w:eastAsia="宋体"/>
          <w:b w:val="0"/>
          <w:color w:val="111111"/>
          <w:sz w:val="22"/>
        </w:rPr>
        <w:t>空荡荡的办公室里，戴娟望着紧闭的房门，眼角含泪地欣慰自语：“老戴等着看呢。”</w:t>
      </w:r>
    </w:p>
    <w:p>
      <w:pPr>
        <w:spacing w:before="80" w:after="120" w:line="396" w:lineRule="auto"/>
        <w:jc w:val="left"/>
      </w:pPr>
      <w:r>
        <w:rPr>
          <w:rFonts w:ascii="Times New Roman" w:hAnsi="Times New Roman" w:eastAsia="宋体"/>
          <w:b w:val="0"/>
          <w:color w:val="111111"/>
          <w:sz w:val="22"/>
        </w:rPr>
        <w:t>片刻后，高一十班空旷的教室内，黑板上方贴着“勤奋 严谨 团结 进取”的班训。荀未来正独自站在第一排课桌前，把抽屉里的课本和资料一本本装进牛皮纸袋里。十六岁的赵左右与罗爱文气喘吁吁地从后门冲进教室！</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荀哥，我们都知道了！</w:t>
      </w:r>
    </w:p>
    <w:p>
      <w:pPr>
        <w:spacing w:before="80" w:after="120" w:line="396" w:lineRule="auto"/>
        <w:jc w:val="left"/>
      </w:pPr>
      <w:r>
        <w:rPr>
          <w:rFonts w:ascii="Times New Roman" w:hAnsi="Times New Roman" w:eastAsia="宋体"/>
          <w:b w:val="0"/>
          <w:color w:val="111111"/>
          <w:sz w:val="22"/>
        </w:rPr>
        <w:t>赵左右急切地冲到荀未来面前，以为荀哥是因为昨晚自己把爆料光盘交还给罗厂长、放弃了五百万比赛才生气退学的，连忙诚恳道歉挽留。</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如果是因为放弃比赛的事，我道歉！我发誓我以后就好好帮你搞杂志，你别走呗！</w:t>
      </w:r>
    </w:p>
    <w:p>
      <w:pPr>
        <w:spacing w:before="80" w:after="120" w:line="396" w:lineRule="auto"/>
        <w:jc w:val="left"/>
      </w:pPr>
      <w:r>
        <w:rPr>
          <w:rFonts w:ascii="Times New Roman" w:hAnsi="Times New Roman" w:eastAsia="宋体"/>
          <w:b w:val="0"/>
          <w:color w:val="111111"/>
          <w:sz w:val="22"/>
        </w:rPr>
        <w:t>荀未来停下装书的手，温和地看着两个少年解释。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我本来打算，是最后才跟你俩说的。你荀哥我最听不了煽情的话。</w:t>
      </w:r>
    </w:p>
    <w:p>
      <w:pPr>
        <w:spacing w:before="80" w:after="120" w:line="396" w:lineRule="auto"/>
        <w:jc w:val="left"/>
      </w:pPr>
      <w:r>
        <w:rPr>
          <w:rFonts w:ascii="Times New Roman" w:hAnsi="Times New Roman" w:eastAsia="宋体"/>
          <w:b w:val="0"/>
          <w:color w:val="111111"/>
          <w:sz w:val="22"/>
        </w:rPr>
        <w:t>赵左右还不死心，急忙提出折中方案。</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实在不行，我们把一漫那部分拿去参赛呢？你不是说像什么《变形计》吗？</w:t>
      </w:r>
    </w:p>
    <w:p>
      <w:pPr>
        <w:spacing w:before="80" w:after="120" w:line="396" w:lineRule="auto"/>
        <w:jc w:val="left"/>
      </w:pPr>
      <w:r>
        <w:rPr>
          <w:rFonts w:ascii="Times New Roman" w:hAnsi="Times New Roman" w:eastAsia="宋体"/>
          <w:b w:val="0"/>
          <w:color w:val="111111"/>
          <w:sz w:val="22"/>
        </w:rPr>
        <w:t>荀未来把最后一本书装进袋子，笑着拍了拍赵左右的胳膊。</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挺好的呀。那你拿回去再剪辑剪辑，我等着看。</w:t>
      </w:r>
    </w:p>
    <w:p>
      <w:pPr>
        <w:spacing w:before="80" w:after="120" w:line="396" w:lineRule="auto"/>
        <w:jc w:val="left"/>
      </w:pPr>
      <w:r>
        <w:rPr>
          <w:rFonts w:ascii="Times New Roman" w:hAnsi="Times New Roman" w:eastAsia="宋体"/>
          <w:b w:val="0"/>
          <w:color w:val="111111"/>
          <w:sz w:val="22"/>
        </w:rPr>
        <w:t>见荀未来不吵也不闹、态度温和得反常，赵左右反而慌了神，眼眶微红地看着他。</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荀哥，你这样我都不习惯了。你就像之前那样骂我两句，或者咱俩打一架也行啊！</w:t>
      </w:r>
    </w:p>
    <w:p>
      <w:pPr>
        <w:spacing w:before="80" w:after="120" w:line="396" w:lineRule="auto"/>
        <w:jc w:val="left"/>
      </w:pPr>
      <w:r>
        <w:rPr>
          <w:rFonts w:ascii="Times New Roman" w:hAnsi="Times New Roman" w:eastAsia="宋体"/>
          <w:b w:val="0"/>
          <w:color w:val="111111"/>
          <w:sz w:val="22"/>
        </w:rPr>
        <w:t>罗爱文也在一旁拼命点头附和：“可这完全不像你的性格啊！”荀未来看着两个满脸不舍的十六岁少年，真诚而平静地给出了一个半真半假的理由。</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你误会了，我是真心这么说的。真没生你们的气，我走，是答应了去帮一个人忙。</w:t>
      </w:r>
    </w:p>
    <w:p>
      <w:pPr>
        <w:spacing w:before="80" w:after="120" w:line="396" w:lineRule="auto"/>
        <w:jc w:val="left"/>
      </w:pPr>
      <w:r>
        <w:rPr>
          <w:rFonts w:ascii="Times New Roman" w:hAnsi="Times New Roman" w:eastAsia="宋体"/>
          <w:b w:val="0"/>
          <w:color w:val="111111"/>
          <w:sz w:val="22"/>
        </w:rPr>
        <w:t>画面闪回昨晚（第15集片尾）冰封的岁月潭雪林旁：四十一岁的荀未来嘴里叼着那根“卡奇滋”巧克力饼干棒，独自靠在黑色路虎越野车的车尾仰望夜空。六十六岁的赵了缓步走到车尾旁，斜睨着他开口。</w:t>
      </w:r>
    </w:p>
    <w:p>
      <w:pPr>
        <w:spacing w:before="160" w:after="20" w:line="396" w:lineRule="auto"/>
        <w:jc w:val="center"/>
      </w:pPr>
      <w:r>
        <w:rPr>
          <w:rFonts w:ascii="Arial" w:hAnsi="Arial" w:eastAsia="黑体"/>
          <w:b/>
          <w:color w:val="111111"/>
          <w:sz w:val="22"/>
        </w:rPr>
        <w:t>赵了（闪回）</w:t>
      </w:r>
    </w:p>
    <w:p>
      <w:pPr>
        <w:spacing w:before="20" w:after="160" w:line="396" w:lineRule="auto"/>
        <w:ind w:left="2160" w:right="1440"/>
        <w:jc w:val="left"/>
      </w:pPr>
      <w:r>
        <w:rPr>
          <w:rFonts w:ascii="Times New Roman" w:hAnsi="Times New Roman" w:eastAsia="宋体"/>
          <w:b w:val="0"/>
          <w:color w:val="111111"/>
          <w:sz w:val="22"/>
        </w:rPr>
        <w:t>干什么？这就想走啊？啊？</w:t>
      </w:r>
    </w:p>
    <w:p>
      <w:pPr>
        <w:spacing w:before="80" w:after="120" w:line="396" w:lineRule="auto"/>
        <w:jc w:val="left"/>
      </w:pPr>
      <w:r>
        <w:rPr>
          <w:rFonts w:ascii="Times New Roman" w:hAnsi="Times New Roman" w:eastAsia="宋体"/>
          <w:b w:val="0"/>
          <w:color w:val="111111"/>
          <w:sz w:val="22"/>
        </w:rPr>
        <w:t>荀未来夹着饼干棒，神色平静地看向六十六岁的自己。</w:t>
      </w:r>
    </w:p>
    <w:p>
      <w:pPr>
        <w:spacing w:before="160" w:after="20" w:line="396" w:lineRule="auto"/>
        <w:jc w:val="center"/>
      </w:pPr>
      <w:r>
        <w:rPr>
          <w:rFonts w:ascii="Arial" w:hAnsi="Arial" w:eastAsia="黑体"/>
          <w:b/>
          <w:color w:val="111111"/>
          <w:sz w:val="22"/>
        </w:rPr>
        <w:t>荀未来（闪回）</w:t>
      </w:r>
    </w:p>
    <w:p>
      <w:pPr>
        <w:spacing w:before="20" w:after="160" w:line="396" w:lineRule="auto"/>
        <w:ind w:left="2160" w:right="1440"/>
        <w:jc w:val="left"/>
      </w:pPr>
      <w:r>
        <w:rPr>
          <w:rFonts w:ascii="Times New Roman" w:hAnsi="Times New Roman" w:eastAsia="宋体"/>
          <w:b w:val="0"/>
          <w:color w:val="111111"/>
          <w:sz w:val="22"/>
        </w:rPr>
        <w:t>我不改命了，你不应该高兴吗？</w:t>
      </w:r>
    </w:p>
    <w:p>
      <w:pPr>
        <w:spacing w:before="80" w:after="120" w:line="396" w:lineRule="auto"/>
        <w:jc w:val="left"/>
      </w:pPr>
      <w:r>
        <w:rPr>
          <w:rFonts w:ascii="Times New Roman" w:hAnsi="Times New Roman" w:eastAsia="宋体"/>
          <w:b w:val="0"/>
          <w:color w:val="111111"/>
          <w:sz w:val="22"/>
        </w:rPr>
        <w:t>赵了轻嗤了一声，故意拿五百万奖金激他。</w:t>
      </w:r>
    </w:p>
    <w:p>
      <w:pPr>
        <w:spacing w:before="160" w:after="20" w:line="396" w:lineRule="auto"/>
        <w:jc w:val="center"/>
      </w:pPr>
      <w:r>
        <w:rPr>
          <w:rFonts w:ascii="Arial" w:hAnsi="Arial" w:eastAsia="黑体"/>
          <w:b/>
          <w:color w:val="111111"/>
          <w:sz w:val="22"/>
        </w:rPr>
        <w:t>赵了（闪回）</w:t>
      </w:r>
    </w:p>
    <w:p>
      <w:pPr>
        <w:spacing w:before="20" w:after="160" w:line="396" w:lineRule="auto"/>
        <w:ind w:left="2160" w:right="1440"/>
        <w:jc w:val="left"/>
      </w:pPr>
      <w:r>
        <w:rPr>
          <w:rFonts w:ascii="Times New Roman" w:hAnsi="Times New Roman" w:eastAsia="宋体"/>
          <w:b w:val="0"/>
          <w:color w:val="111111"/>
          <w:sz w:val="22"/>
        </w:rPr>
        <w:t>怎么了？五百万拿不到，伤心了？哼。</w:t>
      </w:r>
    </w:p>
    <w:p>
      <w:pPr>
        <w:spacing w:before="80" w:after="120" w:line="396" w:lineRule="auto"/>
        <w:jc w:val="left"/>
      </w:pPr>
      <w:r>
        <w:rPr>
          <w:rFonts w:ascii="Times New Roman" w:hAnsi="Times New Roman" w:eastAsia="宋体"/>
          <w:b w:val="0"/>
          <w:color w:val="111111"/>
          <w:sz w:val="22"/>
        </w:rPr>
        <w:t>经历了爱荣机械厂一役、听完十六岁赵左右那番话的四十一岁荀未来，眼神里再无半点浮躁与戾气，他缓缓吐出了全剧最核心的觉醒心声——</w:t>
      </w:r>
    </w:p>
    <w:p>
      <w:pPr>
        <w:spacing w:before="160" w:after="20" w:line="396" w:lineRule="auto"/>
        <w:jc w:val="center"/>
      </w:pPr>
      <w:r>
        <w:rPr>
          <w:rFonts w:ascii="Arial" w:hAnsi="Arial" w:eastAsia="黑体"/>
          <w:b/>
          <w:color w:val="111111"/>
          <w:sz w:val="22"/>
        </w:rPr>
        <w:t>荀未来（闪回）</w:t>
      </w:r>
    </w:p>
    <w:p>
      <w:pPr>
        <w:spacing w:before="20" w:after="160" w:line="396" w:lineRule="auto"/>
        <w:ind w:left="2160" w:right="1440"/>
        <w:jc w:val="left"/>
      </w:pPr>
      <w:r>
        <w:rPr>
          <w:rFonts w:ascii="Times New Roman" w:hAnsi="Times New Roman" w:eastAsia="宋体"/>
          <w:b w:val="0"/>
          <w:color w:val="111111"/>
          <w:sz w:val="22"/>
        </w:rPr>
        <w:t>跟五百万没有关系。我只是突然发现，我好像寻错地方了。我来2008年是为了给自己寻一个好的未来，但是这段时间，我慢慢地发现，或许舒图说得对——哪怕在2033年重新开始，我也一样有能力重新开始我的新事业，不是非得要改变小赵什么。所以，我不打算寻过去了，我要寻未来。</w:t>
      </w:r>
    </w:p>
    <w:p>
      <w:pPr>
        <w:spacing w:before="80" w:after="120" w:line="396" w:lineRule="auto"/>
        <w:jc w:val="left"/>
      </w:pPr>
      <w:r>
        <w:rPr>
          <w:rFonts w:ascii="Times New Roman" w:hAnsi="Times New Roman" w:eastAsia="宋体"/>
          <w:b w:val="0"/>
          <w:color w:val="111111"/>
          <w:sz w:val="22"/>
        </w:rPr>
        <w:t>赵了闻言微微一怔，有些惊讶地打量着四十一岁的自己。</w:t>
      </w:r>
    </w:p>
    <w:p>
      <w:pPr>
        <w:spacing w:before="160" w:after="20" w:line="396" w:lineRule="auto"/>
        <w:jc w:val="center"/>
      </w:pPr>
      <w:r>
        <w:rPr>
          <w:rFonts w:ascii="Arial" w:hAnsi="Arial" w:eastAsia="黑体"/>
          <w:b/>
          <w:color w:val="111111"/>
          <w:sz w:val="22"/>
        </w:rPr>
        <w:t>赵了（闪回）</w:t>
      </w:r>
    </w:p>
    <w:p>
      <w:pPr>
        <w:spacing w:before="20" w:after="160" w:line="396" w:lineRule="auto"/>
        <w:ind w:left="2160" w:right="1440"/>
        <w:jc w:val="left"/>
      </w:pPr>
      <w:r>
        <w:rPr>
          <w:rFonts w:ascii="Times New Roman" w:hAnsi="Times New Roman" w:eastAsia="宋体"/>
          <w:b w:val="0"/>
          <w:color w:val="111111"/>
          <w:sz w:val="22"/>
        </w:rPr>
        <w:t>我很好奇，这不像你会说的话。</w:t>
      </w:r>
    </w:p>
    <w:p>
      <w:pPr>
        <w:spacing w:before="80" w:after="120" w:line="396" w:lineRule="auto"/>
        <w:jc w:val="left"/>
      </w:pPr>
      <w:r>
        <w:rPr>
          <w:rFonts w:ascii="Times New Roman" w:hAnsi="Times New Roman" w:eastAsia="宋体"/>
          <w:b w:val="0"/>
          <w:color w:val="111111"/>
          <w:sz w:val="22"/>
        </w:rPr>
        <w:t>荀未来低头看了看自己身上这套蓝白相间的长林八中校服，嘴角扬起一抹洒脱而骄傲的笑意。</w:t>
      </w:r>
    </w:p>
    <w:p>
      <w:pPr>
        <w:spacing w:before="160" w:after="20" w:line="396" w:lineRule="auto"/>
        <w:jc w:val="center"/>
      </w:pPr>
      <w:r>
        <w:rPr>
          <w:rFonts w:ascii="Arial" w:hAnsi="Arial" w:eastAsia="黑体"/>
          <w:b/>
          <w:color w:val="111111"/>
          <w:sz w:val="22"/>
        </w:rPr>
        <w:t>荀未来（闪回）</w:t>
      </w:r>
    </w:p>
    <w:p>
      <w:pPr>
        <w:spacing w:before="20" w:after="160" w:line="396" w:lineRule="auto"/>
        <w:ind w:left="2160" w:right="1440"/>
        <w:jc w:val="left"/>
      </w:pPr>
      <w:r>
        <w:rPr>
          <w:rFonts w:ascii="Times New Roman" w:hAnsi="Times New Roman" w:eastAsia="宋体"/>
          <w:b w:val="0"/>
          <w:color w:val="111111"/>
          <w:sz w:val="22"/>
        </w:rPr>
        <w:t>老赵，我知道你比我厉害，比我有钱，但是给你一件校服，你也一样未必能穿得上。</w:t>
      </w:r>
    </w:p>
    <w:p>
      <w:pPr>
        <w:spacing w:before="80" w:after="120" w:line="396" w:lineRule="auto"/>
        <w:jc w:val="left"/>
      </w:pPr>
      <w:r>
        <w:rPr>
          <w:rFonts w:ascii="Times New Roman" w:hAnsi="Times New Roman" w:eastAsia="宋体"/>
          <w:b w:val="0"/>
          <w:color w:val="111111"/>
          <w:sz w:val="22"/>
        </w:rPr>
        <w:t>赵了被逗笑了，随即认真地确认他的去意。</w:t>
      </w:r>
    </w:p>
    <w:p>
      <w:pPr>
        <w:spacing w:before="160" w:after="20" w:line="396" w:lineRule="auto"/>
        <w:jc w:val="center"/>
      </w:pPr>
      <w:r>
        <w:rPr>
          <w:rFonts w:ascii="Arial" w:hAnsi="Arial" w:eastAsia="黑体"/>
          <w:b/>
          <w:color w:val="111111"/>
          <w:sz w:val="22"/>
        </w:rPr>
        <w:t>赵了（闪回）</w:t>
      </w:r>
    </w:p>
    <w:p>
      <w:pPr>
        <w:spacing w:before="20" w:after="160" w:line="396" w:lineRule="auto"/>
        <w:ind w:left="2160" w:right="1440"/>
        <w:jc w:val="left"/>
      </w:pPr>
      <w:r>
        <w:rPr>
          <w:rFonts w:ascii="Times New Roman" w:hAnsi="Times New Roman" w:eastAsia="宋体"/>
          <w:b w:val="0"/>
          <w:color w:val="111111"/>
          <w:sz w:val="22"/>
        </w:rPr>
        <w:t>你还决定要走？</w:t>
      </w:r>
    </w:p>
    <w:p>
      <w:pPr>
        <w:spacing w:before="80" w:after="120" w:line="396" w:lineRule="auto"/>
        <w:jc w:val="left"/>
      </w:pPr>
      <w:r>
        <w:rPr>
          <w:rFonts w:ascii="Times New Roman" w:hAnsi="Times New Roman" w:eastAsia="宋体"/>
          <w:b w:val="0"/>
          <w:color w:val="111111"/>
          <w:sz w:val="22"/>
        </w:rPr>
        <w:t>荀未来用力点了点头，向六十六岁的自己许下了关于妻子舒图的郑重承诺！</w:t>
      </w:r>
    </w:p>
    <w:p>
      <w:pPr>
        <w:spacing w:before="160" w:after="20" w:line="396" w:lineRule="auto"/>
        <w:jc w:val="center"/>
      </w:pPr>
      <w:r>
        <w:rPr>
          <w:rFonts w:ascii="Arial" w:hAnsi="Arial" w:eastAsia="黑体"/>
          <w:b/>
          <w:color w:val="111111"/>
          <w:sz w:val="22"/>
        </w:rPr>
        <w:t>荀未来（闪回）</w:t>
      </w:r>
    </w:p>
    <w:p>
      <w:pPr>
        <w:spacing w:before="20" w:after="160" w:line="396" w:lineRule="auto"/>
        <w:ind w:left="2160" w:right="1440"/>
        <w:jc w:val="left"/>
      </w:pPr>
      <w:r>
        <w:rPr>
          <w:rFonts w:ascii="Times New Roman" w:hAnsi="Times New Roman" w:eastAsia="宋体"/>
          <w:b w:val="0"/>
          <w:color w:val="111111"/>
          <w:sz w:val="22"/>
        </w:rPr>
        <w:t>我走啊。你来2008年阻止我的目的已经达到。虽然我跟舒图的八字不合，但是我回去之后呢，我一定会好好地照顾她的，不会让你孤独终老的，你就放心吧！</w:t>
      </w:r>
    </w:p>
    <w:p>
      <w:pPr>
        <w:spacing w:before="80" w:after="120" w:line="396" w:lineRule="auto"/>
        <w:jc w:val="left"/>
      </w:pPr>
      <w:r>
        <w:rPr>
          <w:rFonts w:ascii="Times New Roman" w:hAnsi="Times New Roman" w:eastAsia="宋体"/>
          <w:b w:val="0"/>
          <w:color w:val="111111"/>
          <w:sz w:val="22"/>
        </w:rPr>
        <w:t>六十六岁的赵了眼眶微热，欣慰地点了点头。</w:t>
      </w:r>
    </w:p>
    <w:p>
      <w:pPr>
        <w:spacing w:before="160" w:after="20" w:line="396" w:lineRule="auto"/>
        <w:jc w:val="center"/>
      </w:pPr>
      <w:r>
        <w:rPr>
          <w:rFonts w:ascii="Arial" w:hAnsi="Arial" w:eastAsia="黑体"/>
          <w:b/>
          <w:color w:val="111111"/>
          <w:sz w:val="22"/>
        </w:rPr>
        <w:t>赵了（闪回）</w:t>
      </w:r>
    </w:p>
    <w:p>
      <w:pPr>
        <w:spacing w:before="20" w:after="160" w:line="396" w:lineRule="auto"/>
        <w:ind w:left="2160" w:right="1440"/>
        <w:jc w:val="left"/>
      </w:pPr>
      <w:r>
        <w:rPr>
          <w:rFonts w:ascii="Times New Roman" w:hAnsi="Times New Roman" w:eastAsia="宋体"/>
          <w:b w:val="0"/>
          <w:color w:val="111111"/>
          <w:sz w:val="22"/>
        </w:rPr>
        <w:t>我这人有个习惯，不是亲眼看到的，都不会放心。但是，有你这句话，我满足了。</w:t>
      </w:r>
    </w:p>
    <w:p>
      <w:pPr>
        <w:spacing w:before="80" w:after="120" w:line="396" w:lineRule="auto"/>
        <w:jc w:val="left"/>
      </w:pPr>
      <w:r>
        <w:rPr>
          <w:rFonts w:ascii="Times New Roman" w:hAnsi="Times New Roman" w:eastAsia="宋体"/>
          <w:b w:val="0"/>
          <w:color w:val="111111"/>
          <w:sz w:val="22"/>
        </w:rPr>
        <w:t>荀未来潇洒地拍了拍手准备吃饼干离开：“行了，我走了，你也别送了。”不料赵了突然一把拉住他的胳膊！</w:t>
      </w:r>
    </w:p>
    <w:p>
      <w:pPr>
        <w:spacing w:before="160" w:after="20" w:line="396" w:lineRule="auto"/>
        <w:jc w:val="center"/>
      </w:pPr>
      <w:r>
        <w:rPr>
          <w:rFonts w:ascii="Arial" w:hAnsi="Arial" w:eastAsia="黑体"/>
          <w:b/>
          <w:color w:val="111111"/>
          <w:sz w:val="22"/>
        </w:rPr>
        <w:t>赵了（闪回）</w:t>
      </w:r>
    </w:p>
    <w:p>
      <w:pPr>
        <w:spacing w:before="20" w:after="160" w:line="396" w:lineRule="auto"/>
        <w:ind w:left="2160" w:right="1440"/>
        <w:jc w:val="left"/>
      </w:pPr>
      <w:r>
        <w:rPr>
          <w:rFonts w:ascii="Times New Roman" w:hAnsi="Times New Roman" w:eastAsia="宋体"/>
          <w:b w:val="0"/>
          <w:color w:val="111111"/>
          <w:sz w:val="22"/>
        </w:rPr>
        <w:t>等等等……哎呀，我那边那个往返通道啊，还得一个月才能修好。这一个月的时间呢，有一件非常重要的事情还没有完成，需要你的帮助。</w:t>
      </w:r>
    </w:p>
    <w:p>
      <w:pPr>
        <w:spacing w:before="80" w:after="120" w:line="396" w:lineRule="auto"/>
        <w:jc w:val="left"/>
      </w:pPr>
      <w:r>
        <w:rPr>
          <w:rFonts w:ascii="Times New Roman" w:hAnsi="Times New Roman" w:eastAsia="宋体"/>
          <w:b w:val="0"/>
          <w:color w:val="111111"/>
          <w:sz w:val="22"/>
        </w:rPr>
        <w:t>荀未来哭笑不得地看着他。</w:t>
      </w:r>
    </w:p>
    <w:p>
      <w:pPr>
        <w:spacing w:before="160" w:after="20" w:line="396" w:lineRule="auto"/>
        <w:jc w:val="center"/>
      </w:pPr>
      <w:r>
        <w:rPr>
          <w:rFonts w:ascii="Arial" w:hAnsi="Arial" w:eastAsia="黑体"/>
          <w:b/>
          <w:color w:val="111111"/>
          <w:sz w:val="22"/>
        </w:rPr>
        <w:t>荀未来（闪回）</w:t>
      </w:r>
    </w:p>
    <w:p>
      <w:pPr>
        <w:spacing w:before="20" w:after="160" w:line="396" w:lineRule="auto"/>
        <w:ind w:left="2160" w:right="1440"/>
        <w:jc w:val="left"/>
      </w:pPr>
      <w:r>
        <w:rPr>
          <w:rFonts w:ascii="Times New Roman" w:hAnsi="Times New Roman" w:eastAsia="宋体"/>
          <w:b w:val="0"/>
          <w:color w:val="111111"/>
          <w:sz w:val="22"/>
        </w:rPr>
        <w:t>你这个老资本家，我都要走了，你还压榨我啊？</w:t>
      </w:r>
    </w:p>
    <w:p>
      <w:pPr>
        <w:spacing w:before="80" w:after="120" w:line="396" w:lineRule="auto"/>
        <w:jc w:val="left"/>
      </w:pPr>
      <w:r>
        <w:rPr>
          <w:rFonts w:ascii="Times New Roman" w:hAnsi="Times New Roman" w:eastAsia="宋体"/>
          <w:b w:val="0"/>
          <w:color w:val="111111"/>
          <w:sz w:val="22"/>
        </w:rPr>
        <w:t>赵了神色郑重地指了指自己，又指了指荀未来。</w:t>
      </w:r>
    </w:p>
    <w:p>
      <w:pPr>
        <w:spacing w:before="160" w:after="20" w:line="396" w:lineRule="auto"/>
        <w:jc w:val="center"/>
      </w:pPr>
      <w:r>
        <w:rPr>
          <w:rFonts w:ascii="Arial" w:hAnsi="Arial" w:eastAsia="黑体"/>
          <w:b/>
          <w:color w:val="111111"/>
          <w:sz w:val="22"/>
        </w:rPr>
        <w:t>赵了（闪回）</w:t>
      </w:r>
    </w:p>
    <w:p>
      <w:pPr>
        <w:spacing w:before="20" w:after="160" w:line="396" w:lineRule="auto"/>
        <w:ind w:left="2160" w:right="1440"/>
        <w:jc w:val="left"/>
      </w:pPr>
      <w:r>
        <w:rPr>
          <w:rFonts w:ascii="Times New Roman" w:hAnsi="Times New Roman" w:eastAsia="宋体"/>
          <w:b w:val="0"/>
          <w:color w:val="111111"/>
          <w:sz w:val="22"/>
        </w:rPr>
        <w:t>我跟你说，不是帮我，是我们。</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16-4　外/内　长林八中校门口林荫道·502室赵了家与雪夜路虎车内 — 日/夜</w:t>
      </w:r>
    </w:p>
    <w:p>
      <w:pPr>
        <w:spacing w:before="80" w:after="120" w:line="396" w:lineRule="auto"/>
        <w:jc w:val="left"/>
      </w:pPr>
      <w:r>
        <w:rPr>
          <w:rFonts w:ascii="Times New Roman" w:hAnsi="Times New Roman" w:eastAsia="宋体"/>
          <w:b w:val="0"/>
          <w:color w:val="111111"/>
          <w:sz w:val="22"/>
        </w:rPr>
        <w:t>画面切回白天长林市第八中学校门口路边。收废品的大爷把荀未来整理出来的一大摞旧试卷和废书搬上三轮车，从兜里摸出一枚金黄的五毛钱硬币（印着荷花图案的五角硬币）递给荀未来；荀未来礼貌地道了声“谢谢啊”。旁边的赵左右和罗爱文看着那辆装得满满当当的三轮车直替荀哥抱不平。</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太坑了，这么多东西，就出五毛钱！</w:t>
      </w:r>
    </w:p>
    <w:p>
      <w:pPr>
        <w:spacing w:before="80" w:after="120" w:line="396" w:lineRule="auto"/>
        <w:jc w:val="left"/>
      </w:pPr>
      <w:r>
        <w:rPr>
          <w:rFonts w:ascii="Times New Roman" w:hAnsi="Times New Roman" w:eastAsia="宋体"/>
          <w:b w:val="0"/>
          <w:color w:val="111111"/>
          <w:sz w:val="22"/>
        </w:rPr>
        <w:t>罗爱文也愤愤不平地帮腔：“奸商，少说也得值五十呀！”荀未来却低头看着掌心里那枚五毛钱硬币，转过身温柔地递到了十六岁赵左右的面前——精准呼应了第四集雪夜里小赵请他吃的那块五毛钱车站小蛋糕！</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喏，你生日没有给你送蛋糕，你就拿着这个，在车站买一个那种五毛钱的小蛋糕许个愿，算我补给你的。</w:t>
      </w:r>
    </w:p>
    <w:p>
      <w:pPr>
        <w:spacing w:before="80" w:after="120" w:line="396" w:lineRule="auto"/>
        <w:jc w:val="left"/>
      </w:pPr>
      <w:r>
        <w:rPr>
          <w:rFonts w:ascii="Times New Roman" w:hAnsi="Times New Roman" w:eastAsia="宋体"/>
          <w:b w:val="0"/>
          <w:color w:val="111111"/>
          <w:sz w:val="22"/>
        </w:rPr>
        <w:t>赵左右接过那枚带着体温的五毛钱硬币，眼眶微酸地握在手心里，抬头与荀未来定下明年的生日之约。</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我生日都过多久了。反正你还在长林，明年生日，你来我家我们一起过！</w:t>
      </w:r>
    </w:p>
    <w:p>
      <w:pPr>
        <w:spacing w:before="80" w:after="120" w:line="396" w:lineRule="auto"/>
        <w:jc w:val="left"/>
      </w:pPr>
      <w:r>
        <w:rPr>
          <w:rFonts w:ascii="Times New Roman" w:hAnsi="Times New Roman" w:eastAsia="宋体"/>
          <w:b w:val="0"/>
          <w:color w:val="111111"/>
          <w:sz w:val="22"/>
        </w:rPr>
        <w:t>四十一岁的荀未来微笑着重重点头，说出了一句双关的永恒承诺。</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嗯，明年我肯定在。以后啊，每年都在。说话算话。</w:t>
      </w:r>
    </w:p>
    <w:p>
      <w:pPr>
        <w:spacing w:before="80" w:after="120" w:line="396" w:lineRule="auto"/>
        <w:jc w:val="left"/>
      </w:pPr>
      <w:r>
        <w:rPr>
          <w:rFonts w:ascii="Times New Roman" w:hAnsi="Times New Roman" w:eastAsia="宋体"/>
          <w:b w:val="0"/>
          <w:color w:val="111111"/>
          <w:sz w:val="22"/>
        </w:rPr>
        <w:t>一旁的罗爱文连忙凑上来指着自己追问。</w:t>
      </w:r>
    </w:p>
    <w:p>
      <w:pPr>
        <w:spacing w:before="160" w:after="20" w:line="396" w:lineRule="auto"/>
        <w:jc w:val="center"/>
      </w:pPr>
      <w:r>
        <w:rPr>
          <w:rFonts w:ascii="Arial" w:hAnsi="Arial" w:eastAsia="黑体"/>
          <w:b/>
          <w:color w:val="111111"/>
          <w:sz w:val="22"/>
        </w:rPr>
        <w:t>罗爱文</w:t>
      </w:r>
    </w:p>
    <w:p>
      <w:pPr>
        <w:spacing w:before="20" w:after="160" w:line="396" w:lineRule="auto"/>
        <w:ind w:left="2160" w:right="1440"/>
        <w:jc w:val="left"/>
      </w:pPr>
      <w:r>
        <w:rPr>
          <w:rFonts w:ascii="Times New Roman" w:hAnsi="Times New Roman" w:eastAsia="宋体"/>
          <w:b w:val="0"/>
          <w:color w:val="111111"/>
          <w:sz w:val="22"/>
        </w:rPr>
        <w:t>那我呢？我生日的时候你也一定会来的，对吧？</w:t>
      </w:r>
    </w:p>
    <w:p>
      <w:pPr>
        <w:spacing w:before="80" w:after="120" w:line="396" w:lineRule="auto"/>
        <w:jc w:val="left"/>
      </w:pPr>
      <w:r>
        <w:rPr>
          <w:rFonts w:ascii="Times New Roman" w:hAnsi="Times New Roman" w:eastAsia="宋体"/>
          <w:b w:val="0"/>
          <w:color w:val="111111"/>
          <w:sz w:val="22"/>
        </w:rPr>
        <w:t>荀未来笑着拍了拍罗爱文的肩膀：“嗯，左右在，我肯定也在。”赵左右紧接着好奇地反问荀哥的生日。</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荀哥，你什么时候生日啊？到时候我和爱文，我俩也找你去！</w:t>
      </w:r>
    </w:p>
    <w:p>
      <w:pPr>
        <w:spacing w:before="80" w:after="120" w:line="396" w:lineRule="auto"/>
        <w:jc w:val="left"/>
      </w:pPr>
      <w:r>
        <w:rPr>
          <w:rFonts w:ascii="Times New Roman" w:hAnsi="Times New Roman" w:eastAsia="宋体"/>
          <w:b w:val="0"/>
          <w:color w:val="111111"/>
          <w:sz w:val="22"/>
        </w:rPr>
        <w:t>和赵左右同一天生日的荀未来笑着打了个太极，与两个少年拉钩约定。</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我生日已经过了，明年吧，明年我叫上你们，咱们一起！</w:t>
      </w:r>
    </w:p>
    <w:p>
      <w:pPr>
        <w:spacing w:before="80" w:after="120" w:line="396" w:lineRule="auto"/>
        <w:jc w:val="left"/>
      </w:pPr>
      <w:r>
        <w:rPr>
          <w:rFonts w:ascii="Times New Roman" w:hAnsi="Times New Roman" w:eastAsia="宋体"/>
          <w:b w:val="0"/>
          <w:color w:val="111111"/>
          <w:sz w:val="22"/>
        </w:rPr>
        <w:t>赵左右笑着搂住罗爱文的肩膀，提起了远方的陈明。</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还有陈明啊！等我联系上他，我们四个一起过！</w:t>
      </w:r>
    </w:p>
    <w:p>
      <w:pPr>
        <w:spacing w:before="80" w:after="120" w:line="396" w:lineRule="auto"/>
        <w:jc w:val="left"/>
      </w:pPr>
      <w:r>
        <w:rPr>
          <w:rFonts w:ascii="Times New Roman" w:hAnsi="Times New Roman" w:eastAsia="宋体"/>
          <w:b w:val="0"/>
          <w:color w:val="111111"/>
          <w:sz w:val="22"/>
        </w:rPr>
        <w:t>就在这时，八中校门口方向突然传来一声清脆焦急的呼喊——只见刚刚办完出院手续、头戴白色毛绒帽的徐图图，正拉着王一漫气喘吁吁地从校门内快步跑出来！</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荀未来——！</w:t>
      </w:r>
    </w:p>
    <w:p>
      <w:pPr>
        <w:spacing w:before="80" w:after="120" w:line="396" w:lineRule="auto"/>
        <w:jc w:val="left"/>
      </w:pPr>
      <w:r>
        <w:rPr>
          <w:rFonts w:ascii="Times New Roman" w:hAnsi="Times New Roman" w:eastAsia="宋体"/>
          <w:b w:val="0"/>
          <w:color w:val="111111"/>
          <w:sz w:val="22"/>
        </w:rPr>
        <w:t>荀未来、赵左右和罗爱文同时转过身。徐图图跑到荀未来面前，眼眶红红地喘着气，满脸委屈地责怪他不辞而别。</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我……我刚办完出院手续就收到左右短信，说你要退学。你为什么不跟我告别啊？</w:t>
      </w:r>
    </w:p>
    <w:p>
      <w:pPr>
        <w:spacing w:before="80" w:after="120" w:line="396" w:lineRule="auto"/>
        <w:jc w:val="left"/>
      </w:pPr>
      <w:r>
        <w:rPr>
          <w:rFonts w:ascii="Times New Roman" w:hAnsi="Times New Roman" w:eastAsia="宋体"/>
          <w:b w:val="0"/>
          <w:color w:val="111111"/>
          <w:sz w:val="22"/>
        </w:rPr>
        <w:t>四十一岁的荀未来望着眼前十六岁鲜活明媚的少女徐图图，又看了看她身旁亭亭玉立的王一漫，眼神温柔得仿佛盛满了整个春天的阳光。</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不需要告别啊。我知道我们肯定会在顶峰相见的，约好的不是吗？</w:t>
      </w:r>
    </w:p>
    <w:p>
      <w:pPr>
        <w:spacing w:before="80" w:after="120" w:line="396" w:lineRule="auto"/>
        <w:jc w:val="left"/>
      </w:pPr>
      <w:r>
        <w:rPr>
          <w:rFonts w:ascii="Times New Roman" w:hAnsi="Times New Roman" w:eastAsia="宋体"/>
          <w:b w:val="0"/>
          <w:color w:val="111111"/>
          <w:sz w:val="22"/>
        </w:rPr>
        <w:t>王一漫眼中闪烁着泪光，用力点了点头。</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好，我会努力去见你的。不许食言啊！</w:t>
      </w:r>
    </w:p>
    <w:p>
      <w:pPr>
        <w:spacing w:before="80" w:after="120" w:line="396" w:lineRule="auto"/>
        <w:jc w:val="left"/>
      </w:pPr>
      <w:r>
        <w:rPr>
          <w:rFonts w:ascii="Times New Roman" w:hAnsi="Times New Roman" w:eastAsia="宋体"/>
          <w:b w:val="0"/>
          <w:color w:val="111111"/>
          <w:sz w:val="22"/>
        </w:rPr>
        <w:t>荀未来笑着向王一漫伸出大拇指鼓励。</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不食言。一定要再合作，啊，大明星！</w:t>
      </w:r>
    </w:p>
    <w:p>
      <w:pPr>
        <w:spacing w:before="80" w:after="120" w:line="396" w:lineRule="auto"/>
        <w:jc w:val="left"/>
      </w:pPr>
      <w:r>
        <w:rPr>
          <w:rFonts w:ascii="Times New Roman" w:hAnsi="Times New Roman" w:eastAsia="宋体"/>
          <w:b w:val="0"/>
          <w:color w:val="111111"/>
          <w:sz w:val="22"/>
        </w:rPr>
        <w:t>徐图图忍着眼泪，认真地向荀未来许下全班同学的守候。</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荀哥，我知道你离开肯定有自己的原因。但如果哪天你再回八中，我们都在这等你。毕业之后，我们也会在很多不同的城市，等你来找我们玩！</w:t>
      </w:r>
    </w:p>
    <w:p>
      <w:pPr>
        <w:spacing w:before="80" w:after="120" w:line="396" w:lineRule="auto"/>
        <w:jc w:val="left"/>
      </w:pPr>
      <w:r>
        <w:rPr>
          <w:rFonts w:ascii="Times New Roman" w:hAnsi="Times New Roman" w:eastAsia="宋体"/>
          <w:b w:val="0"/>
          <w:color w:val="111111"/>
          <w:sz w:val="22"/>
        </w:rPr>
        <w:t>荀未来深深地看着眼前这四个十六岁的少年少女——赵左右、徐图图、罗爱文、王一漫，含泪微笑着回应。</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嗯。那我，也在未来，等着见你们。</w:t>
      </w:r>
    </w:p>
    <w:p>
      <w:pPr>
        <w:spacing w:before="80" w:after="120" w:line="396" w:lineRule="auto"/>
        <w:jc w:val="left"/>
      </w:pPr>
      <w:r>
        <w:rPr>
          <w:rFonts w:ascii="Times New Roman" w:hAnsi="Times New Roman" w:eastAsia="宋体"/>
          <w:b w:val="0"/>
          <w:color w:val="111111"/>
          <w:sz w:val="22"/>
        </w:rPr>
        <w:t>罗爱文挥了挥手叮嘱：“常联系啊，你别老不回消息！”徐图图、王一漫和赵左右依次向他道别（“荀哥，再见”、“再见”、“再见了”）。荀未来强忍着夺眶而出的泪水，洒脱地一摆手，转过身背着单肩包独自朝林荫道尽头走去。</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再见各位！但是你们别送了啊，你们要再送我，我都要哭了。</w:t>
      </w:r>
    </w:p>
    <w:p>
      <w:pPr>
        <w:spacing w:before="80" w:after="120" w:line="396" w:lineRule="auto"/>
        <w:jc w:val="left"/>
      </w:pPr>
      <w:r>
        <w:rPr>
          <w:rFonts w:ascii="Times New Roman" w:hAnsi="Times New Roman" w:eastAsia="宋体"/>
          <w:b w:val="0"/>
          <w:color w:val="111111"/>
          <w:sz w:val="22"/>
        </w:rPr>
        <w:t>走出十几步后，荀未来忍不住停下脚步，回首仰望长林八中教学楼顶那八个苍劲的大字——【诚朴 修正 正己 树人】。身后，赵左右、徐图图、罗爱文、王一漫四个人并肩站成一排，用尽全力齐声冲着他的背影挥手呐喊！</w:t>
      </w:r>
    </w:p>
    <w:p>
      <w:pPr>
        <w:spacing w:before="160" w:after="20" w:line="396" w:lineRule="auto"/>
        <w:jc w:val="center"/>
      </w:pPr>
      <w:r>
        <w:rPr>
          <w:rFonts w:ascii="Arial" w:hAnsi="Arial" w:eastAsia="黑体"/>
          <w:b/>
          <w:color w:val="111111"/>
          <w:sz w:val="22"/>
        </w:rPr>
        <w:t>赵左右/徐图图/罗爱文/王一漫</w:t>
      </w:r>
    </w:p>
    <w:p>
      <w:pPr>
        <w:spacing w:before="20" w:after="160" w:line="396" w:lineRule="auto"/>
        <w:ind w:left="2160" w:right="1440"/>
        <w:jc w:val="left"/>
      </w:pPr>
      <w:r>
        <w:rPr>
          <w:rFonts w:ascii="Times New Roman" w:hAnsi="Times New Roman" w:eastAsia="宋体"/>
          <w:b w:val="0"/>
          <w:color w:val="111111"/>
          <w:sz w:val="22"/>
        </w:rPr>
        <w:t>再见荀哥——！再见——！</w:t>
      </w:r>
    </w:p>
    <w:p>
      <w:pPr>
        <w:spacing w:before="80" w:after="120" w:line="396" w:lineRule="auto"/>
        <w:jc w:val="left"/>
      </w:pPr>
      <w:r>
        <w:rPr>
          <w:rFonts w:ascii="Times New Roman" w:hAnsi="Times New Roman" w:eastAsia="宋体"/>
          <w:b w:val="0"/>
          <w:color w:val="111111"/>
          <w:sz w:val="22"/>
        </w:rPr>
        <w:t>四十一岁的荀未来没有再回头，他背对着十六岁的青春，高高举起右手在空中用力挥了挥，紧接着抬起手背飞快地抹去脸上的泪水，大步流星地走向属于他的新征程。</w:t>
      </w:r>
    </w:p>
    <w:p>
      <w:pPr>
        <w:spacing w:before="80" w:after="120" w:line="396" w:lineRule="auto"/>
        <w:jc w:val="left"/>
      </w:pPr>
      <w:r>
        <w:rPr>
          <w:rFonts w:ascii="Times New Roman" w:hAnsi="Times New Roman" w:eastAsia="宋体"/>
          <w:b w:val="0"/>
          <w:color w:val="111111"/>
          <w:sz w:val="22"/>
        </w:rPr>
        <w:t>当晚，五零二室赵了的家中，四十一岁的荀未来拉着黑色行李箱推门走进客厅，一眼看到餐桌上摆着的菜肴和系着围裙从厨房端出一盘“锅包肉”的六十六岁赵了，惊讶得挑起眉毛。</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我没走错门吧？你做饭？</w:t>
      </w:r>
    </w:p>
    <w:p>
      <w:pPr>
        <w:spacing w:before="80" w:after="120" w:line="396" w:lineRule="auto"/>
        <w:jc w:val="left"/>
      </w:pPr>
      <w:r>
        <w:rPr>
          <w:rFonts w:ascii="Times New Roman" w:hAnsi="Times New Roman" w:eastAsia="宋体"/>
          <w:b w:val="0"/>
          <w:color w:val="111111"/>
          <w:sz w:val="22"/>
        </w:rPr>
        <w:t>赵了把锅包肉放到餐桌上，顺手接过荀未来的行李箱放到墙边。</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这人岁数大了，就什么都想学。等你到了我这个年纪，你就知道了。给我吧。</w:t>
      </w:r>
    </w:p>
    <w:p>
      <w:pPr>
        <w:spacing w:before="80" w:after="120" w:line="396" w:lineRule="auto"/>
        <w:jc w:val="left"/>
      </w:pPr>
      <w:r>
        <w:rPr>
          <w:rFonts w:ascii="Times New Roman" w:hAnsi="Times New Roman" w:eastAsia="宋体"/>
          <w:b w:val="0"/>
          <w:color w:val="111111"/>
          <w:sz w:val="22"/>
        </w:rPr>
        <w:t>荀未来狐疑地拉开椅子坐下，拿起筷子夹起一块金黄的锅包肉塞进嘴里，一边嚼一边调侃：“要不是你有求于我，我应该很难吃上这一口吧？”话音未落，一股直冲天灵盖的极致酸味瞬间在口腔里炸开！荀未来五官扭曲成一团，赶紧抓起餐巾纸把嘴里的肉吐了出来，一口地道东北话直接被酸得飙了出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哎呀妈呀！哎，就我回长林这么久了，这东北话都没顺过来，就被你难吃出来了！你这搁了多少醋啊？！</w:t>
      </w:r>
    </w:p>
    <w:p>
      <w:pPr>
        <w:spacing w:before="80" w:after="120" w:line="396" w:lineRule="auto"/>
        <w:jc w:val="left"/>
      </w:pPr>
      <w:r>
        <w:rPr>
          <w:rFonts w:ascii="Times New Roman" w:hAnsi="Times New Roman" w:eastAsia="宋体"/>
          <w:b w:val="0"/>
          <w:color w:val="111111"/>
          <w:sz w:val="22"/>
        </w:rPr>
        <w:t>赵了黑着脸走上前把那盘锅包肉端走，嘴硬地反唇相讥！</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书上说最后都要喷白醋，就是多喷了点吧，你别挑三拣四的。这就是你的水平！</w:t>
      </w:r>
    </w:p>
    <w:p>
      <w:pPr>
        <w:spacing w:before="80" w:after="120" w:line="396" w:lineRule="auto"/>
        <w:jc w:val="left"/>
      </w:pPr>
      <w:r>
        <w:rPr>
          <w:rFonts w:ascii="Times New Roman" w:hAnsi="Times New Roman" w:eastAsia="宋体"/>
          <w:b w:val="0"/>
          <w:color w:val="111111"/>
          <w:sz w:val="22"/>
        </w:rPr>
        <w:t>荀未来漱了口水，神色转为认真，切入正题（画面交叉闪回此前两人在雪夜路虎车内的密谈：赵了坦言“我一直在想办法实现妈的演员梦，但如果咱们俩不干点什么，妈这一辈子迈不开这一步；公司监测我很严，我现在的钱拍个广告都不够，也无法向公司解释花销，只能借你这双不被监测的‘笨手’去拉投资、攒剧组！”）。餐桌前，赵了向荀未来伸出右手。</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我的计划很简单——因为我是你的智慧，你是我的笨手。</w:t>
      </w:r>
    </w:p>
    <w:p>
      <w:pPr>
        <w:spacing w:before="80" w:after="120" w:line="396" w:lineRule="auto"/>
        <w:jc w:val="left"/>
      </w:pPr>
      <w:r>
        <w:rPr>
          <w:rFonts w:ascii="Times New Roman" w:hAnsi="Times New Roman" w:eastAsia="宋体"/>
          <w:b w:val="0"/>
          <w:color w:val="111111"/>
          <w:sz w:val="22"/>
        </w:rPr>
        <w:t>荀未来没好气地一巴掌拍开赵了的手，笑骂了一句：“谁是你的笨手？！”</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16-5　内　酒店套房·长林八中微机室·影视筹备办公室与海航酒店门外 — 日/夜</w:t>
      </w:r>
    </w:p>
    <w:p>
      <w:pPr>
        <w:spacing w:before="80" w:after="120" w:line="396" w:lineRule="auto"/>
        <w:jc w:val="left"/>
      </w:pPr>
      <w:r>
        <w:rPr>
          <w:rFonts w:ascii="Times New Roman" w:hAnsi="Times New Roman" w:eastAsia="宋体"/>
          <w:b w:val="0"/>
          <w:color w:val="111111"/>
          <w:sz w:val="22"/>
        </w:rPr>
        <w:t>白天的豪华酒店套房内，脱下高中校服的四十一岁荀未来换上了一身笔挺的黑色定制西装、白衬衫配黑领带，手腕上戴着名表，站在全身镜前帅气地整理衣领、拿起路虎车钥匙。坐在后方沙发上的六十六岁赵了满意地点头夸赞：“有派头喽。”</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别说，还真的挺衬我。等我回2033年创业的时候，我也要搞一身这样的行头。</w:t>
      </w:r>
    </w:p>
    <w:p>
      <w:pPr>
        <w:spacing w:before="80" w:after="120" w:line="396" w:lineRule="auto"/>
        <w:jc w:val="left"/>
      </w:pPr>
      <w:r>
        <w:rPr>
          <w:rFonts w:ascii="Times New Roman" w:hAnsi="Times New Roman" w:eastAsia="宋体"/>
          <w:b w:val="0"/>
          <w:color w:val="111111"/>
          <w:sz w:val="22"/>
        </w:rPr>
        <w:t>赵了站起身走到镜子旁，笑着拍了拍这位新晋“荀老板”的肩膀。</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你先在2008年谈成一次生意再说吧，啊？荀老板。</w:t>
      </w:r>
    </w:p>
    <w:p>
      <w:pPr>
        <w:spacing w:before="80" w:after="120" w:line="396" w:lineRule="auto"/>
        <w:jc w:val="left"/>
      </w:pPr>
      <w:r>
        <w:rPr>
          <w:rFonts w:ascii="Times New Roman" w:hAnsi="Times New Roman" w:eastAsia="宋体"/>
          <w:b w:val="0"/>
          <w:color w:val="111111"/>
          <w:sz w:val="22"/>
        </w:rPr>
        <w:t>画面浮现字幕：数日后。长林八中微机室（电脑机房）内，先切入一段赵左右用DV拍摄的搞笑视频画面：只见立志搞技术的罗爱文在镜头前手捧一个自己手工焊制的“手摇新能源发电灯”，得意洋洋地边摇把手边介绍：“Hello大家好，这是我新研发的新能源发电灯，慢慢摇……”话音未落，“啪”的一声电火花爆闪，发电灯当场短路冒出滚滚黑烟，吓得画外掌镜的赵左右惊呼：“爱文，你没事吧？没毁容吧？！”</w:t>
      </w:r>
    </w:p>
    <w:p>
      <w:pPr>
        <w:spacing w:before="80" w:after="120" w:line="396" w:lineRule="auto"/>
        <w:jc w:val="left"/>
      </w:pPr>
      <w:r>
        <w:rPr>
          <w:rFonts w:ascii="Times New Roman" w:hAnsi="Times New Roman" w:eastAsia="宋体"/>
          <w:b w:val="0"/>
          <w:color w:val="111111"/>
          <w:sz w:val="22"/>
        </w:rPr>
        <w:t>微机室电脑屏幕前，网页标题栏显示着【魔豆网 - 搜尽天下视频｜频道：左右日常集】，下面列着赵左右上传的五条视频（《EVAN的超能计划》播放32、《状元小吃征集录》播放21、《我们的下课礼4！！》播放9、《历史老师近代的一天～》播放7、《厉害了 八中口译祭》播放41）。徐图图盯着惨淡的播放量气鼓鼓地拍了一下鼠标。</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气死了！怎么没人看左右的视频啊？</w:t>
      </w:r>
    </w:p>
    <w:p>
      <w:pPr>
        <w:spacing w:before="80" w:after="120" w:line="396" w:lineRule="auto"/>
        <w:jc w:val="left"/>
      </w:pPr>
      <w:r>
        <w:rPr>
          <w:rFonts w:ascii="Times New Roman" w:hAnsi="Times New Roman" w:eastAsia="宋体"/>
          <w:b w:val="0"/>
          <w:color w:val="111111"/>
          <w:sz w:val="22"/>
        </w:rPr>
        <w:t>坐在旁边的王一漫看着屏幕，客观冷静地分析原因，不由自主地提起了已经退学的荀未来。</w:t>
      </w:r>
    </w:p>
    <w:p>
      <w:pPr>
        <w:spacing w:before="160" w:after="20" w:line="396" w:lineRule="auto"/>
        <w:jc w:val="center"/>
      </w:pPr>
      <w:r>
        <w:rPr>
          <w:rFonts w:ascii="Arial" w:hAnsi="Arial" w:eastAsia="黑体"/>
          <w:b/>
          <w:color w:val="111111"/>
          <w:sz w:val="22"/>
        </w:rPr>
        <w:t>王一漫</w:t>
      </w:r>
    </w:p>
    <w:p>
      <w:pPr>
        <w:spacing w:before="20" w:after="160" w:line="396" w:lineRule="auto"/>
        <w:ind w:left="2160" w:right="1440"/>
        <w:jc w:val="left"/>
      </w:pPr>
      <w:r>
        <w:rPr>
          <w:rFonts w:ascii="Times New Roman" w:hAnsi="Times New Roman" w:eastAsia="宋体"/>
          <w:b w:val="0"/>
          <w:color w:val="111111"/>
          <w:sz w:val="22"/>
        </w:rPr>
        <w:t>客观来说，左右的视频比较随性，大家在看的时候，不知道这个频道的意义在哪里。要是荀哥在的话，肯定会让他先想清楚商业定位的。</w:t>
      </w:r>
    </w:p>
    <w:p>
      <w:pPr>
        <w:spacing w:before="80" w:after="120" w:line="396" w:lineRule="auto"/>
        <w:jc w:val="left"/>
      </w:pPr>
      <w:r>
        <w:rPr>
          <w:rFonts w:ascii="Times New Roman" w:hAnsi="Times New Roman" w:eastAsia="宋体"/>
          <w:b w:val="0"/>
          <w:color w:val="111111"/>
          <w:sz w:val="22"/>
        </w:rPr>
        <w:t>徐图图闻言转过头，看了一眼后排荀未来那张空荡荡的课桌，眼神里掠过一丝思念，随即又释然地微笑起来。</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算了算了，反正也不指望这个挣钱。他现在又找到感兴趣的事了，这就够了吧。</w:t>
      </w:r>
    </w:p>
    <w:p>
      <w:pPr>
        <w:spacing w:before="80" w:after="120" w:line="396" w:lineRule="auto"/>
        <w:jc w:val="left"/>
      </w:pPr>
      <w:r>
        <w:rPr>
          <w:rFonts w:ascii="Times New Roman" w:hAnsi="Times New Roman" w:eastAsia="宋体"/>
          <w:b w:val="0"/>
          <w:color w:val="111111"/>
          <w:sz w:val="22"/>
        </w:rPr>
        <w:t>与此同时，长林市某影视筹备办公室（白板演员墙上贴着《宿夜伐梦 / 江湖侠警》选角照，其中“凌霄”一角下方赫然贴着母亲刘美奕的照片！）内，西装革履的“荀老板”荀未来正微笑着给对面的青年导演倒茶。</w:t>
      </w:r>
    </w:p>
    <w:p>
      <w:pPr>
        <w:spacing w:before="160" w:after="20" w:line="396" w:lineRule="auto"/>
        <w:jc w:val="center"/>
      </w:pPr>
      <w:r>
        <w:rPr>
          <w:rFonts w:ascii="Arial" w:hAnsi="Arial" w:eastAsia="黑体"/>
          <w:b/>
          <w:color w:val="111111"/>
          <w:sz w:val="22"/>
        </w:rPr>
        <w:t>合作导演</w:t>
      </w:r>
    </w:p>
    <w:p>
      <w:pPr>
        <w:spacing w:before="20" w:after="160" w:line="396" w:lineRule="auto"/>
        <w:ind w:left="2160" w:right="1440"/>
        <w:jc w:val="left"/>
      </w:pPr>
      <w:r>
        <w:rPr>
          <w:rFonts w:ascii="Times New Roman" w:hAnsi="Times New Roman" w:eastAsia="宋体"/>
          <w:b w:val="0"/>
          <w:color w:val="111111"/>
          <w:sz w:val="22"/>
        </w:rPr>
        <w:t>荀老板，您刚才说的那个剧本，我非常有兴趣带我的团队做。只是，这个剧本听起来是一个青春武侠题材的，为什么女主角是一个中年女人呢？你们是怎么考虑的呢？</w:t>
      </w:r>
    </w:p>
    <w:p>
      <w:pPr>
        <w:spacing w:before="80" w:after="120" w:line="396" w:lineRule="auto"/>
        <w:jc w:val="left"/>
      </w:pPr>
      <w:r>
        <w:rPr>
          <w:rFonts w:ascii="Times New Roman" w:hAnsi="Times New Roman" w:eastAsia="宋体"/>
          <w:b w:val="0"/>
          <w:color w:val="111111"/>
          <w:sz w:val="22"/>
        </w:rPr>
        <w:t>荀未来靠在老板椅背上，气定神闲地一挥手。</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这个你不用管，能拍就行，我们不计回报。</w:t>
      </w:r>
    </w:p>
    <w:p>
      <w:pPr>
        <w:spacing w:before="80" w:after="120" w:line="396" w:lineRule="auto"/>
        <w:jc w:val="left"/>
      </w:pPr>
      <w:r>
        <w:rPr>
          <w:rFonts w:ascii="Times New Roman" w:hAnsi="Times New Roman" w:eastAsia="宋体"/>
          <w:b w:val="0"/>
          <w:color w:val="111111"/>
          <w:sz w:val="22"/>
        </w:rPr>
        <w:t>搞定导演团队后，荀未来又在办公室内接待了前来洽谈的煤矿投资人老白（煤老板）。老白端着茶杯，好奇地打听荀未来的底细。</w:t>
      </w:r>
    </w:p>
    <w:p>
      <w:pPr>
        <w:spacing w:before="160" w:after="20" w:line="396" w:lineRule="auto"/>
        <w:jc w:val="center"/>
      </w:pPr>
      <w:r>
        <w:rPr>
          <w:rFonts w:ascii="Arial" w:hAnsi="Arial" w:eastAsia="黑体"/>
          <w:b/>
          <w:color w:val="111111"/>
          <w:sz w:val="22"/>
        </w:rPr>
        <w:t>煤老板老白</w:t>
      </w:r>
    </w:p>
    <w:p>
      <w:pPr>
        <w:spacing w:before="20" w:after="160" w:line="396" w:lineRule="auto"/>
        <w:ind w:left="2160" w:right="1440"/>
        <w:jc w:val="left"/>
      </w:pPr>
      <w:r>
        <w:rPr>
          <w:rFonts w:ascii="Times New Roman" w:hAnsi="Times New Roman" w:eastAsia="宋体"/>
          <w:b w:val="0"/>
          <w:color w:val="111111"/>
          <w:sz w:val="22"/>
        </w:rPr>
        <w:t>方便打听一下荀老板，您私下是做什么生意的？</w:t>
      </w:r>
    </w:p>
    <w:p>
      <w:pPr>
        <w:spacing w:before="80" w:after="120" w:line="396" w:lineRule="auto"/>
        <w:jc w:val="left"/>
      </w:pPr>
      <w:r>
        <w:rPr>
          <w:rFonts w:ascii="Times New Roman" w:hAnsi="Times New Roman" w:eastAsia="宋体"/>
          <w:b w:val="0"/>
          <w:color w:val="111111"/>
          <w:sz w:val="22"/>
        </w:rPr>
        <w:t>荀未来神秘兮兮地摸了摸脖子，吐出了四个字；同为山西煤老板的老白瞬间秒懂，哈哈大笑着举起茶杯敬他：“懂了！只要您的资金一到位，我们马上可以开始制作！”</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我老家，山西的。</w:t>
      </w:r>
    </w:p>
    <w:p>
      <w:pPr>
        <w:spacing w:before="80" w:after="120" w:line="396" w:lineRule="auto"/>
        <w:jc w:val="left"/>
      </w:pPr>
      <w:r>
        <w:rPr>
          <w:rFonts w:ascii="Times New Roman" w:hAnsi="Times New Roman" w:eastAsia="宋体"/>
          <w:b w:val="0"/>
          <w:color w:val="111111"/>
          <w:sz w:val="22"/>
        </w:rPr>
        <w:t>然而到了正式谈投资回报时，煤老板老白看着剧本方案皱起了眉头。</w:t>
      </w:r>
    </w:p>
    <w:p>
      <w:pPr>
        <w:spacing w:before="160" w:after="20" w:line="396" w:lineRule="auto"/>
        <w:jc w:val="center"/>
      </w:pPr>
      <w:r>
        <w:rPr>
          <w:rFonts w:ascii="Arial" w:hAnsi="Arial" w:eastAsia="黑体"/>
          <w:b/>
          <w:color w:val="111111"/>
          <w:sz w:val="22"/>
        </w:rPr>
        <w:t>煤老板老白</w:t>
      </w:r>
    </w:p>
    <w:p>
      <w:pPr>
        <w:spacing w:before="20" w:after="160" w:line="396" w:lineRule="auto"/>
        <w:ind w:left="2160" w:right="1440"/>
        <w:jc w:val="left"/>
      </w:pPr>
      <w:r>
        <w:rPr>
          <w:rFonts w:ascii="Times New Roman" w:hAnsi="Times New Roman" w:eastAsia="宋体"/>
          <w:b w:val="0"/>
          <w:color w:val="111111"/>
          <w:sz w:val="22"/>
        </w:rPr>
        <w:t>我一直做煤矿生意的，不太懂剧本。别的我不关心，可这女主角是个中年女人，不会是个文艺片吧？</w:t>
      </w:r>
    </w:p>
    <w:p>
      <w:pPr>
        <w:spacing w:before="80" w:after="120" w:line="396" w:lineRule="auto"/>
        <w:jc w:val="left"/>
      </w:pPr>
      <w:r>
        <w:rPr>
          <w:rFonts w:ascii="Times New Roman" w:hAnsi="Times New Roman" w:eastAsia="宋体"/>
          <w:b w:val="0"/>
          <w:color w:val="111111"/>
          <w:sz w:val="22"/>
        </w:rPr>
        <w:t>荀未来连忙翻开企划书，一本正经地忽悠。</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当然不是啊！我们的金牌团队之前一直在香港做商业武侠电影。这种题材啊，我们不看重年龄，我们更看重的是江湖气质、韵味！您看，我这大概都说了两个多小时了，您考虑得怎么样了呀？</w:t>
      </w:r>
    </w:p>
    <w:p>
      <w:pPr>
        <w:spacing w:before="80" w:after="120" w:line="396" w:lineRule="auto"/>
        <w:jc w:val="left"/>
      </w:pPr>
      <w:r>
        <w:rPr>
          <w:rFonts w:ascii="Times New Roman" w:hAnsi="Times New Roman" w:eastAsia="宋体"/>
          <w:b w:val="0"/>
          <w:color w:val="111111"/>
          <w:sz w:val="22"/>
        </w:rPr>
        <w:t>老白一摆手，直接抛出了最核心的赚钱问题！</w:t>
      </w:r>
    </w:p>
    <w:p>
      <w:pPr>
        <w:spacing w:before="160" w:after="20" w:line="396" w:lineRule="auto"/>
        <w:jc w:val="center"/>
      </w:pPr>
      <w:r>
        <w:rPr>
          <w:rFonts w:ascii="Arial" w:hAnsi="Arial" w:eastAsia="黑体"/>
          <w:b/>
          <w:color w:val="111111"/>
          <w:sz w:val="22"/>
        </w:rPr>
        <w:t>煤老板老白</w:t>
      </w:r>
    </w:p>
    <w:p>
      <w:pPr>
        <w:spacing w:before="20" w:after="160" w:line="396" w:lineRule="auto"/>
        <w:ind w:left="2160" w:right="1440"/>
        <w:jc w:val="left"/>
      </w:pPr>
      <w:r>
        <w:rPr>
          <w:rFonts w:ascii="Times New Roman" w:hAnsi="Times New Roman" w:eastAsia="宋体"/>
          <w:b w:val="0"/>
          <w:color w:val="111111"/>
          <w:sz w:val="22"/>
        </w:rPr>
        <w:t>别的我不关心，我就想问你们，这个片子预计能赚多少？</w:t>
      </w:r>
    </w:p>
    <w:p>
      <w:pPr>
        <w:spacing w:before="80" w:after="120" w:line="396" w:lineRule="auto"/>
        <w:jc w:val="left"/>
      </w:pPr>
      <w:r>
        <w:rPr>
          <w:rFonts w:ascii="Times New Roman" w:hAnsi="Times New Roman" w:eastAsia="宋体"/>
          <w:b w:val="0"/>
          <w:color w:val="111111"/>
          <w:sz w:val="22"/>
        </w:rPr>
        <w:t>荀未来当场卡壳（“这……呃……”），下意识抬手摸了摸左耳里戴着的微型无线耳机；躲在隔壁房间门后的六十六岁赵了对着麦克风冷静吐出三个字：“翻一番。”荀未来立刻挺直腰板大声复述！</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翻一番，它至少翻一番！我们之前作品的业绩啊，您大概也可以去了解一下。</w:t>
      </w:r>
    </w:p>
    <w:p>
      <w:pPr>
        <w:spacing w:before="80" w:after="120" w:line="396" w:lineRule="auto"/>
        <w:jc w:val="left"/>
      </w:pPr>
      <w:r>
        <w:rPr>
          <w:rFonts w:ascii="Times New Roman" w:hAnsi="Times New Roman" w:eastAsia="宋体"/>
          <w:b w:val="0"/>
          <w:color w:val="111111"/>
          <w:sz w:val="22"/>
        </w:rPr>
        <w:t>不料老白是个精明的生意人，继续追问如何保证不滑铁卢；荀未来挠着头干笑说“我们可是金牌团队，信心还是有的”，被老白一句“信心是看不见摸不着的，我是生意人得算账”顶了回来。就在荀未来招架不住时，耳机里再次传来赵了的果断指令——</w:t>
      </w:r>
    </w:p>
    <w:p>
      <w:pPr>
        <w:spacing w:before="160" w:after="20" w:line="396" w:lineRule="auto"/>
        <w:jc w:val="center"/>
      </w:pPr>
      <w:r>
        <w:rPr>
          <w:rFonts w:ascii="Arial" w:hAnsi="Arial" w:eastAsia="黑体"/>
          <w:b/>
          <w:color w:val="111111"/>
          <w:sz w:val="22"/>
        </w:rPr>
        <w:t>赵了（耳机音）</w:t>
      </w:r>
    </w:p>
    <w:p>
      <w:pPr>
        <w:spacing w:before="20" w:after="160" w:line="396" w:lineRule="auto"/>
        <w:ind w:left="2160" w:right="1440"/>
        <w:jc w:val="left"/>
      </w:pPr>
      <w:r>
        <w:rPr>
          <w:rFonts w:ascii="Times New Roman" w:hAnsi="Times New Roman" w:eastAsia="宋体"/>
          <w:b w:val="0"/>
          <w:color w:val="111111"/>
          <w:sz w:val="22"/>
        </w:rPr>
        <w:t>不要再解释了，约酒！</w:t>
      </w:r>
    </w:p>
    <w:p>
      <w:pPr>
        <w:spacing w:before="80" w:after="120" w:line="396" w:lineRule="auto"/>
        <w:jc w:val="left"/>
      </w:pPr>
      <w:r>
        <w:rPr>
          <w:rFonts w:ascii="Times New Roman" w:hAnsi="Times New Roman" w:eastAsia="宋体"/>
          <w:b w:val="0"/>
          <w:color w:val="111111"/>
          <w:sz w:val="22"/>
        </w:rPr>
        <w:t>荀未来立刻心领神会，啪地合上文件夹，热情洋溢地发出酒局邀请！</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晚上去喝一顿吧！您这刚来城里，是不是都没好好地玩？咱先喝爽了，咱再聊工作！</w:t>
      </w:r>
    </w:p>
    <w:p>
      <w:pPr>
        <w:spacing w:before="80" w:after="120" w:line="396" w:lineRule="auto"/>
        <w:jc w:val="left"/>
      </w:pPr>
      <w:r>
        <w:rPr>
          <w:rFonts w:ascii="Times New Roman" w:hAnsi="Times New Roman" w:eastAsia="宋体"/>
          <w:b w:val="0"/>
          <w:color w:val="111111"/>
          <w:sz w:val="22"/>
        </w:rPr>
        <w:t>煤老板老白顿时眉开眼笑，搓着手提出了一个极具东北特色的要求。</w:t>
      </w:r>
    </w:p>
    <w:p>
      <w:pPr>
        <w:spacing w:before="160" w:after="20" w:line="396" w:lineRule="auto"/>
        <w:jc w:val="center"/>
      </w:pPr>
      <w:r>
        <w:rPr>
          <w:rFonts w:ascii="Arial" w:hAnsi="Arial" w:eastAsia="黑体"/>
          <w:b/>
          <w:color w:val="111111"/>
          <w:sz w:val="22"/>
        </w:rPr>
        <w:t>煤老板老白</w:t>
      </w:r>
    </w:p>
    <w:p>
      <w:pPr>
        <w:spacing w:before="20" w:after="160" w:line="396" w:lineRule="auto"/>
        <w:ind w:left="2160" w:right="1440"/>
        <w:jc w:val="left"/>
      </w:pPr>
      <w:r>
        <w:rPr>
          <w:rFonts w:ascii="Times New Roman" w:hAnsi="Times New Roman" w:eastAsia="宋体"/>
          <w:b w:val="0"/>
          <w:color w:val="111111"/>
          <w:sz w:val="22"/>
        </w:rPr>
        <w:t>好啊！正好我想在长林好好旅游一番。别的我不关心，荀总，搓澡……能安排不？</w:t>
      </w:r>
    </w:p>
    <w:p>
      <w:pPr>
        <w:spacing w:before="80" w:after="120" w:line="396" w:lineRule="auto"/>
        <w:jc w:val="left"/>
      </w:pPr>
      <w:r>
        <w:rPr>
          <w:rFonts w:ascii="Times New Roman" w:hAnsi="Times New Roman" w:eastAsia="宋体"/>
          <w:b w:val="0"/>
          <w:color w:val="111111"/>
          <w:sz w:val="22"/>
        </w:rPr>
        <w:t>荀未来满口应承，称兄道弟地起身引路；老白一拍大腿高喊着“走走走！”兴冲冲地跟了出去。</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哎，这都没有问题！以后呢，咱就是兄弟了，您叫我小荀就行！</w:t>
      </w:r>
    </w:p>
    <w:p>
      <w:pPr>
        <w:spacing w:before="80" w:after="120" w:line="396" w:lineRule="auto"/>
        <w:jc w:val="left"/>
      </w:pPr>
      <w:r>
        <w:rPr>
          <w:rFonts w:ascii="Times New Roman" w:hAnsi="Times New Roman" w:eastAsia="宋体"/>
          <w:b w:val="0"/>
          <w:color w:val="111111"/>
          <w:sz w:val="22"/>
        </w:rPr>
        <w:t>深夜，长林海航酒店（HNA Hotel）旋转门外，喝得满脸通红、脚步虚浮的荀未来正费力地搀扶着醉成一摊泥的煤老板老白走出来。老白拍着荀未来的胸口大声嚷嚷着“荀老弟海量，果然是江湖中人”。就在门童拉开“长林出租”车门时，醉醺醺的老白突然一把拽住荀未来的衣袖，非要当街结拜！</w:t>
      </w:r>
    </w:p>
    <w:p>
      <w:pPr>
        <w:spacing w:before="160" w:after="20" w:line="396" w:lineRule="auto"/>
        <w:jc w:val="center"/>
      </w:pPr>
      <w:r>
        <w:rPr>
          <w:rFonts w:ascii="Arial" w:hAnsi="Arial" w:eastAsia="黑体"/>
          <w:b/>
          <w:color w:val="111111"/>
          <w:sz w:val="22"/>
        </w:rPr>
        <w:t>煤老板老白</w:t>
      </w:r>
    </w:p>
    <w:p>
      <w:pPr>
        <w:spacing w:before="20" w:after="160" w:line="396" w:lineRule="auto"/>
        <w:ind w:left="2160" w:right="1440"/>
        <w:jc w:val="left"/>
      </w:pPr>
      <w:r>
        <w:rPr>
          <w:rFonts w:ascii="Times New Roman" w:hAnsi="Times New Roman" w:eastAsia="宋体"/>
          <w:b w:val="0"/>
          <w:color w:val="111111"/>
          <w:sz w:val="22"/>
        </w:rPr>
        <w:t>我说……荀老弟！我想跟你义结金兰！拜把子！走，咱就在这儿拜把子！老天为证，拜把子！你要不磕你拿我不当大哥！</w:t>
      </w:r>
    </w:p>
    <w:p>
      <w:pPr>
        <w:spacing w:before="80" w:after="120" w:line="396" w:lineRule="auto"/>
        <w:jc w:val="left"/>
      </w:pPr>
      <w:r>
        <w:rPr>
          <w:rFonts w:ascii="Times New Roman" w:hAnsi="Times New Roman" w:eastAsia="宋体"/>
          <w:b w:val="0"/>
          <w:color w:val="111111"/>
          <w:sz w:val="22"/>
        </w:rPr>
        <w:t>话音未落，煤老板老白“扑通”一声直接跪倒在冰冷的酒店地砖上咚咚磕头！为了给母亲刘美奕拉到电影投资，四十一岁的荀未来一咬牙，跟着“扑通”一声双膝跪在雪夜的地砖上，指着老天爷陪他磕头结拜！</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好！以后咱就是刎颈之交了大哥！亲哥哥！</w:t>
      </w:r>
    </w:p>
    <w:p>
      <w:pPr>
        <w:spacing w:before="80" w:after="120" w:line="396" w:lineRule="auto"/>
        <w:jc w:val="left"/>
      </w:pPr>
      <w:r>
        <w:rPr>
          <w:rFonts w:ascii="Times New Roman" w:hAnsi="Times New Roman" w:eastAsia="宋体"/>
          <w:b w:val="0"/>
          <w:color w:val="111111"/>
          <w:sz w:val="22"/>
        </w:rPr>
        <w:t>老白开心得直拍地面，被荀未来好不容易扶进出租车后座，临关车门前终于拍着胸脯吐出了那句准话！</w:t>
      </w:r>
    </w:p>
    <w:p>
      <w:pPr>
        <w:spacing w:before="160" w:after="20" w:line="396" w:lineRule="auto"/>
        <w:jc w:val="center"/>
      </w:pPr>
      <w:r>
        <w:rPr>
          <w:rFonts w:ascii="Arial" w:hAnsi="Arial" w:eastAsia="黑体"/>
          <w:b/>
          <w:color w:val="111111"/>
          <w:sz w:val="22"/>
        </w:rPr>
        <w:t>煤老板老白</w:t>
      </w:r>
    </w:p>
    <w:p>
      <w:pPr>
        <w:spacing w:before="20" w:after="160" w:line="396" w:lineRule="auto"/>
        <w:ind w:left="2160" w:right="1440"/>
        <w:jc w:val="left"/>
      </w:pPr>
      <w:r>
        <w:rPr>
          <w:rFonts w:ascii="Times New Roman" w:hAnsi="Times New Roman" w:eastAsia="宋体"/>
          <w:b w:val="0"/>
          <w:color w:val="111111"/>
          <w:sz w:val="22"/>
        </w:rPr>
        <w:t>行！亲哥，开心！这戏我投了！不差钱！回见！</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16-6　外/内　海航酒店门外·街边小餐车·酒店套房与2033年书房（闪回） — 夜</w:t>
      </w:r>
    </w:p>
    <w:p>
      <w:pPr>
        <w:spacing w:before="80" w:after="120" w:line="396" w:lineRule="auto"/>
        <w:jc w:val="left"/>
      </w:pPr>
      <w:r>
        <w:rPr>
          <w:rFonts w:ascii="Times New Roman" w:hAnsi="Times New Roman" w:eastAsia="宋体"/>
          <w:b w:val="0"/>
          <w:color w:val="111111"/>
          <w:sz w:val="22"/>
        </w:rPr>
        <w:t>送走煤老板的出租车后，站在海航酒店门外寒风中的四十一岁荀未来再也撑不住了，他猛地弯下腰，扶着膝盖痛苦地剧烈干呕起来，捂着火辣辣的胃部在寒夜里大口喘着白气。</w:t>
      </w:r>
    </w:p>
    <w:p>
      <w:pPr>
        <w:spacing w:before="80" w:after="120" w:line="396" w:lineRule="auto"/>
        <w:jc w:val="left"/>
      </w:pPr>
      <w:r>
        <w:rPr>
          <w:rFonts w:ascii="Times New Roman" w:hAnsi="Times New Roman" w:eastAsia="宋体"/>
          <w:b w:val="0"/>
          <w:color w:val="111111"/>
          <w:sz w:val="22"/>
        </w:rPr>
        <w:t>半个小时后，街边一辆热气腾腾的简易小吃餐车内，六十六岁的赵了掰开一双一次性木筷架在热汤碗上，心疼地看着把脑袋歪靠在暖气片上、醉眼惺忪的荀未来。</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你刚刚喝多少啊？</w:t>
      </w:r>
    </w:p>
    <w:p>
      <w:pPr>
        <w:spacing w:before="80" w:after="120" w:line="396" w:lineRule="auto"/>
        <w:jc w:val="left"/>
      </w:pPr>
      <w:r>
        <w:rPr>
          <w:rFonts w:ascii="Times New Roman" w:hAnsi="Times New Roman" w:eastAsia="宋体"/>
          <w:b w:val="0"/>
          <w:color w:val="111111"/>
          <w:sz w:val="22"/>
        </w:rPr>
        <w:t>荀未来闭着眼，有气无力地比划了一下。</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快两斤吧。</w:t>
      </w:r>
    </w:p>
    <w:p>
      <w:pPr>
        <w:spacing w:before="80" w:after="120" w:line="396" w:lineRule="auto"/>
        <w:jc w:val="left"/>
      </w:pPr>
      <w:r>
        <w:rPr>
          <w:rFonts w:ascii="Times New Roman" w:hAnsi="Times New Roman" w:eastAsia="宋体"/>
          <w:b w:val="0"/>
          <w:color w:val="111111"/>
          <w:sz w:val="22"/>
        </w:rPr>
        <w:t>赵了叹了口气，想起了自己四十岁时在职场的酒量。</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啊？之前我记得你陪公司领导，最多就喝一斤。难为你了。</w:t>
      </w:r>
    </w:p>
    <w:p>
      <w:pPr>
        <w:spacing w:before="80" w:after="120" w:line="396" w:lineRule="auto"/>
        <w:jc w:val="left"/>
      </w:pPr>
      <w:r>
        <w:rPr>
          <w:rFonts w:ascii="Times New Roman" w:hAnsi="Times New Roman" w:eastAsia="宋体"/>
          <w:b w:val="0"/>
          <w:color w:val="111111"/>
          <w:sz w:val="22"/>
        </w:rPr>
        <w:t>荀未来靠在暖气片上，苍白的脸上却浮起一抹孩子般纯粹而自豪的笑容，轻声吐露心底对母亲刘美奕的思念。</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没事。现在不一样了，我现在可是荀老板。妈要是知道这电影投资是我拉来的，肯定都为我骄傲。等我2033年回去的时候，我也算是有脸去见她老人家了。</w:t>
      </w:r>
    </w:p>
    <w:p>
      <w:pPr>
        <w:spacing w:before="80" w:after="120" w:line="396" w:lineRule="auto"/>
        <w:jc w:val="left"/>
      </w:pPr>
      <w:r>
        <w:rPr>
          <w:rFonts w:ascii="Times New Roman" w:hAnsi="Times New Roman" w:eastAsia="宋体"/>
          <w:b w:val="0"/>
          <w:color w:val="111111"/>
          <w:sz w:val="22"/>
        </w:rPr>
        <w:t>六十六岁的赵了听得眼眶微热，连忙转过头冲着餐车老板喊了一声：“老板，有生姜吗？”</w:t>
      </w:r>
    </w:p>
    <w:p>
      <w:pPr>
        <w:spacing w:before="80" w:after="120" w:line="396" w:lineRule="auto"/>
        <w:jc w:val="left"/>
      </w:pPr>
      <w:r>
        <w:rPr>
          <w:rFonts w:ascii="Times New Roman" w:hAnsi="Times New Roman" w:eastAsia="宋体"/>
          <w:b w:val="0"/>
          <w:color w:val="111111"/>
          <w:sz w:val="22"/>
        </w:rPr>
        <w:t>深夜，酒店套房内万籁俱寂。身穿黑白纹丝绸睡袍的六十六岁赵了起夜走出卧室，打着哈欠经过书房门口时，突然停下了脚步——只见刚刚喝了快两斤白酒的荀未来，此刻竟披着西装外套坐在台灯下，强撑着疲惫一笔一画地手写着电影剧本方案与试戏通知！</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你怎么还在弄啊？</w:t>
      </w:r>
    </w:p>
    <w:p>
      <w:pPr>
        <w:spacing w:before="80" w:after="120" w:line="396" w:lineRule="auto"/>
        <w:jc w:val="left"/>
      </w:pPr>
      <w:r>
        <w:rPr>
          <w:rFonts w:ascii="Times New Roman" w:hAnsi="Times New Roman" w:eastAsia="宋体"/>
          <w:b w:val="0"/>
          <w:color w:val="111111"/>
          <w:sz w:val="22"/>
        </w:rPr>
        <w:t>望着台灯下四十一岁自己那日渐稀疏的发顶与拼命伏案的背影，六十六岁的赵了眼神骤然温柔而酸楚，脑海中闪回2033年与妻子舒图（徐图图，）在家里书房的温馨一幕——</w:t>
      </w:r>
    </w:p>
    <w:p>
      <w:pPr>
        <w:spacing w:before="80" w:after="120" w:line="396" w:lineRule="auto"/>
        <w:jc w:val="left"/>
      </w:pPr>
      <w:r>
        <w:rPr>
          <w:rFonts w:ascii="Times New Roman" w:hAnsi="Times New Roman" w:eastAsia="宋体"/>
          <w:b w:val="0"/>
          <w:color w:val="111111"/>
          <w:sz w:val="22"/>
        </w:rPr>
        <w:t>2033年的深夜书房里，四十一岁的赵左右（荀未来）正在笔记本电脑前熬夜赶方案，身穿粉色睡衣的成年妻子舒图端着一杯温水走进来，从身后温柔地环抱住他的脖子，心疼地摸着他的头发打趣。</w:t>
      </w:r>
    </w:p>
    <w:p>
      <w:pPr>
        <w:spacing w:before="160" w:after="20" w:line="396" w:lineRule="auto"/>
        <w:jc w:val="center"/>
      </w:pPr>
      <w:r>
        <w:rPr>
          <w:rFonts w:ascii="Arial" w:hAnsi="Arial" w:eastAsia="黑体"/>
          <w:b/>
          <w:color w:val="111111"/>
          <w:sz w:val="22"/>
        </w:rPr>
        <w:t>舒图（闪回）</w:t>
      </w:r>
    </w:p>
    <w:p>
      <w:pPr>
        <w:spacing w:before="20" w:after="160" w:line="396" w:lineRule="auto"/>
        <w:ind w:left="2160" w:right="1440"/>
        <w:jc w:val="left"/>
      </w:pPr>
      <w:r>
        <w:rPr>
          <w:rFonts w:ascii="Times New Roman" w:hAnsi="Times New Roman" w:eastAsia="宋体"/>
          <w:b w:val="0"/>
          <w:color w:val="111111"/>
          <w:sz w:val="22"/>
        </w:rPr>
        <w:t>明天再弄呗，你头发掉得都快把浴室给堵了。再这么下去，你头发都要快变成地中海了。</w:t>
      </w:r>
    </w:p>
    <w:p>
      <w:pPr>
        <w:spacing w:before="80" w:after="120" w:line="396" w:lineRule="auto"/>
        <w:jc w:val="left"/>
      </w:pPr>
      <w:r>
        <w:rPr>
          <w:rFonts w:ascii="Times New Roman" w:hAnsi="Times New Roman" w:eastAsia="宋体"/>
          <w:b w:val="0"/>
          <w:color w:val="111111"/>
          <w:sz w:val="22"/>
        </w:rPr>
        <w:t>电脑前的荀未来拍了拍妻子的手背，示意她先睡。</w:t>
      </w:r>
    </w:p>
    <w:p>
      <w:pPr>
        <w:spacing w:before="160" w:after="20" w:line="396" w:lineRule="auto"/>
        <w:jc w:val="center"/>
      </w:pPr>
      <w:r>
        <w:rPr>
          <w:rFonts w:ascii="Arial" w:hAnsi="Arial" w:eastAsia="黑体"/>
          <w:b/>
          <w:color w:val="111111"/>
          <w:sz w:val="22"/>
        </w:rPr>
        <w:t>荀未来（闪回）</w:t>
      </w:r>
    </w:p>
    <w:p>
      <w:pPr>
        <w:spacing w:before="20" w:after="160" w:line="396" w:lineRule="auto"/>
        <w:ind w:left="2160" w:right="1440"/>
        <w:jc w:val="left"/>
      </w:pPr>
      <w:r>
        <w:rPr>
          <w:rFonts w:ascii="Times New Roman" w:hAnsi="Times New Roman" w:eastAsia="宋体"/>
          <w:b w:val="0"/>
          <w:color w:val="111111"/>
          <w:sz w:val="22"/>
        </w:rPr>
        <w:t>最近是考核期，我可得多努力努力。你快去睡吧，不用管我了。</w:t>
      </w:r>
    </w:p>
    <w:p>
      <w:pPr>
        <w:spacing w:before="80" w:after="120" w:line="396" w:lineRule="auto"/>
        <w:jc w:val="left"/>
      </w:pPr>
      <w:r>
        <w:rPr>
          <w:rFonts w:ascii="Times New Roman" w:hAnsi="Times New Roman" w:eastAsia="宋体"/>
          <w:b w:val="0"/>
          <w:color w:val="111111"/>
          <w:sz w:val="22"/>
        </w:rPr>
        <w:t>舒图绕到书桌旁，看着丈夫熬红的眼睛，柔声劝他卸下重担。</w:t>
      </w:r>
    </w:p>
    <w:p>
      <w:pPr>
        <w:spacing w:before="160" w:after="20" w:line="396" w:lineRule="auto"/>
        <w:jc w:val="center"/>
      </w:pPr>
      <w:r>
        <w:rPr>
          <w:rFonts w:ascii="Arial" w:hAnsi="Arial" w:eastAsia="黑体"/>
          <w:b/>
          <w:color w:val="111111"/>
          <w:sz w:val="22"/>
        </w:rPr>
        <w:t>舒图（闪回）</w:t>
      </w:r>
    </w:p>
    <w:p>
      <w:pPr>
        <w:spacing w:before="20" w:after="160" w:line="396" w:lineRule="auto"/>
        <w:ind w:left="2160" w:right="1440"/>
        <w:jc w:val="left"/>
      </w:pPr>
      <w:r>
        <w:rPr>
          <w:rFonts w:ascii="Times New Roman" w:hAnsi="Times New Roman" w:eastAsia="宋体"/>
          <w:b w:val="0"/>
          <w:color w:val="111111"/>
          <w:sz w:val="22"/>
        </w:rPr>
        <w:t>你这个工作吧，太折腾人，你又不喜欢。我最近涨工资了，而且咱们家的积蓄也够。要不……你试试换一份工作呗？</w:t>
      </w:r>
    </w:p>
    <w:p>
      <w:pPr>
        <w:spacing w:before="80" w:after="120" w:line="396" w:lineRule="auto"/>
        <w:jc w:val="left"/>
      </w:pPr>
      <w:r>
        <w:rPr>
          <w:rFonts w:ascii="Times New Roman" w:hAnsi="Times New Roman" w:eastAsia="宋体"/>
          <w:b w:val="0"/>
          <w:color w:val="111111"/>
          <w:sz w:val="22"/>
        </w:rPr>
        <w:t>荀未来停下敲键盘的手，转过头握住妻子舒图的手，笑着拿“地中海”开起了玩笑。</w:t>
      </w:r>
    </w:p>
    <w:p>
      <w:pPr>
        <w:spacing w:before="160" w:after="20" w:line="396" w:lineRule="auto"/>
        <w:jc w:val="center"/>
      </w:pPr>
      <w:r>
        <w:rPr>
          <w:rFonts w:ascii="Arial" w:hAnsi="Arial" w:eastAsia="黑体"/>
          <w:b/>
          <w:color w:val="111111"/>
          <w:sz w:val="22"/>
        </w:rPr>
        <w:t>荀未来（闪回）</w:t>
      </w:r>
    </w:p>
    <w:p>
      <w:pPr>
        <w:spacing w:before="20" w:after="160" w:line="396" w:lineRule="auto"/>
        <w:ind w:left="2160" w:right="1440"/>
        <w:jc w:val="left"/>
      </w:pPr>
      <w:r>
        <w:rPr>
          <w:rFonts w:ascii="Times New Roman" w:hAnsi="Times New Roman" w:eastAsia="宋体"/>
          <w:b w:val="0"/>
          <w:color w:val="111111"/>
          <w:sz w:val="22"/>
        </w:rPr>
        <w:t>换一份工作？我也不会别的呀。况且这个行业我干了快十五年了，喜欢不喜欢的吧，也算半个铁饭碗了。只要咱俩的日子呀越过越好，我地中海也就地中海了——哎，你刚才不是想要去地中海旅游吗？</w:t>
      </w:r>
    </w:p>
    <w:p>
      <w:pPr>
        <w:spacing w:before="80" w:after="120" w:line="396" w:lineRule="auto"/>
        <w:jc w:val="left"/>
      </w:pPr>
      <w:r>
        <w:rPr>
          <w:rFonts w:ascii="Times New Roman" w:hAnsi="Times New Roman" w:eastAsia="宋体"/>
          <w:b w:val="0"/>
          <w:color w:val="111111"/>
          <w:sz w:val="22"/>
        </w:rPr>
        <w:t>舒图被他逗得噗嗤一笑，娇嗔地拍了他一下（“讨厌不讨厌呀”）；当荀未来催她去休息时，舒图却搬过一张椅子坐在书桌旁，双手托着腮，满眼深情地静静看着他。</w:t>
      </w:r>
    </w:p>
    <w:p>
      <w:pPr>
        <w:spacing w:before="160" w:after="20" w:line="396" w:lineRule="auto"/>
        <w:jc w:val="center"/>
      </w:pPr>
      <w:r>
        <w:rPr>
          <w:rFonts w:ascii="Arial" w:hAnsi="Arial" w:eastAsia="黑体"/>
          <w:b/>
          <w:color w:val="111111"/>
          <w:sz w:val="22"/>
        </w:rPr>
        <w:t>舒图（闪回）</w:t>
      </w:r>
    </w:p>
    <w:p>
      <w:pPr>
        <w:spacing w:before="20" w:after="160" w:line="396" w:lineRule="auto"/>
        <w:ind w:left="2160" w:right="1440"/>
        <w:jc w:val="left"/>
      </w:pPr>
      <w:r>
        <w:rPr>
          <w:rFonts w:ascii="Times New Roman" w:hAnsi="Times New Roman" w:eastAsia="宋体"/>
          <w:b w:val="0"/>
          <w:color w:val="111111"/>
          <w:sz w:val="22"/>
        </w:rPr>
        <w:t>陪你。</w:t>
      </w:r>
    </w:p>
    <w:p>
      <w:pPr>
        <w:spacing w:before="80" w:after="120" w:line="396" w:lineRule="auto"/>
        <w:jc w:val="left"/>
      </w:pPr>
      <w:r>
        <w:rPr>
          <w:rFonts w:ascii="Times New Roman" w:hAnsi="Times New Roman" w:eastAsia="宋体"/>
          <w:b w:val="0"/>
          <w:color w:val="111111"/>
          <w:sz w:val="22"/>
        </w:rPr>
        <w:t>画面切回2008年的酒店套房门外。站在暗处的六十六岁赵了抬起手，轻轻抚摸着自己已经满头银白的头发，久久凝视着孤灯下伏案的荀未来。书桌前，荀未来将写好的试戏邀请信仔细折好装进牛皮纸信封，拿起黑色签字笔，在信封正面郑重写下：【吉林省长林市南关区光明路幸福家园5栋401 刘美奕（收）｜寄件人：电视剧《江湖侠警》摄制组】。</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16-7　外/内　光明路幸福家园楼下信报箱·501室客厅与长林八中食堂 — 日</w:t>
      </w:r>
    </w:p>
    <w:p>
      <w:pPr>
        <w:spacing w:before="80" w:after="120" w:line="396" w:lineRule="auto"/>
        <w:jc w:val="left"/>
      </w:pPr>
      <w:r>
        <w:rPr>
          <w:rFonts w:ascii="Times New Roman" w:hAnsi="Times New Roman" w:eastAsia="宋体"/>
          <w:b w:val="0"/>
          <w:color w:val="111111"/>
          <w:sz w:val="22"/>
        </w:rPr>
        <w:t>雪后初晴的白天，身穿米白色羽绒服的刘美奕手里拎着刚买的大葱和蔬菜走回“光明路幸福家园5号”单元楼下。她用钥匙打开“401（原501室对应信箱）”号绿色信报箱，取出当天的报纸，突然发现报纸底下压着一封来自《江湖侠警》摄制组的牛皮纸信件！刘美奕低头看着信封上的字迹，满脸疑惑地轻声自语。</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谁会给我寄信啊？</w:t>
      </w:r>
    </w:p>
    <w:p>
      <w:pPr>
        <w:spacing w:before="80" w:after="120" w:line="396" w:lineRule="auto"/>
        <w:jc w:val="left"/>
      </w:pPr>
      <w:r>
        <w:rPr>
          <w:rFonts w:ascii="Times New Roman" w:hAnsi="Times New Roman" w:eastAsia="宋体"/>
          <w:b w:val="0"/>
          <w:color w:val="111111"/>
          <w:sz w:val="22"/>
        </w:rPr>
        <w:t>次日清晨（周五），五零一室客厅内，穿好黑夹克的赵东来正火急火燎地到处翻找公文包：“哎，我包呢？”坐在沙发上看剧本的刘美奕连忙指了指沙发侧面：“这儿这儿这儿！”赵东来拎起公文包一边往门外冲一边念叨着“今天领导都在，千万别迟到了”，刘美奕顺着他的话大声送别后，立刻起身走到玄关锁好防盗门，确认家里没人后，深深吸了一口气！</w:t>
      </w:r>
    </w:p>
    <w:p>
      <w:pPr>
        <w:spacing w:before="80" w:after="120" w:line="396" w:lineRule="auto"/>
        <w:jc w:val="left"/>
      </w:pPr>
      <w:r>
        <w:rPr>
          <w:rFonts w:ascii="Times New Roman" w:hAnsi="Times New Roman" w:eastAsia="宋体"/>
          <w:b w:val="0"/>
          <w:color w:val="111111"/>
          <w:sz w:val="22"/>
        </w:rPr>
        <w:t>只见四十岁的刘美奕把那叠《江湖侠警》试戏剧本卷成一根圆筒当成宝剑握在手中，瞬间进入侠女状态！她眼神凌厉，脚踏七星步，在客厅中央与博古架前挥“剑”直指，字正腔圆地大声演练起武侠台词！</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宵小之辈，也配与本姑娘一较高下？去，把你们当家的叫来！——陆教主，你猜得没错，我今天，就是来取你性命的！当年，你害死我妹妹，今天，我要让你血债血偿！拿命来！哈——！</w:t>
      </w:r>
    </w:p>
    <w:p>
      <w:pPr>
        <w:spacing w:before="80" w:after="120" w:line="396" w:lineRule="auto"/>
        <w:jc w:val="left"/>
      </w:pPr>
      <w:r>
        <w:rPr>
          <w:rFonts w:ascii="Times New Roman" w:hAnsi="Times New Roman" w:eastAsia="宋体"/>
          <w:b w:val="0"/>
          <w:color w:val="111111"/>
          <w:sz w:val="22"/>
        </w:rPr>
        <w:t>伴随着最后一声大喝，刘美奕右手握着剧本卷猛地向前一记直刺——动作骤然石化在半空中！</w:t>
      </w:r>
    </w:p>
    <w:p>
      <w:pPr>
        <w:spacing w:before="80" w:after="120" w:line="396" w:lineRule="auto"/>
        <w:jc w:val="left"/>
      </w:pPr>
      <w:r>
        <w:rPr>
          <w:rFonts w:ascii="Times New Roman" w:hAnsi="Times New Roman" w:eastAsia="宋体"/>
          <w:b w:val="0"/>
          <w:color w:val="111111"/>
          <w:sz w:val="22"/>
        </w:rPr>
        <w:t>只见走廊门帘处，身穿白色秋衣睡裤、嘴里塞着满嘴白沫牙刷的十六岁赵左右，正目瞪口呆地站在那儿看着母亲大杀四方！刘美奕脸颊瞬间涨得通红，尴尬地缓缓收回手里的剧本卷，强装镇定地质问儿子。</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赵左右？你……你怎么没上学呢？</w:t>
      </w:r>
    </w:p>
    <w:p>
      <w:pPr>
        <w:spacing w:before="80" w:after="120" w:line="396" w:lineRule="auto"/>
        <w:jc w:val="left"/>
      </w:pPr>
      <w:r>
        <w:rPr>
          <w:rFonts w:ascii="Times New Roman" w:hAnsi="Times New Roman" w:eastAsia="宋体"/>
          <w:b w:val="0"/>
          <w:color w:val="111111"/>
          <w:sz w:val="22"/>
        </w:rPr>
        <w:t>赵左右嘴里叼着牙刷，含糊不清地解释。</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我忘了明天才是周六了，不小心睡过头了。</w:t>
      </w:r>
    </w:p>
    <w:p>
      <w:pPr>
        <w:spacing w:before="80" w:after="120" w:line="396" w:lineRule="auto"/>
        <w:jc w:val="left"/>
      </w:pPr>
      <w:r>
        <w:rPr>
          <w:rFonts w:ascii="Times New Roman" w:hAnsi="Times New Roman" w:eastAsia="宋体"/>
          <w:b w:val="0"/>
          <w:color w:val="111111"/>
          <w:sz w:val="22"/>
        </w:rPr>
        <w:t>刘美奕板起脸催促：“那你磨蹭啥呢？”赵左右赶紧应着“哦哦哦”缩回卫生间洗漱。等卫生间门一关，客厅里的刘美奕当场社死抓狂，双手捂住滚烫的脸颊，羞耻得蹲在了地上！过了几秒，她定了定神，走到卫生间门口敲了敲门，压低声音严肃叮嘱儿子。</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刚才看到的都保密啊，千万不能让你爸知道，知道了吗？</w:t>
      </w:r>
    </w:p>
    <w:p>
      <w:pPr>
        <w:spacing w:before="80" w:after="120" w:line="396" w:lineRule="auto"/>
        <w:jc w:val="left"/>
      </w:pPr>
      <w:r>
        <w:rPr>
          <w:rFonts w:ascii="Times New Roman" w:hAnsi="Times New Roman" w:eastAsia="宋体"/>
          <w:b w:val="0"/>
          <w:color w:val="111111"/>
          <w:sz w:val="22"/>
        </w:rPr>
        <w:t>卫生间里传来赵左右乖巧的回应：“知道了妈！”</w:t>
      </w:r>
    </w:p>
    <w:p>
      <w:pPr>
        <w:spacing w:before="80" w:after="120" w:line="396" w:lineRule="auto"/>
        <w:jc w:val="left"/>
      </w:pPr>
      <w:r>
        <w:rPr>
          <w:rFonts w:ascii="Times New Roman" w:hAnsi="Times New Roman" w:eastAsia="宋体"/>
          <w:b w:val="0"/>
          <w:color w:val="111111"/>
          <w:sz w:val="22"/>
        </w:rPr>
        <w:t>中午，长林市第八中学食堂内，身穿校服的赵左右与刚出院复课的徐图图面对面坐着吃午饭。听完赵左右讲述早上家里那神奇的一幕，徐图图神秘兮兮地放下筷子，给出了福尔摩斯般的断案结论！</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根据我缜密的分析，你妈妈应该是要出道！</w:t>
      </w:r>
    </w:p>
    <w:p>
      <w:pPr>
        <w:spacing w:before="80" w:after="120" w:line="396" w:lineRule="auto"/>
        <w:jc w:val="left"/>
      </w:pPr>
      <w:r>
        <w:rPr>
          <w:rFonts w:ascii="Times New Roman" w:hAnsi="Times New Roman" w:eastAsia="宋体"/>
          <w:b w:val="0"/>
          <w:color w:val="111111"/>
          <w:sz w:val="22"/>
        </w:rPr>
        <w:t>赵左右嚼着米饭，难以置信地摇了摇头。</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不会吧，我妈总说自己老了，早就没有演员梦了。</w:t>
      </w:r>
    </w:p>
    <w:p>
      <w:pPr>
        <w:spacing w:before="80" w:after="120" w:line="396" w:lineRule="auto"/>
        <w:jc w:val="left"/>
      </w:pPr>
      <w:r>
        <w:rPr>
          <w:rFonts w:ascii="Times New Roman" w:hAnsi="Times New Roman" w:eastAsia="宋体"/>
          <w:b w:val="0"/>
          <w:color w:val="111111"/>
          <w:sz w:val="22"/>
        </w:rPr>
        <w:t>徐图图从餐盘里拿起一颗水煮蛋举到眼前，头头是道地搬出了心理学理论。</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还记得心理学里说的“欲望的伪装”吗？每个人心里想的和嘴上说的，那都是反的！</w:t>
      </w:r>
    </w:p>
    <w:p>
      <w:pPr>
        <w:spacing w:before="80" w:after="120" w:line="396" w:lineRule="auto"/>
        <w:jc w:val="left"/>
      </w:pPr>
      <w:r>
        <w:rPr>
          <w:rFonts w:ascii="Times New Roman" w:hAnsi="Times New Roman" w:eastAsia="宋体"/>
          <w:b w:val="0"/>
          <w:color w:val="111111"/>
          <w:sz w:val="22"/>
        </w:rPr>
        <w:t>赵左右猛然顿悟，停下筷子一拍手！</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我知道了！肯定是有星探找我妈试戏了，不然她不会突然这样啊！</w:t>
      </w:r>
    </w:p>
    <w:p>
      <w:pPr>
        <w:spacing w:before="80" w:after="120" w:line="396" w:lineRule="auto"/>
        <w:jc w:val="left"/>
      </w:pPr>
      <w:r>
        <w:rPr>
          <w:rFonts w:ascii="Times New Roman" w:hAnsi="Times New Roman" w:eastAsia="宋体"/>
          <w:b w:val="0"/>
          <w:color w:val="111111"/>
          <w:sz w:val="22"/>
        </w:rPr>
        <w:t>徐图图一边在桌沿敲碎鸡蛋壳一边继续引导他推理。</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对！而且你再想啊，你妈说千万不能让你爸知道，这是为什么？</w:t>
      </w:r>
    </w:p>
    <w:p>
      <w:pPr>
        <w:spacing w:before="80" w:after="120" w:line="396" w:lineRule="auto"/>
        <w:jc w:val="left"/>
      </w:pPr>
      <w:r>
        <w:rPr>
          <w:rFonts w:ascii="Times New Roman" w:hAnsi="Times New Roman" w:eastAsia="宋体"/>
          <w:b w:val="0"/>
          <w:color w:val="111111"/>
          <w:sz w:val="22"/>
        </w:rPr>
        <w:t>赵左右想了想父亲赵东来的脾气，恍然回答。</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因为……因为我爸他肯定会反对。</w:t>
      </w:r>
    </w:p>
    <w:p>
      <w:pPr>
        <w:spacing w:before="80" w:after="120" w:line="396" w:lineRule="auto"/>
        <w:jc w:val="left"/>
      </w:pPr>
      <w:r>
        <w:rPr>
          <w:rFonts w:ascii="Times New Roman" w:hAnsi="Times New Roman" w:eastAsia="宋体"/>
          <w:b w:val="0"/>
          <w:color w:val="111111"/>
          <w:sz w:val="22"/>
        </w:rPr>
        <w:t>徐图图剥开鸡蛋壳咬了一大口蛋白，精准剖析了赵东来与刘美奕的夫妻心理，听得对面的赵左右满眼崇拜！</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没错！我印象中你跟我形容的你爸比较保守，他肯定觉得这是不切实际的幻想，你妈懒得和他解释，所以才瞒着他。</w:t>
      </w:r>
    </w:p>
    <w:p>
      <w:pPr>
        <w:spacing w:before="80" w:after="120" w:line="396" w:lineRule="auto"/>
        <w:jc w:val="left"/>
      </w:pPr>
      <w:r>
        <w:rPr>
          <w:rFonts w:ascii="Times New Roman" w:hAnsi="Times New Roman" w:eastAsia="宋体"/>
          <w:b w:val="0"/>
          <w:color w:val="111111"/>
          <w:sz w:val="22"/>
        </w:rPr>
        <w:t>赵左右由衷地竖起大拇指夸赞。</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图图啊，我第一次发现你推理能力这么强！</w:t>
      </w:r>
    </w:p>
    <w:p>
      <w:pPr>
        <w:spacing w:before="80" w:after="120" w:line="396" w:lineRule="auto"/>
        <w:jc w:val="left"/>
      </w:pPr>
      <w:r>
        <w:rPr>
          <w:rFonts w:ascii="Times New Roman" w:hAnsi="Times New Roman" w:eastAsia="宋体"/>
          <w:b w:val="0"/>
          <w:color w:val="111111"/>
          <w:sz w:val="22"/>
        </w:rPr>
        <w:t>徐图图得意洋洋地一挑眉毛，单手比出OK手势晃了晃。</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哼，老娘这么多年贴吧难道是白混的？而且啊，你妈肯定很需要你的帮助。</w:t>
      </w:r>
    </w:p>
    <w:p>
      <w:pPr>
        <w:spacing w:before="80" w:after="120" w:line="396" w:lineRule="auto"/>
        <w:jc w:val="left"/>
      </w:pPr>
      <w:r>
        <w:rPr>
          <w:rFonts w:ascii="Times New Roman" w:hAnsi="Times New Roman" w:eastAsia="宋体"/>
          <w:b w:val="0"/>
          <w:color w:val="111111"/>
          <w:sz w:val="22"/>
        </w:rPr>
        <w:t>赵左右面露难色地叹了口气：“我也想帮她啊，但我根本不懂这些啊。”徐图图眼珠一转，热情地帮他出主意，说到要把场地借给他们排练时，少女的脸颊忽然泛起一抹羞涩的红晕，眼神闪躲地低头咬了一口馒头。</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你不是有那个什么DV机吗？可以拍下来回放，帮助她进步嘛。明天周末，你还可以帮她对对词什么的。要是你家……你家不方便，可以来我家。不来也没关系的，我就这么一说。</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16-8　内/外　501室客厅·徐图图家1449室·试镜教室与备战蒙太奇 — 日</w:t>
      </w:r>
    </w:p>
    <w:p>
      <w:pPr>
        <w:spacing w:before="80" w:after="120" w:line="396" w:lineRule="auto"/>
        <w:jc w:val="left"/>
      </w:pPr>
      <w:r>
        <w:rPr>
          <w:rFonts w:ascii="Times New Roman" w:hAnsi="Times New Roman" w:eastAsia="宋体"/>
          <w:b w:val="0"/>
          <w:color w:val="111111"/>
          <w:sz w:val="22"/>
        </w:rPr>
        <w:t>周六上午，五零一室客厅内，穿戴整齐的赵左右和刘美奕正准备悄悄出门，坐在沙发上看报纸的赵东来突然抬起头问了一句。</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哎？你俩这是上哪玩去？</w:t>
      </w:r>
    </w:p>
    <w:p>
      <w:pPr>
        <w:spacing w:before="80" w:after="120" w:line="396" w:lineRule="auto"/>
        <w:jc w:val="left"/>
      </w:pPr>
      <w:r>
        <w:rPr>
          <w:rFonts w:ascii="Times New Roman" w:hAnsi="Times New Roman" w:eastAsia="宋体"/>
          <w:b w:val="0"/>
          <w:color w:val="111111"/>
          <w:sz w:val="22"/>
        </w:rPr>
        <w:t>刘美奕笑着编了个逛街买春装的借口。</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啊，这不是开春了吗，我带儿子去逛逛街，买两件春装。</w:t>
      </w:r>
    </w:p>
    <w:p>
      <w:pPr>
        <w:spacing w:before="80" w:after="120" w:line="396" w:lineRule="auto"/>
        <w:jc w:val="left"/>
      </w:pPr>
      <w:r>
        <w:rPr>
          <w:rFonts w:ascii="Times New Roman" w:hAnsi="Times New Roman" w:eastAsia="宋体"/>
          <w:b w:val="0"/>
          <w:color w:val="111111"/>
          <w:sz w:val="22"/>
        </w:rPr>
        <w:t>赵东来指了指窗外还没化透的积雪，满脸疑惑：“哈？这雪还没化透呢，现在就买开春的衣服了？”刘美奕面不改色地解释新款得趁早买，不料赵东来一合报纸，竟然要起身跟着一起去！</w:t>
      </w:r>
    </w:p>
    <w:p>
      <w:pPr>
        <w:spacing w:before="160" w:after="20" w:line="396" w:lineRule="auto"/>
        <w:jc w:val="center"/>
      </w:pPr>
      <w:r>
        <w:rPr>
          <w:rFonts w:ascii="Arial" w:hAnsi="Arial" w:eastAsia="黑体"/>
          <w:b/>
          <w:color w:val="111111"/>
          <w:sz w:val="22"/>
        </w:rPr>
        <w:t>赵东来</w:t>
      </w:r>
    </w:p>
    <w:p>
      <w:pPr>
        <w:spacing w:before="20" w:after="160" w:line="396" w:lineRule="auto"/>
        <w:ind w:left="2160" w:right="1440"/>
        <w:jc w:val="left"/>
      </w:pPr>
      <w:r>
        <w:rPr>
          <w:rFonts w:ascii="Times New Roman" w:hAnsi="Times New Roman" w:eastAsia="宋体"/>
          <w:b w:val="0"/>
          <w:color w:val="111111"/>
          <w:sz w:val="22"/>
        </w:rPr>
        <w:t>反正我也没事，我陪你们一块去。</w:t>
      </w:r>
    </w:p>
    <w:p>
      <w:pPr>
        <w:spacing w:before="80" w:after="120" w:line="396" w:lineRule="auto"/>
        <w:jc w:val="left"/>
      </w:pPr>
      <w:r>
        <w:rPr>
          <w:rFonts w:ascii="Times New Roman" w:hAnsi="Times New Roman" w:eastAsia="宋体"/>
          <w:b w:val="0"/>
          <w:color w:val="111111"/>
          <w:sz w:val="22"/>
        </w:rPr>
        <w:t>赵左右吓了一跳，连忙冲上前按住父亲的肩膀，急中生智地抛出了“秘密惊喜”大法！</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哎爸！好不容易周六，你在家待着好好休息呗。我和妈……想给你一个惊喜！惊喜惊喜，说出来的就不叫惊喜了嘛！你在家待着，好好等我们回来，Surprise！</w:t>
      </w:r>
    </w:p>
    <w:p>
      <w:pPr>
        <w:spacing w:before="80" w:after="120" w:line="396" w:lineRule="auto"/>
        <w:jc w:val="left"/>
      </w:pPr>
      <w:r>
        <w:rPr>
          <w:rFonts w:ascii="Times New Roman" w:hAnsi="Times New Roman" w:eastAsia="宋体"/>
          <w:b w:val="0"/>
          <w:color w:val="111111"/>
          <w:sz w:val="22"/>
        </w:rPr>
        <w:t>刘美奕连忙配合地点头说“对，惊喜”，母子俩一唱一和地飞快逃出家门，留下赵东来在沙发上乐呵呵地挥手喊：“哎，别买太贵的啊！”</w:t>
      </w:r>
    </w:p>
    <w:p>
      <w:pPr>
        <w:spacing w:before="80" w:after="120" w:line="396" w:lineRule="auto"/>
        <w:jc w:val="left"/>
      </w:pPr>
      <w:r>
        <w:rPr>
          <w:rFonts w:ascii="Times New Roman" w:hAnsi="Times New Roman" w:eastAsia="宋体"/>
          <w:b w:val="0"/>
          <w:color w:val="111111"/>
          <w:sz w:val="22"/>
        </w:rPr>
        <w:t>半个小时后，徐图图家（1449室）温馨的客厅内，十六岁的赵左右正举着那台索尼DV摄像机对准客厅中央的刘美奕，徐图图则拿着剧本站在旁边当提词员。然而面对黑洞洞的摄像机镜头，刘美奕浑身僵硬，比划了一个拔剑姿势后当场卡壳忘词！</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宵小之辈，也配与本姑娘一决……一决……一较高下是吧？后面什么……哎呀，我怎么想不起来了！</w:t>
      </w:r>
    </w:p>
    <w:p>
      <w:pPr>
        <w:spacing w:before="80" w:after="120" w:line="396" w:lineRule="auto"/>
        <w:jc w:val="left"/>
      </w:pPr>
      <w:r>
        <w:rPr>
          <w:rFonts w:ascii="Times New Roman" w:hAnsi="Times New Roman" w:eastAsia="宋体"/>
          <w:b w:val="0"/>
          <w:color w:val="111111"/>
          <w:sz w:val="22"/>
        </w:rPr>
        <w:t>赵左右放下DV，疑惑地询问母亲。</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妈，你在家的时候，不都已经背得很流畅了吗？</w:t>
      </w:r>
    </w:p>
    <w:p>
      <w:pPr>
        <w:spacing w:before="80" w:after="120" w:line="396" w:lineRule="auto"/>
        <w:jc w:val="left"/>
      </w:pPr>
      <w:r>
        <w:rPr>
          <w:rFonts w:ascii="Times New Roman" w:hAnsi="Times New Roman" w:eastAsia="宋体"/>
          <w:b w:val="0"/>
          <w:color w:val="111111"/>
          <w:sz w:val="22"/>
        </w:rPr>
        <w:t>刘美奕沮丧地放下手臂，走到沙发边坐下，眼神里满是挫败与年龄自卑。</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是啊……唉，我也不知道为什么，我这一看到这个摄像机，我大脑一片空白。</w:t>
      </w:r>
    </w:p>
    <w:p>
      <w:pPr>
        <w:spacing w:before="80" w:after="120" w:line="396" w:lineRule="auto"/>
        <w:jc w:val="left"/>
      </w:pPr>
      <w:r>
        <w:rPr>
          <w:rFonts w:ascii="Times New Roman" w:hAnsi="Times New Roman" w:eastAsia="宋体"/>
          <w:b w:val="0"/>
          <w:color w:val="111111"/>
          <w:sz w:val="22"/>
        </w:rPr>
        <w:t>善解人意的徐图图蹲在刘美奕身旁柔声问：“阿姨，您是不是有点怯镜啊？”刘美奕摸着自己的眼角，低声吐露了中年女性面对镜头的隐秘伤感。</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我一个人的时候吧，还能想起二十多年前的样子。可我一想到现在这个镜头里的我，都这么老了，那么多皱纹，脸也松弛下垂……我心里就很别扭。可我试镜的时候也会有摄影机拍啊，而且那么多人看着，我肯定演不好……要不，算了吧。</w:t>
      </w:r>
    </w:p>
    <w:p>
      <w:pPr>
        <w:spacing w:before="80" w:after="120" w:line="396" w:lineRule="auto"/>
        <w:jc w:val="left"/>
      </w:pPr>
      <w:r>
        <w:rPr>
          <w:rFonts w:ascii="Times New Roman" w:hAnsi="Times New Roman" w:eastAsia="宋体"/>
          <w:b w:val="0"/>
          <w:color w:val="111111"/>
          <w:sz w:val="22"/>
        </w:rPr>
        <w:t>赵左右和徐图图急忙异口同声地劝阻：“妈！”、“别呀！”刘美奕勉强笑了笑，转过头感激地看向徐图图，提出要送她一件礼物；徐图图眼睛骤然一亮，把台词本往桌上一放，兴冲冲地跑进自己的卧室！</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阿姨，你等我一下啊，你在这等我一下，很快！</w:t>
      </w:r>
    </w:p>
    <w:p>
      <w:pPr>
        <w:spacing w:before="80" w:after="120" w:line="396" w:lineRule="auto"/>
        <w:jc w:val="left"/>
      </w:pPr>
      <w:r>
        <w:rPr>
          <w:rFonts w:ascii="Times New Roman" w:hAnsi="Times New Roman" w:eastAsia="宋体"/>
          <w:b w:val="0"/>
          <w:color w:val="111111"/>
          <w:sz w:val="22"/>
        </w:rPr>
        <w:t>徐图图跑进卧室打开大衣柜，从顶层小心翼翼地捧出了那顶她在第10集亲手织好、带毛球与笑脸花朵刺绣的米白色手工毛线帽！她捧着毛线帽走回客厅，双手递到了刘美奕面前。</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这个……是我自己织的帽子。虽然这马上开春了，但多少还能再戴段日子，送给你！</w:t>
      </w:r>
    </w:p>
    <w:p>
      <w:pPr>
        <w:spacing w:before="80" w:after="120" w:line="396" w:lineRule="auto"/>
        <w:jc w:val="left"/>
      </w:pPr>
      <w:r>
        <w:rPr>
          <w:rFonts w:ascii="Times New Roman" w:hAnsi="Times New Roman" w:eastAsia="宋体"/>
          <w:b w:val="0"/>
          <w:color w:val="111111"/>
          <w:sz w:val="22"/>
        </w:rPr>
        <w:t>刘美奕惊喜地接过那顶软糯可爱的白毛线帽，爱不释手地抚摸着，却又有些不好意思地犹豫。</w:t>
      </w:r>
    </w:p>
    <w:p>
      <w:pPr>
        <w:spacing w:before="160" w:after="20" w:line="396" w:lineRule="auto"/>
        <w:jc w:val="center"/>
      </w:pPr>
      <w:r>
        <w:rPr>
          <w:rFonts w:ascii="Arial" w:hAnsi="Arial" w:eastAsia="黑体"/>
          <w:b/>
          <w:color w:val="111111"/>
          <w:sz w:val="22"/>
        </w:rPr>
        <w:t>刘美奕</w:t>
      </w:r>
    </w:p>
    <w:p>
      <w:pPr>
        <w:spacing w:before="20" w:after="160" w:line="396" w:lineRule="auto"/>
        <w:ind w:left="2160" w:right="1440"/>
        <w:jc w:val="left"/>
      </w:pPr>
      <w:r>
        <w:rPr>
          <w:rFonts w:ascii="Times New Roman" w:hAnsi="Times New Roman" w:eastAsia="宋体"/>
          <w:b w:val="0"/>
          <w:color w:val="111111"/>
          <w:sz w:val="22"/>
        </w:rPr>
        <w:t>送给我啊？这么可爱，你自己织的？手真巧！是好看，可是我……我戴太年轻了，这不合适吧？</w:t>
      </w:r>
    </w:p>
    <w:p>
      <w:pPr>
        <w:spacing w:before="80" w:after="120" w:line="396" w:lineRule="auto"/>
        <w:jc w:val="left"/>
      </w:pPr>
      <w:r>
        <w:rPr>
          <w:rFonts w:ascii="Times New Roman" w:hAnsi="Times New Roman" w:eastAsia="宋体"/>
          <w:b w:val="0"/>
          <w:color w:val="111111"/>
          <w:sz w:val="22"/>
        </w:rPr>
        <w:t>徐图图和赵左右一左一右拉着刘美奕，不由分说地帮她把白毛线帽戴在头上，推着她来到穿衣镜前！</w:t>
      </w:r>
    </w:p>
    <w:p>
      <w:pPr>
        <w:spacing w:before="160" w:after="20" w:line="396" w:lineRule="auto"/>
        <w:jc w:val="center"/>
      </w:pPr>
      <w:r>
        <w:rPr>
          <w:rFonts w:ascii="Arial" w:hAnsi="Arial" w:eastAsia="黑体"/>
          <w:b/>
          <w:color w:val="111111"/>
          <w:sz w:val="22"/>
        </w:rPr>
        <w:t>赵左右</w:t>
      </w:r>
    </w:p>
    <w:p>
      <w:pPr>
        <w:spacing w:before="20" w:after="160" w:line="396" w:lineRule="auto"/>
        <w:ind w:left="2160" w:right="1440"/>
        <w:jc w:val="left"/>
      </w:pPr>
      <w:r>
        <w:rPr>
          <w:rFonts w:ascii="Times New Roman" w:hAnsi="Times New Roman" w:eastAsia="宋体"/>
          <w:b w:val="0"/>
          <w:color w:val="111111"/>
          <w:sz w:val="22"/>
        </w:rPr>
        <w:t>试试，来！多好看啊妈！这帽子也太衬你了，整个人看起来都年轻了！</w:t>
      </w:r>
    </w:p>
    <w:p>
      <w:pPr>
        <w:spacing w:before="80" w:after="120" w:line="396" w:lineRule="auto"/>
        <w:jc w:val="left"/>
      </w:pPr>
      <w:r>
        <w:rPr>
          <w:rFonts w:ascii="Times New Roman" w:hAnsi="Times New Roman" w:eastAsia="宋体"/>
          <w:b w:val="0"/>
          <w:color w:val="111111"/>
          <w:sz w:val="22"/>
        </w:rPr>
        <w:t>镜子里的刘美奕戴着可爱的毛球笑脸帽，眼角眉梢瞬间焕发出少女般的明媚光彩。徐图图贴心地拉起赵左右的胳膊往外屋走，把独立排练的空间留给刘美奕。</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真的好看！阿姨，你要是喜欢的话，对着镜子再最后练一次，找找年轻的感觉。我和左右出去，不打扰你！</w:t>
      </w:r>
    </w:p>
    <w:p>
      <w:pPr>
        <w:spacing w:before="80" w:after="120" w:line="396" w:lineRule="auto"/>
        <w:jc w:val="left"/>
      </w:pPr>
      <w:r>
        <w:rPr>
          <w:rFonts w:ascii="Times New Roman" w:hAnsi="Times New Roman" w:eastAsia="宋体"/>
          <w:b w:val="0"/>
          <w:color w:val="111111"/>
          <w:sz w:val="22"/>
        </w:rPr>
        <w:t>等两个孩子关上门，戴着白毛线帽的刘美奕对着镜子深吸一口气，随手拿起一根塑料晾衣架当成宝剑，眼神瞬间变得飒爽凌厉，对着镜子一气呵成地演完了整段台词（“宵小之辈，也配与本姑娘一较高下！去，把你们当家的叫来！我要让他血债血偿！拿命来——！”）！</w:t>
      </w:r>
    </w:p>
    <w:p>
      <w:pPr>
        <w:spacing w:before="80" w:after="120" w:line="396" w:lineRule="auto"/>
        <w:jc w:val="left"/>
      </w:pPr>
      <w:r>
        <w:rPr>
          <w:rFonts w:ascii="Times New Roman" w:hAnsi="Times New Roman" w:eastAsia="宋体"/>
          <w:b w:val="0"/>
          <w:color w:val="111111"/>
          <w:sz w:val="22"/>
        </w:rPr>
        <w:t>话音刚落，房门推开，偷偷在门缝用DV录下全过程的赵左右和徐图图拍着手欢呼着冲进屋里，把DV回放画面举到刘美奕面前！</w:t>
      </w:r>
    </w:p>
    <w:p>
      <w:pPr>
        <w:spacing w:before="160" w:after="20" w:line="396" w:lineRule="auto"/>
        <w:jc w:val="center"/>
      </w:pPr>
      <w:r>
        <w:rPr>
          <w:rFonts w:ascii="Arial" w:hAnsi="Arial" w:eastAsia="黑体"/>
          <w:b/>
          <w:color w:val="111111"/>
          <w:sz w:val="22"/>
        </w:rPr>
        <w:t>徐图图</w:t>
      </w:r>
    </w:p>
    <w:p>
      <w:pPr>
        <w:spacing w:before="20" w:after="160" w:line="396" w:lineRule="auto"/>
        <w:ind w:left="2160" w:right="1440"/>
        <w:jc w:val="left"/>
      </w:pPr>
      <w:r>
        <w:rPr>
          <w:rFonts w:ascii="Times New Roman" w:hAnsi="Times New Roman" w:eastAsia="宋体"/>
          <w:b w:val="0"/>
          <w:color w:val="111111"/>
          <w:sz w:val="22"/>
        </w:rPr>
        <w:t>哇——！太好了！美得很！谁说你老了？</w:t>
      </w:r>
    </w:p>
    <w:p>
      <w:pPr>
        <w:spacing w:before="80" w:after="120" w:line="396" w:lineRule="auto"/>
        <w:jc w:val="left"/>
      </w:pPr>
      <w:r>
        <w:rPr>
          <w:rFonts w:ascii="Times New Roman" w:hAnsi="Times New Roman" w:eastAsia="宋体"/>
          <w:b w:val="0"/>
          <w:color w:val="111111"/>
          <w:sz w:val="22"/>
        </w:rPr>
        <w:t>刘美奕看着DV屏幕里神采飞扬的自己，羞涩又开心地笑弯了眉眼：“你们俩可真会哄我！”</w:t>
      </w:r>
    </w:p>
    <w:p>
      <w:pPr>
        <w:spacing w:before="160" w:after="80" w:line="396" w:lineRule="auto"/>
        <w:jc w:val="left"/>
      </w:pPr>
      <w:r>
        <w:rPr>
          <w:rFonts w:ascii="Arial" w:hAnsi="Arial" w:eastAsia="黑体"/>
          <w:b/>
          <w:color w:val="111111"/>
          <w:sz w:val="22"/>
        </w:rPr>
        <w:t>*开始音乐蒙太奇：</w:t>
      </w:r>
    </w:p>
    <w:p>
      <w:pPr>
        <w:spacing w:before="80" w:after="120" w:line="396" w:lineRule="auto"/>
        <w:jc w:val="left"/>
      </w:pPr>
      <w:r>
        <w:rPr>
          <w:rFonts w:ascii="Times New Roman" w:hAnsi="Times New Roman" w:eastAsia="宋体"/>
          <w:b w:val="0"/>
          <w:color w:val="111111"/>
          <w:sz w:val="22"/>
        </w:rPr>
        <w:t>伴随着轻快温暖的音乐，画面展开一段赵左右、徐图图陪伴刘美奕备战试镜的温馨蒙太奇：① 三人在小餐馆吃宫保鸡丁，刘美奕辣得直扇风，徐图图贴心倒水、赵左右递纸巾；② 三人逛文创服装店，还顺便给家里的赵东来买了一件“雅戈尔（YOUNGOR）”新衬衫带回501室作为“惊喜”，哄得赵东来合不拢嘴；③ 徐图图在家里拿剧本给刘美奕讲戏，赵左右举着DV全程跟拍记录；④ 三人并肩坐在电影院吃爆米花看电影，排练大功告成后刘美奕与徐图图激动地紧紧拥抱在一起！</w:t>
      </w:r>
    </w:p>
    <w:p>
      <w:pPr>
        <w:spacing w:before="160" w:after="80" w:line="396" w:lineRule="auto"/>
        <w:jc w:val="left"/>
      </w:pPr>
      <w:r>
        <w:rPr>
          <w:rFonts w:ascii="Arial" w:hAnsi="Arial" w:eastAsia="黑体"/>
          <w:b/>
          <w:color w:val="111111"/>
          <w:sz w:val="22"/>
        </w:rPr>
        <w:t>*结束音乐蒙太奇。</w:t>
      </w:r>
    </w:p>
    <w:p>
      <w:pPr>
        <w:spacing w:before="80" w:after="120" w:line="396" w:lineRule="auto"/>
        <w:jc w:val="left"/>
      </w:pPr>
      <w:r>
        <w:rPr>
          <w:rFonts w:ascii="Times New Roman" w:hAnsi="Times New Roman" w:eastAsia="宋体"/>
          <w:b w:val="0"/>
          <w:color w:val="111111"/>
          <w:sz w:val="22"/>
        </w:rPr>
        <w:t>试镜当天，《江湖侠警》剧组试镜教室内，长条桌后坐着面前摆放“选角导演”、“制片人”、“导演”台签的三名主创。刘美奕全情投入地刺出最后一剑高喊“拿命来！”，随后收势鞠躬：“谢谢导演。”导演带头鼓了鼓掌，随即侧过头小声对身旁的制片人嘀咕。</w:t>
      </w:r>
    </w:p>
    <w:p>
      <w:pPr>
        <w:spacing w:before="160" w:after="20" w:line="396" w:lineRule="auto"/>
        <w:jc w:val="center"/>
      </w:pPr>
      <w:r>
        <w:rPr>
          <w:rFonts w:ascii="Arial" w:hAnsi="Arial" w:eastAsia="黑体"/>
          <w:b/>
          <w:color w:val="111111"/>
          <w:sz w:val="22"/>
        </w:rPr>
        <w:t>合作导演</w:t>
      </w:r>
    </w:p>
    <w:p>
      <w:pPr>
        <w:spacing w:before="20" w:after="160" w:line="396" w:lineRule="auto"/>
        <w:ind w:left="2160" w:right="1440"/>
        <w:jc w:val="left"/>
      </w:pPr>
      <w:r>
        <w:rPr>
          <w:rFonts w:ascii="Times New Roman" w:hAnsi="Times New Roman" w:eastAsia="宋体"/>
          <w:b w:val="0"/>
          <w:color w:val="111111"/>
          <w:sz w:val="22"/>
        </w:rPr>
        <w:t>没有刚才科班那个演得好吧？</w:t>
      </w:r>
    </w:p>
    <w:p>
      <w:pPr>
        <w:spacing w:before="80" w:after="120" w:line="396" w:lineRule="auto"/>
        <w:jc w:val="left"/>
      </w:pPr>
      <w:r>
        <w:rPr>
          <w:rFonts w:ascii="Times New Roman" w:hAnsi="Times New Roman" w:eastAsia="宋体"/>
          <w:b w:val="0"/>
          <w:color w:val="111111"/>
          <w:sz w:val="22"/>
        </w:rPr>
        <w:t>制片人露出心照不宣的世故笑容，凑到导演耳边低语了一句。</w:t>
      </w:r>
    </w:p>
    <w:p>
      <w:pPr>
        <w:spacing w:before="160" w:after="20" w:line="396" w:lineRule="auto"/>
        <w:jc w:val="center"/>
      </w:pPr>
      <w:r>
        <w:rPr>
          <w:rFonts w:ascii="Arial" w:hAnsi="Arial" w:eastAsia="黑体"/>
          <w:b/>
          <w:color w:val="111111"/>
          <w:sz w:val="22"/>
        </w:rPr>
        <w:t>剧组制片人</w:t>
      </w:r>
    </w:p>
    <w:p>
      <w:pPr>
        <w:spacing w:before="20" w:after="160" w:line="396" w:lineRule="auto"/>
        <w:ind w:left="2160" w:right="1440"/>
        <w:jc w:val="left"/>
      </w:pPr>
      <w:r>
        <w:rPr>
          <w:rFonts w:ascii="Times New Roman" w:hAnsi="Times New Roman" w:eastAsia="宋体"/>
          <w:b w:val="0"/>
          <w:color w:val="111111"/>
          <w:sz w:val="22"/>
        </w:rPr>
        <w:t>这个是煤老板内定的，走个流程而已啦。</w:t>
      </w:r>
    </w:p>
    <w:p>
      <w:pPr>
        <w:spacing w:before="80" w:after="120" w:line="396" w:lineRule="auto"/>
        <w:jc w:val="left"/>
      </w:pPr>
      <w:r>
        <w:rPr>
          <w:rFonts w:ascii="Times New Roman" w:hAnsi="Times New Roman" w:eastAsia="宋体"/>
          <w:b w:val="0"/>
          <w:color w:val="111111"/>
          <w:sz w:val="22"/>
        </w:rPr>
        <w:t>导演恍然大悟地“噢”了一声，立刻换上笑脸对刘美奕说：“很好，回去等通知吧。”毫不知情的刘美奕以为自己凭实力通过了试镜，兴奋地深深鞠躬致谢退场！</w:t>
      </w:r>
    </w:p>
    <w:p>
      <w:pPr>
        <w:spacing w:before="120" w:after="160" w:line="396" w:lineRule="auto"/>
        <w:jc w:val="right"/>
      </w:pPr>
      <w:r>
        <w:rPr>
          <w:rFonts w:ascii="Arial" w:hAnsi="Arial" w:eastAsia="黑体"/>
          <w:b/>
          <w:color w:val="111111"/>
          <w:sz w:val="21"/>
        </w:rPr>
        <w:t>切至：</w:t>
      </w:r>
    </w:p>
    <w:p>
      <w:pPr>
        <w:spacing w:before="280" w:after="120" w:line="396" w:lineRule="auto"/>
        <w:jc w:val="left"/>
      </w:pPr>
      <w:r>
        <w:rPr>
          <w:rFonts w:ascii="Arial" w:hAnsi="Arial" w:eastAsia="黑体"/>
          <w:b/>
          <w:color w:val="111111"/>
          <w:sz w:val="23"/>
        </w:rPr>
        <w:t>16-9　内/外　影视筹备书房·雪夜和艺北街与林海雪原尖顶古堡 — 夜</w:t>
      </w:r>
    </w:p>
    <w:p>
      <w:pPr>
        <w:spacing w:before="80" w:after="120" w:line="396" w:lineRule="auto"/>
        <w:jc w:val="left"/>
      </w:pPr>
      <w:r>
        <w:rPr>
          <w:rFonts w:ascii="Times New Roman" w:hAnsi="Times New Roman" w:eastAsia="宋体"/>
          <w:b w:val="0"/>
          <w:color w:val="111111"/>
          <w:sz w:val="22"/>
        </w:rPr>
        <w:t>夜晚，影视筹备书房内，白板上写着《宿夜伐梦｜总导演/编剧：荀未来｜联合导演/执行：赵左右》。身穿黑西装的四十一岁荀未来正坐在书桌前研读《金融与投资论坛》论文并用黑笔做标注；六十六岁的赵了则背着手在书桌后方焦躁地来回踱步。荀未来烦躁地停下笔转头看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你能别老走来走去的吗？影响我学习！</w:t>
      </w:r>
    </w:p>
    <w:p>
      <w:pPr>
        <w:spacing w:before="80" w:after="120" w:line="396" w:lineRule="auto"/>
        <w:jc w:val="left"/>
      </w:pPr>
      <w:r>
        <w:rPr>
          <w:rFonts w:ascii="Times New Roman" w:hAnsi="Times New Roman" w:eastAsia="宋体"/>
          <w:b w:val="0"/>
          <w:color w:val="111111"/>
          <w:sz w:val="22"/>
        </w:rPr>
        <w:t>赵了停下脚步，按着胸口眉头紧锁。</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你说我这心里这两天怎么直发慌呢？</w:t>
      </w:r>
    </w:p>
    <w:p>
      <w:pPr>
        <w:spacing w:before="80" w:after="120" w:line="396" w:lineRule="auto"/>
        <w:jc w:val="left"/>
      </w:pPr>
      <w:r>
        <w:rPr>
          <w:rFonts w:ascii="Times New Roman" w:hAnsi="Times New Roman" w:eastAsia="宋体"/>
          <w:b w:val="0"/>
          <w:color w:val="111111"/>
          <w:sz w:val="22"/>
        </w:rPr>
        <w:t>荀未来不以为然地摊开双手宽慰他。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你就别内耗了！钱都到位了，咱妈也试过戏了，这事这不就成了吗？</w:t>
      </w:r>
    </w:p>
    <w:p>
      <w:pPr>
        <w:spacing w:before="80" w:after="120" w:line="396" w:lineRule="auto"/>
        <w:jc w:val="left"/>
      </w:pPr>
      <w:r>
        <w:rPr>
          <w:rFonts w:ascii="Times New Roman" w:hAnsi="Times New Roman" w:eastAsia="宋体"/>
          <w:b w:val="0"/>
          <w:color w:val="111111"/>
          <w:sz w:val="22"/>
        </w:rPr>
        <w:t>话音未落，书桌上的摩托罗拉翻盖手机突然响起清脆的“Hello Moto”铃声，屏幕显示：【老白（工作号）正在呼叫】！赵了脸色一变，连声催促：“快接、快接、快接！”荀未来翻开手机盖放到耳边，赵了也紧张地把耳朵贴过来一起听。</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哎，大哥！……不是大哥，咱不是说好了吗？我这边兄弟都准备开工了，就等着钱到位了，您不能说撤就撤吧？！</w:t>
      </w:r>
    </w:p>
    <w:p>
      <w:pPr>
        <w:spacing w:before="80" w:after="120" w:line="396" w:lineRule="auto"/>
        <w:jc w:val="left"/>
      </w:pPr>
      <w:r>
        <w:rPr>
          <w:rFonts w:ascii="Times New Roman" w:hAnsi="Times New Roman" w:eastAsia="宋体"/>
          <w:b w:val="0"/>
          <w:color w:val="111111"/>
          <w:sz w:val="22"/>
        </w:rPr>
        <w:t>电话那头的煤老板老白不仅单方面毁约撤资，还说了难听的话，气得荀未来脸色铁青，对着话筒破口大骂后狠狠合上翻盖！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谁是你老弟啊？我是你爹！滚！</w:t>
      </w:r>
    </w:p>
    <w:p>
      <w:pPr>
        <w:spacing w:before="80" w:after="120" w:line="396" w:lineRule="auto"/>
        <w:jc w:val="left"/>
      </w:pPr>
      <w:r>
        <w:rPr>
          <w:rFonts w:ascii="Times New Roman" w:hAnsi="Times New Roman" w:eastAsia="宋体"/>
          <w:b w:val="0"/>
          <w:color w:val="111111"/>
          <w:sz w:val="22"/>
        </w:rPr>
        <w:t>荀未来气得从椅子上蹦起来在屋里暴走；反倒是刚才心慌的六十六岁赵了此刻冷静了下来，稳稳坐进老板椅里安抚他。</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这是常态，你得慢慢习惯。</w:t>
      </w:r>
    </w:p>
    <w:p>
      <w:pPr>
        <w:spacing w:before="80" w:after="120" w:line="396" w:lineRule="auto"/>
        <w:jc w:val="left"/>
      </w:pPr>
      <w:r>
        <w:rPr>
          <w:rFonts w:ascii="Times New Roman" w:hAnsi="Times New Roman" w:eastAsia="宋体"/>
          <w:b w:val="0"/>
          <w:color w:val="111111"/>
          <w:sz w:val="22"/>
        </w:rPr>
        <w:t>荀未来叉着腰气喘吁吁地质问他。</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呵，这会儿真出事了，你怎么不心慌了呀？啊？我这气得都快心肌梗塞了！</w:t>
      </w:r>
    </w:p>
    <w:p>
      <w:pPr>
        <w:spacing w:before="80" w:after="120" w:line="396" w:lineRule="auto"/>
        <w:jc w:val="left"/>
      </w:pPr>
      <w:r>
        <w:rPr>
          <w:rFonts w:ascii="Times New Roman" w:hAnsi="Times New Roman" w:eastAsia="宋体"/>
          <w:b w:val="0"/>
          <w:color w:val="111111"/>
          <w:sz w:val="22"/>
        </w:rPr>
        <w:t>经历过大风大浪的六十六岁赵了淡淡一笑，说出了一句充满人生智慧的格言。</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我怕的不是问题，我怕的只是问题还没有出现。出现了，想办法解决就好了嘛。</w:t>
      </w:r>
    </w:p>
    <w:p>
      <w:pPr>
        <w:spacing w:before="80" w:after="120" w:line="396" w:lineRule="auto"/>
        <w:jc w:val="left"/>
      </w:pPr>
      <w:r>
        <w:rPr>
          <w:rFonts w:ascii="Times New Roman" w:hAnsi="Times New Roman" w:eastAsia="宋体"/>
          <w:b w:val="0"/>
          <w:color w:val="111111"/>
          <w:sz w:val="22"/>
        </w:rPr>
        <w:t>荀未来深吸一口气，强迫自己冷静下来，走到书桌前抓起一瓶洋酒重重顿在赵了面前，红着眼睛放出狠话！</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也对，我得有一颗强心脏！——你还认识什么能够救命的大佬吗？我就是喝进医院，也得把咱妈这个钱给她喝出来！</w:t>
      </w:r>
    </w:p>
    <w:p>
      <w:pPr>
        <w:spacing w:before="80" w:after="120" w:line="396" w:lineRule="auto"/>
        <w:jc w:val="left"/>
      </w:pPr>
      <w:r>
        <w:rPr>
          <w:rFonts w:ascii="Times New Roman" w:hAnsi="Times New Roman" w:eastAsia="宋体"/>
          <w:b w:val="0"/>
          <w:color w:val="111111"/>
          <w:sz w:val="22"/>
        </w:rPr>
        <w:t>赵了苦笑着摊了摊手。</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我认识的那些大佬，都是五十年以后的，现在不是在上小学，就是在喝奶呢。</w:t>
      </w:r>
    </w:p>
    <w:p>
      <w:pPr>
        <w:spacing w:before="80" w:after="120" w:line="396" w:lineRule="auto"/>
        <w:jc w:val="left"/>
      </w:pPr>
      <w:r>
        <w:rPr>
          <w:rFonts w:ascii="Times New Roman" w:hAnsi="Times New Roman" w:eastAsia="宋体"/>
          <w:b w:val="0"/>
          <w:color w:val="111111"/>
          <w:sz w:val="22"/>
        </w:rPr>
        <w:t>荀未来脑子飞快转动，立刻换了个时间维度追问！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就没有那种2058年八九十岁，现在差不多三四十出头的人吗？</w:t>
      </w:r>
    </w:p>
    <w:p>
      <w:pPr>
        <w:spacing w:before="80" w:after="120" w:line="396" w:lineRule="auto"/>
        <w:jc w:val="left"/>
      </w:pPr>
      <w:r>
        <w:rPr>
          <w:rFonts w:ascii="Times New Roman" w:hAnsi="Times New Roman" w:eastAsia="宋体"/>
          <w:b w:val="0"/>
          <w:color w:val="111111"/>
          <w:sz w:val="22"/>
        </w:rPr>
        <w:t>赵了眼神微微一凝，缓缓吐出一个字：“有。”荀未来眼睛大亮：“谁啊？甭管是谁，酒量怎么样？”赵了摇了摇头，神色神秘地介绍起这位传奇女性。</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我没有见过她，但是我读过她写的自传。她不喝酒，但是脾气极其古怪。不过还好，我看过她写的自传里的那些心里话。到时候啊，我在耳机里教你怎么做，你照着做就行了。我教你给她发邮件，约时间。</w:t>
      </w:r>
    </w:p>
    <w:p>
      <w:pPr>
        <w:spacing w:before="80" w:after="120" w:line="396" w:lineRule="auto"/>
        <w:jc w:val="left"/>
      </w:pPr>
      <w:r>
        <w:rPr>
          <w:rFonts w:ascii="Times New Roman" w:hAnsi="Times New Roman" w:eastAsia="宋体"/>
          <w:b w:val="0"/>
          <w:color w:val="111111"/>
          <w:sz w:val="22"/>
        </w:rPr>
        <w:t>深夜，一辆车牌为“辽C·8YN34”的黑色越野车驶过积雪的“和艺北街 188号”路牌，朝着白雪皑皑的城外森林疾驰而去。驾驶座上，六十六岁的赵了亲自握着方向盘开车；副驾驶座上，一身笔挺黑西装的四十一岁荀未来得意地侧头调侃。</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哎，没想到啊，你老赵也有给我当司机的一天啊。</w:t>
      </w:r>
    </w:p>
    <w:p>
      <w:pPr>
        <w:spacing w:before="80" w:after="120" w:line="396" w:lineRule="auto"/>
        <w:jc w:val="left"/>
      </w:pPr>
      <w:r>
        <w:rPr>
          <w:rFonts w:ascii="Times New Roman" w:hAnsi="Times New Roman" w:eastAsia="宋体"/>
          <w:b w:val="0"/>
          <w:color w:val="111111"/>
          <w:sz w:val="22"/>
        </w:rPr>
        <w:t>赵了目视前方的雪道，认真地提点他。</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我是给你一点心理暗示。她这个人很慕强，你可别露怯。</w:t>
      </w:r>
    </w:p>
    <w:p>
      <w:pPr>
        <w:spacing w:before="80" w:after="120" w:line="396" w:lineRule="auto"/>
        <w:jc w:val="left"/>
      </w:pPr>
      <w:r>
        <w:rPr>
          <w:rFonts w:ascii="Times New Roman" w:hAnsi="Times New Roman" w:eastAsia="宋体"/>
          <w:b w:val="0"/>
          <w:color w:val="111111"/>
          <w:sz w:val="22"/>
        </w:rPr>
        <w:t>荀未来拍了拍胸脯，信心百倍地向六十六岁的自己表态；赵了欣慰地轻笑点头。</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不是，我说你也太小看我了吧？这种事我虽然没有你有经验，但我能学啊，而且我只会比你更拼！以后你很多事就应该交给我去处理。</w:t>
      </w:r>
    </w:p>
    <w:p>
      <w:pPr>
        <w:spacing w:before="80" w:after="120" w:line="396" w:lineRule="auto"/>
        <w:jc w:val="left"/>
      </w:pPr>
      <w:r>
        <w:rPr>
          <w:rFonts w:ascii="Times New Roman" w:hAnsi="Times New Roman" w:eastAsia="宋体"/>
          <w:b w:val="0"/>
          <w:color w:val="111111"/>
          <w:sz w:val="22"/>
        </w:rPr>
        <w:t>黑色越野车穿过茫茫林海雪原，最终停在一座孤立于雪原深处、造型奇特的欧式尖顶石砌古堡别墅院门前。荀未来透过车窗仰望着这栋幽暗神秘的石屋，忍不住嘀咕了一句。</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这什么怪人呀，住这种地方？你确定她能给咱们电影投资啊？</w:t>
      </w:r>
    </w:p>
    <w:p>
      <w:pPr>
        <w:spacing w:before="80" w:after="120" w:line="396" w:lineRule="auto"/>
        <w:jc w:val="left"/>
      </w:pPr>
      <w:r>
        <w:rPr>
          <w:rFonts w:ascii="Times New Roman" w:hAnsi="Times New Roman" w:eastAsia="宋体"/>
          <w:b w:val="0"/>
          <w:color w:val="111111"/>
          <w:sz w:val="22"/>
        </w:rPr>
        <w:t>驾驶座上的赵了握着方向盘，眼神深邃地凝视着前方的古堡，语气格外凝重。</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之前一直没往她身上想，因为太冒险了。但是你要是能和她好好地攀上关系，未来或许对我们有大用。</w:t>
      </w:r>
    </w:p>
    <w:p>
      <w:pPr>
        <w:spacing w:before="80" w:after="120" w:line="396" w:lineRule="auto"/>
        <w:jc w:val="left"/>
      </w:pPr>
      <w:r>
        <w:rPr>
          <w:rFonts w:ascii="Times New Roman" w:hAnsi="Times New Roman" w:eastAsia="宋体"/>
          <w:b w:val="0"/>
          <w:color w:val="111111"/>
          <w:sz w:val="22"/>
        </w:rPr>
        <w:t>荀未来不解地反问：“有什么大用啊？你在2058年不是挺有人脉的吗，还缺这一个啊？”赵了没有正面回答，只是沉声叮嘱他一切按耳机指令行事；荀未来一边推门下车一边还不忘回头调侃赵了：“哎，你精神精神啊，你别像上一次在天门饭店一样又睡着了！”</w:t>
      </w:r>
    </w:p>
    <w:p>
      <w:pPr>
        <w:spacing w:before="80" w:after="120" w:line="396" w:lineRule="auto"/>
        <w:jc w:val="left"/>
      </w:pPr>
      <w:r>
        <w:rPr>
          <w:rFonts w:ascii="Times New Roman" w:hAnsi="Times New Roman" w:eastAsia="宋体"/>
          <w:b w:val="0"/>
          <w:color w:val="111111"/>
          <w:sz w:val="22"/>
        </w:rPr>
        <w:t>荀未来整理了一下西装领带，踩着积雪走到古堡大门前，刚抬起手准备敲门，“咔哒”一声轻响，大门的电子锁竟然自动弹开了！车载无线耳机里传来赵了低沉的指引声。</w:t>
      </w:r>
    </w:p>
    <w:p>
      <w:pPr>
        <w:spacing w:before="160" w:after="20" w:line="396" w:lineRule="auto"/>
        <w:jc w:val="center"/>
      </w:pPr>
      <w:r>
        <w:rPr>
          <w:rFonts w:ascii="Arial" w:hAnsi="Arial" w:eastAsia="黑体"/>
          <w:b/>
          <w:color w:val="111111"/>
          <w:sz w:val="22"/>
        </w:rPr>
        <w:t>赵了（耳机音）</w:t>
      </w:r>
    </w:p>
    <w:p>
      <w:pPr>
        <w:spacing w:before="20" w:after="160" w:line="396" w:lineRule="auto"/>
        <w:ind w:left="2160" w:right="1440"/>
        <w:jc w:val="left"/>
      </w:pPr>
      <w:r>
        <w:rPr>
          <w:rFonts w:ascii="Times New Roman" w:hAnsi="Times New Roman" w:eastAsia="宋体"/>
          <w:b w:val="0"/>
          <w:color w:val="111111"/>
          <w:sz w:val="22"/>
        </w:rPr>
        <w:t>自传里写了，她是个争分夺秒的人，不喜欢搞礼节形式。肯定是在里面研究东西了，你直接进去就行。</w:t>
      </w:r>
    </w:p>
    <w:p>
      <w:pPr>
        <w:spacing w:before="80" w:after="120" w:line="396" w:lineRule="auto"/>
        <w:jc w:val="left"/>
      </w:pPr>
      <w:r>
        <w:rPr>
          <w:rFonts w:ascii="Times New Roman" w:hAnsi="Times New Roman" w:eastAsia="宋体"/>
          <w:b w:val="0"/>
          <w:color w:val="111111"/>
          <w:sz w:val="22"/>
        </w:rPr>
        <w:t>荀未来推开门走进昏暗幽深的室内，沿着旋转石梯一步步往二楼走去。与此同时，门外越野车内的赵了看着监控信号，通过耳机向荀未来揭开了这座古堡主人的终极恐怖身份——</w:t>
      </w:r>
    </w:p>
    <w:p>
      <w:pPr>
        <w:spacing w:before="160" w:after="20" w:line="396" w:lineRule="auto"/>
        <w:jc w:val="center"/>
      </w:pPr>
      <w:r>
        <w:rPr>
          <w:rFonts w:ascii="Arial" w:hAnsi="Arial" w:eastAsia="黑体"/>
          <w:b/>
          <w:color w:val="111111"/>
          <w:sz w:val="22"/>
        </w:rPr>
        <w:t>赵了（耳机音）</w:t>
      </w:r>
    </w:p>
    <w:p>
      <w:pPr>
        <w:spacing w:before="20" w:after="160" w:line="396" w:lineRule="auto"/>
        <w:ind w:left="2160" w:right="1440"/>
        <w:jc w:val="left"/>
      </w:pPr>
      <w:r>
        <w:rPr>
          <w:rFonts w:ascii="Times New Roman" w:hAnsi="Times New Roman" w:eastAsia="宋体"/>
          <w:b w:val="0"/>
          <w:color w:val="111111"/>
          <w:sz w:val="22"/>
        </w:rPr>
        <w:t>除了你，我们那个时代任何时空旅行者，只要看上她一眼，或者跟她说上一句话，就会立刻触发时空波动的监测程序。这也是唯一的一种会被系统强制召回的违规行为——因为是最高警报！</w:t>
      </w:r>
    </w:p>
    <w:p>
      <w:pPr>
        <w:spacing w:before="80" w:after="120" w:line="396" w:lineRule="auto"/>
        <w:jc w:val="left"/>
      </w:pPr>
      <w:r>
        <w:rPr>
          <w:rFonts w:ascii="Times New Roman" w:hAnsi="Times New Roman" w:eastAsia="宋体"/>
          <w:b w:val="0"/>
          <w:color w:val="111111"/>
          <w:sz w:val="22"/>
        </w:rPr>
        <w:t>正在上楼的四十一岁荀未来脚步猛地一顿，满脸震惊地压低声音对着衣领麦克风发问！</w:t>
      </w:r>
    </w:p>
    <w:p>
      <w:pPr>
        <w:spacing w:before="160" w:after="20" w:line="396" w:lineRule="auto"/>
        <w:jc w:val="center"/>
      </w:pPr>
      <w:r>
        <w:rPr>
          <w:rFonts w:ascii="Arial" w:hAnsi="Arial" w:eastAsia="黑体"/>
          <w:b/>
          <w:color w:val="111111"/>
          <w:sz w:val="22"/>
        </w:rPr>
        <w:t>荀未来</w:t>
      </w:r>
    </w:p>
    <w:p>
      <w:pPr>
        <w:spacing w:before="20" w:after="160" w:line="396" w:lineRule="auto"/>
        <w:ind w:left="2160" w:right="1440"/>
        <w:jc w:val="left"/>
      </w:pPr>
      <w:r>
        <w:rPr>
          <w:rFonts w:ascii="Times New Roman" w:hAnsi="Times New Roman" w:eastAsia="宋体"/>
          <w:b w:val="0"/>
          <w:color w:val="111111"/>
          <w:sz w:val="22"/>
        </w:rPr>
        <w:t>最高警报？还强制召回？！这是哪个企业家被盯得这么紧啊？</w:t>
      </w:r>
    </w:p>
    <w:p>
      <w:pPr>
        <w:spacing w:before="80" w:after="120" w:line="396" w:lineRule="auto"/>
        <w:jc w:val="left"/>
      </w:pPr>
      <w:r>
        <w:rPr>
          <w:rFonts w:ascii="Times New Roman" w:hAnsi="Times New Roman" w:eastAsia="宋体"/>
          <w:b w:val="0"/>
          <w:color w:val="111111"/>
          <w:sz w:val="22"/>
        </w:rPr>
        <w:t>别墅门外的黑色越野车内，六十六岁的赵了缓缓抬起眼帘，一字一顿地吐出了那六个字——</w:t>
      </w:r>
    </w:p>
    <w:p>
      <w:pPr>
        <w:spacing w:before="160" w:after="20" w:line="396" w:lineRule="auto"/>
        <w:jc w:val="center"/>
      </w:pPr>
      <w:r>
        <w:rPr>
          <w:rFonts w:ascii="Arial" w:hAnsi="Arial" w:eastAsia="黑体"/>
          <w:b/>
          <w:color w:val="111111"/>
          <w:sz w:val="22"/>
        </w:rPr>
        <w:t>赵了</w:t>
      </w:r>
    </w:p>
    <w:p>
      <w:pPr>
        <w:spacing w:before="20" w:after="160" w:line="396" w:lineRule="auto"/>
        <w:ind w:left="2160" w:right="1440"/>
        <w:jc w:val="left"/>
      </w:pPr>
      <w:r>
        <w:rPr>
          <w:rFonts w:ascii="Times New Roman" w:hAnsi="Times New Roman" w:eastAsia="宋体"/>
          <w:b w:val="0"/>
          <w:color w:val="111111"/>
          <w:sz w:val="22"/>
        </w:rPr>
        <w:t>人生有限公司。</w:t>
      </w:r>
    </w:p>
    <w:p>
      <w:pPr>
        <w:spacing w:before="160" w:after="80" w:line="396" w:lineRule="auto"/>
        <w:jc w:val="left"/>
      </w:pPr>
      <w:r>
        <w:rPr>
          <w:rFonts w:ascii="Arial" w:hAnsi="Arial" w:eastAsia="黑体"/>
          <w:b/>
          <w:color w:val="111111"/>
          <w:sz w:val="22"/>
        </w:rPr>
        <w:t>*开始片尾音乐：</w:t>
      </w:r>
    </w:p>
    <w:p>
      <w:pPr>
        <w:spacing w:before="120" w:after="160" w:line="396" w:lineRule="auto"/>
        <w:jc w:val="right"/>
      </w:pPr>
      <w:r>
        <w:rPr>
          <w:rFonts w:ascii="Arial" w:hAnsi="Arial" w:eastAsia="黑体"/>
          <w:b/>
          <w:color w:val="111111"/>
          <w:sz w:val="21"/>
        </w:rPr>
        <w:t>切至黑屏，片尾</w:t>
      </w:r>
    </w:p>
    <w:sectPr w:rsidR="00FC693F" w:rsidRPr="0006063C" w:rsidSect="00034616">
      <w:head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color w:val="555555"/>
        <w:sz w:val="20"/>
      </w:rPr>
      <w:t>EP16</w:t>
      <w:tab/>
      <w:tab/>
    </w:r>
    <w:r>
      <w:rPr>
        <w:rFonts w:ascii="Times New Roman" w:hAnsi="Times New Roman"/>
        <w:color w:val="555555"/>
        <w:sz w:val="20"/>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