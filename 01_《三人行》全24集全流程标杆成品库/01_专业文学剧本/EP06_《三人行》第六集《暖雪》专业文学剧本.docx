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EP06　暖雪</w:t>
      </w:r>
    </w:p>
    <w:p>
      <w:pPr>
        <w:spacing w:before="280" w:after="120" w:line="396" w:lineRule="auto"/>
        <w:jc w:val="left"/>
      </w:pPr>
      <w:r>
        <w:rPr>
          <w:rFonts w:ascii="Arial" w:hAnsi="Arial" w:eastAsia="黑体"/>
          <w:b/>
          <w:color w:val="111111"/>
          <w:sz w:val="23"/>
        </w:rPr>
        <w:t>6-1　外　长林市·冰封湖面与湖滨石栏 — 夜</w:t>
      </w:r>
    </w:p>
    <w:p>
      <w:pPr>
        <w:spacing w:before="80" w:after="120" w:line="396" w:lineRule="auto"/>
        <w:jc w:val="left"/>
      </w:pPr>
      <w:r>
        <w:rPr>
          <w:rFonts w:ascii="Times New Roman" w:hAnsi="Times New Roman" w:eastAsia="宋体"/>
          <w:b w:val="0"/>
          <w:color w:val="111111"/>
          <w:sz w:val="22"/>
        </w:rPr>
        <w:t>二零零八年深冬寒夜，空旷幽暗的冰封湖面上，十六岁的赵左右身穿深灰色连帽羽绒服、内搭灰白条纹毛衣与白衬衫、双手戴着黑色防滑手套，僵立在咔嚓作响的薄冰区中央，低头对着脚下不断蔓延的冰裂纹颤声祈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没事啊，别生气，我走就是了。</w:t>
      </w:r>
    </w:p>
    <w:p>
      <w:pPr>
        <w:spacing w:before="80" w:after="120" w:line="396" w:lineRule="auto"/>
        <w:jc w:val="left"/>
      </w:pPr>
      <w:r>
        <w:rPr>
          <w:rFonts w:ascii="Times New Roman" w:hAnsi="Times New Roman" w:eastAsia="宋体"/>
          <w:b w:val="0"/>
          <w:color w:val="111111"/>
          <w:sz w:val="22"/>
        </w:rPr>
        <w:t>赵左右刚试探着挪动半步，脚下冰层再次发出刺耳的脆响，吓得他立刻屏住呼吸，双手张开保持平衡不敢动弹。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好，说好了啊，我不动，你就不裂。</w:t>
      </w:r>
    </w:p>
    <w:p>
      <w:pPr>
        <w:spacing w:before="80" w:after="120" w:line="396" w:lineRule="auto"/>
        <w:jc w:val="left"/>
      </w:pPr>
      <w:r>
        <w:rPr>
          <w:rFonts w:ascii="Times New Roman" w:hAnsi="Times New Roman" w:eastAsia="宋体"/>
          <w:b w:val="0"/>
          <w:color w:val="111111"/>
          <w:sz w:val="22"/>
        </w:rPr>
        <w:t>话音未落，脚下冰面骤然开裂，赵左右脚下一滑重重摔倒在冰面上，失声惊呼。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湖滨石护栏岸边，身穿浅绿色牛角扣连帽大衣、戴着圆框眼镜的十六岁徐图图焦急地冲到栏杆前，一边解下岸边悬挂的红色救生圈，一边朝冰面上的赵左右大声呼喊。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趴下！你快趴下！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徐图图急得双手往下压，示意他降低重心分散压力。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趴下！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躺下行吗？</w:t>
      </w:r>
    </w:p>
    <w:p>
      <w:pPr>
        <w:spacing w:before="80" w:after="120" w:line="396" w:lineRule="auto"/>
        <w:jc w:val="left"/>
      </w:pPr>
      <w:r>
        <w:rPr>
          <w:rFonts w:ascii="Times New Roman" w:hAnsi="Times New Roman" w:eastAsia="宋体"/>
          <w:b w:val="0"/>
          <w:color w:val="111111"/>
          <w:sz w:val="22"/>
        </w:rPr>
        <w:t>徐图图抡起系着长麻绳的红色救生圈，数着节拍奋力抛向冰面。救生圈滑落到赵左右身侧不远处。</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一、二、三！可以，你、你滚过来！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徐图图指着救生圈落点的方向急切挥手。赵左右平躺在薄冰上，战战兢兢地朝救生圈方向翻滚过去。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滚过来，那儿！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好，我滚！</w:t>
      </w:r>
    </w:p>
    <w:p>
      <w:pPr>
        <w:spacing w:before="80" w:after="120" w:line="396" w:lineRule="auto"/>
        <w:jc w:val="left"/>
      </w:pPr>
      <w:r>
        <w:rPr>
          <w:rFonts w:ascii="Times New Roman" w:hAnsi="Times New Roman" w:eastAsia="宋体"/>
          <w:b w:val="0"/>
          <w:color w:val="111111"/>
          <w:sz w:val="22"/>
        </w:rPr>
        <w:t>冰层随着赵左右的翻滚发出令人牙酸的咯吱声，徐图图双手紧握麻绳，紧张得心提到了嗓子眼。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哎，慢点滚啊！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已经最慢了！</w:t>
      </w:r>
    </w:p>
    <w:p>
      <w:pPr>
        <w:spacing w:before="80" w:after="120" w:line="396" w:lineRule="auto"/>
        <w:jc w:val="left"/>
      </w:pPr>
      <w:r>
        <w:rPr>
          <w:rFonts w:ascii="Times New Roman" w:hAnsi="Times New Roman" w:eastAsia="宋体"/>
          <w:b w:val="0"/>
          <w:color w:val="111111"/>
          <w:sz w:val="22"/>
        </w:rPr>
        <w:t>赵左右终于够到了红色救生圈，双手死死抱住圈体。岸上的徐图图双脚蹬住石栏底座，双手紧拽麻绳，拼尽全力往岸边拖拽。</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好，抓住它！拉住，好，扶稳了，可以的……呃，到了！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快！</w:t>
      </w:r>
    </w:p>
    <w:p>
      <w:pPr>
        <w:spacing w:before="80" w:after="120" w:line="396" w:lineRule="auto"/>
        <w:jc w:val="left"/>
      </w:pPr>
      <w:r>
        <w:rPr>
          <w:rFonts w:ascii="Times New Roman" w:hAnsi="Times New Roman" w:eastAsia="宋体"/>
          <w:b w:val="0"/>
          <w:color w:val="111111"/>
          <w:sz w:val="22"/>
        </w:rPr>
        <w:t>赵左右滑到岸边石台下，徐图图俯下身一把拉住赵左右的胳膊，咬牙将他拽上湖岸石台。</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快，哎！</w:t>
      </w:r>
    </w:p>
    <w:p>
      <w:pPr>
        <w:spacing w:before="80" w:after="120" w:line="396" w:lineRule="auto"/>
        <w:jc w:val="left"/>
      </w:pPr>
      <w:r>
        <w:rPr>
          <w:rFonts w:ascii="Times New Roman" w:hAnsi="Times New Roman" w:eastAsia="宋体"/>
          <w:b w:val="0"/>
          <w:color w:val="111111"/>
          <w:sz w:val="22"/>
        </w:rPr>
        <w:t>两人筋疲力尽地跌坐在石护栏旁，大口喘着粗气，口中白雾团团。徐图图平复着呼吸，转头气恼地瞪了赵左右一眼。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你疯了你，你不要命了！</w:t>
      </w:r>
    </w:p>
    <w:p>
      <w:pPr>
        <w:spacing w:before="80" w:after="120" w:line="396" w:lineRule="auto"/>
        <w:jc w:val="left"/>
      </w:pPr>
      <w:r>
        <w:rPr>
          <w:rFonts w:ascii="Times New Roman" w:hAnsi="Times New Roman" w:eastAsia="宋体"/>
          <w:b w:val="0"/>
          <w:color w:val="111111"/>
          <w:sz w:val="22"/>
        </w:rPr>
        <w:t>赵左右心有余悸地拍了拍身上的冰碴，尴尬地挠了挠头。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我……我就想一个人静静，谁知道差点儿彻底静静了。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还静静！</w:t>
      </w:r>
    </w:p>
    <w:p>
      <w:pPr>
        <w:spacing w:before="80" w:after="120" w:line="396" w:lineRule="auto"/>
        <w:jc w:val="left"/>
      </w:pPr>
      <w:r>
        <w:rPr>
          <w:rFonts w:ascii="Times New Roman" w:hAnsi="Times New Roman" w:eastAsia="宋体"/>
          <w:b w:val="0"/>
          <w:color w:val="111111"/>
          <w:sz w:val="22"/>
        </w:rPr>
        <w:t>赵左右低头看向徐图图被粗糙麻绳勒红的手掌，关切地询问。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你手没事吧？</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没事。你手机呢？怎么关机了？</w:t>
      </w:r>
    </w:p>
    <w:p>
      <w:pPr>
        <w:spacing w:before="80" w:after="120" w:line="396" w:lineRule="auto"/>
        <w:jc w:val="left"/>
      </w:pPr>
      <w:r>
        <w:rPr>
          <w:rFonts w:ascii="Times New Roman" w:hAnsi="Times New Roman" w:eastAsia="宋体"/>
          <w:b w:val="0"/>
          <w:color w:val="111111"/>
          <w:sz w:val="22"/>
        </w:rPr>
        <w:t>赵左右从羽绒服兜里掏出屏幕摔裂黑屏的滑盖手机，递到徐图图眼前晃了晃。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没关机，摔坏了，你看。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好吧。</w:t>
      </w:r>
    </w:p>
    <w:p>
      <w:pPr>
        <w:spacing w:before="80" w:after="120" w:line="396" w:lineRule="auto"/>
        <w:jc w:val="left"/>
      </w:pPr>
      <w:r>
        <w:rPr>
          <w:rFonts w:ascii="Times New Roman" w:hAnsi="Times New Roman" w:eastAsia="宋体"/>
          <w:b w:val="0"/>
          <w:color w:val="111111"/>
          <w:sz w:val="22"/>
        </w:rPr>
        <w:t>赵左右收起摔坏的手机，转过身郑重地拍了拍胸口，看着徐图图认真许诺。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从现在开始，你就是我的救命恩人了。以后有什么需要帮忙的，尽管吱声。</w:t>
      </w:r>
    </w:p>
    <w:p>
      <w:pPr>
        <w:spacing w:before="80" w:after="120" w:line="396" w:lineRule="auto"/>
        <w:jc w:val="left"/>
      </w:pPr>
      <w:r>
        <w:rPr>
          <w:rFonts w:ascii="Times New Roman" w:hAnsi="Times New Roman" w:eastAsia="宋体"/>
          <w:b w:val="0"/>
          <w:color w:val="111111"/>
          <w:sz w:val="22"/>
        </w:rPr>
        <w:t>徐图图不好意思地别过脸去，站起身拍了拍大衣下摆的雪，嘴硬地傲娇回应。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什么救，谁救你了？我就是路过。</w:t>
      </w:r>
    </w:p>
    <w:p>
      <w:pPr>
        <w:spacing w:before="80" w:after="120" w:line="396" w:lineRule="auto"/>
        <w:jc w:val="left"/>
      </w:pPr>
      <w:r>
        <w:rPr>
          <w:rFonts w:ascii="Times New Roman" w:hAnsi="Times New Roman" w:eastAsia="宋体"/>
          <w:b w:val="0"/>
          <w:color w:val="111111"/>
          <w:sz w:val="22"/>
        </w:rPr>
        <w:t>赵左右连忙仰头追问，双手合十拜托她。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我说真的。今晚的事儿，你千万别和别人说啊，图图。</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我考虑一下。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w:t>
      </w:r>
    </w:p>
    <w:p>
      <w:pPr>
        <w:spacing w:before="80" w:after="120" w:line="396" w:lineRule="auto"/>
        <w:jc w:val="left"/>
      </w:pPr>
      <w:r>
        <w:rPr>
          <w:rFonts w:ascii="Times New Roman" w:hAnsi="Times New Roman" w:eastAsia="宋体"/>
          <w:b w:val="0"/>
          <w:color w:val="111111"/>
          <w:sz w:val="22"/>
        </w:rPr>
        <w:t>徐图图背着手迈步走远。镜头缓缓拉近定格在湖岸边的蓝底白字警示牌上，上面清晰印着：冰面坍塌危险 请勿进入冰面。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6-2　外/内　片头曲《三人行》（OP） — 日/夜</w:t>
      </w:r>
    </w:p>
    <w:p>
      <w:pPr>
        <w:spacing w:before="80" w:after="120" w:line="396" w:lineRule="auto"/>
        <w:jc w:val="left"/>
      </w:pPr>
      <w:r>
        <w:rPr>
          <w:rFonts w:ascii="Times New Roman" w:hAnsi="Times New Roman" w:eastAsia="宋体"/>
          <w:b w:val="0"/>
          <w:color w:val="111111"/>
          <w:sz w:val="22"/>
        </w:rPr>
        <w:t>伴随着片头主题曲，时钟齿轮与年轮空间交错流转，屏幕浮现剧名《三人行》（THE TRIPLE ECHO OF TIME）及本集片名：第 6 集 暖雪。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6-3　内　漫画屋·里间卧室 — 日</w:t>
      </w:r>
    </w:p>
    <w:p>
      <w:pPr>
        <w:spacing w:before="80" w:after="120" w:line="396" w:lineRule="auto"/>
        <w:jc w:val="left"/>
      </w:pPr>
      <w:r>
        <w:rPr>
          <w:rFonts w:ascii="Times New Roman" w:hAnsi="Times New Roman" w:eastAsia="宋体"/>
          <w:b w:val="0"/>
          <w:color w:val="111111"/>
          <w:sz w:val="22"/>
        </w:rPr>
        <w:t>日间，漫画屋里间的床铺上，身穿黑色高领毛衣的四十一岁荀未来缓缓睁开眼睛。守在床边的十六岁赵左右见状神情一喜，探头关切地唤他，随后迅速转头朝门外高声呼喊。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荀哥，你醒啦？爸！荀哥醒啦！</w:t>
      </w:r>
    </w:p>
    <w:p>
      <w:pPr>
        <w:spacing w:before="80" w:after="120" w:line="396" w:lineRule="auto"/>
        <w:jc w:val="left"/>
      </w:pPr>
      <w:r>
        <w:rPr>
          <w:rFonts w:ascii="Times New Roman" w:hAnsi="Times New Roman" w:eastAsia="宋体"/>
          <w:b w:val="0"/>
          <w:color w:val="111111"/>
          <w:sz w:val="22"/>
        </w:rPr>
        <w:t>身穿军灰绿色连帽冬装棉服的赵东来闻声快步从外屋走进卧室，面带笑意与关切，顺势蹲在床边询问。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哟，醒啦！太好了。哎呀，感觉怎么样？</w:t>
      </w:r>
    </w:p>
    <w:p>
      <w:pPr>
        <w:spacing w:before="80" w:after="120" w:line="396" w:lineRule="auto"/>
        <w:jc w:val="left"/>
      </w:pPr>
      <w:r>
        <w:rPr>
          <w:rFonts w:ascii="Times New Roman" w:hAnsi="Times New Roman" w:eastAsia="宋体"/>
          <w:b w:val="0"/>
          <w:color w:val="111111"/>
          <w:sz w:val="22"/>
        </w:rPr>
        <w:t>荀未来神色迷茫，单手撑着床垫缓慢坐起身，微蹙着眉头揉了揉太阳穴回忆昨夜。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我怎么只记得我昨天晚上去追你，然后两眼一黑，就啥也不记得了呀。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滑倒摔晕了。昨天晚上你没少喝。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医生说你没啥大事，就是睡着了。你现在感觉怎么样？精神点儿了吗？</w:t>
      </w:r>
    </w:p>
    <w:p>
      <w:pPr>
        <w:spacing w:before="80" w:after="120" w:line="396" w:lineRule="auto"/>
        <w:jc w:val="left"/>
      </w:pPr>
      <w:r>
        <w:rPr>
          <w:rFonts w:ascii="Times New Roman" w:hAnsi="Times New Roman" w:eastAsia="宋体"/>
          <w:b w:val="0"/>
          <w:color w:val="111111"/>
          <w:sz w:val="22"/>
        </w:rPr>
        <w:t>荀未来掀开被角作势就要下床展示。赵左右与赵东来见状连忙同时伸出双手按住他的双肩，将他稳稳按回床上。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我一点事儿都没有，我可以下床给你走两步。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好了好了，你老实躺着休息。没事就好啊，那我跟我爸先回家去了。</w:t>
      </w:r>
    </w:p>
    <w:p>
      <w:pPr>
        <w:spacing w:before="80" w:after="120" w:line="396" w:lineRule="auto"/>
        <w:jc w:val="left"/>
      </w:pPr>
      <w:r>
        <w:rPr>
          <w:rFonts w:ascii="Times New Roman" w:hAnsi="Times New Roman" w:eastAsia="宋体"/>
          <w:b w:val="0"/>
          <w:color w:val="111111"/>
          <w:sz w:val="22"/>
        </w:rPr>
        <w:t>荀未来听到“回家”二字愣了一下。赵左右与赵东来相视一笑，赵东来面露欣慰，抬手轻轻拍了拍儿子的肩膀，父子间气氛融洽。荀未来露出释怀的微笑，认真地看向赵左右道歉。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回家？我是错过了什么感人的环节吗？左右，我昨天就是喝多了胡乱说的，你别往心里去啊。我真觉得，你是一个能干大事的人。</w:t>
      </w:r>
    </w:p>
    <w:p>
      <w:pPr>
        <w:spacing w:before="80" w:after="120" w:line="396" w:lineRule="auto"/>
        <w:jc w:val="left"/>
      </w:pPr>
      <w:r>
        <w:rPr>
          <w:rFonts w:ascii="Times New Roman" w:hAnsi="Times New Roman" w:eastAsia="宋体"/>
          <w:b w:val="0"/>
          <w:color w:val="111111"/>
          <w:sz w:val="22"/>
        </w:rPr>
        <w:t>赵左右坦然地笑了笑，伸手拿起搭在椅背上的羽绒服穿上。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虽然你嘴是臭了点，但我磨磨唧唧没主见也是事实，不然也不会被你骗。行了，这事儿过去了，翻篇了。你好好休息吧，我们走了。</w:t>
      </w:r>
    </w:p>
    <w:p>
      <w:pPr>
        <w:spacing w:before="80" w:after="120" w:line="396" w:lineRule="auto"/>
        <w:jc w:val="left"/>
      </w:pPr>
      <w:r>
        <w:rPr>
          <w:rFonts w:ascii="Times New Roman" w:hAnsi="Times New Roman" w:eastAsia="宋体"/>
          <w:b w:val="0"/>
          <w:color w:val="111111"/>
          <w:sz w:val="22"/>
        </w:rPr>
        <w:t>赵东来站起身走到房门口，停下脚步回过头，微笑着向床上的荀未来拱手拜早年。荀未来靠在床头抬手温和回应。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啊对了，小荀，新年快乐！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新年快乐，叔叔。</w:t>
      </w:r>
    </w:p>
    <w:p>
      <w:pPr>
        <w:spacing w:before="80" w:after="120" w:line="396" w:lineRule="auto"/>
        <w:jc w:val="left"/>
      </w:pPr>
      <w:r>
        <w:rPr>
          <w:rFonts w:ascii="Times New Roman" w:hAnsi="Times New Roman" w:eastAsia="宋体"/>
          <w:b w:val="0"/>
          <w:color w:val="111111"/>
          <w:sz w:val="22"/>
        </w:rPr>
        <w:t>父子俩带上房门离开。荀未来独自坐在床头，从床头外套内袋里摸出那张由人生有限公司发放的二代居民身份证——只见背面原本到二零零九年的有效期限数字正在发生诡异的扭曲闪烁，最终定格为：2008.01.21-2008.02.06！荀未来瞪大双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我啥也没做，怎么又警告我呀？诶？2008年2月6号？</w:t>
      </w:r>
    </w:p>
    <w:p>
      <w:pPr>
        <w:spacing w:before="80" w:after="120" w:line="396" w:lineRule="auto"/>
        <w:jc w:val="left"/>
      </w:pPr>
      <w:r>
        <w:rPr>
          <w:rFonts w:ascii="Times New Roman" w:hAnsi="Times New Roman" w:eastAsia="宋体"/>
          <w:b w:val="0"/>
          <w:color w:val="111111"/>
          <w:sz w:val="22"/>
        </w:rPr>
        <w:t>荀未来脸色骤变，掀开被子快步走到门边的老式手撕日历前——日历上赫然印着大字“6”，农历丁亥年腊月三十除夕，公历2008年2月6日。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不是明年走吗？怎么突然改成明天了？</w:t>
      </w:r>
    </w:p>
    <w:p>
      <w:pPr>
        <w:spacing w:before="80" w:after="120" w:line="396" w:lineRule="auto"/>
        <w:jc w:val="left"/>
      </w:pPr>
      <w:r>
        <w:rPr>
          <w:rFonts w:ascii="Times New Roman" w:hAnsi="Times New Roman" w:eastAsia="宋体"/>
          <w:b w:val="0"/>
          <w:color w:val="111111"/>
          <w:sz w:val="22"/>
        </w:rPr>
        <w:t>【闪回·2033人生有限公司办公室】身穿灰色西装的人生有限公司代表神情严肃地叮嘱荀未来。</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不要搞什么大的事情，如果说让我们监测到有什么异常的话，我们会采取强制措施给你召回来。</w:t>
      </w:r>
    </w:p>
    <w:p>
      <w:pPr>
        <w:spacing w:before="80" w:after="120" w:line="396" w:lineRule="auto"/>
        <w:jc w:val="left"/>
      </w:pPr>
      <w:r>
        <w:rPr>
          <w:rFonts w:ascii="Times New Roman" w:hAnsi="Times New Roman" w:eastAsia="宋体"/>
          <w:b w:val="0"/>
          <w:color w:val="111111"/>
          <w:sz w:val="22"/>
        </w:rPr>
        <w:t>回到漫画屋里间，荀未来死死攥着身份证，额头渗出冷汗，画面右侧浮现刺眼的强制召回倒计时：36:00:00 跳向 35:59:56。</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难道是我改命改得太过啦？要把我召回？</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6-4　外/内　飞霞路·公用电话亭与人生无限有限公司工位（2058） — 日</w:t>
      </w:r>
    </w:p>
    <w:p>
      <w:pPr>
        <w:spacing w:before="80" w:after="120" w:line="396" w:lineRule="auto"/>
        <w:jc w:val="left"/>
      </w:pPr>
      <w:r>
        <w:rPr>
          <w:rFonts w:ascii="Times New Roman" w:hAnsi="Times New Roman" w:eastAsia="宋体"/>
          <w:b w:val="0"/>
          <w:color w:val="111111"/>
          <w:sz w:val="22"/>
        </w:rPr>
        <w:t>飞霞路与和艺北街交口，头戴黑色鸭舌帽、身穿深蓝色厚羽绒服的六十六岁赵了顶着寒风步入公用电话亭，左手捂着嘴剧烈咳嗽，随后取出电话卡插入卡槽，神情疲惫而焦躁地按键拨号。</w:t>
      </w:r>
    </w:p>
    <w:p>
      <w:pPr>
        <w:spacing w:before="80" w:after="120" w:line="396" w:lineRule="auto"/>
        <w:jc w:val="left"/>
      </w:pPr>
      <w:r>
        <w:rPr>
          <w:rFonts w:ascii="Times New Roman" w:hAnsi="Times New Roman" w:eastAsia="宋体"/>
          <w:b w:val="0"/>
          <w:color w:val="111111"/>
          <w:sz w:val="22"/>
        </w:rPr>
        <w:t>二零五八年人生无限有限公司（LIVE ONCE AGAIN）办公区内，工号 58003 的长发女客服背对镜头端坐在电脑屏幕前，声音与王一漫如出一辙。</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您好，赵左右先生。昨晚您没有来电登记花销，必须给您记入违规次数了。</w:t>
      </w:r>
    </w:p>
    <w:p>
      <w:pPr>
        <w:spacing w:before="80" w:after="120" w:line="396" w:lineRule="auto"/>
        <w:jc w:val="left"/>
      </w:pPr>
      <w:r>
        <w:rPr>
          <w:rFonts w:ascii="Times New Roman" w:hAnsi="Times New Roman" w:eastAsia="宋体"/>
          <w:b w:val="0"/>
          <w:color w:val="111111"/>
          <w:sz w:val="22"/>
        </w:rPr>
        <w:t>赵了一手紧握听筒、一手扶着电话机台面，难受地吸了吸鼻子，情绪激动地抱怨。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我发着烧，还得来这破电话亭给你们打电话，还有没有点人性啊？规矩是人定的嘛！</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实在抱歉。我们也是为保护时空进程考虑，还是要提醒您一下，您兑换的货币只能进行个人消费。</w:t>
      </w:r>
    </w:p>
    <w:p>
      <w:pPr>
        <w:spacing w:before="80" w:after="120" w:line="396" w:lineRule="auto"/>
        <w:jc w:val="left"/>
      </w:pPr>
      <w:r>
        <w:rPr>
          <w:rFonts w:ascii="Times New Roman" w:hAnsi="Times New Roman" w:eastAsia="宋体"/>
          <w:b w:val="0"/>
          <w:color w:val="111111"/>
          <w:sz w:val="22"/>
        </w:rPr>
        <w:t>赵了气愤地抬起右手想去按挂断键，大声威胁。</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我已经放弃了捐助学校和投资电影，房产我也不买了。现在连舒舒服服旅行也不行吗？不行，我跟你们高总反映一下。</w:t>
      </w:r>
    </w:p>
    <w:p>
      <w:pPr>
        <w:spacing w:before="80" w:after="120" w:line="396" w:lineRule="auto"/>
        <w:jc w:val="left"/>
      </w:pPr>
      <w:r>
        <w:rPr>
          <w:rFonts w:ascii="Times New Roman" w:hAnsi="Times New Roman" w:eastAsia="宋体"/>
          <w:b w:val="0"/>
          <w:color w:val="111111"/>
          <w:sz w:val="22"/>
        </w:rPr>
        <w:t>客服急忙出声喊停，电脑屏幕上弹出“黑金会员 赵左右｜时空波动监测中”的红色折线波形图。赵了悬在按键上的手指瞬间停滞收回，眼神由焦躁转为凝重与警惕。</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等……等等！赵先生，其实系统之前就监测到了，您之前有干涉时空进程的波动，按规定我们得把您带回来，但我偷偷帮您消掉了。</w:t>
      </w:r>
    </w:p>
    <w:p>
      <w:pPr>
        <w:spacing w:before="80" w:after="120" w:line="396" w:lineRule="auto"/>
        <w:jc w:val="left"/>
      </w:pPr>
      <w:r>
        <w:rPr>
          <w:rFonts w:ascii="Times New Roman" w:hAnsi="Times New Roman" w:eastAsia="宋体"/>
          <w:b w:val="0"/>
          <w:color w:val="111111"/>
          <w:sz w:val="22"/>
        </w:rPr>
        <w:t>【闪回·2008长林八中乐器室及家属楼】赵了在远处默默注视着十六岁的赵左右抱猫走出楼门、在乐器室与徐图图并肩排练。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我让自己和舒图提早相遇的事情被发现了。没想到他们最新的监测系统，比我想象得还要严密。</w:t>
      </w:r>
    </w:p>
    <w:p>
      <w:pPr>
        <w:spacing w:before="80" w:after="120" w:line="396" w:lineRule="auto"/>
        <w:jc w:val="left"/>
      </w:pPr>
      <w:r>
        <w:rPr>
          <w:rFonts w:ascii="Times New Roman" w:hAnsi="Times New Roman" w:eastAsia="宋体"/>
          <w:b w:val="0"/>
          <w:color w:val="111111"/>
          <w:sz w:val="22"/>
        </w:rPr>
        <w:t>切回电话亭与客服工位，赵了神色严峻地握着听筒。</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这次我也帮您消掉，您消消气，就别找我们领导了吧。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那就这样吧。新的联络点选好了吗？</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您不必担心，在旧的电话亭拆掉之前，我们一定会准备好的。</w:t>
      </w:r>
    </w:p>
    <w:p>
      <w:pPr>
        <w:spacing w:before="80" w:after="120" w:line="396" w:lineRule="auto"/>
        <w:jc w:val="left"/>
      </w:pPr>
      <w:r>
        <w:rPr>
          <w:rFonts w:ascii="Times New Roman" w:hAnsi="Times New Roman" w:eastAsia="宋体"/>
          <w:b w:val="0"/>
          <w:color w:val="111111"/>
          <w:sz w:val="22"/>
        </w:rPr>
        <w:t>赵了轻轻点了点头，按下挂断簧片。</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好，那就这样吧。</w:t>
      </w:r>
    </w:p>
    <w:p>
      <w:pPr>
        <w:spacing w:before="80" w:after="120" w:line="396" w:lineRule="auto"/>
        <w:jc w:val="left"/>
      </w:pPr>
      <w:r>
        <w:rPr>
          <w:rFonts w:ascii="Times New Roman" w:hAnsi="Times New Roman" w:eastAsia="宋体"/>
          <w:b w:val="0"/>
          <w:color w:val="111111"/>
          <w:sz w:val="22"/>
        </w:rPr>
        <w:t>赵了推门走出电话亭。身穿白色长款翻领大衣的荀未来早已双手抱胸拦在电话亭前，目光锐利地盯着赵了。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你是能和未来联系对吧？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和你不是一个年代的。</w:t>
      </w:r>
    </w:p>
    <w:p>
      <w:pPr>
        <w:spacing w:before="80" w:after="120" w:line="396" w:lineRule="auto"/>
        <w:jc w:val="left"/>
      </w:pPr>
      <w:r>
        <w:rPr>
          <w:rFonts w:ascii="Times New Roman" w:hAnsi="Times New Roman" w:eastAsia="宋体"/>
          <w:b w:val="0"/>
          <w:color w:val="111111"/>
          <w:sz w:val="22"/>
        </w:rPr>
        <w:t>荀未来上前一步拦住欲走的赵了，急切地追问。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等一下。我问你，你是荀未来的时候，也只在这里待了半个月吗？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半个月？</w:t>
      </w:r>
    </w:p>
    <w:p>
      <w:pPr>
        <w:spacing w:before="80" w:after="120" w:line="396" w:lineRule="auto"/>
        <w:jc w:val="left"/>
      </w:pPr>
      <w:r>
        <w:rPr>
          <w:rFonts w:ascii="Times New Roman" w:hAnsi="Times New Roman" w:eastAsia="宋体"/>
          <w:b w:val="0"/>
          <w:color w:val="111111"/>
          <w:sz w:val="22"/>
        </w:rPr>
        <w:t>荀未来从兜里掏出那张有效期限突变为 2008.01.21-2008.02.06 的身份证，递到赵了眼前。赵了接过证件仔细端详了一眼，随即低头失笑。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为什么我的结束日期，突然变成了2月6号除夕，也就是明天？他们是不是要把我召回啊？你笑什么呀？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当年我是荀未来的时候，我可是待满了一整年的时间。我虽然也不知道他们是什么原因要提前召回你，但是，我的目的达到了。</w:t>
      </w:r>
    </w:p>
    <w:p>
      <w:pPr>
        <w:spacing w:before="80" w:after="120" w:line="396" w:lineRule="auto"/>
        <w:jc w:val="left"/>
      </w:pPr>
      <w:r>
        <w:rPr>
          <w:rFonts w:ascii="Times New Roman" w:hAnsi="Times New Roman" w:eastAsia="宋体"/>
          <w:b w:val="0"/>
          <w:color w:val="111111"/>
          <w:sz w:val="22"/>
        </w:rPr>
        <w:t>荀未来一把夺回身份证，气急败坏地指着赵了警告。赵了却收敛笑容，神色平静而淡然。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我告诉你，你别幸灾乐祸！我要是没有来得及改命，你改命所赚到的那些钱，甚至现在的你，都会消失！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我早就想消失了。本来我就是为了阻止你改命才来的。你就回去，好好地过你应该过的、属于赵左右原本的人生。</w:t>
      </w:r>
    </w:p>
    <w:p>
      <w:pPr>
        <w:spacing w:before="80" w:after="120" w:line="396" w:lineRule="auto"/>
        <w:jc w:val="left"/>
      </w:pPr>
      <w:r>
        <w:rPr>
          <w:rFonts w:ascii="Times New Roman" w:hAnsi="Times New Roman" w:eastAsia="宋体"/>
          <w:b w:val="0"/>
          <w:color w:val="111111"/>
          <w:sz w:val="22"/>
        </w:rPr>
        <w:t>赵了抬手轻轻拍了拍荀未来的右肩，背着手转身缓步离去。荀未来呆立在原地，指尖一松，手中的身份证滑落雪地，画面浮现强制召回倒计时：33:00:02 跳向 32:59:59。</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6-5　内　赵左右家·卧室与客厅 — 日</w:t>
      </w:r>
    </w:p>
    <w:p>
      <w:pPr>
        <w:spacing w:before="80" w:after="120" w:line="396" w:lineRule="auto"/>
        <w:jc w:val="left"/>
      </w:pPr>
      <w:r>
        <w:rPr>
          <w:rFonts w:ascii="Times New Roman" w:hAnsi="Times New Roman" w:eastAsia="宋体"/>
          <w:b w:val="0"/>
          <w:color w:val="111111"/>
          <w:sz w:val="22"/>
        </w:rPr>
        <w:t>五零一室赵左右卧室内，身穿黑白格纹衬衫的赵左右正坐在电脑前滑动鼠标浏览长林八中吧，一条标题为《【劲爆消息】跨年夜一起来看暖雪！！！》的热帖吸引了他的目光。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暖雪？</w:t>
      </w:r>
    </w:p>
    <w:p>
      <w:pPr>
        <w:spacing w:before="80" w:after="120" w:line="396" w:lineRule="auto"/>
        <w:jc w:val="left"/>
      </w:pPr>
      <w:r>
        <w:rPr>
          <w:rFonts w:ascii="Times New Roman" w:hAnsi="Times New Roman" w:eastAsia="宋体"/>
          <w:b w:val="0"/>
          <w:color w:val="111111"/>
          <w:sz w:val="22"/>
        </w:rPr>
        <w:t>母亲刘美奕身穿棕褐色短款羽绒服敲门走进卧室，面带微笑地将修好的银灰色诺基亚直板手机轻轻放在书桌角上。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手机给你修好了啊。明天年夜饭想吃啥呀？</w:t>
      </w:r>
    </w:p>
    <w:p>
      <w:pPr>
        <w:spacing w:before="80" w:after="120" w:line="396" w:lineRule="auto"/>
        <w:jc w:val="left"/>
      </w:pPr>
      <w:r>
        <w:rPr>
          <w:rFonts w:ascii="Times New Roman" w:hAnsi="Times New Roman" w:eastAsia="宋体"/>
          <w:b w:val="0"/>
          <w:color w:val="111111"/>
          <w:sz w:val="22"/>
        </w:rPr>
        <w:t>赵左右拿起修好的手机翻看，神色放松地抬起头看着母亲，笑眯眯地报出菜名。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想吃锅包肉，再来个，炸茄盒。</w:t>
      </w:r>
    </w:p>
    <w:p>
      <w:pPr>
        <w:spacing w:before="80" w:after="120" w:line="396" w:lineRule="auto"/>
        <w:jc w:val="left"/>
      </w:pPr>
      <w:r>
        <w:rPr>
          <w:rFonts w:ascii="Times New Roman" w:hAnsi="Times New Roman" w:eastAsia="宋体"/>
          <w:b w:val="0"/>
          <w:color w:val="111111"/>
          <w:sz w:val="22"/>
        </w:rPr>
        <w:t>刘美奕见儿子不再像从前那样随口敷衍，开心得眉开眼笑，伸手轻轻点了点儿子的额头并拍了拍他的肩膀打趣。</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行啊赵左右，你这两天没白离家出走啊，跟变了个人似的。以前每次问你都是随便、随便，最难做的就是随便了。</w:t>
      </w:r>
    </w:p>
    <w:p>
      <w:pPr>
        <w:spacing w:before="80" w:after="120" w:line="396" w:lineRule="auto"/>
        <w:jc w:val="left"/>
      </w:pPr>
      <w:r>
        <w:rPr>
          <w:rFonts w:ascii="Times New Roman" w:hAnsi="Times New Roman" w:eastAsia="宋体"/>
          <w:b w:val="0"/>
          <w:color w:val="111111"/>
          <w:sz w:val="22"/>
        </w:rPr>
        <w:t>赵左右略显羞涩地摸了摸鼻子，挺起胸膛回答。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妈，我又不是小孩了，总得有点主见啊。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嗯，行，明天一定照单满足你，啊。妈先去把今天菜买了。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刘美奕欣慰地转身出门买菜。赵左右转回电脑屏幕前，滑动鼠标点开贴吧详情页，屏幕上显示着红字标题：转起来！明晚跨年的时候有火流星！观赏指南写着明晚 23:20-23:40 仰头看东北方向天空（画外音）。</w:t>
      </w:r>
    </w:p>
    <w:p>
      <w:pPr>
        <w:spacing w:before="160" w:after="20" w:line="396" w:lineRule="auto"/>
        <w:jc w:val="center"/>
      </w:pPr>
      <w:r>
        <w:rPr>
          <w:rFonts w:ascii="Arial" w:hAnsi="Arial" w:eastAsia="黑体"/>
          <w:b/>
          <w:color w:val="111111"/>
          <w:sz w:val="22"/>
        </w:rPr>
        <w:t>帖文播报</w:t>
      </w:r>
    </w:p>
    <w:p>
      <w:pPr>
        <w:spacing w:before="20" w:after="160" w:line="396" w:lineRule="auto"/>
        <w:ind w:left="2160" w:right="1440"/>
        <w:jc w:val="left"/>
      </w:pPr>
      <w:r>
        <w:rPr>
          <w:rFonts w:ascii="Times New Roman" w:hAnsi="Times New Roman" w:eastAsia="宋体"/>
          <w:b w:val="0"/>
          <w:color w:val="111111"/>
          <w:sz w:val="22"/>
        </w:rPr>
        <w:t>明晚跨年的时候有火流星，火流星照亮飘落下来的白雪，是千载难逢的暖雪奇观。大家都想和谁一起在暖雪中跨年呀？</w:t>
      </w:r>
    </w:p>
    <w:p>
      <w:pPr>
        <w:spacing w:before="80" w:after="120" w:line="396" w:lineRule="auto"/>
        <w:jc w:val="left"/>
      </w:pPr>
      <w:r>
        <w:rPr>
          <w:rFonts w:ascii="Times New Roman" w:hAnsi="Times New Roman" w:eastAsia="宋体"/>
          <w:b w:val="0"/>
          <w:color w:val="111111"/>
          <w:sz w:val="22"/>
        </w:rPr>
        <w:t>门外突然传来急促的敲门声。赵左右起身走到客厅玄关打开防盗门，只见满面焦灼的荀未来快步冲进客厅，径直走到餐桌旁拿起玻璃水壶倒了一大杯水仰脖猛灌。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荀哥？你咋来了？</w:t>
      </w:r>
    </w:p>
    <w:p>
      <w:pPr>
        <w:spacing w:before="80" w:after="120" w:line="396" w:lineRule="auto"/>
        <w:jc w:val="left"/>
      </w:pPr>
      <w:r>
        <w:rPr>
          <w:rFonts w:ascii="Times New Roman" w:hAnsi="Times New Roman" w:eastAsia="宋体"/>
          <w:b w:val="0"/>
          <w:color w:val="111111"/>
          <w:sz w:val="22"/>
        </w:rPr>
        <w:t>荀未来放下水杯抹了把嘴平复呼吸，神情严肃而紧迫地逼近赵左右，一把抓住他的胳膊。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没时间了。哪怕只有一天，也足以发生重要的改变。听着，明天晚上，我把王一漫给你约出来，一起跨年。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赵左右刚想开口，被情绪紧绷的荀未来挥手强硬打断。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你别再叨叨，我知道你又开始拧巴了。上次你不答应也就算了，这次情况比较紧急，你就听我一次，就一回！明天年夜饭之后，你跟王一漫一起去游乐园跨年。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明晚游乐园铁定是人挤人，咱换个清净点的地方比较好。</w:t>
      </w:r>
    </w:p>
    <w:p>
      <w:pPr>
        <w:spacing w:before="80" w:after="120" w:line="396" w:lineRule="auto"/>
        <w:jc w:val="left"/>
      </w:pPr>
      <w:r>
        <w:rPr>
          <w:rFonts w:ascii="Times New Roman" w:hAnsi="Times New Roman" w:eastAsia="宋体"/>
          <w:b w:val="0"/>
          <w:color w:val="111111"/>
          <w:sz w:val="22"/>
        </w:rPr>
        <w:t>荀未来不耐烦地刚要继续训话，忽然反应过来赵左右居然没有拒绝，猛地刹住话头，难以置信地瞪大眼睛上下打量着赵左右。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行了，你别再说——你刚说什么？</w:t>
      </w:r>
    </w:p>
    <w:p>
      <w:pPr>
        <w:spacing w:before="80" w:after="120" w:line="396" w:lineRule="auto"/>
        <w:jc w:val="left"/>
      </w:pPr>
      <w:r>
        <w:rPr>
          <w:rFonts w:ascii="Times New Roman" w:hAnsi="Times New Roman" w:eastAsia="宋体"/>
          <w:b w:val="0"/>
          <w:color w:val="111111"/>
          <w:sz w:val="22"/>
        </w:rPr>
        <w:t>赵左右脸上浮现出温柔带笑的神色，认真地向荀未来描述起来。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学校旁边那个东湖公园，下起雪来很浪漫。一漫之前在网上发过，她肯定喜欢。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天哪，真的假的？你还是赵左右吗？</w:t>
      </w:r>
    </w:p>
    <w:p>
      <w:pPr>
        <w:spacing w:before="80" w:after="120" w:line="396" w:lineRule="auto"/>
        <w:jc w:val="left"/>
      </w:pPr>
      <w:r>
        <w:rPr>
          <w:rFonts w:ascii="Times New Roman" w:hAnsi="Times New Roman" w:eastAsia="宋体"/>
          <w:b w:val="0"/>
          <w:color w:val="111111"/>
          <w:sz w:val="22"/>
        </w:rPr>
        <w:t>赵左右眼神坚定，伸手从上衣内袋里掏出王一漫借给他的那支红金配色英雄牌钢笔，低头端详片刻后将钢笔竖握在胸前，直视着荀未来（画外音）。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就像明晚的暖雪一样，错过了，就不知道什么时候会再出现了。所以，我要抓住。这就是把钢笔还给她的最好时机。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6-6　外　东湖公园·三角尖顶礼拜堂前 — 夜</w:t>
      </w:r>
    </w:p>
    <w:p>
      <w:pPr>
        <w:spacing w:before="80" w:after="120" w:line="396" w:lineRule="auto"/>
        <w:jc w:val="left"/>
      </w:pPr>
      <w:r>
        <w:rPr>
          <w:rFonts w:ascii="Times New Roman" w:hAnsi="Times New Roman" w:eastAsia="宋体"/>
          <w:b w:val="0"/>
          <w:color w:val="111111"/>
          <w:sz w:val="22"/>
        </w:rPr>
        <w:t>夜晚，积雪覆盖的东湖公园三角尖顶礼拜堂台阶前，荀未来扮演王一漫，侧身回眸，捏着嗓子姿态造作、语气娇嗔地念着台词；撑着一把黑伞走上前来的赵左右与他对视了两秒，实在憋不住低头噗嗤一声笑场，手里的黑伞随之乱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你来啦，我都等你很久了。</w:t>
      </w:r>
    </w:p>
    <w:p>
      <w:pPr>
        <w:spacing w:before="80" w:after="120" w:line="396" w:lineRule="auto"/>
        <w:jc w:val="left"/>
      </w:pPr>
      <w:r>
        <w:rPr>
          <w:rFonts w:ascii="Times New Roman" w:hAnsi="Times New Roman" w:eastAsia="宋体"/>
          <w:b w:val="0"/>
          <w:color w:val="111111"/>
          <w:sz w:val="22"/>
        </w:rPr>
        <w:t>荀未来瞬间破功，皱起眉头跺了跺脚，双手叉腰气鼓鼓地埋怨。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笑什么呀？你接词啊，这都第三遍了！</w:t>
      </w:r>
    </w:p>
    <w:p>
      <w:pPr>
        <w:spacing w:before="80" w:after="120" w:line="396" w:lineRule="auto"/>
        <w:jc w:val="left"/>
      </w:pPr>
      <w:r>
        <w:rPr>
          <w:rFonts w:ascii="Times New Roman" w:hAnsi="Times New Roman" w:eastAsia="宋体"/>
          <w:b w:val="0"/>
          <w:color w:val="111111"/>
          <w:sz w:val="22"/>
        </w:rPr>
        <w:t>赵左右连忙收起黑伞抱在怀里，忍着笑连声拱手道歉。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对不起，我把你想到一漫实在太难了，你不笑还能好点儿。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你拿出一点信念感来，啊！那成败就在此一举了。</w:t>
      </w:r>
    </w:p>
    <w:p>
      <w:pPr>
        <w:spacing w:before="80" w:after="120" w:line="396" w:lineRule="auto"/>
        <w:jc w:val="left"/>
      </w:pPr>
      <w:r>
        <w:rPr>
          <w:rFonts w:ascii="Times New Roman" w:hAnsi="Times New Roman" w:eastAsia="宋体"/>
          <w:b w:val="0"/>
          <w:color w:val="111111"/>
          <w:sz w:val="22"/>
        </w:rPr>
        <w:t>赵左右敛去笑意，握着黑伞柄认真地看着荀未来。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可是，我想和一漫做朋友是真心的呀，这又不是在演戏。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真心换真心太幼稚了。在重要场合说的话都是要经过精心设计的，明白吗？</w:t>
      </w:r>
    </w:p>
    <w:p>
      <w:pPr>
        <w:spacing w:before="80" w:after="120" w:line="396" w:lineRule="auto"/>
        <w:jc w:val="left"/>
      </w:pPr>
      <w:r>
        <w:rPr>
          <w:rFonts w:ascii="Times New Roman" w:hAnsi="Times New Roman" w:eastAsia="宋体"/>
          <w:b w:val="0"/>
          <w:color w:val="111111"/>
          <w:sz w:val="22"/>
        </w:rPr>
        <w:t>赵左右皱了皱鼻子，满脸怀疑地吐槽那些肉麻台词。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可是她应该不会喜欢这些台词吧？都是从哪抄来的啊？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十年前看过的一个古装剧，绝对感人。</w:t>
      </w:r>
    </w:p>
    <w:p>
      <w:pPr>
        <w:spacing w:before="80" w:after="120" w:line="396" w:lineRule="auto"/>
        <w:jc w:val="left"/>
      </w:pPr>
      <w:r>
        <w:rPr>
          <w:rFonts w:ascii="Times New Roman" w:hAnsi="Times New Roman" w:eastAsia="宋体"/>
          <w:b w:val="0"/>
          <w:color w:val="111111"/>
          <w:sz w:val="22"/>
        </w:rPr>
        <w:t>赵左右收起笑容，仰头望向静谧的夜空，眼神纯净而真挚。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荀哥，我觉得还是应该真诚一点。我只希望，明晚一漫看到暖雪的时候，她很开心，这就够了。</w:t>
      </w:r>
    </w:p>
    <w:p>
      <w:pPr>
        <w:spacing w:before="80" w:after="120" w:line="396" w:lineRule="auto"/>
        <w:jc w:val="left"/>
      </w:pPr>
      <w:r>
        <w:rPr>
          <w:rFonts w:ascii="Times New Roman" w:hAnsi="Times New Roman" w:eastAsia="宋体"/>
          <w:b w:val="0"/>
          <w:color w:val="111111"/>
          <w:sz w:val="22"/>
        </w:rPr>
        <w:t>荀未来神色微动，随即上前一步，双手捧住赵左右的脸颊将他的脑袋扳正过来，严肃地指出残酷的现实。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你有没有看过天气预报？明晚根本就不会下雪。</w:t>
      </w:r>
    </w:p>
    <w:p>
      <w:pPr>
        <w:spacing w:before="80" w:after="120" w:line="396" w:lineRule="auto"/>
        <w:jc w:val="left"/>
      </w:pPr>
      <w:r>
        <w:rPr>
          <w:rFonts w:ascii="Times New Roman" w:hAnsi="Times New Roman" w:eastAsia="宋体"/>
          <w:b w:val="0"/>
          <w:color w:val="111111"/>
          <w:sz w:val="22"/>
        </w:rPr>
        <w:t>赵左右脸上的憧憬瞬间凝固，整个人愣在原地。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啊？不会下雪？！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6-7　外/内　长林八中·铁栏杆外、美营租车行、保卫室与储藏室 — 夜</w:t>
      </w:r>
    </w:p>
    <w:p>
      <w:pPr>
        <w:spacing w:before="80" w:after="120" w:line="396" w:lineRule="auto"/>
        <w:jc w:val="left"/>
      </w:pPr>
      <w:r>
        <w:rPr>
          <w:rFonts w:ascii="Times New Roman" w:hAnsi="Times New Roman" w:eastAsia="宋体"/>
          <w:b w:val="0"/>
          <w:color w:val="111111"/>
          <w:sz w:val="22"/>
        </w:rPr>
        <w:t>赵左右拔腿沿着夜街飞奔，荀未来在后面气喘吁吁地追赶，两人穿过限高架桥洞一路跑到长林八中校外铁栏杆栅栏旁。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喂！喂！你到底去哪儿啊？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跟我来就是了，走！</w:t>
      </w:r>
    </w:p>
    <w:p>
      <w:pPr>
        <w:spacing w:before="80" w:after="120" w:line="396" w:lineRule="auto"/>
        <w:jc w:val="left"/>
      </w:pPr>
      <w:r>
        <w:rPr>
          <w:rFonts w:ascii="Times New Roman" w:hAnsi="Times New Roman" w:eastAsia="宋体"/>
          <w:b w:val="0"/>
          <w:color w:val="111111"/>
          <w:sz w:val="22"/>
        </w:rPr>
        <w:t>荀未来扶着膝盖大口喘气，抬头看了一眼紧闭的校园铁栅栏。赵左右双手抓着铁栏杆，抬手指着校园深处的体育馆方向。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学校？</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w:t>
      </w:r>
    </w:p>
    <w:p>
      <w:pPr>
        <w:spacing w:before="80" w:after="120" w:line="396" w:lineRule="auto"/>
        <w:jc w:val="left"/>
      </w:pPr>
      <w:r>
        <w:rPr>
          <w:rFonts w:ascii="Times New Roman" w:hAnsi="Times New Roman" w:eastAsia="宋体"/>
          <w:b w:val="0"/>
          <w:color w:val="111111"/>
          <w:sz w:val="22"/>
        </w:rPr>
        <w:t>荀未来缓过一口气，疑惑地看着赵左右手指的方向。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你到底要干什么呀？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造雪机！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赵左右转过身，兴奋地向荀未来解释起来。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学校话剧社有台小造雪机，元旦演出的时候，还是我帮忙搬回去的，就在体育馆旁边的储物间。刚刚我一直在想，怎么把它偷偷运出来。</w:t>
      </w:r>
    </w:p>
    <w:p>
      <w:pPr>
        <w:spacing w:before="80" w:after="120" w:line="396" w:lineRule="auto"/>
        <w:jc w:val="left"/>
      </w:pPr>
      <w:r>
        <w:rPr>
          <w:rFonts w:ascii="Times New Roman" w:hAnsi="Times New Roman" w:eastAsia="宋体"/>
          <w:b w:val="0"/>
          <w:color w:val="111111"/>
          <w:sz w:val="22"/>
        </w:rPr>
        <w:t>荀未来眼睛一亮，赞许地拍了拍赵左右的肩膀。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你小子开窍了呀！多大？我帮你搞辆车，帮你运过去。</w:t>
      </w:r>
    </w:p>
    <w:p>
      <w:pPr>
        <w:spacing w:before="80" w:after="120" w:line="396" w:lineRule="auto"/>
        <w:jc w:val="left"/>
      </w:pPr>
      <w:r>
        <w:rPr>
          <w:rFonts w:ascii="Times New Roman" w:hAnsi="Times New Roman" w:eastAsia="宋体"/>
          <w:b w:val="0"/>
          <w:color w:val="111111"/>
          <w:sz w:val="22"/>
        </w:rPr>
        <w:t>赵左右伸出双手在胸前悬空比划了一个长方体的尺寸。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大概，和空调挂机一样大。</w:t>
      </w:r>
    </w:p>
    <w:p>
      <w:pPr>
        <w:spacing w:before="80" w:after="120" w:line="396" w:lineRule="auto"/>
        <w:jc w:val="left"/>
      </w:pPr>
      <w:r>
        <w:rPr>
          <w:rFonts w:ascii="Times New Roman" w:hAnsi="Times New Roman" w:eastAsia="宋体"/>
          <w:b w:val="0"/>
          <w:color w:val="111111"/>
          <w:sz w:val="22"/>
        </w:rPr>
        <w:t>荀未来猛地一拍巴掌，果断拍板定下分工。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行，我有计划了。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一会电话里说，你先去，一个小时之后门口见。</w:t>
      </w:r>
    </w:p>
    <w:p>
      <w:pPr>
        <w:spacing w:before="80" w:after="120" w:line="396" w:lineRule="auto"/>
        <w:jc w:val="left"/>
      </w:pPr>
      <w:r>
        <w:rPr>
          <w:rFonts w:ascii="Times New Roman" w:hAnsi="Times New Roman" w:eastAsia="宋体"/>
          <w:b w:val="0"/>
          <w:color w:val="111111"/>
          <w:sz w:val="22"/>
        </w:rPr>
        <w:t>赵左右用力握了握拳头，低声喊了一句，随即踩上路边的绿色塑料垃圾桶，敏捷地翻越学校铁栏杆跳进校园。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加油！</w:t>
      </w:r>
    </w:p>
    <w:p>
      <w:pPr>
        <w:spacing w:before="80" w:after="120" w:line="396" w:lineRule="auto"/>
        <w:jc w:val="left"/>
      </w:pPr>
      <w:r>
        <w:rPr>
          <w:rFonts w:ascii="Times New Roman" w:hAnsi="Times New Roman" w:eastAsia="宋体"/>
          <w:b w:val="0"/>
          <w:color w:val="111111"/>
          <w:sz w:val="22"/>
        </w:rPr>
        <w:t>另一边，荀未来赶到美营租车行门前，掏出自己的二代身份证递给穿黑色短款羽绒服的租车行老板。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我驾照没带，您多通融一下。</w:t>
      </w:r>
    </w:p>
    <w:p>
      <w:pPr>
        <w:spacing w:before="160" w:after="20" w:line="396" w:lineRule="auto"/>
        <w:jc w:val="center"/>
      </w:pPr>
      <w:r>
        <w:rPr>
          <w:rFonts w:ascii="Arial" w:hAnsi="Arial" w:eastAsia="黑体"/>
          <w:b/>
          <w:color w:val="111111"/>
          <w:sz w:val="22"/>
        </w:rPr>
        <w:t>租车老板</w:t>
      </w:r>
    </w:p>
    <w:p>
      <w:pPr>
        <w:spacing w:before="20" w:after="160" w:line="396" w:lineRule="auto"/>
        <w:ind w:left="2160" w:right="1440"/>
        <w:jc w:val="left"/>
      </w:pPr>
      <w:r>
        <w:rPr>
          <w:rFonts w:ascii="Times New Roman" w:hAnsi="Times New Roman" w:eastAsia="宋体"/>
          <w:b w:val="0"/>
          <w:color w:val="111111"/>
          <w:sz w:val="22"/>
        </w:rPr>
        <w:t>身份证，有效期不应该五年、十年吗？况且明天就到期了，该不会是假的吧？</w:t>
      </w:r>
    </w:p>
    <w:p>
      <w:pPr>
        <w:spacing w:before="80" w:after="120" w:line="396" w:lineRule="auto"/>
        <w:jc w:val="left"/>
      </w:pPr>
      <w:r>
        <w:rPr>
          <w:rFonts w:ascii="Times New Roman" w:hAnsi="Times New Roman" w:eastAsia="宋体"/>
          <w:b w:val="0"/>
          <w:color w:val="111111"/>
          <w:sz w:val="22"/>
        </w:rPr>
        <w:t>与此同时，校园内，十六岁的赵左右穿过夜色笼罩的操场朝体育馆方向飞奔，正面推开体育馆玻璃大门闪身进入；昏暗的体育馆内，侧面镜头里赵左右一边警惕地回头看了一眼身后，一边压低身子猫着腰低头往前快步奔跑。</w:t>
      </w:r>
    </w:p>
    <w:p>
      <w:pPr>
        <w:spacing w:before="80" w:after="120" w:line="396" w:lineRule="auto"/>
        <w:jc w:val="left"/>
      </w:pPr>
      <w:r>
        <w:rPr>
          <w:rFonts w:ascii="Times New Roman" w:hAnsi="Times New Roman" w:eastAsia="宋体"/>
          <w:b w:val="0"/>
          <w:color w:val="111111"/>
          <w:sz w:val="22"/>
        </w:rPr>
        <w:t>切回美营租车行门前，荀未来拿着身份证焦急地向老板解释。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这怎么可能呢老板，我这身份证绝对不可能是假的！</w:t>
      </w:r>
    </w:p>
    <w:p>
      <w:pPr>
        <w:spacing w:before="160" w:after="20" w:line="396" w:lineRule="auto"/>
        <w:jc w:val="center"/>
      </w:pPr>
      <w:r>
        <w:rPr>
          <w:rFonts w:ascii="Arial" w:hAnsi="Arial" w:eastAsia="黑体"/>
          <w:b/>
          <w:color w:val="111111"/>
          <w:sz w:val="22"/>
        </w:rPr>
        <w:t>租车老板</w:t>
      </w:r>
    </w:p>
    <w:p>
      <w:pPr>
        <w:spacing w:before="20" w:after="160" w:line="396" w:lineRule="auto"/>
        <w:ind w:left="2160" w:right="1440"/>
        <w:jc w:val="left"/>
      </w:pPr>
      <w:r>
        <w:rPr>
          <w:rFonts w:ascii="Times New Roman" w:hAnsi="Times New Roman" w:eastAsia="宋体"/>
          <w:b w:val="0"/>
          <w:color w:val="111111"/>
          <w:sz w:val="22"/>
        </w:rPr>
        <w:t>不行，不行，租不了，租不了！</w:t>
      </w:r>
    </w:p>
    <w:p>
      <w:pPr>
        <w:spacing w:before="80" w:after="120" w:line="396" w:lineRule="auto"/>
        <w:jc w:val="left"/>
      </w:pPr>
      <w:r>
        <w:rPr>
          <w:rFonts w:ascii="Times New Roman" w:hAnsi="Times New Roman" w:eastAsia="宋体"/>
          <w:b w:val="0"/>
          <w:color w:val="111111"/>
          <w:sz w:val="22"/>
        </w:rPr>
        <w:t>体育馆与综合楼昏暗的走廊内，赵左右一路贴着墙根摸索寻找，抬头瞥见墙角的监控摄像头后连忙闪身躲避；学校保安室内的监控分屏上依次闪过“综合楼走廊2”、“综合楼走廊3”里赵左右快步穿行的画面，而值班的学校保安正仰头打着哈欠犯困，丝毫没有察觉。</w:t>
      </w:r>
    </w:p>
    <w:p>
      <w:pPr>
        <w:spacing w:before="80" w:after="120" w:line="396" w:lineRule="auto"/>
        <w:jc w:val="left"/>
      </w:pPr>
      <w:r>
        <w:rPr>
          <w:rFonts w:ascii="Times New Roman" w:hAnsi="Times New Roman" w:eastAsia="宋体"/>
          <w:b w:val="0"/>
          <w:color w:val="111111"/>
          <w:sz w:val="22"/>
        </w:rPr>
        <w:t>保安室桌上的座机电话突然响起，学校保安拿起听筒接听。街边打印店门外，荀未来手里拿着刚让打印店做好的假工作证——证件上写着“《长林电视台》跨年节目组 导演组 罗爱文”，贴的却是荀未来自己的照片，正一边往外走一边举着手机给学校保安打电话。</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喂？我是长林电视台跨年节目组的。造雪机，我现在可以派人去取了吗？</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啥造雪机呀？</w:t>
      </w:r>
    </w:p>
    <w:p>
      <w:pPr>
        <w:spacing w:before="80" w:after="120" w:line="396" w:lineRule="auto"/>
        <w:jc w:val="left"/>
      </w:pPr>
      <w:r>
        <w:rPr>
          <w:rFonts w:ascii="Times New Roman" w:hAnsi="Times New Roman" w:eastAsia="宋体"/>
          <w:b w:val="0"/>
          <w:color w:val="111111"/>
          <w:sz w:val="22"/>
        </w:rPr>
        <w:t>与此同时，走廊里的赵左右终于找到了挂着“储藏室”门牌的房间，轻轻拧开门锁闪身进入，打开手电筒在堆满演出杂物的架子间四处探照寻找，最终在角落里找到了那台黑色的 LM3500 造雪机，脸上露出欣喜的笑容。</w:t>
      </w:r>
    </w:p>
    <w:p>
      <w:pPr>
        <w:spacing w:before="80" w:after="120" w:line="396" w:lineRule="auto"/>
        <w:jc w:val="left"/>
      </w:pPr>
      <w:r>
        <w:rPr>
          <w:rFonts w:ascii="Times New Roman" w:hAnsi="Times New Roman" w:eastAsia="宋体"/>
          <w:b w:val="0"/>
          <w:color w:val="111111"/>
          <w:sz w:val="22"/>
        </w:rPr>
        <w:t>切回电话两端，荀未来继续在电话里向学校保安施压。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这么重要的事，戴主任没有通知你啊？</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没有啊，那我给戴主任打电话问问吧。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赶紧的吧，我都快到了，这事给你办的！</w:t>
      </w:r>
    </w:p>
    <w:p>
      <w:pPr>
        <w:spacing w:before="80" w:after="120" w:line="396" w:lineRule="auto"/>
        <w:jc w:val="left"/>
      </w:pPr>
      <w:r>
        <w:rPr>
          <w:rFonts w:ascii="Times New Roman" w:hAnsi="Times New Roman" w:eastAsia="宋体"/>
          <w:b w:val="0"/>
          <w:color w:val="111111"/>
          <w:sz w:val="22"/>
        </w:rPr>
        <w:t>学校保安挂断电话，对照桌上的号码拨打教导主任戴娟的电话，听筒里却传来“您好，您拨打的电话正在通话中，请稍后再拨”的提示音——与此同时，街头的荀未来正举着手机给戴娟打电话拜年占线。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戴主任啊，我是荀未来，这不是来给您拜年了吗？新年快乐！</w:t>
      </w:r>
    </w:p>
    <w:p>
      <w:pPr>
        <w:spacing w:before="80" w:after="120" w:line="396" w:lineRule="auto"/>
        <w:jc w:val="left"/>
      </w:pPr>
      <w:r>
        <w:rPr>
          <w:rFonts w:ascii="Times New Roman" w:hAnsi="Times New Roman" w:eastAsia="宋体"/>
          <w:b w:val="0"/>
          <w:color w:val="111111"/>
          <w:sz w:val="22"/>
        </w:rPr>
        <w:t>储藏室内，赵左右费力地将沉重的造雪机搬上 LM3500 手推车，推着推车跨过储藏室门槛沿走廊快步离开。</w:t>
      </w:r>
    </w:p>
    <w:p>
      <w:pPr>
        <w:spacing w:before="80" w:after="120" w:line="396" w:lineRule="auto"/>
        <w:jc w:val="left"/>
      </w:pPr>
      <w:r>
        <w:rPr>
          <w:rFonts w:ascii="Times New Roman" w:hAnsi="Times New Roman" w:eastAsia="宋体"/>
          <w:b w:val="0"/>
          <w:color w:val="111111"/>
          <w:sz w:val="22"/>
        </w:rPr>
        <w:t>居民区路口，身穿墨绿色三线羽绒服的罗爱文等候在路边，将家里找来的一把皮卡车钥匙递到荀未来手中。</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荀哥，车钥匙。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不好意思啊，又麻烦你了。</w:t>
      </w:r>
    </w:p>
    <w:p>
      <w:pPr>
        <w:spacing w:before="80" w:after="120" w:line="396" w:lineRule="auto"/>
        <w:jc w:val="left"/>
      </w:pPr>
      <w:r>
        <w:rPr>
          <w:rFonts w:ascii="Times New Roman" w:hAnsi="Times New Roman" w:eastAsia="宋体"/>
          <w:b w:val="0"/>
          <w:color w:val="111111"/>
          <w:sz w:val="22"/>
        </w:rPr>
        <w:t>罗爱文拍了拍胸口，豪爽地摆了摆手。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没事儿，有事您随时吩咐。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兄弟姐妹们都在轮流给戴主任拜年了吗？</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放心吧，都安排好了。今天晚上，保证戴主任感动到睡不着觉。</w:t>
      </w:r>
    </w:p>
    <w:p>
      <w:pPr>
        <w:spacing w:before="80" w:after="120" w:line="396" w:lineRule="auto"/>
        <w:jc w:val="left"/>
      </w:pPr>
      <w:r>
        <w:rPr>
          <w:rFonts w:ascii="Times New Roman" w:hAnsi="Times New Roman" w:eastAsia="宋体"/>
          <w:b w:val="0"/>
          <w:color w:val="111111"/>
          <w:sz w:val="22"/>
        </w:rPr>
        <w:t>荀未来感激地拍了拍罗爱文的胳膊，两人互道新年祝福。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新年快乐啊。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新年快乐。</w:t>
      </w:r>
    </w:p>
    <w:p>
      <w:pPr>
        <w:spacing w:before="80" w:after="120" w:line="396" w:lineRule="auto"/>
        <w:jc w:val="left"/>
      </w:pPr>
      <w:r>
        <w:rPr>
          <w:rFonts w:ascii="Times New Roman" w:hAnsi="Times New Roman" w:eastAsia="宋体"/>
          <w:b w:val="0"/>
          <w:color w:val="111111"/>
          <w:sz w:val="22"/>
        </w:rPr>
        <w:t>伴随着插曲《没有回声的前方》的旋律，赵左右推着装载 LM3500 造雪机的推车跑向校门，用手机联系驾驶银色皮卡车（吉A·R1723）的荀未来。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荀哥，造雪机我已经拿到了，怎么运出来啊？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你直接推到门口，你就说上一班岗的保安放你进去的，就行了。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收到，荀哥！</w:t>
      </w:r>
    </w:p>
    <w:p>
      <w:pPr>
        <w:spacing w:before="80" w:after="120" w:line="396" w:lineRule="auto"/>
        <w:jc w:val="left"/>
      </w:pPr>
      <w:r>
        <w:rPr>
          <w:rFonts w:ascii="Times New Roman" w:hAnsi="Times New Roman" w:eastAsia="宋体"/>
          <w:b w:val="0"/>
          <w:color w:val="111111"/>
          <w:sz w:val="22"/>
        </w:rPr>
        <w:t>荀未来将皮卡车停在学校大门门卫室前按响喇叭，戴雷锋帽的换班保安走出门卫室。荀未来降下车窗，亮出那张长林电视台工作证。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搞什么呀，开门啊！</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不好意思啊，戴主任电话一直占线。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你们是不是刚换班啊？啊？戴主任说她找的学生，都已经进去拿造雪机去了。</w:t>
      </w:r>
    </w:p>
    <w:p>
      <w:pPr>
        <w:spacing w:before="80" w:after="120" w:line="396" w:lineRule="auto"/>
        <w:jc w:val="left"/>
      </w:pPr>
      <w:r>
        <w:rPr>
          <w:rFonts w:ascii="Times New Roman" w:hAnsi="Times New Roman" w:eastAsia="宋体"/>
          <w:b w:val="0"/>
          <w:color w:val="111111"/>
          <w:sz w:val="22"/>
        </w:rPr>
        <w:t>换班保安挠着头面露犹豫，荀未来伸手指向校门内正推着造雪机跑来的赵左右。</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啊，这……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你看，这都已经拿出来了，这儿呢，这儿呢，这儿呢，出来吧！</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老李咋没知会我呀？</w:t>
      </w:r>
    </w:p>
    <w:p>
      <w:pPr>
        <w:spacing w:before="80" w:after="120" w:line="396" w:lineRule="auto"/>
        <w:jc w:val="left"/>
      </w:pPr>
      <w:r>
        <w:rPr>
          <w:rFonts w:ascii="Times New Roman" w:hAnsi="Times New Roman" w:eastAsia="宋体"/>
          <w:b w:val="0"/>
          <w:color w:val="111111"/>
          <w:sz w:val="22"/>
        </w:rPr>
        <w:t>赵左右推着造雪机跑到校门口，机灵地朝车里的荀未来敬了个礼喊“导演”，荀未来笑着挥手让他上车。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来了啊，导演！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去去去。</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好好好。</w:t>
      </w:r>
    </w:p>
    <w:p>
      <w:pPr>
        <w:spacing w:before="80" w:after="120" w:line="396" w:lineRule="auto"/>
        <w:jc w:val="left"/>
      </w:pPr>
      <w:r>
        <w:rPr>
          <w:rFonts w:ascii="Times New Roman" w:hAnsi="Times New Roman" w:eastAsia="宋体"/>
          <w:b w:val="0"/>
          <w:color w:val="111111"/>
          <w:sz w:val="22"/>
        </w:rPr>
        <w:t>电动门禁杆缓缓升起，广播响起“欢迎光临”，皮卡车装载着造雪机顺利驶出校门。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6-8　外　东湖公园·三角尖顶礼拜堂前 — 夜</w:t>
      </w:r>
    </w:p>
    <w:p>
      <w:pPr>
        <w:spacing w:before="80" w:after="120" w:line="396" w:lineRule="auto"/>
        <w:jc w:val="left"/>
      </w:pPr>
      <w:r>
        <w:rPr>
          <w:rFonts w:ascii="Times New Roman" w:hAnsi="Times New Roman" w:eastAsia="宋体"/>
          <w:b w:val="0"/>
          <w:color w:val="111111"/>
          <w:sz w:val="22"/>
        </w:rPr>
        <w:t>东湖公园三角尖顶礼拜堂前，两人合力将造雪机固定在皮卡车后斗上。赵左右朝着礼拜堂双手合十拜了拜，随后与荀未来并肩背靠在银色皮卡车斗边缘。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对不住啦，先借用一下。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哎，你记得开学的时候，请话剧社的同学吃个饭啊。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当然了。</w:t>
      </w:r>
    </w:p>
    <w:p>
      <w:pPr>
        <w:spacing w:before="80" w:after="120" w:line="396" w:lineRule="auto"/>
        <w:jc w:val="left"/>
      </w:pPr>
      <w:r>
        <w:rPr>
          <w:rFonts w:ascii="Times New Roman" w:hAnsi="Times New Roman" w:eastAsia="宋体"/>
          <w:b w:val="0"/>
          <w:color w:val="111111"/>
          <w:sz w:val="22"/>
        </w:rPr>
        <w:t>荀未来仰起头望着夜空，长长地舒了一口气，眼底泛起久违的热血与感慨。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我已经很久，没有体验过这种感觉了。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什么感觉啊？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就是，做这样疯狂的事情，为下一场雪，大汗淋漓，不计代价。</w:t>
      </w:r>
    </w:p>
    <w:p>
      <w:pPr>
        <w:spacing w:before="80" w:after="120" w:line="396" w:lineRule="auto"/>
        <w:jc w:val="left"/>
      </w:pPr>
      <w:r>
        <w:rPr>
          <w:rFonts w:ascii="Times New Roman" w:hAnsi="Times New Roman" w:eastAsia="宋体"/>
          <w:b w:val="0"/>
          <w:color w:val="111111"/>
          <w:sz w:val="22"/>
        </w:rPr>
        <w:t>赵左右也仰起头望着夜空，眼中闪烁着释然与激动的光彩，嘴角扬起开怀的笑意。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我也是第一次感受到，原来掌控自己人生的感觉这么好。我想要什么，就去做什么。</w:t>
      </w:r>
    </w:p>
    <w:p>
      <w:pPr>
        <w:spacing w:before="80" w:after="120" w:line="396" w:lineRule="auto"/>
        <w:jc w:val="left"/>
      </w:pPr>
      <w:r>
        <w:rPr>
          <w:rFonts w:ascii="Times New Roman" w:hAnsi="Times New Roman" w:eastAsia="宋体"/>
          <w:b w:val="0"/>
          <w:color w:val="111111"/>
          <w:sz w:val="22"/>
        </w:rPr>
        <w:t>荀未来转过头静静凝视着赵左右的侧脸，眼神温柔而郑重。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那你要记得啊，你以后要一直这个样子。十年，二十年，你都要这个样子。</w:t>
      </w:r>
    </w:p>
    <w:p>
      <w:pPr>
        <w:spacing w:before="80" w:after="120" w:line="396" w:lineRule="auto"/>
        <w:jc w:val="left"/>
      </w:pPr>
      <w:r>
        <w:rPr>
          <w:rFonts w:ascii="Times New Roman" w:hAnsi="Times New Roman" w:eastAsia="宋体"/>
          <w:b w:val="0"/>
          <w:color w:val="111111"/>
          <w:sz w:val="22"/>
        </w:rPr>
        <w:t>赵左右转过头看向荀未来，笑着回应。荀未来微微一怔，抿嘴低头温和一笑，将手揣进白色大衣口袋哈着白气搓手取暖，轻声低语。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你也是啊，荀哥。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你是，我就是了。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你说什么？</w:t>
      </w:r>
    </w:p>
    <w:p>
      <w:pPr>
        <w:spacing w:before="80" w:after="120" w:line="396" w:lineRule="auto"/>
        <w:jc w:val="left"/>
      </w:pPr>
      <w:r>
        <w:rPr>
          <w:rFonts w:ascii="Times New Roman" w:hAnsi="Times New Roman" w:eastAsia="宋体"/>
          <w:b w:val="0"/>
          <w:color w:val="111111"/>
          <w:sz w:val="22"/>
        </w:rPr>
        <w:t>荀未来转过头看着赵左右，神色认真中带着一丝不易察觉的不舍，抬手拍了拍他的肩膀。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我说，我一定会把王一漫给你约出来的。不过，最后你记得自己去关一下造雪机，自己去还一下。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你有事要先走啊？</w:t>
      </w:r>
    </w:p>
    <w:p>
      <w:pPr>
        <w:spacing w:before="80" w:after="120" w:line="396" w:lineRule="auto"/>
        <w:jc w:val="left"/>
      </w:pPr>
      <w:r>
        <w:rPr>
          <w:rFonts w:ascii="Times New Roman" w:hAnsi="Times New Roman" w:eastAsia="宋体"/>
          <w:b w:val="0"/>
          <w:color w:val="111111"/>
          <w:sz w:val="22"/>
        </w:rPr>
        <w:t>荀未来没有正面回答，眼睫低垂后转头望向夜空。镜头拉远至礼拜堂前全景，画面浮现倒计时：荀未来返程 24:00:00 跳向 23:59:57。</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6-9　内　王一漫家别墅·客厅与二楼卫生间 — 日</w:t>
      </w:r>
    </w:p>
    <w:p>
      <w:pPr>
        <w:spacing w:before="80" w:after="120" w:line="396" w:lineRule="auto"/>
        <w:jc w:val="left"/>
      </w:pPr>
      <w:r>
        <w:rPr>
          <w:rFonts w:ascii="Times New Roman" w:hAnsi="Times New Roman" w:eastAsia="宋体"/>
          <w:b w:val="0"/>
          <w:color w:val="111111"/>
          <w:sz w:val="22"/>
        </w:rPr>
        <w:t>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往左边倾斜五度。多了多了，再回去一度。</w:t>
      </w:r>
    </w:p>
    <w:p>
      <w:pPr>
        <w:spacing w:before="80" w:after="120" w:line="396" w:lineRule="auto"/>
        <w:jc w:val="left"/>
      </w:pPr>
      <w:r>
        <w:rPr>
          <w:rFonts w:ascii="Times New Roman" w:hAnsi="Times New Roman" w:eastAsia="宋体"/>
          <w:b w:val="0"/>
          <w:color w:val="111111"/>
          <w:sz w:val="22"/>
        </w:rPr>
        <w:t>王一漫举着酸痛的手臂，小心翼翼地微侧过头询问。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是这样吗？</w:t>
      </w:r>
    </w:p>
    <w:p>
      <w:pPr>
        <w:spacing w:before="80" w:after="120" w:line="396" w:lineRule="auto"/>
        <w:jc w:val="left"/>
      </w:pPr>
      <w:r>
        <w:rPr>
          <w:rFonts w:ascii="Times New Roman" w:hAnsi="Times New Roman" w:eastAsia="宋体"/>
          <w:b w:val="0"/>
          <w:color w:val="111111"/>
          <w:sz w:val="22"/>
        </w:rPr>
        <w:t>杨敏托着腮皱眉挑剔，最终叹了口气摆手转身走向一楼洗手间。</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再过去半度。哎不对，五分之三度应该。我怎么觉得还是有点歪呀？算了，你先休息一下，等一下我们再调整，我上个洗手间。</w:t>
      </w:r>
    </w:p>
    <w:p>
      <w:pPr>
        <w:spacing w:before="80" w:after="120" w:line="396" w:lineRule="auto"/>
        <w:jc w:val="left"/>
      </w:pPr>
      <w:r>
        <w:rPr>
          <w:rFonts w:ascii="Times New Roman" w:hAnsi="Times New Roman" w:eastAsia="宋体"/>
          <w:b w:val="0"/>
          <w:color w:val="111111"/>
          <w:sz w:val="22"/>
        </w:rPr>
        <w:t>杨敏刚走到卫生间门前，玄关门铃响起，杨敏转头命令女儿。王一漫轻轻放下手中的窗花，快步走向玄关拉开双开大门。</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漫漫，你舅舅他们到了，去开门。</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好，来啦！</w:t>
      </w:r>
    </w:p>
    <w:p>
      <w:pPr>
        <w:spacing w:before="80" w:after="120" w:line="396" w:lineRule="auto"/>
        <w:jc w:val="left"/>
      </w:pPr>
      <w:r>
        <w:rPr>
          <w:rFonts w:ascii="Times New Roman" w:hAnsi="Times New Roman" w:eastAsia="宋体"/>
          <w:b w:val="0"/>
          <w:color w:val="111111"/>
          <w:sz w:val="22"/>
        </w:rPr>
        <w:t>鼻梁贴着白色医用敷贴的王一漫立刻换上乖巧灿烂的笑容，双手恭敬地接过舅舅、舅妈递来的大礼品袋。</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舅舅、舅妈新年好！来，我来我来。</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漫漫好。</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过年好，漫漫。</w:t>
      </w:r>
    </w:p>
    <w:p>
      <w:pPr>
        <w:spacing w:before="80" w:after="120" w:line="396" w:lineRule="auto"/>
        <w:jc w:val="left"/>
      </w:pPr>
      <w:r>
        <w:rPr>
          <w:rFonts w:ascii="Times New Roman" w:hAnsi="Times New Roman" w:eastAsia="宋体"/>
          <w:b w:val="0"/>
          <w:color w:val="111111"/>
          <w:sz w:val="22"/>
        </w:rPr>
        <w:t>王一漫低头看向跟在后面的小表弟晨晨，微笑着夸赞。晨晨却两手死死捂着裤裆，焦急地往屋里直冲。</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哎，晨晨都长这么高了。</w:t>
      </w:r>
    </w:p>
    <w:p>
      <w:pPr>
        <w:spacing w:before="160" w:after="20" w:line="396" w:lineRule="auto"/>
        <w:jc w:val="center"/>
      </w:pPr>
      <w:r>
        <w:rPr>
          <w:rFonts w:ascii="Arial" w:hAnsi="Arial" w:eastAsia="黑体"/>
          <w:b/>
          <w:color w:val="111111"/>
          <w:sz w:val="22"/>
        </w:rPr>
        <w:t>晨晨</w:t>
      </w:r>
    </w:p>
    <w:p>
      <w:pPr>
        <w:spacing w:before="20" w:after="160" w:line="396" w:lineRule="auto"/>
        <w:ind w:left="2160" w:right="1440"/>
        <w:jc w:val="left"/>
      </w:pPr>
      <w:r>
        <w:rPr>
          <w:rFonts w:ascii="Times New Roman" w:hAnsi="Times New Roman" w:eastAsia="宋体"/>
          <w:b w:val="0"/>
          <w:color w:val="111111"/>
          <w:sz w:val="22"/>
        </w:rPr>
        <w:t>哎呦，我上厕所！</w:t>
      </w:r>
    </w:p>
    <w:p>
      <w:pPr>
        <w:spacing w:before="80" w:after="120" w:line="396" w:lineRule="auto"/>
        <w:jc w:val="left"/>
      </w:pPr>
      <w:r>
        <w:rPr>
          <w:rFonts w:ascii="Times New Roman" w:hAnsi="Times New Roman" w:eastAsia="宋体"/>
          <w:b w:val="0"/>
          <w:color w:val="111111"/>
          <w:sz w:val="22"/>
        </w:rPr>
        <w:t>舅妈在后面急忙喊他换鞋，王一漫连忙体贴地摆手解围。</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哎，晨晨，换鞋！没事的，没事的。</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你们也不用换了，直接进去吧。</w:t>
      </w:r>
    </w:p>
    <w:p>
      <w:pPr>
        <w:spacing w:before="80" w:after="120" w:line="396" w:lineRule="auto"/>
        <w:jc w:val="left"/>
      </w:pPr>
      <w:r>
        <w:rPr>
          <w:rFonts w:ascii="Times New Roman" w:hAnsi="Times New Roman" w:eastAsia="宋体"/>
          <w:b w:val="0"/>
          <w:color w:val="111111"/>
          <w:sz w:val="22"/>
        </w:rPr>
        <w:t>晨晨一路冲到一楼洗手间门前，握着门把手用力拍门大喊；正在里面的杨敏隔着门回应。</w:t>
      </w:r>
    </w:p>
    <w:p>
      <w:pPr>
        <w:spacing w:before="160" w:after="20" w:line="396" w:lineRule="auto"/>
        <w:jc w:val="center"/>
      </w:pPr>
      <w:r>
        <w:rPr>
          <w:rFonts w:ascii="Arial" w:hAnsi="Arial" w:eastAsia="黑体"/>
          <w:b/>
          <w:color w:val="111111"/>
          <w:sz w:val="22"/>
        </w:rPr>
        <w:t>晨晨</w:t>
      </w:r>
    </w:p>
    <w:p>
      <w:pPr>
        <w:spacing w:before="20" w:after="160" w:line="396" w:lineRule="auto"/>
        <w:ind w:left="2160" w:right="1440"/>
        <w:jc w:val="left"/>
      </w:pPr>
      <w:r>
        <w:rPr>
          <w:rFonts w:ascii="Times New Roman" w:hAnsi="Times New Roman" w:eastAsia="宋体"/>
          <w:b w:val="0"/>
          <w:color w:val="111111"/>
          <w:sz w:val="22"/>
        </w:rPr>
        <w:t>姑姑你快点！</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晨晨，你上漫漫房间上吧。</w:t>
      </w:r>
    </w:p>
    <w:p>
      <w:pPr>
        <w:spacing w:before="160" w:after="20" w:line="396" w:lineRule="auto"/>
        <w:jc w:val="center"/>
      </w:pPr>
      <w:r>
        <w:rPr>
          <w:rFonts w:ascii="Arial" w:hAnsi="Arial" w:eastAsia="黑体"/>
          <w:b/>
          <w:color w:val="111111"/>
          <w:sz w:val="22"/>
        </w:rPr>
        <w:t>晨晨</w:t>
      </w:r>
    </w:p>
    <w:p>
      <w:pPr>
        <w:spacing w:before="20" w:after="160" w:line="396" w:lineRule="auto"/>
        <w:ind w:left="2160" w:right="1440"/>
        <w:jc w:val="left"/>
      </w:pPr>
      <w:r>
        <w:rPr>
          <w:rFonts w:ascii="Times New Roman" w:hAnsi="Times New Roman" w:eastAsia="宋体"/>
          <w:b w:val="0"/>
          <w:color w:val="111111"/>
          <w:sz w:val="22"/>
        </w:rPr>
        <w:t>哎呀！</w:t>
      </w:r>
    </w:p>
    <w:p>
      <w:pPr>
        <w:spacing w:before="80" w:after="120" w:line="396" w:lineRule="auto"/>
        <w:jc w:val="left"/>
      </w:pPr>
      <w:r>
        <w:rPr>
          <w:rFonts w:ascii="Times New Roman" w:hAnsi="Times New Roman" w:eastAsia="宋体"/>
          <w:b w:val="0"/>
          <w:color w:val="111111"/>
          <w:sz w:val="22"/>
        </w:rPr>
        <w:t>晨晨哀嚎一声，扭头飞奔冲上二楼楼梯。王一漫回头目送表弟上楼，神色微怔，随后蹲下身将礼品袋在玄关整齐排好，起身微笑着迎接随后进门的爷爷奶奶。</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爷爷、奶奶新年好！</w:t>
      </w:r>
    </w:p>
    <w:p>
      <w:pPr>
        <w:spacing w:before="80" w:after="120" w:line="396" w:lineRule="auto"/>
        <w:jc w:val="left"/>
      </w:pPr>
      <w:r>
        <w:rPr>
          <w:rFonts w:ascii="Times New Roman" w:hAnsi="Times New Roman" w:eastAsia="宋体"/>
          <w:b w:val="0"/>
          <w:color w:val="111111"/>
          <w:sz w:val="22"/>
        </w:rPr>
        <w:t>片刻后，王一漫回到二楼自己卧室的独立卫生间，关上门一看，马桶圈上沾满了表弟晨晨弄脏的尿渍。王一漫隐忍地抽出一叠纸巾，弯腰将马桶圈一点点擦拭干净，在洗手池前反复搓洗双手。</w:t>
      </w:r>
    </w:p>
    <w:p>
      <w:pPr>
        <w:spacing w:before="80" w:after="120" w:line="396" w:lineRule="auto"/>
        <w:jc w:val="left"/>
      </w:pPr>
      <w:r>
        <w:rPr>
          <w:rFonts w:ascii="Times New Roman" w:hAnsi="Times New Roman" w:eastAsia="宋体"/>
          <w:b w:val="0"/>
          <w:color w:val="111111"/>
          <w:sz w:val="22"/>
        </w:rPr>
        <w:t>王一漫落寞地坐在大理石浴缸旁的台阶上，掏出红白配色的诺基亚 5300 手机打开 QQ 2007，翻看着自己 QQ 空间里“我与夜同庞久”的个性签名与“东湖公园雪景，好喜欢”的日志。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今晚……会有雪吗？</w:t>
      </w:r>
    </w:p>
    <w:p>
      <w:pPr>
        <w:spacing w:before="80" w:after="120" w:line="396" w:lineRule="auto"/>
        <w:jc w:val="left"/>
      </w:pPr>
      <w:r>
        <w:rPr>
          <w:rFonts w:ascii="Times New Roman" w:hAnsi="Times New Roman" w:eastAsia="宋体"/>
          <w:b w:val="0"/>
          <w:color w:val="111111"/>
          <w:sz w:val="22"/>
        </w:rPr>
        <w:t>手机屏幕突然亮起，收到一条来自“荀未来（不和小白说话）”的短信（画外音）。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一漫，今晚来学校旁边的公园一起跨年吗？</w:t>
      </w:r>
    </w:p>
    <w:p>
      <w:pPr>
        <w:spacing w:before="80" w:after="120" w:line="396" w:lineRule="auto"/>
        <w:jc w:val="left"/>
      </w:pPr>
      <w:r>
        <w:rPr>
          <w:rFonts w:ascii="Times New Roman" w:hAnsi="Times New Roman" w:eastAsia="宋体"/>
          <w:b w:val="0"/>
          <w:color w:val="111111"/>
          <w:sz w:val="22"/>
        </w:rPr>
        <w:t>楼下传来母亲杨敏的催促声。王一漫连忙抬头应了一声，犹豫着低下头按下键盘回复短信（画外音）。</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漫漫，快下来和大家聊会天呀！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来啦！我今晚可能出不来。</w:t>
      </w:r>
    </w:p>
    <w:p>
      <w:pPr>
        <w:spacing w:before="80" w:after="120" w:line="396" w:lineRule="auto"/>
        <w:jc w:val="left"/>
      </w:pPr>
      <w:r>
        <w:rPr>
          <w:rFonts w:ascii="Times New Roman" w:hAnsi="Times New Roman" w:eastAsia="宋体"/>
          <w:b w:val="0"/>
          <w:color w:val="111111"/>
          <w:sz w:val="22"/>
        </w:rPr>
        <w:t>几秒钟后，荀未来的第二条短信发了过来（画外音）。楼下杨敏的呼唤声愈发急促，王一漫收起手机起身走出去。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我明天就要离开长林了，见最后一面吧。</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漫漫！漫漫！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马上！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6-10　内　漫画屋·里间 — 日</w:t>
      </w:r>
    </w:p>
    <w:p>
      <w:pPr>
        <w:spacing w:before="80" w:after="120" w:line="396" w:lineRule="auto"/>
        <w:jc w:val="left"/>
      </w:pPr>
      <w:r>
        <w:rPr>
          <w:rFonts w:ascii="Times New Roman" w:hAnsi="Times New Roman" w:eastAsia="宋体"/>
          <w:b w:val="0"/>
          <w:color w:val="111111"/>
          <w:sz w:val="22"/>
        </w:rPr>
        <w:t>漫画屋里间，身穿棕色羽绒服的荀未来握着手机焦急地来回踱步，屏幕中央浮现“荀未来返程 09:30:10”的倒计时。坐在小书桌前台灯下写作业的十岁算账小孩头也不抬地搭话。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你说这是什么情况，怎么就不回了呀？我话已经说到这个份上了，她也没有理由拒绝啊。</w:t>
      </w:r>
    </w:p>
    <w:p>
      <w:pPr>
        <w:spacing w:before="160" w:after="20" w:line="396" w:lineRule="auto"/>
        <w:jc w:val="center"/>
      </w:pPr>
      <w:r>
        <w:rPr>
          <w:rFonts w:ascii="Arial" w:hAnsi="Arial" w:eastAsia="黑体"/>
          <w:b/>
          <w:color w:val="111111"/>
          <w:sz w:val="22"/>
        </w:rPr>
        <w:t>算账小孩</w:t>
      </w:r>
    </w:p>
    <w:p>
      <w:pPr>
        <w:spacing w:before="20" w:after="160" w:line="396" w:lineRule="auto"/>
        <w:ind w:left="2160" w:right="1440"/>
        <w:jc w:val="left"/>
      </w:pPr>
      <w:r>
        <w:rPr>
          <w:rFonts w:ascii="Times New Roman" w:hAnsi="Times New Roman" w:eastAsia="宋体"/>
          <w:b w:val="0"/>
          <w:color w:val="111111"/>
          <w:sz w:val="22"/>
        </w:rPr>
        <w:t>家家有本难念的经吧。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6-11　内　徐图图家·客厅 — 昏</w:t>
      </w:r>
    </w:p>
    <w:p>
      <w:pPr>
        <w:spacing w:before="80" w:after="120" w:line="396" w:lineRule="auto"/>
        <w:jc w:val="left"/>
      </w:pPr>
      <w:r>
        <w:rPr>
          <w:rFonts w:ascii="Times New Roman" w:hAnsi="Times New Roman" w:eastAsia="宋体"/>
          <w:b w:val="0"/>
          <w:color w:val="111111"/>
          <w:sz w:val="22"/>
        </w:rPr>
        <w:t>除夕傍晚，徐图图家温馨的客厅里，十六岁的徐图图双手捧着自己亲手编织的白色粗针织毛线帽——帽檐上绣着可爱的眨眼笑脸与小雏菊，献宝似地递给身穿深色绗缝棉服、围着灰围巾准备出门上夜班的母亲舒洁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妈，你帮我看看，织得怎么样？</w:t>
      </w:r>
    </w:p>
    <w:p>
      <w:pPr>
        <w:spacing w:before="80" w:after="120" w:line="396" w:lineRule="auto"/>
        <w:jc w:val="left"/>
      </w:pPr>
      <w:r>
        <w:rPr>
          <w:rFonts w:ascii="Times New Roman" w:hAnsi="Times New Roman" w:eastAsia="宋体"/>
          <w:b w:val="0"/>
          <w:color w:val="111111"/>
          <w:sz w:val="22"/>
        </w:rPr>
        <w:t>舒洁接过毛线帽仔细端详，欣慰地指了指帽檐针脚，并指了指桌上的百元钞票。</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都快赶上我了。这里应该再来两针。桌上啊给你留了一百块钱，今晚就不要省了，嗯？</w:t>
      </w:r>
    </w:p>
    <w:p>
      <w:pPr>
        <w:spacing w:before="80" w:after="120" w:line="396" w:lineRule="auto"/>
        <w:jc w:val="left"/>
      </w:pPr>
      <w:r>
        <w:rPr>
          <w:rFonts w:ascii="Times New Roman" w:hAnsi="Times New Roman" w:eastAsia="宋体"/>
          <w:b w:val="0"/>
          <w:color w:val="111111"/>
          <w:sz w:val="22"/>
        </w:rPr>
        <w:t>徐图图心疼地看着母亲身上的厚棉服，小声询问。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今年过年也不放假啊？</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过年有三倍的工资，妈得赶紧多挣点钱。你长大了，以后也得有个自己的房间。</w:t>
      </w:r>
    </w:p>
    <w:p>
      <w:pPr>
        <w:spacing w:before="80" w:after="120" w:line="396" w:lineRule="auto"/>
        <w:jc w:val="left"/>
      </w:pPr>
      <w:r>
        <w:rPr>
          <w:rFonts w:ascii="Times New Roman" w:hAnsi="Times New Roman" w:eastAsia="宋体"/>
          <w:b w:val="0"/>
          <w:color w:val="111111"/>
          <w:sz w:val="22"/>
        </w:rPr>
        <w:t>徐图图懂事地挽住母亲的胳膊摇了摇头。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我上大学之后就住宿舍了，回来就和你睡嘛，没关系的。</w:t>
      </w:r>
    </w:p>
    <w:p>
      <w:pPr>
        <w:spacing w:before="80" w:after="120" w:line="396" w:lineRule="auto"/>
        <w:jc w:val="left"/>
      </w:pPr>
      <w:r>
        <w:rPr>
          <w:rFonts w:ascii="Times New Roman" w:hAnsi="Times New Roman" w:eastAsia="宋体"/>
          <w:b w:val="0"/>
          <w:color w:val="111111"/>
          <w:sz w:val="22"/>
        </w:rPr>
        <w:t>舒洁慈爱地摸了摸女儿的脸颊，转身拎起包走向门口。</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妈想给你的，不只是一个房间。听妈的，嗯？好了，我走了，乖。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那你路上慢点走啊。</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关好门啊。</w:t>
      </w:r>
    </w:p>
    <w:p>
      <w:pPr>
        <w:spacing w:before="80" w:after="120" w:line="396" w:lineRule="auto"/>
        <w:jc w:val="left"/>
      </w:pPr>
      <w:r>
        <w:rPr>
          <w:rFonts w:ascii="Times New Roman" w:hAnsi="Times New Roman" w:eastAsia="宋体"/>
          <w:b w:val="0"/>
          <w:color w:val="111111"/>
          <w:sz w:val="22"/>
        </w:rPr>
        <w:t>母亲出门后，徐图图坐到笔记本电脑前打开长林八中吧，一眼看到了那条《【劲爆消息】跨年夜一起来看暖雪！！！》的热帖。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暖雪？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6-12　内　赵左右家·餐厅与502室门前 — 夜</w:t>
      </w:r>
    </w:p>
    <w:p>
      <w:pPr>
        <w:spacing w:before="80" w:after="120" w:line="396" w:lineRule="auto"/>
        <w:jc w:val="left"/>
      </w:pPr>
      <w:r>
        <w:rPr>
          <w:rFonts w:ascii="Times New Roman" w:hAnsi="Times New Roman" w:eastAsia="宋体"/>
          <w:b w:val="0"/>
          <w:color w:val="111111"/>
          <w:sz w:val="22"/>
        </w:rPr>
        <w:t>除夕之夜，五零一室餐厅桌上摆满了丰盛的年夜饭（包括锅包肉与炸茄盒）。身穿浅蓝色毛衣的赵左右与身穿灰色针织衫的赵东来围坐桌旁互相夹菜，系着粉色围裙的刘美奕端着一个装满热菜的双层不锈钢饭盒从厨房走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妈，你别忙活了快来吃啊。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哎，马上啊。</w:t>
      </w:r>
    </w:p>
    <w:p>
      <w:pPr>
        <w:spacing w:before="80" w:after="120" w:line="396" w:lineRule="auto"/>
        <w:jc w:val="left"/>
      </w:pPr>
      <w:r>
        <w:rPr>
          <w:rFonts w:ascii="Times New Roman" w:hAnsi="Times New Roman" w:eastAsia="宋体"/>
          <w:b w:val="0"/>
          <w:color w:val="111111"/>
          <w:sz w:val="22"/>
        </w:rPr>
        <w:t>赵东来端起酒杯乐呵呵地招呼儿子碰杯，刘美奕将不锈钢饭盒递给赵左右。</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陪我喝一个，陪我喝一个。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这个这个。</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儿子，过来来，把这个饭盒啊，给赵了爷爷送过去。</w:t>
      </w:r>
    </w:p>
    <w:p>
      <w:pPr>
        <w:spacing w:before="80" w:after="120" w:line="396" w:lineRule="auto"/>
        <w:jc w:val="left"/>
      </w:pPr>
      <w:r>
        <w:rPr>
          <w:rFonts w:ascii="Times New Roman" w:hAnsi="Times New Roman" w:eastAsia="宋体"/>
          <w:b w:val="0"/>
          <w:color w:val="111111"/>
          <w:sz w:val="22"/>
        </w:rPr>
        <w:t>赵左右接过饭盒，疑惑地眨了眨眼。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干嘛不叫他过来一起吃啊？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赵爷爷发烧了，去吧，啊。</w:t>
      </w:r>
    </w:p>
    <w:p>
      <w:pPr>
        <w:spacing w:before="80" w:after="120" w:line="396" w:lineRule="auto"/>
        <w:jc w:val="left"/>
      </w:pPr>
      <w:r>
        <w:rPr>
          <w:rFonts w:ascii="Times New Roman" w:hAnsi="Times New Roman" w:eastAsia="宋体"/>
          <w:b w:val="0"/>
          <w:color w:val="111111"/>
          <w:sz w:val="22"/>
        </w:rPr>
        <w:t>赵左右双手托着不锈钢饭盒走到对门五零二室门前敲了敲门。身穿卡其色厚羽绒服、面容憔悴的六十六岁赵了微开房门。赵左右神色真诚地将饭盒递到身前。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赵爷爷，我来给您送饭！新年快乐！多吃点，病才能好得快。</w:t>
      </w:r>
    </w:p>
    <w:p>
      <w:pPr>
        <w:spacing w:before="80" w:after="120" w:line="396" w:lineRule="auto"/>
        <w:jc w:val="left"/>
      </w:pPr>
      <w:r>
        <w:rPr>
          <w:rFonts w:ascii="Times New Roman" w:hAnsi="Times New Roman" w:eastAsia="宋体"/>
          <w:b w:val="0"/>
          <w:color w:val="111111"/>
          <w:sz w:val="22"/>
        </w:rPr>
        <w:t>赵了眼中闪过一丝意外与触动，低声询问。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你怎么知道我生病了？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我妈说的，不是你告诉她的吗？</w:t>
      </w:r>
    </w:p>
    <w:p>
      <w:pPr>
        <w:spacing w:before="80" w:after="120" w:line="396" w:lineRule="auto"/>
        <w:jc w:val="left"/>
      </w:pPr>
      <w:r>
        <w:rPr>
          <w:rFonts w:ascii="Times New Roman" w:hAnsi="Times New Roman" w:eastAsia="宋体"/>
          <w:b w:val="0"/>
          <w:color w:val="111111"/>
          <w:sz w:val="22"/>
        </w:rPr>
        <w:t>赵了目光下移落在温热的饭盒上，微微点头道谢，双手接过饭盒后立刻往后退了半步拉开距离，急促地把门合上。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谢了，别传染你了。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你照顾好身体啊。</w:t>
      </w:r>
    </w:p>
    <w:p>
      <w:pPr>
        <w:spacing w:before="80" w:after="120" w:line="396" w:lineRule="auto"/>
        <w:jc w:val="left"/>
      </w:pPr>
      <w:r>
        <w:rPr>
          <w:rFonts w:ascii="Times New Roman" w:hAnsi="Times New Roman" w:eastAsia="宋体"/>
          <w:b w:val="0"/>
          <w:color w:val="111111"/>
          <w:sz w:val="22"/>
        </w:rPr>
        <w:t>赵左右隔着门叮嘱了一句，转身回到五零一室餐桌旁坐下，拿起筷子边吃边问母亲。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对了，妈，你怎么知道赵爷爷生病了啊？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我下午在药店门口，看见他拎着退烧药出来的。</w:t>
      </w:r>
    </w:p>
    <w:p>
      <w:pPr>
        <w:spacing w:before="80" w:after="120" w:line="396" w:lineRule="auto"/>
        <w:jc w:val="left"/>
      </w:pPr>
      <w:r>
        <w:rPr>
          <w:rFonts w:ascii="Times New Roman" w:hAnsi="Times New Roman" w:eastAsia="宋体"/>
          <w:b w:val="0"/>
          <w:color w:val="111111"/>
          <w:sz w:val="22"/>
        </w:rPr>
        <w:t>赵东来神情凝重地停下筷子，端起啤酒杯连连叹息。</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哎呀，你说这人呀，光有钱呢，也不行。你说这赵先生呢，父母不在了，儿女又不在身边，自己一个人，这过年的，多可怜啊。</w:t>
      </w:r>
    </w:p>
    <w:p>
      <w:pPr>
        <w:spacing w:before="80" w:after="120" w:line="396" w:lineRule="auto"/>
        <w:jc w:val="left"/>
      </w:pPr>
      <w:r>
        <w:rPr>
          <w:rFonts w:ascii="Times New Roman" w:hAnsi="Times New Roman" w:eastAsia="宋体"/>
          <w:b w:val="0"/>
          <w:color w:val="111111"/>
          <w:sz w:val="22"/>
        </w:rPr>
        <w:t>刘美奕连忙笑着出声打断沉重的话题，端起酒杯招呼父子俩。一家三口共同举杯碰在一起。</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是啊。哎呀，过年了，咱不聊这个啊。来，举杯，新年快乐啊！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新年快乐！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新年快乐！</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6-13　内　徐图图家·客厅 — 夜</w:t>
      </w:r>
    </w:p>
    <w:p>
      <w:pPr>
        <w:spacing w:before="80" w:after="120" w:line="396" w:lineRule="auto"/>
        <w:jc w:val="left"/>
      </w:pPr>
      <w:r>
        <w:rPr>
          <w:rFonts w:ascii="Times New Roman" w:hAnsi="Times New Roman" w:eastAsia="宋体"/>
          <w:b w:val="0"/>
          <w:color w:val="111111"/>
          <w:sz w:val="22"/>
        </w:rPr>
        <w:t>暖炉旁，徐图图将织好的白色笑脸毛线帽叠放进精致的绿色礼盒里，盒盖内侧贴着写给赵左右的黄色便利贴（To 赵左右：谢谢你带那一桌冷饮！ / 左右：广播社选举加油！）。徐图图轻轻合上盒盖（画外音）。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今晚就是把帽子送给他的最好时机。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6-14　内　王一漫家别墅·餐厅 — 夜</w:t>
      </w:r>
    </w:p>
    <w:p>
      <w:pPr>
        <w:spacing w:before="80" w:after="120" w:line="396" w:lineRule="auto"/>
        <w:jc w:val="left"/>
      </w:pPr>
      <w:r>
        <w:rPr>
          <w:rFonts w:ascii="Times New Roman" w:hAnsi="Times New Roman" w:eastAsia="宋体"/>
          <w:b w:val="0"/>
          <w:color w:val="111111"/>
          <w:sz w:val="22"/>
        </w:rPr>
        <w:t>王家别墅餐厅内，王一漫的父亲王伟之、母亲杨敏与舅舅、舅妈等一众亲戚举杯欢庆除夕。王一漫端着橙汁杯轻轻抿了一口，眼神不时飘向旁边的欧式座钟。</w:t>
      </w:r>
    </w:p>
    <w:p>
      <w:pPr>
        <w:spacing w:before="160" w:after="20" w:line="396" w:lineRule="auto"/>
        <w:jc w:val="center"/>
      </w:pPr>
      <w:r>
        <w:rPr>
          <w:rFonts w:ascii="Arial" w:hAnsi="Arial" w:eastAsia="黑体"/>
          <w:b/>
          <w:color w:val="111111"/>
          <w:sz w:val="22"/>
        </w:rPr>
        <w:t>众亲戚</w:t>
      </w:r>
    </w:p>
    <w:p>
      <w:pPr>
        <w:spacing w:before="20" w:after="160" w:line="396" w:lineRule="auto"/>
        <w:ind w:left="2160" w:right="1440"/>
        <w:jc w:val="left"/>
      </w:pPr>
      <w:r>
        <w:rPr>
          <w:rFonts w:ascii="Times New Roman" w:hAnsi="Times New Roman" w:eastAsia="宋体"/>
          <w:b w:val="0"/>
          <w:color w:val="111111"/>
          <w:sz w:val="22"/>
        </w:rPr>
        <w:t>新年快乐！过年好，过年好！</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过年好。</w:t>
      </w:r>
    </w:p>
    <w:p>
      <w:pPr>
        <w:spacing w:before="80" w:after="120" w:line="396" w:lineRule="auto"/>
        <w:jc w:val="left"/>
      </w:pPr>
      <w:r>
        <w:rPr>
          <w:rFonts w:ascii="Times New Roman" w:hAnsi="Times New Roman" w:eastAsia="宋体"/>
          <w:b w:val="0"/>
          <w:color w:val="111111"/>
          <w:sz w:val="22"/>
        </w:rPr>
        <w:t>舅舅端着红酒杯笑呵呵地转向王一漫劝酒，杨敏迅速抬手拦住。</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我说漫漫呐，你得学会喝酒啊。</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不行啊，漫漫，妈妈不允许。</w:t>
      </w:r>
    </w:p>
    <w:p>
      <w:pPr>
        <w:spacing w:before="80" w:after="120" w:line="396" w:lineRule="auto"/>
        <w:jc w:val="left"/>
      </w:pPr>
      <w:r>
        <w:rPr>
          <w:rFonts w:ascii="Times New Roman" w:hAnsi="Times New Roman" w:eastAsia="宋体"/>
          <w:b w:val="0"/>
          <w:color w:val="111111"/>
          <w:sz w:val="22"/>
        </w:rPr>
        <w:t>父亲王伟之放下筷子，拿出一家之主的威严训诫起来。</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我看啊，成年之后稍微喝点儿酒也行，有利于血液循环。不过别碰烟就行啊，还有那些垃圾食品，百害而无一利。</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对，是吧？</w:t>
      </w:r>
    </w:p>
    <w:p>
      <w:pPr>
        <w:spacing w:before="80" w:after="120" w:line="396" w:lineRule="auto"/>
        <w:jc w:val="left"/>
      </w:pPr>
      <w:r>
        <w:rPr>
          <w:rFonts w:ascii="Times New Roman" w:hAnsi="Times New Roman" w:eastAsia="宋体"/>
          <w:b w:val="0"/>
          <w:color w:val="111111"/>
          <w:sz w:val="22"/>
        </w:rPr>
        <w:t>一旁的舅妈目光落在杨敏颈间，笑着夸赞。杨敏双手轻轻抚弄着颈间的珍珠项链，满面得色地炫耀。</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姐，你的珍珠项链真好看。</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漫漫送的。</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是吗？漫漫太懂事了，真好。</w:t>
      </w:r>
    </w:p>
    <w:p>
      <w:pPr>
        <w:spacing w:before="80" w:after="120" w:line="396" w:lineRule="auto"/>
        <w:jc w:val="left"/>
      </w:pPr>
      <w:r>
        <w:rPr>
          <w:rFonts w:ascii="Times New Roman" w:hAnsi="Times New Roman" w:eastAsia="宋体"/>
          <w:b w:val="0"/>
          <w:color w:val="111111"/>
          <w:sz w:val="22"/>
        </w:rPr>
        <w:t>舅舅也顺势竖起大拇指奉承，杨敏受用地频频点头。</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那是姐姐和姐夫从小教育得好。</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那是。</w:t>
      </w:r>
    </w:p>
    <w:p>
      <w:pPr>
        <w:spacing w:before="80" w:after="120" w:line="396" w:lineRule="auto"/>
        <w:jc w:val="left"/>
      </w:pPr>
      <w:r>
        <w:rPr>
          <w:rFonts w:ascii="Times New Roman" w:hAnsi="Times New Roman" w:eastAsia="宋体"/>
          <w:b w:val="0"/>
          <w:color w:val="111111"/>
          <w:sz w:val="22"/>
        </w:rPr>
        <w:t>舅舅拍了拍旁边小表弟晨晨的脑袋，半开玩笑地感慨。</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咱家晨晨要是有漫漫一半懂事，我都得多活十年。</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瞧你说的，晨晨多机灵，姑父最喜欢他了，来！</w:t>
      </w:r>
    </w:p>
    <w:p>
      <w:pPr>
        <w:spacing w:before="80" w:after="120" w:line="396" w:lineRule="auto"/>
        <w:jc w:val="left"/>
      </w:pPr>
      <w:r>
        <w:rPr>
          <w:rFonts w:ascii="Times New Roman" w:hAnsi="Times New Roman" w:eastAsia="宋体"/>
          <w:b w:val="0"/>
          <w:color w:val="111111"/>
          <w:sz w:val="22"/>
        </w:rPr>
        <w:t>众人推杯换盏间，王一漫全程垂眸低头，抬头看了一眼座钟上方浮现的“荀未来返程 01:00:38”倒计时，端起水杯喝水掩饰焦急。父亲王伟之转头关切地看向女儿。</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怎么了，漫漫？一晚上都没怎么听你说话。</w:t>
      </w:r>
    </w:p>
    <w:p>
      <w:pPr>
        <w:spacing w:before="80" w:after="120" w:line="396" w:lineRule="auto"/>
        <w:jc w:val="left"/>
      </w:pPr>
      <w:r>
        <w:rPr>
          <w:rFonts w:ascii="Times New Roman" w:hAnsi="Times New Roman" w:eastAsia="宋体"/>
          <w:b w:val="0"/>
          <w:color w:val="111111"/>
          <w:sz w:val="22"/>
        </w:rPr>
        <w:t>王一漫顺势右手轻捂腹部，装出神情萎靡的模样向父亲请假。</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爸，我身体有点不舒服，我想回去睡会儿。</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没事吧？</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没事。</w:t>
      </w:r>
    </w:p>
    <w:p>
      <w:pPr>
        <w:spacing w:before="80" w:after="120" w:line="396" w:lineRule="auto"/>
        <w:jc w:val="left"/>
      </w:pPr>
      <w:r>
        <w:rPr>
          <w:rFonts w:ascii="Times New Roman" w:hAnsi="Times New Roman" w:eastAsia="宋体"/>
          <w:b w:val="0"/>
          <w:color w:val="111111"/>
          <w:sz w:val="22"/>
        </w:rPr>
        <w:t>王伟之点了点头表示同意。</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行。</w:t>
      </w:r>
    </w:p>
    <w:p>
      <w:pPr>
        <w:spacing w:before="80" w:after="120" w:line="396" w:lineRule="auto"/>
        <w:jc w:val="left"/>
      </w:pPr>
      <w:r>
        <w:rPr>
          <w:rFonts w:ascii="Times New Roman" w:hAnsi="Times New Roman" w:eastAsia="宋体"/>
          <w:b w:val="0"/>
          <w:color w:val="111111"/>
          <w:sz w:val="22"/>
        </w:rPr>
        <w:t>王一漫迅速起身离席，快步走上二楼楼梯。餐桌上舅舅继续端杯向王伟之敬酒。</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我们，这个，老弟、弟妹，工作顺利啊，恭喜发财！</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谢谢，谢谢姐夫。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6-15　外/内　雪夜街道与王一漫家二楼卧室 — 夜</w:t>
      </w:r>
    </w:p>
    <w:p>
      <w:pPr>
        <w:spacing w:before="80" w:after="120" w:line="396" w:lineRule="auto"/>
        <w:jc w:val="left"/>
      </w:pPr>
      <w:r>
        <w:rPr>
          <w:rFonts w:ascii="Times New Roman" w:hAnsi="Times New Roman" w:eastAsia="宋体"/>
          <w:b w:val="0"/>
          <w:color w:val="111111"/>
          <w:sz w:val="22"/>
        </w:rPr>
        <w:t>雪夜街头，头戴白色毛绒耳罩、身穿浅蓝色羊羔毛大衣的徐图图怀抱绿色礼盒走到赵左右家楼下，仰望五楼亮灯的窗户，掏出索爱手机给“赵左右（狂野阳光）”发送短信（画外音）。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偷偷告诉你，一个小时后会有火流星出现，有暖雪奇观，你一定要准时出门来看！</w:t>
      </w:r>
    </w:p>
    <w:p>
      <w:pPr>
        <w:spacing w:before="80" w:after="120" w:line="396" w:lineRule="auto"/>
        <w:jc w:val="left"/>
      </w:pPr>
      <w:r>
        <w:rPr>
          <w:rFonts w:ascii="Times New Roman" w:hAnsi="Times New Roman" w:eastAsia="宋体"/>
          <w:b w:val="0"/>
          <w:color w:val="111111"/>
          <w:sz w:val="22"/>
        </w:rPr>
        <w:t>就在这时，身穿黑色牛角扣连帽大衣的赵左右一边接听荀未来的电话，一边从单元门冲出，匆匆跑过路口。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好的，荀哥，我马上就到！</w:t>
      </w:r>
    </w:p>
    <w:p>
      <w:pPr>
        <w:spacing w:before="80" w:after="120" w:line="396" w:lineRule="auto"/>
        <w:jc w:val="left"/>
      </w:pPr>
      <w:r>
        <w:rPr>
          <w:rFonts w:ascii="Times New Roman" w:hAnsi="Times New Roman" w:eastAsia="宋体"/>
          <w:b w:val="0"/>
          <w:color w:val="111111"/>
          <w:sz w:val="22"/>
        </w:rPr>
        <w:t>飞霞湾别墅餐厅内，座钟走过半点，舅舅转头向杨敏打听漫漫有没有对象，被王伟之正色打断：“哎，别瞎说啊，我们家漫漫不可能早恋！”杨敏挂念女儿，起身走上二楼推开王一漫卧室房门呼唤“漫漫，你好了吗”，却见房间空无一人，阳台栏杆上赫然系着打结垂向楼下的白色床单！</w:t>
      </w:r>
    </w:p>
    <w:p>
      <w:pPr>
        <w:spacing w:before="80" w:after="120" w:line="396" w:lineRule="auto"/>
        <w:jc w:val="left"/>
      </w:pPr>
      <w:r>
        <w:rPr>
          <w:rFonts w:ascii="Times New Roman" w:hAnsi="Times New Roman" w:eastAsia="宋体"/>
          <w:b w:val="0"/>
          <w:color w:val="111111"/>
          <w:sz w:val="22"/>
        </w:rPr>
        <w:t>雪夜街道上，身穿棕色牛角扣毛领大衣、系着红格围巾的王一漫正迎着寒风边跑边给荀未来打电话。</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荀未来，我马上来了，你一定要等我！</w:t>
      </w:r>
    </w:p>
    <w:p>
      <w:pPr>
        <w:spacing w:before="80" w:after="120" w:line="396" w:lineRule="auto"/>
        <w:jc w:val="left"/>
      </w:pPr>
      <w:r>
        <w:rPr>
          <w:rFonts w:ascii="Times New Roman" w:hAnsi="Times New Roman" w:eastAsia="宋体"/>
          <w:b w:val="0"/>
          <w:color w:val="111111"/>
          <w:sz w:val="22"/>
        </w:rPr>
        <w:t>街角处，怀抱礼盒的徐图图目送赵左右跑向东湖公园方向的背影，疑惑地跟了上去。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他这是去哪儿啊？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6-16　外　东湖公园·三角尖顶礼拜堂前广场 — 夜</w:t>
      </w:r>
    </w:p>
    <w:p>
      <w:pPr>
        <w:spacing w:before="80" w:after="120" w:line="396" w:lineRule="auto"/>
        <w:jc w:val="left"/>
      </w:pPr>
      <w:r>
        <w:rPr>
          <w:rFonts w:ascii="Times New Roman" w:hAnsi="Times New Roman" w:eastAsia="宋体"/>
          <w:b w:val="0"/>
          <w:color w:val="111111"/>
          <w:sz w:val="22"/>
        </w:rPr>
        <w:t>东湖公园礼拜堂前的雪地广场上，距离返程仅剩十分钟（00:10:18）。身穿卡其色厚羽绒服的荀未来蹲在皮卡车后斗旁调试 LM3500 造雪机电缆，抬起左腕查看机械表，神情急切而充满期待。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还有十分钟。我的未来，就靠你啦，小伙子。</w:t>
      </w:r>
    </w:p>
    <w:p>
      <w:pPr>
        <w:spacing w:before="80" w:after="120" w:line="396" w:lineRule="auto"/>
        <w:jc w:val="left"/>
      </w:pPr>
      <w:r>
        <w:rPr>
          <w:rFonts w:ascii="Times New Roman" w:hAnsi="Times New Roman" w:eastAsia="宋体"/>
          <w:b w:val="0"/>
          <w:color w:val="111111"/>
          <w:sz w:val="22"/>
        </w:rPr>
        <w:t>一名左臂戴着“治安巡逻”红袖章的公园管理员突然走上前，一把拔掉造雪机插头并开始收卷电缆盘。荀未来猛然转头拦住他。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不是，你干啥呢，大哥？</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赶紧走！</w:t>
      </w:r>
    </w:p>
    <w:p>
      <w:pPr>
        <w:spacing w:before="80" w:after="120" w:line="396" w:lineRule="auto"/>
        <w:jc w:val="left"/>
      </w:pPr>
      <w:r>
        <w:rPr>
          <w:rFonts w:ascii="Times New Roman" w:hAnsi="Times New Roman" w:eastAsia="宋体"/>
          <w:b w:val="0"/>
          <w:color w:val="111111"/>
          <w:sz w:val="22"/>
        </w:rPr>
        <w:t>荀未来急切地按住线盘，向管理员据理力争。管理员神色慌张地四下张望，掏出钞票想退钱清场。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我不是已经交过场地费了吗？</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公园领导突然打电话说，要来检查消防安全，人马上到了，赶紧走，我把钱退给你。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哎，我东西都弄好了，哪有这样的？</w:t>
      </w:r>
    </w:p>
    <w:p>
      <w:pPr>
        <w:spacing w:before="80" w:after="120" w:line="396" w:lineRule="auto"/>
        <w:jc w:val="left"/>
      </w:pPr>
      <w:r>
        <w:rPr>
          <w:rFonts w:ascii="Times New Roman" w:hAnsi="Times New Roman" w:eastAsia="宋体"/>
          <w:b w:val="0"/>
          <w:color w:val="111111"/>
          <w:sz w:val="22"/>
        </w:rPr>
        <w:t>倒计时缩减至五分钟（00:05:48）。管理员强行抱走电缆线盘，荀未来扑上前死死拽住线盘争抢，两人在拉扯中重心不稳，双双跌倒在雪地里翻滚扭打！</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走走走走！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不行！不是——</w:t>
      </w:r>
    </w:p>
    <w:p>
      <w:pPr>
        <w:spacing w:before="80" w:after="120" w:line="396" w:lineRule="auto"/>
        <w:jc w:val="left"/>
      </w:pPr>
      <w:r>
        <w:rPr>
          <w:rFonts w:ascii="Times New Roman" w:hAnsi="Times New Roman" w:eastAsia="宋体"/>
          <w:b w:val="0"/>
          <w:color w:val="111111"/>
          <w:sz w:val="22"/>
        </w:rPr>
        <w:t>荀未来一个翻身骑在管理员身上，双手死死揪住对方的衣领将其按在雪地里。管理员拼命挣扎呼喊，荀未来双目赤红、青筋暴起地怒吼！</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不是大哥，你这样我饭碗可没了，我跟你讲！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你丢的是饭碗，我丢的还是未来呢！</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什么？！</w:t>
      </w:r>
    </w:p>
    <w:p>
      <w:pPr>
        <w:spacing w:before="80" w:after="120" w:line="396" w:lineRule="auto"/>
        <w:jc w:val="left"/>
      </w:pPr>
      <w:r>
        <w:rPr>
          <w:rFonts w:ascii="Times New Roman" w:hAnsi="Times New Roman" w:eastAsia="宋体"/>
          <w:b w:val="0"/>
          <w:color w:val="111111"/>
          <w:sz w:val="22"/>
        </w:rPr>
        <w:t>远处突然传来王一漫气喘吁吁的呼喊声。荀未来手上的动作猛地一滞，转头望见跑进广场的王一漫，眼神闪过一丝慌乱，随即松开管理员的衣领，咬牙切齿地冲管理员厉声喝退。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w:t>
      </w:r>
    </w:p>
    <w:p>
      <w:pPr>
        <w:spacing w:before="80" w:after="120" w:line="396" w:lineRule="auto"/>
        <w:jc w:val="left"/>
      </w:pPr>
      <w:r>
        <w:rPr>
          <w:rFonts w:ascii="Times New Roman" w:hAnsi="Times New Roman" w:eastAsia="宋体"/>
          <w:b w:val="0"/>
          <w:color w:val="111111"/>
          <w:sz w:val="22"/>
        </w:rPr>
        <w:t>王一漫跑到近前又唤了一声，荀未来冲着爬起来的管理员再吼一声将其吓跑。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w:t>
      </w:r>
    </w:p>
    <w:p>
      <w:pPr>
        <w:spacing w:before="80" w:after="120" w:line="396" w:lineRule="auto"/>
        <w:jc w:val="left"/>
      </w:pPr>
      <w:r>
        <w:rPr>
          <w:rFonts w:ascii="Times New Roman" w:hAnsi="Times New Roman" w:eastAsia="宋体"/>
          <w:b w:val="0"/>
          <w:color w:val="111111"/>
          <w:sz w:val="22"/>
        </w:rPr>
        <w:t>荀未来从雪地里爬起身，拍打着身上的积雪，喘着粗气推着王一漫的肩膀催促她往礼拜堂台阶那边去。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我没事，你不用管我，你快去那边，快去！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去那边！</w:t>
      </w:r>
    </w:p>
    <w:p>
      <w:pPr>
        <w:spacing w:before="80" w:after="120" w:line="396" w:lineRule="auto"/>
        <w:jc w:val="left"/>
      </w:pPr>
      <w:r>
        <w:rPr>
          <w:rFonts w:ascii="Times New Roman" w:hAnsi="Times New Roman" w:eastAsia="宋体"/>
          <w:b w:val="0"/>
          <w:color w:val="111111"/>
          <w:sz w:val="22"/>
        </w:rPr>
        <w:t>王一漫满脸困惑与心疼，视线越过荀未来的肩膀，落在了皮卡车后斗里的 LM3500 造雪机上，瞬间明白了一切。她眼眶泛红，含着泪低下头轻声说道。</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造雪机……我没关系的，我已经不喜欢雪了。我不喜欢雪。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别说了。</w:t>
      </w:r>
    </w:p>
    <w:p>
      <w:pPr>
        <w:spacing w:before="80" w:after="120" w:line="396" w:lineRule="auto"/>
        <w:jc w:val="left"/>
      </w:pPr>
      <w:r>
        <w:rPr>
          <w:rFonts w:ascii="Times New Roman" w:hAnsi="Times New Roman" w:eastAsia="宋体"/>
          <w:b w:val="0"/>
          <w:color w:val="111111"/>
          <w:sz w:val="22"/>
        </w:rPr>
        <w:t>王一漫抬起泪眼，鼓起勇气想要向荀未来表白心意。</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其实我——</w:t>
      </w:r>
    </w:p>
    <w:p>
      <w:pPr>
        <w:spacing w:before="80" w:after="120" w:line="396" w:lineRule="auto"/>
        <w:jc w:val="left"/>
      </w:pPr>
      <w:r>
        <w:rPr>
          <w:rFonts w:ascii="Times New Roman" w:hAnsi="Times New Roman" w:eastAsia="宋体"/>
          <w:b w:val="0"/>
          <w:color w:val="111111"/>
          <w:sz w:val="22"/>
        </w:rPr>
        <w:t>话音未落，荀未来眼角余光突然瞥见十六岁的赵左右正出现在礼拜堂台阶的另一侧！荀未来的眼神瞬间由疲惫化为惊恐与决绝——为了阻止王一漫说出喜欢自己、防止十六岁的赵左右听见后彻底崩溃，他猛然转向赵左右的方向，撕心裂肺地发出一声咆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w:t>
      </w:r>
    </w:p>
    <w:p>
      <w:pPr>
        <w:spacing w:before="80" w:after="120" w:line="396" w:lineRule="auto"/>
        <w:jc w:val="left"/>
      </w:pPr>
      <w:r>
        <w:rPr>
          <w:rFonts w:ascii="Times New Roman" w:hAnsi="Times New Roman" w:eastAsia="宋体"/>
          <w:b w:val="0"/>
          <w:color w:val="111111"/>
          <w:sz w:val="22"/>
        </w:rPr>
        <w:t>王一漫被这声突如其来的怒吼吓得浑身一颤，以为荀未来是在吼自己，脸色瞬间煞白；她茫然地回头看了一眼台阶上的赵左右，随后含着眼泪失落地转身跑进夜色。台阶上的赵左右也彻底怔住。荀未来绝望地环顾四周，低头看向腕表——返程倒计时仅剩最后三十秒（00:00:30）。</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完了，全都乱了。我不能就这么走！</w:t>
      </w:r>
    </w:p>
    <w:p>
      <w:pPr>
        <w:spacing w:before="80" w:after="120" w:line="396" w:lineRule="auto"/>
        <w:jc w:val="left"/>
      </w:pPr>
      <w:r>
        <w:rPr>
          <w:rFonts w:ascii="Times New Roman" w:hAnsi="Times New Roman" w:eastAsia="宋体"/>
          <w:b w:val="0"/>
          <w:color w:val="111111"/>
          <w:sz w:val="22"/>
        </w:rPr>
        <w:t>荀未来神色决绝，迈开大步冲上礼拜堂台阶，一把死死抓住十六岁赵左右的肩膀，语速飞快地交代遗言。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还有三十秒，你竖起耳朵听好！赵左右，你报考文科是无比正确的决定！广播社选举那天，你把你的那一票投给了王一漫，也是无比正确的决定！你可以无条件地相信我，也不用在意你刚才看到的一切，因为，其实我就是……</w:t>
      </w:r>
    </w:p>
    <w:p>
      <w:pPr>
        <w:spacing w:before="80" w:after="120" w:line="396" w:lineRule="auto"/>
        <w:jc w:val="left"/>
      </w:pPr>
      <w:r>
        <w:rPr>
          <w:rFonts w:ascii="Times New Roman" w:hAnsi="Times New Roman" w:eastAsia="宋体"/>
          <w:b w:val="0"/>
          <w:color w:val="111111"/>
          <w:sz w:val="22"/>
        </w:rPr>
        <w:t>夜空中骤然炸开绚烂的跨年烟花！倒计时归零，荀未来闭上眼等待消散，然而几秒过去，他依然完好无损地站在原地。荀未来惊愕地摸出身份证一看——背面的有效期限竟从 2008.02.06 重新变回了 2008.01.21-2009.01.21！</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怎么回事？09年？结束日期怎么又变回了明年？这到底是怎么回事？</w:t>
      </w:r>
    </w:p>
    <w:p>
      <w:pPr>
        <w:spacing w:before="80" w:after="120" w:line="396" w:lineRule="auto"/>
        <w:jc w:val="left"/>
      </w:pPr>
      <w:r>
        <w:rPr>
          <w:rFonts w:ascii="Times New Roman" w:hAnsi="Times New Roman" w:eastAsia="宋体"/>
          <w:b w:val="0"/>
          <w:color w:val="111111"/>
          <w:sz w:val="22"/>
        </w:rPr>
        <w:t>身旁的赵左右仰头望着没有飘下一片雪花的夜空，眼神空洞而失落。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根本就没有暖雪。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奇怪……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为什么我会相信这种事啊？火流星的轨道，应该是无法预测的吧。</w:t>
      </w:r>
    </w:p>
    <w:p>
      <w:pPr>
        <w:spacing w:before="80" w:after="120" w:line="396" w:lineRule="auto"/>
        <w:jc w:val="left"/>
      </w:pPr>
      <w:r>
        <w:rPr>
          <w:rFonts w:ascii="Times New Roman" w:hAnsi="Times New Roman" w:eastAsia="宋体"/>
          <w:b w:val="0"/>
          <w:color w:val="111111"/>
          <w:sz w:val="22"/>
        </w:rPr>
        <w:t>赵左右漠然挣脱荀未来的手，转身走下台阶。荀未来站在台阶上焦急地呼喊他的名字。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左右！左右！</w:t>
      </w:r>
    </w:p>
    <w:p>
      <w:pPr>
        <w:spacing w:before="80" w:after="120" w:line="396" w:lineRule="auto"/>
        <w:jc w:val="left"/>
      </w:pPr>
      <w:r>
        <w:rPr>
          <w:rFonts w:ascii="Times New Roman" w:hAnsi="Times New Roman" w:eastAsia="宋体"/>
          <w:b w:val="0"/>
          <w:color w:val="111111"/>
          <w:sz w:val="22"/>
        </w:rPr>
        <w:t>礼拜堂转角台阶的阴影暗处，怀抱绿色礼盒的十六岁徐图图静静靠在墙边，将刚才发生的一切尽收眼底。她低头看着礼盒上那张“左右：广播社选举加油！”的黄色便利贴，苦涩地轻声自语。</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原来只是个误会啊。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6-17　内/外　除夕跨年群像空间与赵左右家卧室 — 深夜</w:t>
      </w:r>
    </w:p>
    <w:p>
      <w:pPr>
        <w:spacing w:before="80" w:after="120" w:line="396" w:lineRule="auto"/>
        <w:jc w:val="left"/>
      </w:pPr>
      <w:r>
        <w:rPr>
          <w:rFonts w:ascii="Times New Roman" w:hAnsi="Times New Roman" w:eastAsia="宋体"/>
          <w:b w:val="0"/>
          <w:color w:val="111111"/>
          <w:sz w:val="22"/>
        </w:rPr>
        <w:t>五零二室卧室内，六十六岁的赵了裹着厚羽绒服发烧卧床，拿出水银体温计查看，刻度已超过三十九度，无奈地叹气靠回床头。</w:t>
      </w:r>
    </w:p>
    <w:p>
      <w:pPr>
        <w:spacing w:before="80" w:after="120" w:line="396" w:lineRule="auto"/>
        <w:jc w:val="left"/>
      </w:pPr>
      <w:r>
        <w:rPr>
          <w:rFonts w:ascii="Times New Roman" w:hAnsi="Times New Roman" w:eastAsia="宋体"/>
          <w:b w:val="0"/>
          <w:color w:val="111111"/>
          <w:sz w:val="22"/>
        </w:rPr>
        <w:t>飞霞湾王家别墅餐厅内，二楼阳台窗外依然垂挂着那条打结的白色床单；母亲杨敏严厉地指责着，王一漫低着头一动不动地坐在餐桌旁。</w:t>
      </w:r>
    </w:p>
    <w:p>
      <w:pPr>
        <w:spacing w:before="80" w:after="120" w:line="396" w:lineRule="auto"/>
        <w:jc w:val="left"/>
      </w:pPr>
      <w:r>
        <w:rPr>
          <w:rFonts w:ascii="Times New Roman" w:hAnsi="Times New Roman" w:eastAsia="宋体"/>
          <w:b w:val="0"/>
          <w:color w:val="111111"/>
          <w:sz w:val="22"/>
        </w:rPr>
        <w:t>三条鱼漫画屋内，留着顺直短发的理科学霸陈明独自坐在书桌漫画堆前，挑灯埋头刷题写寒假作业。</w:t>
      </w:r>
    </w:p>
    <w:p>
      <w:pPr>
        <w:spacing w:before="80" w:after="120" w:line="396" w:lineRule="auto"/>
        <w:jc w:val="left"/>
      </w:pPr>
      <w:r>
        <w:rPr>
          <w:rFonts w:ascii="Times New Roman" w:hAnsi="Times New Roman" w:eastAsia="宋体"/>
          <w:b w:val="0"/>
          <w:color w:val="111111"/>
          <w:sz w:val="22"/>
        </w:rPr>
        <w:t>家属院公告栏雪堆旁，四十一岁的荀未来蹲在雪地里，手握一罐绿皮哈尔滨啤酒仰头独饮，孤独地仰望着五楼五零一室的窗户。</w:t>
      </w:r>
    </w:p>
    <w:p>
      <w:pPr>
        <w:spacing w:before="80" w:after="120" w:line="396" w:lineRule="auto"/>
        <w:jc w:val="left"/>
      </w:pPr>
      <w:r>
        <w:rPr>
          <w:rFonts w:ascii="Times New Roman" w:hAnsi="Times New Roman" w:eastAsia="宋体"/>
          <w:b w:val="0"/>
          <w:color w:val="111111"/>
          <w:sz w:val="22"/>
        </w:rPr>
        <w:t>五零一室赵左右卧室内，身穿黑白条纹长袖的十六岁赵左右静静坐在书桌前，凝视着玻璃缸里游动的金鱼。突然，窗外漆黑的夜空被一道璀璨夺目的金红色光芒撕裂——一颗巨大的火流星拖着长长的焰尾划破长空，将漫天飘落的白雪映照成梦幻般的暖金色，倒映在赵左右震颤的瞳孔中（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火流星，不可预测的轨迹……不可预测吗？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6-18　外　公园·雪夜木栈道 — 深夜</w:t>
      </w:r>
    </w:p>
    <w:p>
      <w:pPr>
        <w:spacing w:before="80" w:after="120" w:line="396" w:lineRule="auto"/>
        <w:jc w:val="left"/>
      </w:pPr>
      <w:r>
        <w:rPr>
          <w:rFonts w:ascii="Times New Roman" w:hAnsi="Times New Roman" w:eastAsia="宋体"/>
          <w:b w:val="0"/>
          <w:color w:val="111111"/>
          <w:sz w:val="22"/>
        </w:rPr>
        <w:t>鹅毛大雪纷纷扬扬地飘落。十六岁的徐图图孤身一人坐在林间木栈道长椅上，肩膀耸动着低头抽泣，戴着兔耳手套的双手缓缓拆开怀里的绿色礼盒，露出那顶绣着眨眼笑脸的白色毛线帽。</w:t>
      </w:r>
    </w:p>
    <w:p>
      <w:pPr>
        <w:spacing w:before="80" w:after="120" w:line="396" w:lineRule="auto"/>
        <w:jc w:val="left"/>
      </w:pPr>
      <w:r>
        <w:rPr>
          <w:rFonts w:ascii="Times New Roman" w:hAnsi="Times New Roman" w:eastAsia="宋体"/>
          <w:b w:val="0"/>
          <w:color w:val="111111"/>
          <w:sz w:val="22"/>
        </w:rPr>
        <w:t>突然，一把画着黄色叉眼笑脸涂鸦的透明雨伞稳稳伸到徐图图头顶，替她挡住了漫天风雪。一名盘着黑发、身穿黑色高领毛呢大衣、左手无名指佩戴着一枚银色婚戒的中年女子——四十一岁成年后的舒图，正静静站在长椅旁，神情清冷而温柔地垂眸看着十六岁的自己。</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吵死了。</w:t>
      </w:r>
    </w:p>
    <w:p>
      <w:pPr>
        <w:spacing w:before="80" w:after="120" w:line="396" w:lineRule="auto"/>
        <w:jc w:val="left"/>
      </w:pPr>
      <w:r>
        <w:rPr>
          <w:rFonts w:ascii="Times New Roman" w:hAnsi="Times New Roman" w:eastAsia="宋体"/>
          <w:b w:val="0"/>
          <w:color w:val="111111"/>
          <w:sz w:val="22"/>
        </w:rPr>
        <w:t>十六岁的徐图图含泪惊讶地抬起头。四十一岁的舒图握着伞柄，淡淡开口。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你不冷的吗？</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EP06</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