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EP04　避风港争夺战</w:t>
      </w:r>
    </w:p>
    <w:p>
      <w:pPr>
        <w:spacing w:before="280" w:after="120" w:line="396" w:lineRule="auto"/>
        <w:jc w:val="left"/>
      </w:pPr>
      <w:r>
        <w:rPr>
          <w:rFonts w:ascii="Arial" w:hAnsi="Arial" w:eastAsia="黑体"/>
          <w:b/>
          <w:color w:val="111111"/>
          <w:sz w:val="23"/>
        </w:rPr>
        <w:t>4-1　内　八中后街·砂锅麻辣烫店 — 夜</w:t>
      </w:r>
    </w:p>
    <w:p>
      <w:pPr>
        <w:spacing w:before="80" w:after="120" w:line="396" w:lineRule="auto"/>
        <w:jc w:val="left"/>
      </w:pPr>
      <w:r>
        <w:rPr>
          <w:rFonts w:ascii="Times New Roman" w:hAnsi="Times New Roman" w:eastAsia="宋体"/>
          <w:b w:val="0"/>
          <w:color w:val="111111"/>
          <w:sz w:val="22"/>
        </w:rPr>
        <w:t>2008年1月29日（周二）夜。长林八中后街的十元砂锅麻辣烫店内热气蒸腾，白瓷砖墙面上张贴着“金汤砂锅”、“肥牛套餐”与“限时活动”的彩色宣传画，几桌食客正围着咕嘟冒泡的砂锅大快朵颐。</w:t>
      </w:r>
    </w:p>
    <w:p>
      <w:pPr>
        <w:spacing w:before="80" w:after="120" w:line="396" w:lineRule="auto"/>
        <w:jc w:val="left"/>
      </w:pPr>
      <w:r>
        <w:rPr>
          <w:rFonts w:ascii="Times New Roman" w:hAnsi="Times New Roman" w:eastAsia="宋体"/>
          <w:b w:val="0"/>
          <w:color w:val="111111"/>
          <w:sz w:val="22"/>
        </w:rPr>
        <w:t>靠窗的木桌前，16岁的徐图图身穿米黄色连帽羽绒服、内搭白色翻领衬衫与米色针织衫，鼻梁上架着那副秀气的金属细圆框眼镜，正独自一人端坐着等候。</w:t>
      </w:r>
    </w:p>
    <w:p>
      <w:pPr>
        <w:spacing w:before="80" w:after="120" w:line="396" w:lineRule="auto"/>
        <w:jc w:val="left"/>
      </w:pPr>
      <w:r>
        <w:rPr>
          <w:rFonts w:ascii="Times New Roman" w:hAnsi="Times New Roman" w:eastAsia="宋体"/>
          <w:b w:val="0"/>
          <w:color w:val="111111"/>
          <w:sz w:val="22"/>
        </w:rPr>
        <w:t>店门外厚重的塑料防风门帘被猛地一把掀开，寒风卷着热气涌入——刚从电影院男洗手间将41岁的荀未来反锁在隔间里、一路狂奔而来的16岁赵左右身穿棕橙色连帽棉服内搭深棕格纹衬衫，满头大汗、气喘吁吁地冲进店里。</w:t>
      </w:r>
    </w:p>
    <w:p>
      <w:pPr>
        <w:spacing w:before="80" w:after="120" w:line="396" w:lineRule="auto"/>
        <w:jc w:val="left"/>
      </w:pPr>
      <w:r>
        <w:rPr>
          <w:rFonts w:ascii="Times New Roman" w:hAnsi="Times New Roman" w:eastAsia="宋体"/>
          <w:b w:val="0"/>
          <w:color w:val="111111"/>
          <w:sz w:val="22"/>
        </w:rPr>
        <w:t>徐图图听到动静抬起头，原本微抿的嘴角瞬间绽开一抹温柔而欣喜的笑意。</w:t>
      </w:r>
    </w:p>
    <w:p>
      <w:pPr>
        <w:spacing w:before="80" w:after="120" w:line="396" w:lineRule="auto"/>
        <w:jc w:val="left"/>
      </w:pPr>
      <w:r>
        <w:rPr>
          <w:rFonts w:ascii="Times New Roman" w:hAnsi="Times New Roman" w:eastAsia="宋体"/>
          <w:b w:val="0"/>
          <w:color w:val="111111"/>
          <w:sz w:val="22"/>
        </w:rPr>
        <w:t>赵左右跑到桌前停下脚步，双手撑着膝盖大口喘气，抬起衣袖胡乱抹了一把额头沁出的汗珠。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路上堵车了，跑过来的！</w:t>
      </w:r>
    </w:p>
    <w:p>
      <w:pPr>
        <w:spacing w:before="80" w:after="120" w:line="396" w:lineRule="auto"/>
        <w:jc w:val="left"/>
      </w:pPr>
      <w:r>
        <w:rPr>
          <w:rFonts w:ascii="Times New Roman" w:hAnsi="Times New Roman" w:eastAsia="宋体"/>
          <w:b w:val="0"/>
          <w:color w:val="111111"/>
          <w:sz w:val="22"/>
        </w:rPr>
        <w:t>徐图图温和地摇了摇头，将桌上的热茶杯往赵左右面前推了推。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没事，我也刚到。谢谢。</w:t>
      </w:r>
    </w:p>
    <w:p>
      <w:pPr>
        <w:spacing w:before="80" w:after="120" w:line="396" w:lineRule="auto"/>
        <w:jc w:val="left"/>
      </w:pPr>
      <w:r>
        <w:rPr>
          <w:rFonts w:ascii="Times New Roman" w:hAnsi="Times New Roman" w:eastAsia="宋体"/>
          <w:b w:val="0"/>
          <w:color w:val="111111"/>
          <w:sz w:val="22"/>
        </w:rPr>
        <w:t>赵左右拉开木椅在徐图图对面坐下。暖黄色的灯光下，徐图图看清赵左右的左脸颊与额角处有一道赶路擦出的浅红印记，不禁微微倾身，眼神里透出关切。</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你这脸怎么了？</w:t>
      </w:r>
    </w:p>
    <w:p>
      <w:pPr>
        <w:spacing w:before="80" w:after="120" w:line="396" w:lineRule="auto"/>
        <w:jc w:val="left"/>
      </w:pPr>
      <w:r>
        <w:rPr>
          <w:rFonts w:ascii="Times New Roman" w:hAnsi="Times New Roman" w:eastAsia="宋体"/>
          <w:b w:val="0"/>
          <w:color w:val="111111"/>
          <w:sz w:val="22"/>
        </w:rPr>
        <w:t>赵左右下意识摸了摸左脸颊，有些不好意思地挠了挠后脑勺，冲徐图图露出一个憨厚爽朗的笑容，麻利地拿起竹筒里的一次性竹筷掰开递了过去。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没事，路滑摔了一跤。</w:t>
      </w:r>
    </w:p>
    <w:p>
      <w:pPr>
        <w:spacing w:before="80" w:after="120" w:line="396" w:lineRule="auto"/>
        <w:jc w:val="left"/>
      </w:pPr>
      <w:r>
        <w:rPr>
          <w:rFonts w:ascii="Times New Roman" w:hAnsi="Times New Roman" w:eastAsia="宋体"/>
          <w:b w:val="0"/>
          <w:color w:val="111111"/>
          <w:sz w:val="22"/>
        </w:rPr>
        <w:t>两大碗红油翻滚、铺满蔬菜与丸子的砂锅麻辣烫端上桌面。“大胃王挑战赛”正式开始，两人相视一笑，埋头大口吃起来。滚烫鲜辣的红油汤底辣得赵左右鼻尖直冒汗珠，他拉开一罐冰镇饮料仰起脖子“咕咚咕咚”猛灌了几大口，抬眼望着对面斯文认真挑面的徐图图，少年眼底泛起纯粹而踏实的笑意。</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4-2　内　电影院·8号放映厅外走廊 — 夜</w:t>
      </w:r>
    </w:p>
    <w:p>
      <w:pPr>
        <w:spacing w:before="80" w:after="120" w:line="396" w:lineRule="auto"/>
        <w:jc w:val="left"/>
      </w:pPr>
      <w:r>
        <w:rPr>
          <w:rFonts w:ascii="Times New Roman" w:hAnsi="Times New Roman" w:eastAsia="宋体"/>
          <w:b w:val="0"/>
          <w:color w:val="111111"/>
          <w:sz w:val="22"/>
        </w:rPr>
        <w:t>同一时刻，长林电影院8号放映厅外的红色长廊里，《长江七号》刚刚散场，观众们三三两两地向外走去。</w:t>
      </w:r>
    </w:p>
    <w:p>
      <w:pPr>
        <w:spacing w:before="80" w:after="120" w:line="396" w:lineRule="auto"/>
        <w:jc w:val="left"/>
      </w:pPr>
      <w:r>
        <w:rPr>
          <w:rFonts w:ascii="Times New Roman" w:hAnsi="Times New Roman" w:eastAsia="宋体"/>
          <w:b w:val="0"/>
          <w:color w:val="111111"/>
          <w:sz w:val="22"/>
        </w:rPr>
        <w:t>两名身穿黑色“保安 BAOAN”制服、头戴深色制式鸭舌帽的影院保安正神色严肃地在走廊里来回巡查。为首的保安甲拦住一名经过的女观众询问。</w:t>
      </w:r>
    </w:p>
    <w:p>
      <w:pPr>
        <w:spacing w:before="160" w:after="20" w:line="396" w:lineRule="auto"/>
        <w:jc w:val="center"/>
      </w:pPr>
      <w:r>
        <w:rPr>
          <w:rFonts w:ascii="Arial" w:hAnsi="Arial" w:eastAsia="黑体"/>
          <w:b/>
          <w:color w:val="111111"/>
          <w:sz w:val="22"/>
        </w:rPr>
        <w:t>影院保安甲</w:t>
      </w:r>
    </w:p>
    <w:p>
      <w:pPr>
        <w:spacing w:before="20" w:after="160" w:line="396" w:lineRule="auto"/>
        <w:ind w:left="2160" w:right="1440"/>
        <w:jc w:val="left"/>
      </w:pPr>
      <w:r>
        <w:rPr>
          <w:rFonts w:ascii="Times New Roman" w:hAnsi="Times New Roman" w:eastAsia="宋体"/>
          <w:b w:val="0"/>
          <w:color w:val="111111"/>
          <w:sz w:val="22"/>
        </w:rPr>
        <w:t>你好，您有没有看到同一个影厅出来的三个高中生啊？两个女生一个男生？</w:t>
      </w:r>
    </w:p>
    <w:p>
      <w:pPr>
        <w:spacing w:before="160" w:after="20" w:line="396" w:lineRule="auto"/>
        <w:jc w:val="center"/>
      </w:pPr>
      <w:r>
        <w:rPr>
          <w:rFonts w:ascii="Arial" w:hAnsi="Arial" w:eastAsia="黑体"/>
          <w:b/>
          <w:color w:val="111111"/>
          <w:sz w:val="22"/>
        </w:rPr>
        <w:t>女观众</w:t>
      </w:r>
    </w:p>
    <w:p>
      <w:pPr>
        <w:spacing w:before="20" w:after="160" w:line="396" w:lineRule="auto"/>
        <w:ind w:left="2160" w:right="1440"/>
        <w:jc w:val="left"/>
      </w:pPr>
      <w:r>
        <w:rPr>
          <w:rFonts w:ascii="Times New Roman" w:hAnsi="Times New Roman" w:eastAsia="宋体"/>
          <w:b w:val="0"/>
          <w:color w:val="111111"/>
          <w:sz w:val="22"/>
        </w:rPr>
        <w:t>没，没看见。</w:t>
      </w:r>
    </w:p>
    <w:p>
      <w:pPr>
        <w:spacing w:before="80" w:after="120" w:line="396" w:lineRule="auto"/>
        <w:jc w:val="left"/>
      </w:pPr>
      <w:r>
        <w:rPr>
          <w:rFonts w:ascii="Times New Roman" w:hAnsi="Times New Roman" w:eastAsia="宋体"/>
          <w:b w:val="0"/>
          <w:color w:val="111111"/>
          <w:sz w:val="22"/>
        </w:rPr>
        <w:t>两名保安转过身，目光一眼锁定了刚从男洗手间追出来、身穿黑色羊羔绒翻领夹克内搭黑白格纹衬衫的41岁荀未来。保安甲与保安乙对视一眼，立即快步上前，一左一右堵住了荀未来的去路。</w:t>
      </w:r>
    </w:p>
    <w:p>
      <w:pPr>
        <w:spacing w:before="160" w:after="20" w:line="396" w:lineRule="auto"/>
        <w:jc w:val="center"/>
      </w:pPr>
      <w:r>
        <w:rPr>
          <w:rFonts w:ascii="Arial" w:hAnsi="Arial" w:eastAsia="黑体"/>
          <w:b/>
          <w:color w:val="111111"/>
          <w:sz w:val="22"/>
        </w:rPr>
        <w:t>影院保安甲</w:t>
      </w:r>
    </w:p>
    <w:p>
      <w:pPr>
        <w:spacing w:before="20" w:after="160" w:line="396" w:lineRule="auto"/>
        <w:ind w:left="2160" w:right="1440"/>
        <w:jc w:val="left"/>
      </w:pPr>
      <w:r>
        <w:rPr>
          <w:rFonts w:ascii="Times New Roman" w:hAnsi="Times New Roman" w:eastAsia="宋体"/>
          <w:b w:val="0"/>
          <w:color w:val="111111"/>
          <w:sz w:val="22"/>
        </w:rPr>
        <w:t>你好，我们怀疑你在电影院倒卖电影票和零食，麻烦配合我们检查一下！</w:t>
      </w:r>
    </w:p>
    <w:p>
      <w:pPr>
        <w:spacing w:before="80" w:after="120" w:line="396" w:lineRule="auto"/>
        <w:jc w:val="left"/>
      </w:pPr>
      <w:r>
        <w:rPr>
          <w:rFonts w:ascii="Times New Roman" w:hAnsi="Times New Roman" w:eastAsia="宋体"/>
          <w:b w:val="0"/>
          <w:color w:val="111111"/>
          <w:sz w:val="22"/>
        </w:rPr>
        <w:t>荀未来满脸错愕地停下脚步，下意识后退了半步。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什么呀？我是来看电影的！</w:t>
      </w:r>
    </w:p>
    <w:p>
      <w:pPr>
        <w:spacing w:before="80" w:after="120" w:line="396" w:lineRule="auto"/>
        <w:jc w:val="left"/>
      </w:pPr>
      <w:r>
        <w:rPr>
          <w:rFonts w:ascii="Times New Roman" w:hAnsi="Times New Roman" w:eastAsia="宋体"/>
          <w:b w:val="0"/>
          <w:color w:val="111111"/>
          <w:sz w:val="22"/>
        </w:rPr>
        <w:t>保安甲不由分说地伸手探向荀未来黑色夹克的外侧口袋，一把抓出厚厚一大沓《长江七号》纸质电影票，冷笑着晃了晃。</w:t>
      </w:r>
    </w:p>
    <w:p>
      <w:pPr>
        <w:spacing w:before="160" w:after="20" w:line="396" w:lineRule="auto"/>
        <w:jc w:val="center"/>
      </w:pPr>
      <w:r>
        <w:rPr>
          <w:rFonts w:ascii="Arial" w:hAnsi="Arial" w:eastAsia="黑体"/>
          <w:b/>
          <w:color w:val="111111"/>
          <w:sz w:val="22"/>
        </w:rPr>
        <w:t>影院保安甲</w:t>
      </w:r>
    </w:p>
    <w:p>
      <w:pPr>
        <w:spacing w:before="20" w:after="160" w:line="396" w:lineRule="auto"/>
        <w:ind w:left="2160" w:right="1440"/>
        <w:jc w:val="left"/>
      </w:pPr>
      <w:r>
        <w:rPr>
          <w:rFonts w:ascii="Times New Roman" w:hAnsi="Times New Roman" w:eastAsia="宋体"/>
          <w:b w:val="0"/>
          <w:color w:val="111111"/>
          <w:sz w:val="22"/>
        </w:rPr>
        <w:t>电影票看一下！跟我们走一趟！</w:t>
      </w:r>
    </w:p>
    <w:p>
      <w:pPr>
        <w:spacing w:before="80" w:after="120" w:line="396" w:lineRule="auto"/>
        <w:jc w:val="left"/>
      </w:pPr>
      <w:r>
        <w:rPr>
          <w:rFonts w:ascii="Times New Roman" w:hAnsi="Times New Roman" w:eastAsia="宋体"/>
          <w:b w:val="0"/>
          <w:color w:val="111111"/>
          <w:sz w:val="22"/>
        </w:rPr>
        <w:t>荀未来低头看着那一大沓不知何时被66岁赵了暗中塞进自己口袋栽赃的电影票，顿时双目圆睁，百口莫辩。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这个票不是我的！肯定是刚才出去那个老头，他陷害我！这肯定是他的，真的不是我的！哎，你听我跟你说——</w:t>
      </w:r>
    </w:p>
    <w:p>
      <w:pPr>
        <w:spacing w:before="80" w:after="120" w:line="396" w:lineRule="auto"/>
        <w:jc w:val="left"/>
      </w:pPr>
      <w:r>
        <w:rPr>
          <w:rFonts w:ascii="Times New Roman" w:hAnsi="Times New Roman" w:eastAsia="宋体"/>
          <w:b w:val="0"/>
          <w:color w:val="111111"/>
          <w:sz w:val="22"/>
        </w:rPr>
        <w:t>两名保安根本不听他的辩解，一左一右架起荀未来的胳膊就要往保卫科带。</w:t>
      </w:r>
    </w:p>
    <w:p>
      <w:pPr>
        <w:spacing w:before="80" w:after="120" w:line="396" w:lineRule="auto"/>
        <w:jc w:val="left"/>
      </w:pPr>
      <w:r>
        <w:rPr>
          <w:rFonts w:ascii="Times New Roman" w:hAnsi="Times New Roman" w:eastAsia="宋体"/>
          <w:b w:val="0"/>
          <w:color w:val="111111"/>
          <w:sz w:val="22"/>
        </w:rPr>
        <w:t>恰在此时，身穿挺括黑色职业西装外套、白衬衫系蓝白斜条纹领带的影院经理——赵左右的母亲刘美奕正沿着走廊巡视过来。她一眼认出被保安架住的荀未来，惊讶地快步上前。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小荀？怎么回事？</w:t>
      </w:r>
    </w:p>
    <w:p>
      <w:pPr>
        <w:spacing w:before="160" w:after="20" w:line="396" w:lineRule="auto"/>
        <w:jc w:val="center"/>
      </w:pPr>
      <w:r>
        <w:rPr>
          <w:rFonts w:ascii="Arial" w:hAnsi="Arial" w:eastAsia="黑体"/>
          <w:b/>
          <w:color w:val="111111"/>
          <w:sz w:val="22"/>
        </w:rPr>
        <w:t>影院保安甲</w:t>
      </w:r>
    </w:p>
    <w:p>
      <w:pPr>
        <w:spacing w:before="20" w:after="160" w:line="396" w:lineRule="auto"/>
        <w:ind w:left="2160" w:right="1440"/>
        <w:jc w:val="left"/>
      </w:pPr>
      <w:r>
        <w:rPr>
          <w:rFonts w:ascii="Times New Roman" w:hAnsi="Times New Roman" w:eastAsia="宋体"/>
          <w:b w:val="0"/>
          <w:color w:val="111111"/>
          <w:sz w:val="22"/>
        </w:rPr>
        <w:t>经理，我们在监控里盯很久了，他倒卖电影票铁证如山，还死不承认！</w:t>
      </w:r>
    </w:p>
    <w:p>
      <w:pPr>
        <w:spacing w:before="80" w:after="120" w:line="396" w:lineRule="auto"/>
        <w:jc w:val="left"/>
      </w:pPr>
      <w:r>
        <w:rPr>
          <w:rFonts w:ascii="Times New Roman" w:hAnsi="Times New Roman" w:eastAsia="宋体"/>
          <w:b w:val="0"/>
          <w:color w:val="111111"/>
          <w:sz w:val="22"/>
        </w:rPr>
        <w:t>刘美奕转过头，目光温和而认真地注视着眼前的荀未来。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小荀，你跟阿姨说实话，是这样吗？</w:t>
      </w:r>
    </w:p>
    <w:p>
      <w:pPr>
        <w:spacing w:before="80" w:after="120" w:line="396" w:lineRule="auto"/>
        <w:jc w:val="left"/>
      </w:pPr>
      <w:r>
        <w:rPr>
          <w:rFonts w:ascii="Times New Roman" w:hAnsi="Times New Roman" w:eastAsia="宋体"/>
          <w:b w:val="0"/>
          <w:color w:val="111111"/>
          <w:sz w:val="22"/>
        </w:rPr>
        <w:t>41岁的荀未来望着2008年风华正茂、眼神清澈温和的母亲，喉头猛地一哽，鼻尖泛酸，红着眼眶轻轻摇了摇头。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我没有……</w:t>
      </w:r>
    </w:p>
    <w:p>
      <w:pPr>
        <w:spacing w:before="80" w:after="120" w:line="396" w:lineRule="auto"/>
        <w:jc w:val="left"/>
      </w:pPr>
      <w:r>
        <w:rPr>
          <w:rFonts w:ascii="Times New Roman" w:hAnsi="Times New Roman" w:eastAsia="宋体"/>
          <w:b w:val="0"/>
          <w:color w:val="111111"/>
          <w:sz w:val="22"/>
        </w:rPr>
        <w:t>听到荀未来这句话，刘美奕连半分犹豫都没有，立刻转过头朝两名保安摆了摆手，语气笃定而护短。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算了！这孩子我认识，是我家左右的同学，绝对不会干这种事，我来作保！</w:t>
      </w:r>
    </w:p>
    <w:p>
      <w:pPr>
        <w:spacing w:before="80" w:after="120" w:line="396" w:lineRule="auto"/>
        <w:jc w:val="left"/>
      </w:pPr>
      <w:r>
        <w:rPr>
          <w:rFonts w:ascii="Times New Roman" w:hAnsi="Times New Roman" w:eastAsia="宋体"/>
          <w:b w:val="0"/>
          <w:color w:val="111111"/>
          <w:sz w:val="22"/>
        </w:rPr>
        <w:t>两名保安面面相觑，只得松开抓着荀未来胳膊的手退了下去。刘美奕温和地拍了拍荀未来的手臂示意他安心回家，随后转身继续忙碌。荀未来怔怔地站在原地，望着母亲干练远去的背影，眼底泛起久违的酸楚与暖意。</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4-3　外　长林市·风雪长街 — 夜</w:t>
      </w:r>
    </w:p>
    <w:p>
      <w:pPr>
        <w:spacing w:before="80" w:after="120" w:line="396" w:lineRule="auto"/>
        <w:jc w:val="left"/>
      </w:pPr>
      <w:r>
        <w:rPr>
          <w:rFonts w:ascii="Times New Roman" w:hAnsi="Times New Roman" w:eastAsia="宋体"/>
          <w:b w:val="0"/>
          <w:color w:val="111111"/>
          <w:sz w:val="22"/>
        </w:rPr>
        <w:t>夜色深沉，橘黄色的路灯在积雪覆盖的人行道上投下清冷的长影。</w:t>
      </w:r>
    </w:p>
    <w:p>
      <w:pPr>
        <w:spacing w:before="80" w:after="120" w:line="396" w:lineRule="auto"/>
        <w:jc w:val="left"/>
      </w:pPr>
      <w:r>
        <w:rPr>
          <w:rFonts w:ascii="Times New Roman" w:hAnsi="Times New Roman" w:eastAsia="宋体"/>
          <w:b w:val="0"/>
          <w:color w:val="111111"/>
          <w:sz w:val="22"/>
        </w:rPr>
        <w:t>荀未来独自一人行走在空旷寂静的雪街上。一想到自己被66岁的老年版自己用一沓电影票算计得死死的、不仅没拦住赵左右和徐图图吃麻辣烫，还狼狈得靠母亲解围，荀未来气得停下脚步，朝着路边的空气狠狠飞起一脚，脚底一滑差点摔个趔趄。</w:t>
      </w:r>
    </w:p>
    <w:p>
      <w:pPr>
        <w:spacing w:before="80" w:after="120" w:line="396" w:lineRule="auto"/>
        <w:jc w:val="left"/>
      </w:pPr>
      <w:r>
        <w:rPr>
          <w:rFonts w:ascii="Times New Roman" w:hAnsi="Times New Roman" w:eastAsia="宋体"/>
          <w:b w:val="0"/>
          <w:color w:val="111111"/>
          <w:sz w:val="22"/>
        </w:rPr>
        <w:t>发泄完满腔懊恼，荀未来站在漫天飘落的雪花里，低头看着自己被母亲刘美奕拍过的衣袖，嘴角浮起一抹苦涩而又眷恋的浅笑，拢了拢黑色夹克衣领，埋头向风雪深处走去。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4-4　外/内　《三人行》白昼篇主题片头序列（OP） — 日/夜</w:t>
      </w:r>
    </w:p>
    <w:p>
      <w:pPr>
        <w:spacing w:before="80" w:after="120" w:line="396" w:lineRule="auto"/>
        <w:jc w:val="left"/>
      </w:pPr>
      <w:r>
        <w:rPr>
          <w:rFonts w:ascii="Times New Roman" w:hAnsi="Times New Roman" w:eastAsia="宋体"/>
          <w:b w:val="0"/>
          <w:color w:val="111111"/>
          <w:sz w:val="22"/>
        </w:rPr>
        <w:t>*开始片头音乐：</w:t>
      </w:r>
    </w:p>
    <w:p>
      <w:pPr>
        <w:spacing w:before="80" w:after="120" w:line="396" w:lineRule="auto"/>
        <w:jc w:val="left"/>
      </w:pPr>
      <w:r>
        <w:rPr>
          <w:rFonts w:ascii="Times New Roman" w:hAnsi="Times New Roman" w:eastAsia="宋体"/>
          <w:b w:val="0"/>
          <w:color w:val="111111"/>
          <w:sz w:val="22"/>
        </w:rPr>
        <w:t>伴随轻快而略带怅惘的钢琴与弦乐主题曲，《三人行》白昼篇片头画面徐徐展开：戴着鲜红围巾的少年奔跑在2008年大雪纷飞的长林八中校园与红白相间的有轨电车轨道之间，电话亭百叶窗前的神秘剪影、风雪院落里并排伫立的三个雪人、跨越时空的莫比乌斯环与逆向飞旋的齿轮钟摆依次掠过，16岁赵左右、41岁荀未来、66岁赵了三代自我并肩伫立于纯白雪原之上，最终定格于剧名《三人行 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4-5　内　三条鱼漫画屋·一楼沙发阅读区（片名卡：避风港争夺战） — 日</w:t>
      </w:r>
    </w:p>
    <w:p>
      <w:pPr>
        <w:spacing w:before="80" w:after="120" w:line="396" w:lineRule="auto"/>
        <w:jc w:val="left"/>
      </w:pPr>
      <w:r>
        <w:rPr>
          <w:rFonts w:ascii="Times New Roman" w:hAnsi="Times New Roman" w:eastAsia="宋体"/>
          <w:b w:val="0"/>
          <w:color w:val="111111"/>
          <w:sz w:val="22"/>
        </w:rPr>
        <w:t>2008年1月30日（周三）白昼。冬日暖阳透过玻璃门洒进春秋路178号“三条鱼漫画屋”，墙面上贴满了各式热血动漫海报与读者明信片。</w:t>
      </w:r>
    </w:p>
    <w:p>
      <w:pPr>
        <w:spacing w:before="80" w:after="120" w:line="396" w:lineRule="auto"/>
        <w:jc w:val="left"/>
      </w:pPr>
      <w:r>
        <w:rPr>
          <w:rFonts w:ascii="Times New Roman" w:hAnsi="Times New Roman" w:eastAsia="宋体"/>
          <w:b w:val="0"/>
          <w:color w:val="111111"/>
          <w:sz w:val="22"/>
        </w:rPr>
        <w:t>一楼阅读区的拼色布艺沙发上趴着一只巨大的浅棕色毛绒泰迪熊。16岁的赵左右脱去了厚羽绒服，身穿米白、浅灰与雾霾蓝相间的宽横条纹圆领毛衣，内搭白色半高领打底衫，正端坐在小木茶几前，手握钢笔在红格信纸上一笔一划地认真写信。</w:t>
      </w:r>
    </w:p>
    <w:p>
      <w:pPr>
        <w:spacing w:before="80" w:after="120" w:line="396" w:lineRule="auto"/>
        <w:jc w:val="left"/>
      </w:pPr>
      <w:r>
        <w:rPr>
          <w:rFonts w:ascii="Times New Roman" w:hAnsi="Times New Roman" w:eastAsia="宋体"/>
          <w:b w:val="0"/>
          <w:color w:val="111111"/>
          <w:sz w:val="22"/>
        </w:rPr>
        <w:t>画面正下方居中缓缓浮现出本集片名：“第 4 集 避风港争夺战”。</w:t>
      </w:r>
    </w:p>
    <w:p>
      <w:pPr>
        <w:spacing w:before="80" w:after="120" w:line="396" w:lineRule="auto"/>
        <w:jc w:val="left"/>
      </w:pPr>
      <w:r>
        <w:rPr>
          <w:rFonts w:ascii="Times New Roman" w:hAnsi="Times New Roman" w:eastAsia="宋体"/>
          <w:b w:val="0"/>
          <w:color w:val="111111"/>
          <w:sz w:val="22"/>
        </w:rPr>
        <w:t>身穿藏青色半拉链立领卫衣内搭纯白T恤的41岁荀未来从书架过道后转出来，端着水杯凑到沙发旁，垂眼瞥向茶几上的信纸。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你还生气呢？写啥呢？都过了这么久了，你还……</w:t>
      </w:r>
    </w:p>
    <w:p>
      <w:pPr>
        <w:spacing w:before="80" w:after="120" w:line="396" w:lineRule="auto"/>
        <w:jc w:val="left"/>
      </w:pPr>
      <w:r>
        <w:rPr>
          <w:rFonts w:ascii="Times New Roman" w:hAnsi="Times New Roman" w:eastAsia="宋体"/>
          <w:b w:val="0"/>
          <w:color w:val="111111"/>
          <w:sz w:val="22"/>
        </w:rPr>
        <w:t>红格信纸上工工整整地写着一行行充满少年热忱的钢笔字：“敬爱的刘慈欣先生：您好！在写下这封信的时候，我心中充满了无比的敬意与激动。您的作品，如同一盏明灯，照亮了我对宇宙、对科学、对未来无尽的遐想与探索之路。在《三体》中，您不仅构建了一个宏大而深邃的宇宙图景……”</w:t>
      </w:r>
    </w:p>
    <w:p>
      <w:pPr>
        <w:spacing w:before="80" w:after="120" w:line="396" w:lineRule="auto"/>
        <w:jc w:val="left"/>
      </w:pPr>
      <w:r>
        <w:rPr>
          <w:rFonts w:ascii="Times New Roman" w:hAnsi="Times New Roman" w:eastAsia="宋体"/>
          <w:b w:val="0"/>
          <w:color w:val="111111"/>
          <w:sz w:val="22"/>
        </w:rPr>
        <w:t>荀未来伸手拿起那页信纸看清抬头，眼睛猛地一亮，啧啧称奇地拍了拍赵左右的肩膀。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敬爱的刘慈欣先生”？！我天，你小子行啊，终于开窍了呀！</w:t>
      </w:r>
    </w:p>
    <w:p>
      <w:pPr>
        <w:spacing w:before="80" w:after="120" w:line="396" w:lineRule="auto"/>
        <w:jc w:val="left"/>
      </w:pPr>
      <w:r>
        <w:rPr>
          <w:rFonts w:ascii="Times New Roman" w:hAnsi="Times New Roman" w:eastAsia="宋体"/>
          <w:b w:val="0"/>
          <w:color w:val="111111"/>
          <w:sz w:val="22"/>
        </w:rPr>
        <w:t>赵左右停下笔抬起头，有些意外地看着荀未来。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咋的，你听说过刘慈欣啊？</w:t>
      </w:r>
    </w:p>
    <w:p>
      <w:pPr>
        <w:spacing w:before="80" w:after="120" w:line="396" w:lineRule="auto"/>
        <w:jc w:val="left"/>
      </w:pPr>
      <w:r>
        <w:rPr>
          <w:rFonts w:ascii="Times New Roman" w:hAnsi="Times New Roman" w:eastAsia="宋体"/>
          <w:b w:val="0"/>
          <w:color w:val="111111"/>
          <w:sz w:val="22"/>
        </w:rPr>
        <w:t>荀未来一脸高深莫测地晃了晃手指，在心里掐指推算着年份。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何止是听说过呀！我算一算，08年的时候，嗯，《三体Ⅱ》好像还没发表呢，你还真知道！</w:t>
      </w:r>
    </w:p>
    <w:p>
      <w:pPr>
        <w:spacing w:before="80" w:after="120" w:line="396" w:lineRule="auto"/>
        <w:jc w:val="left"/>
      </w:pPr>
      <w:r>
        <w:rPr>
          <w:rFonts w:ascii="Times New Roman" w:hAnsi="Times New Roman" w:eastAsia="宋体"/>
          <w:b w:val="0"/>
          <w:color w:val="111111"/>
          <w:sz w:val="22"/>
        </w:rPr>
        <w:t>提起自己最崇拜的科幻作家，16岁的赵左右眼睛亮晶晶的，脸上满是纯粹的向往与虔诚。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我听说《三体Ⅱ》已经写得差不多了。我一直都很崇拜他，在给他写信，也不知道他会不会回我。</w:t>
      </w:r>
    </w:p>
    <w:p>
      <w:pPr>
        <w:spacing w:before="80" w:after="120" w:line="396" w:lineRule="auto"/>
        <w:jc w:val="left"/>
      </w:pPr>
      <w:r>
        <w:rPr>
          <w:rFonts w:ascii="Times New Roman" w:hAnsi="Times New Roman" w:eastAsia="宋体"/>
          <w:b w:val="0"/>
          <w:color w:val="111111"/>
          <w:sz w:val="22"/>
        </w:rPr>
        <w:t>荀未来一屁股在赵左右身旁坐下，立刻摆出中年职场人那套世故功利的腔调，拍着大腿指点江山。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这就对了！走亲戚啊根本没有用，“向上社交”才是最重要的！</w:t>
      </w:r>
    </w:p>
    <w:p>
      <w:pPr>
        <w:spacing w:before="80" w:after="120" w:line="396" w:lineRule="auto"/>
        <w:jc w:val="left"/>
      </w:pPr>
      <w:r>
        <w:rPr>
          <w:rFonts w:ascii="Times New Roman" w:hAnsi="Times New Roman" w:eastAsia="宋体"/>
          <w:b w:val="0"/>
          <w:color w:val="111111"/>
          <w:sz w:val="22"/>
        </w:rPr>
        <w:t>赵左右听得一头雾水，眨了眨眼睛。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啥叫“向上社交”啊？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就是跟比你厉害的人做朋友，把他们变成你未来的资源！</w:t>
      </w:r>
    </w:p>
    <w:p>
      <w:pPr>
        <w:spacing w:before="80" w:after="120" w:line="396" w:lineRule="auto"/>
        <w:jc w:val="left"/>
      </w:pPr>
      <w:r>
        <w:rPr>
          <w:rFonts w:ascii="Times New Roman" w:hAnsi="Times New Roman" w:eastAsia="宋体"/>
          <w:b w:val="0"/>
          <w:color w:val="111111"/>
          <w:sz w:val="22"/>
        </w:rPr>
        <w:t>赵左右眉头一皱，连连摇头，一把将红格信纸从荀未来手里抽回来护在胸前。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我咋可能和刘老师做朋友啊？我就是单纯地写信表达一下我的崇拜！</w:t>
      </w:r>
    </w:p>
    <w:p>
      <w:pPr>
        <w:spacing w:before="80" w:after="120" w:line="396" w:lineRule="auto"/>
        <w:jc w:val="left"/>
      </w:pPr>
      <w:r>
        <w:rPr>
          <w:rFonts w:ascii="Times New Roman" w:hAnsi="Times New Roman" w:eastAsia="宋体"/>
          <w:b w:val="0"/>
          <w:color w:val="111111"/>
          <w:sz w:val="22"/>
        </w:rPr>
        <w:t>荀未来恨铁不成钢地伸手又要去抓信纸。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勇敢的人先享受这个世界”，你没听说过呀？！来，我帮你润润稿！</w:t>
      </w:r>
    </w:p>
    <w:p>
      <w:pPr>
        <w:spacing w:before="80" w:after="120" w:line="396" w:lineRule="auto"/>
        <w:jc w:val="left"/>
      </w:pPr>
      <w:r>
        <w:rPr>
          <w:rFonts w:ascii="Times New Roman" w:hAnsi="Times New Roman" w:eastAsia="宋体"/>
          <w:b w:val="0"/>
          <w:color w:val="111111"/>
          <w:sz w:val="22"/>
        </w:rPr>
        <w:t>赵左右双手死死按住信纸往沙发另一侧躲开，警惕地瞪着荀未来。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不用你管！我自己写！</w:t>
      </w:r>
    </w:p>
    <w:p>
      <w:pPr>
        <w:spacing w:before="80" w:after="120" w:line="396" w:lineRule="auto"/>
        <w:jc w:val="left"/>
      </w:pPr>
      <w:r>
        <w:rPr>
          <w:rFonts w:ascii="Times New Roman" w:hAnsi="Times New Roman" w:eastAsia="宋体"/>
          <w:b w:val="0"/>
          <w:color w:val="111111"/>
          <w:sz w:val="22"/>
        </w:rPr>
        <w:t>荀未来见少年护得跟命根子似的，只得举起双手投降哄他。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行行行，这次你自己想，我不干预啊！你终于开窍了，别生气！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4-6　内　赵左右家（501室）·玄关与客厅 — 夜</w:t>
      </w:r>
    </w:p>
    <w:p>
      <w:pPr>
        <w:spacing w:before="80" w:after="120" w:line="396" w:lineRule="auto"/>
        <w:jc w:val="left"/>
      </w:pPr>
      <w:r>
        <w:rPr>
          <w:rFonts w:ascii="Times New Roman" w:hAnsi="Times New Roman" w:eastAsia="宋体"/>
          <w:b w:val="0"/>
          <w:color w:val="111111"/>
          <w:sz w:val="22"/>
        </w:rPr>
        <w:t>夜幕降临，福慧家园6栋501室赵家客厅里没有开主吊灯，只有角落的落地台灯散发着昏黄低沉的光晕，玄关柜上的生态鱼缸水泵发出单调的嗡鸣声。</w:t>
      </w:r>
    </w:p>
    <w:p>
      <w:pPr>
        <w:spacing w:before="80" w:after="120" w:line="396" w:lineRule="auto"/>
        <w:jc w:val="left"/>
      </w:pPr>
      <w:r>
        <w:rPr>
          <w:rFonts w:ascii="Times New Roman" w:hAnsi="Times New Roman" w:eastAsia="宋体"/>
          <w:b w:val="0"/>
          <w:color w:val="111111"/>
          <w:sz w:val="22"/>
        </w:rPr>
        <w:t>16岁的赵左右身穿灰蓝色拼深灰肩部立领羽绒服、背着黑色双肩书包推开防盗门走进玄关，一边低头换鞋一边往屋里张望。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爸妈还没回来啊？等一下……</w:t>
      </w:r>
    </w:p>
    <w:p>
      <w:pPr>
        <w:spacing w:before="80" w:after="120" w:line="396" w:lineRule="auto"/>
        <w:jc w:val="left"/>
      </w:pPr>
      <w:r>
        <w:rPr>
          <w:rFonts w:ascii="Times New Roman" w:hAnsi="Times New Roman" w:eastAsia="宋体"/>
          <w:b w:val="0"/>
          <w:color w:val="111111"/>
          <w:sz w:val="22"/>
        </w:rPr>
        <w:t>赵左右的话音戛然而止，整个人僵在玄关口——只见客厅的墨绿色布艺沙发上，父亲赵东来正身穿深棕灰色高领毛衣面色铁青地端坐着。沙发前的木茶几上，赫然摊放着从赵东来书房抽屉里翻出来的那本盗版《小知音》杂志。</w:t>
      </w:r>
    </w:p>
    <w:p>
      <w:pPr>
        <w:spacing w:before="80" w:after="120" w:line="396" w:lineRule="auto"/>
        <w:jc w:val="left"/>
      </w:pPr>
      <w:r>
        <w:rPr>
          <w:rFonts w:ascii="Times New Roman" w:hAnsi="Times New Roman" w:eastAsia="宋体"/>
          <w:b w:val="0"/>
          <w:color w:val="111111"/>
          <w:sz w:val="22"/>
        </w:rPr>
        <w:t>赵东来眼神冰冷地盯着站在玄关的儿子，手指重重敲击着茶几桌面，声音低沉得像暴风雨前的闷雷。</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你翻我抽屉！文理分科表，我签字的时候，咱们最后报的是什么呀？</w:t>
      </w:r>
    </w:p>
    <w:p>
      <w:pPr>
        <w:spacing w:before="80" w:after="120" w:line="396" w:lineRule="auto"/>
        <w:jc w:val="left"/>
      </w:pPr>
      <w:r>
        <w:rPr>
          <w:rFonts w:ascii="Times New Roman" w:hAnsi="Times New Roman" w:eastAsia="宋体"/>
          <w:b w:val="0"/>
          <w:color w:val="111111"/>
          <w:sz w:val="22"/>
        </w:rPr>
        <w:t>赵左右双手死死攥紧双肩包的肩带，心虚地低下头，声音细若蚊呐。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报的……理科。</w:t>
      </w:r>
    </w:p>
    <w:p>
      <w:pPr>
        <w:spacing w:before="80" w:after="120" w:line="396" w:lineRule="auto"/>
        <w:jc w:val="left"/>
      </w:pPr>
      <w:r>
        <w:rPr>
          <w:rFonts w:ascii="Times New Roman" w:hAnsi="Times New Roman" w:eastAsia="宋体"/>
          <w:b w:val="0"/>
          <w:color w:val="111111"/>
          <w:sz w:val="22"/>
        </w:rPr>
        <w:t>赵东来猛地一巴掌拍在茶几上，震得水杯嗡嗡作响，压抑的怒火瞬间喷涌而出！</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报的理科？！那老师打电话过来，怎么跟我说最后报的是文科呀？！啊？！</w:t>
      </w:r>
    </w:p>
    <w:p>
      <w:pPr>
        <w:spacing w:before="80" w:after="120" w:line="396" w:lineRule="auto"/>
        <w:jc w:val="left"/>
      </w:pPr>
      <w:r>
        <w:rPr>
          <w:rFonts w:ascii="Times New Roman" w:hAnsi="Times New Roman" w:eastAsia="宋体"/>
          <w:b w:val="0"/>
          <w:color w:val="111111"/>
          <w:sz w:val="22"/>
        </w:rPr>
        <w:t>赵左右被父亲吼得肩膀一颤，却仍梗着脖子抬起头辩解。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我……后来分科表被撕坏了，所以要重新写，重新写就是文科了！我还不能自己选了？！</w:t>
      </w:r>
    </w:p>
    <w:p>
      <w:pPr>
        <w:spacing w:before="80" w:after="120" w:line="396" w:lineRule="auto"/>
        <w:jc w:val="left"/>
      </w:pPr>
      <w:r>
        <w:rPr>
          <w:rFonts w:ascii="Times New Roman" w:hAnsi="Times New Roman" w:eastAsia="宋体"/>
          <w:b w:val="0"/>
          <w:color w:val="111111"/>
          <w:sz w:val="22"/>
        </w:rPr>
        <w:t>赵东来霍然从沙发上站起身，指着赵左右的鼻子厉声怒斥。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谁答应的？！成天吊儿郎当地看闲书！在什么山寨杂志写了个文章就还发表、就了不起了？！连你父母都敢骗！做人的信用呢？！</w:t>
      </w:r>
    </w:p>
    <w:p>
      <w:pPr>
        <w:spacing w:before="80" w:after="120" w:line="396" w:lineRule="auto"/>
        <w:jc w:val="left"/>
      </w:pPr>
      <w:r>
        <w:rPr>
          <w:rFonts w:ascii="Times New Roman" w:hAnsi="Times New Roman" w:eastAsia="宋体"/>
          <w:b w:val="0"/>
          <w:color w:val="111111"/>
          <w:sz w:val="22"/>
        </w:rPr>
        <w:t>听到“看闲书”、“山寨杂志”和“信用”这几个字，16岁少年心底积压已久的委屈与羞愤彻底决堤。赵左右眼眶瞬间通红，仰起头朝着父亲大声顶撞回去！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那你讲信用吗？！诺基亚中考完就答应给我买了，上个月你又答应了，你买了吗？！当爹的就可以无限耍赖？！</w:t>
      </w:r>
    </w:p>
    <w:p>
      <w:pPr>
        <w:spacing w:before="80" w:after="120" w:line="396" w:lineRule="auto"/>
        <w:jc w:val="left"/>
      </w:pPr>
      <w:r>
        <w:rPr>
          <w:rFonts w:ascii="Times New Roman" w:hAnsi="Times New Roman" w:eastAsia="宋体"/>
          <w:b w:val="0"/>
          <w:color w:val="111111"/>
          <w:sz w:val="22"/>
        </w:rPr>
        <w:t>被儿子当面戳中屡次食言的痛处，赵东来顿时恼羞成怒，脸色涨成猪肝色，猛地弯腰一把抓起茶几上那本刊登着赵左右处女作《宇宙边缘历险记》的《小知音》杂志！</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你上脸了啊！老子供吃供穿的，我还看你脸色？！成天看闲书！</w:t>
      </w:r>
    </w:p>
    <w:p>
      <w:pPr>
        <w:spacing w:before="80" w:after="120" w:line="396" w:lineRule="auto"/>
        <w:jc w:val="left"/>
      </w:pPr>
      <w:r>
        <w:rPr>
          <w:rFonts w:ascii="Times New Roman" w:hAnsi="Times New Roman" w:eastAsia="宋体"/>
          <w:b w:val="0"/>
          <w:color w:val="111111"/>
          <w:sz w:val="22"/>
        </w:rPr>
        <w:t>赵左右惊恐地瞪大眼睛扑上前去抢夺，赵东来却双手死死攥住杂志两端，“刺啦——”一声裂帛般的脆响，将整本《小知音》杂志狠狠撕成两半，紧接着又发狂般一下接一下扯得粉碎，转身推开窗户将漫天碎纸片直接扬向五楼窗外的暴雪夜空！</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给我！不让你看！我让你写！我让你写！！</w:t>
      </w:r>
    </w:p>
    <w:p>
      <w:pPr>
        <w:spacing w:before="80" w:after="120" w:line="396" w:lineRule="auto"/>
        <w:jc w:val="left"/>
      </w:pPr>
      <w:r>
        <w:rPr>
          <w:rFonts w:ascii="Times New Roman" w:hAnsi="Times New Roman" w:eastAsia="宋体"/>
          <w:b w:val="0"/>
          <w:color w:val="111111"/>
          <w:sz w:val="22"/>
        </w:rPr>
        <w:t>赵左右扑在窗前看着自己视若珍宝的心血化作漫天纸屑飘落进茫茫黑夜，泪水夺眶而出，转过头朝着父亲发出撕心裂肺的哭喊！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还给我！！还给我！！我恨死你了！！</w:t>
      </w:r>
    </w:p>
    <w:p>
      <w:pPr>
        <w:spacing w:before="80" w:after="120" w:line="396" w:lineRule="auto"/>
        <w:jc w:val="left"/>
      </w:pPr>
      <w:r>
        <w:rPr>
          <w:rFonts w:ascii="Times New Roman" w:hAnsi="Times New Roman" w:eastAsia="宋体"/>
          <w:b w:val="0"/>
          <w:color w:val="111111"/>
          <w:sz w:val="22"/>
        </w:rPr>
        <w:t>赵左右抹了一把滚烫的眼泪，猛地转身冲向玄关，一把拉开绿色防盗铁门夺门而出！赵东来喘着粗气冲着门外大声咆哮。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有本事你别回来！！</w:t>
      </w:r>
    </w:p>
    <w:p>
      <w:pPr>
        <w:spacing w:before="80" w:after="120" w:line="396" w:lineRule="auto"/>
        <w:jc w:val="left"/>
      </w:pPr>
      <w:r>
        <w:rPr>
          <w:rFonts w:ascii="Times New Roman" w:hAnsi="Times New Roman" w:eastAsia="宋体"/>
          <w:b w:val="0"/>
          <w:color w:val="111111"/>
          <w:sz w:val="22"/>
        </w:rPr>
        <w:t>就在赵左右哭着狂奔下楼的同时，下班归来的母亲刘美奕手里提着塑料袋刚走到五楼楼梯口，正好与夺门而出的儿子擦肩而过。刘美奕脸色大变，急忙跨进501室玄关。</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左右怎么了？！你儿子都管不了了？！</w:t>
      </w:r>
    </w:p>
    <w:p>
      <w:pPr>
        <w:spacing w:before="80" w:after="120" w:line="396" w:lineRule="auto"/>
        <w:jc w:val="left"/>
      </w:pPr>
      <w:r>
        <w:rPr>
          <w:rFonts w:ascii="Times New Roman" w:hAnsi="Times New Roman" w:eastAsia="宋体"/>
          <w:b w:val="0"/>
          <w:color w:val="111111"/>
          <w:sz w:val="22"/>
        </w:rPr>
        <w:t>赵东来气得胸口剧烈起伏，一屁股跌坐回墨绿色沙发上，指着大门怒骂。</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是左右改文科的事吧？！对啊，你也知道了吧？！这小兔崽子无法无天了他！</w:t>
      </w:r>
    </w:p>
    <w:p>
      <w:pPr>
        <w:spacing w:before="80" w:after="120" w:line="396" w:lineRule="auto"/>
        <w:jc w:val="left"/>
      </w:pPr>
      <w:r>
        <w:rPr>
          <w:rFonts w:ascii="Times New Roman" w:hAnsi="Times New Roman" w:eastAsia="宋体"/>
          <w:b w:val="0"/>
          <w:color w:val="111111"/>
          <w:sz w:val="22"/>
        </w:rPr>
        <w:t>站在玄关鱼缸旁的刘美奕看着暴跳如雷的丈夫，眼圈泛红，深吸一口气，一字一句清晰而坚定地说道。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改文科，是我给他签的字！</w:t>
      </w:r>
    </w:p>
    <w:p>
      <w:pPr>
        <w:spacing w:before="80" w:after="120" w:line="396" w:lineRule="auto"/>
        <w:jc w:val="left"/>
      </w:pPr>
      <w:r>
        <w:rPr>
          <w:rFonts w:ascii="Times New Roman" w:hAnsi="Times New Roman" w:eastAsia="宋体"/>
          <w:b w:val="0"/>
          <w:color w:val="111111"/>
          <w:sz w:val="22"/>
        </w:rPr>
        <w:t>赵东来如遭雷击般僵在沙发上，难以置信地瞪大眼睛指着妻子，手指哆嗦着半天说不出一句完整的话。</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什么？！你……你帮他？！哎哟，你气死我了！！</w:t>
      </w:r>
    </w:p>
    <w:p>
      <w:pPr>
        <w:spacing w:before="80" w:after="120" w:line="396" w:lineRule="auto"/>
        <w:jc w:val="left"/>
      </w:pPr>
      <w:r>
        <w:rPr>
          <w:rFonts w:ascii="Times New Roman" w:hAnsi="Times New Roman" w:eastAsia="宋体"/>
          <w:b w:val="0"/>
          <w:color w:val="111111"/>
          <w:sz w:val="22"/>
        </w:rPr>
        <w:t>刘美奕根本顾不上理会丈夫的怒火，立刻转身拉开防盗门，急匆匆地追下楼去。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4-7　外　福慧家园老式家属院·五楼窗下雪地 — 夜</w:t>
      </w:r>
    </w:p>
    <w:p>
      <w:pPr>
        <w:spacing w:before="80" w:after="120" w:line="396" w:lineRule="auto"/>
        <w:jc w:val="left"/>
      </w:pPr>
      <w:r>
        <w:rPr>
          <w:rFonts w:ascii="Times New Roman" w:hAnsi="Times New Roman" w:eastAsia="宋体"/>
          <w:b w:val="0"/>
          <w:color w:val="111111"/>
          <w:sz w:val="22"/>
        </w:rPr>
        <w:t>零下二十度的寒夜里北风呼啸，鹅毛大雪纷扬飘落。</w:t>
      </w:r>
    </w:p>
    <w:p>
      <w:pPr>
        <w:spacing w:before="80" w:after="120" w:line="396" w:lineRule="auto"/>
        <w:jc w:val="left"/>
      </w:pPr>
      <w:r>
        <w:rPr>
          <w:rFonts w:ascii="Times New Roman" w:hAnsi="Times New Roman" w:eastAsia="宋体"/>
          <w:b w:val="0"/>
          <w:color w:val="111111"/>
          <w:sz w:val="22"/>
        </w:rPr>
        <w:t>16岁的赵左右连滚带爬地冲出单元门，跑到自家五楼窗户正下方的积雪堆旁，“扑通”一声双膝跪倒在冰冷刺骨的雪地里。</w:t>
      </w:r>
    </w:p>
    <w:p>
      <w:pPr>
        <w:spacing w:before="80" w:after="120" w:line="396" w:lineRule="auto"/>
        <w:jc w:val="left"/>
      </w:pPr>
      <w:r>
        <w:rPr>
          <w:rFonts w:ascii="Times New Roman" w:hAnsi="Times New Roman" w:eastAsia="宋体"/>
          <w:b w:val="0"/>
          <w:color w:val="111111"/>
          <w:sz w:val="22"/>
        </w:rPr>
        <w:t>少年将羽绒服兜帽拉起，把头深深埋在臂弯里失声痛哭。他伸出冻得通红僵硬的双手，发疯似地在冻硬的雪层与冰碴间徒手扒拉着被父亲撕碎抛下的《小知音》残页。锋利的冰凌与纸缘划破了少年的指尖，殷红的鲜血一滴滴渗出，染红了手心里那几片残破的铅字纸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4-8　外/内　和艺北街×飞霞路IC卡公用电话亭 — 夜</w:t>
      </w:r>
    </w:p>
    <w:p>
      <w:pPr>
        <w:spacing w:before="80" w:after="120" w:line="396" w:lineRule="auto"/>
        <w:jc w:val="left"/>
      </w:pPr>
      <w:r>
        <w:rPr>
          <w:rFonts w:ascii="Times New Roman" w:hAnsi="Times New Roman" w:eastAsia="宋体"/>
          <w:b w:val="0"/>
          <w:color w:val="111111"/>
          <w:sz w:val="22"/>
        </w:rPr>
        <w:t>深夜的和艺北街与飞霞路交叉口空无一人，幽蓝的夜色与街灯昏黄的光晕在风雪中交织。</w:t>
      </w:r>
    </w:p>
    <w:p>
      <w:pPr>
        <w:spacing w:before="80" w:after="120" w:line="396" w:lineRule="auto"/>
        <w:jc w:val="left"/>
      </w:pPr>
      <w:r>
        <w:rPr>
          <w:rFonts w:ascii="Times New Roman" w:hAnsi="Times New Roman" w:eastAsia="宋体"/>
          <w:b w:val="0"/>
          <w:color w:val="111111"/>
          <w:sz w:val="22"/>
        </w:rPr>
        <w:t>无家可归的赵左右缩着肩膀，一瘸一拐地走到路牌下的蓝白IC卡公用电话亭前，拉开玻璃门钻进狭小的电话亭内避寒。</w:t>
      </w:r>
    </w:p>
    <w:p>
      <w:pPr>
        <w:spacing w:before="80" w:after="120" w:line="396" w:lineRule="auto"/>
        <w:jc w:val="left"/>
      </w:pPr>
      <w:r>
        <w:rPr>
          <w:rFonts w:ascii="Times New Roman" w:hAnsi="Times New Roman" w:eastAsia="宋体"/>
          <w:b w:val="0"/>
          <w:color w:val="111111"/>
          <w:sz w:val="22"/>
        </w:rPr>
        <w:t>电话亭绿色的金属内壁挡住了外面的呼啸风雪。赵左右靠着冰冷的铁壁，低头看着自己红肿破裂、凝着血痂的十指，冻得上下牙关打战。他哆嗦着从羽绒服兜里掏出银色诺基亚直板手机，先后拨打死党陈明和荀未来的电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喂……陈明？……荀哥？</w:t>
      </w:r>
    </w:p>
    <w:p>
      <w:pPr>
        <w:spacing w:before="80" w:after="120" w:line="396" w:lineRule="auto"/>
        <w:jc w:val="left"/>
      </w:pPr>
      <w:r>
        <w:rPr>
          <w:rFonts w:ascii="Times New Roman" w:hAnsi="Times New Roman" w:eastAsia="宋体"/>
          <w:b w:val="0"/>
          <w:color w:val="111111"/>
          <w:sz w:val="22"/>
        </w:rPr>
        <w:t>电话听筒里一次次传来冰冷机械的系统提示女声：“您好，您拨打的用户已关机，请稍后再拨……”</w:t>
      </w:r>
    </w:p>
    <w:p>
      <w:pPr>
        <w:spacing w:before="160" w:after="20" w:line="396" w:lineRule="auto"/>
        <w:jc w:val="center"/>
      </w:pPr>
      <w:r>
        <w:rPr>
          <w:rFonts w:ascii="Arial" w:hAnsi="Arial" w:eastAsia="黑体"/>
          <w:b/>
          <w:color w:val="111111"/>
          <w:sz w:val="22"/>
        </w:rPr>
        <w:t>系统提示女声（电话音）</w:t>
      </w:r>
    </w:p>
    <w:p>
      <w:pPr>
        <w:spacing w:before="20" w:after="160" w:line="396" w:lineRule="auto"/>
        <w:ind w:left="2160" w:right="1440"/>
        <w:jc w:val="left"/>
      </w:pPr>
      <w:r>
        <w:rPr>
          <w:rFonts w:ascii="Times New Roman" w:hAnsi="Times New Roman" w:eastAsia="宋体"/>
          <w:b w:val="0"/>
          <w:color w:val="111111"/>
          <w:sz w:val="22"/>
        </w:rPr>
        <w:t>您好，您拨打的用户已关机，请稍后再拨……</w:t>
      </w:r>
    </w:p>
    <w:p>
      <w:pPr>
        <w:spacing w:before="80" w:after="120" w:line="396" w:lineRule="auto"/>
        <w:jc w:val="left"/>
      </w:pPr>
      <w:r>
        <w:rPr>
          <w:rFonts w:ascii="Times New Roman" w:hAnsi="Times New Roman" w:eastAsia="宋体"/>
          <w:b w:val="0"/>
          <w:color w:val="111111"/>
          <w:sz w:val="22"/>
        </w:rPr>
        <w:t>赵左右无力地垂下胳膊，绝望与委屈如潮水般将他淹没。</w:t>
      </w:r>
    </w:p>
    <w:p>
      <w:pPr>
        <w:spacing w:before="80" w:after="120" w:line="396" w:lineRule="auto"/>
        <w:jc w:val="left"/>
      </w:pPr>
      <w:r>
        <w:rPr>
          <w:rFonts w:ascii="Times New Roman" w:hAnsi="Times New Roman" w:eastAsia="宋体"/>
          <w:b w:val="0"/>
          <w:color w:val="111111"/>
          <w:sz w:val="22"/>
        </w:rPr>
        <w:t>就在这时，“嘀嘀”两声清脆的诺基亚短信提示音突然在寂静的电话亭内响起。赵左右愣了一下，举起手机一看——只见亮起的屏幕上弹出一个浅蓝色信封图标，上面显示着66岁赵了发来的短信息：“你在哪儿？”</w:t>
      </w:r>
    </w:p>
    <w:p>
      <w:pPr>
        <w:spacing w:before="80" w:after="120" w:line="396" w:lineRule="auto"/>
        <w:jc w:val="left"/>
      </w:pPr>
      <w:r>
        <w:rPr>
          <w:rFonts w:ascii="Times New Roman" w:hAnsi="Times New Roman" w:eastAsia="宋体"/>
          <w:b w:val="0"/>
          <w:color w:val="111111"/>
          <w:sz w:val="22"/>
        </w:rPr>
        <w:t>仿佛溺水之人抓住了一根浮木，赵左右连忙按下通话键回拨过去。等待接通的间隙，他低头瞥见电话亭防滑花纹铁地板上踩着一张彩色的快餐促销传单——《今天吃啥（11款特惠）》，饥寒交迫的肚子顿时发出一阵响亮的“咕噜”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4-9　内/外　三条鱼漫画屋里间、风雪街头与飞霞路电话亭（多线交叉剪辑） — 夜</w:t>
      </w:r>
    </w:p>
    <w:p>
      <w:pPr>
        <w:spacing w:before="80" w:after="120" w:line="396" w:lineRule="auto"/>
        <w:jc w:val="left"/>
      </w:pPr>
      <w:r>
        <w:rPr>
          <w:rFonts w:ascii="Times New Roman" w:hAnsi="Times New Roman" w:eastAsia="宋体"/>
          <w:b w:val="0"/>
          <w:color w:val="111111"/>
          <w:sz w:val="22"/>
        </w:rPr>
        <w:t>【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喂，罗爱文！赵左右找你了吗？他跟他爸吵架跑出来了！</w:t>
      </w:r>
    </w:p>
    <w:p>
      <w:pPr>
        <w:spacing w:before="80" w:after="120" w:line="396" w:lineRule="auto"/>
        <w:jc w:val="left"/>
      </w:pPr>
      <w:r>
        <w:rPr>
          <w:rFonts w:ascii="Times New Roman" w:hAnsi="Times New Roman" w:eastAsia="宋体"/>
          <w:b w:val="0"/>
          <w:color w:val="111111"/>
          <w:sz w:val="22"/>
        </w:rPr>
        <w:t>【风雪街头】身穿纯白色立领羽绒服的16岁罗爱文正站在漫天飞雪的马路边，一边举着手机接听一边焦急地四下张望。</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没来我家啊！我也在街上找呢，这大冷天的他能去哪儿啊？</w:t>
      </w:r>
    </w:p>
    <w:p>
      <w:pPr>
        <w:spacing w:before="80" w:after="120" w:line="396" w:lineRule="auto"/>
        <w:jc w:val="left"/>
      </w:pPr>
      <w:r>
        <w:rPr>
          <w:rFonts w:ascii="Times New Roman" w:hAnsi="Times New Roman" w:eastAsia="宋体"/>
          <w:b w:val="0"/>
          <w:color w:val="111111"/>
          <w:sz w:val="22"/>
        </w:rPr>
        <w:t>【三条鱼漫画屋门口至街头】荀未来挂断电话，脑海中猛然闪过自己16岁那年因父亲撕书离家出走后引发的一连串连锁苦果，脸色骤变。</w:t>
      </w:r>
    </w:p>
    <w:p>
      <w:pPr>
        <w:spacing w:before="160" w:after="20" w:line="396" w:lineRule="auto"/>
        <w:jc w:val="center"/>
      </w:pPr>
      <w:r>
        <w:rPr>
          <w:rFonts w:ascii="Arial" w:hAnsi="Arial" w:eastAsia="黑体"/>
          <w:b/>
          <w:color w:val="111111"/>
          <w:sz w:val="22"/>
        </w:rPr>
        <w:t>荀未来（自语）</w:t>
      </w:r>
    </w:p>
    <w:p>
      <w:pPr>
        <w:spacing w:before="20" w:after="160" w:line="396" w:lineRule="auto"/>
        <w:ind w:left="2160" w:right="1440"/>
        <w:jc w:val="left"/>
      </w:pPr>
      <w:r>
        <w:rPr>
          <w:rFonts w:ascii="Times New Roman" w:hAnsi="Times New Roman" w:eastAsia="宋体"/>
          <w:b w:val="0"/>
          <w:color w:val="111111"/>
          <w:sz w:val="22"/>
        </w:rPr>
        <w:t>如果真的是离家出走……当年我会去哪儿？！</w:t>
      </w:r>
    </w:p>
    <w:p>
      <w:pPr>
        <w:spacing w:before="80" w:after="120" w:line="396" w:lineRule="auto"/>
        <w:jc w:val="left"/>
      </w:pPr>
      <w:r>
        <w:rPr>
          <w:rFonts w:ascii="Times New Roman" w:hAnsi="Times New Roman" w:eastAsia="宋体"/>
          <w:b w:val="0"/>
          <w:color w:val="111111"/>
          <w:sz w:val="22"/>
        </w:rPr>
        <w:t>荀未来一骨碌从床上跳下，抓起衣架上的卡其色高领厚羽绒服套在身上，一把拉开三条鱼漫画屋的木门冲进漫天风雪的街道，沿着长林市的大街小巷大声呼喊着“赵左右——”。</w:t>
      </w:r>
    </w:p>
    <w:p>
      <w:pPr>
        <w:spacing w:before="80" w:after="120" w:line="396" w:lineRule="auto"/>
        <w:jc w:val="left"/>
      </w:pPr>
      <w:r>
        <w:rPr>
          <w:rFonts w:ascii="Times New Roman" w:hAnsi="Times New Roman" w:eastAsia="宋体"/>
          <w:b w:val="0"/>
          <w:color w:val="111111"/>
          <w:sz w:val="22"/>
        </w:rPr>
        <w:t>【飞霞路电话亭】与此同时，和艺北街×飞霞路的公用电话亭内，已经与赵了通完电话的16岁赵左右揣好手机，隔着蒙着白雾与雪花的电话亭玻璃窗，静静仰起头望向夜空中纷扬飘落的雪花，安心等待着“赵爷爷”的到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4-10　内　街角市井面馆 — 夜</w:t>
      </w:r>
    </w:p>
    <w:p>
      <w:pPr>
        <w:spacing w:before="80" w:after="120" w:line="396" w:lineRule="auto"/>
        <w:jc w:val="left"/>
      </w:pPr>
      <w:r>
        <w:rPr>
          <w:rFonts w:ascii="Times New Roman" w:hAnsi="Times New Roman" w:eastAsia="宋体"/>
          <w:b w:val="0"/>
          <w:color w:val="111111"/>
          <w:sz w:val="22"/>
        </w:rPr>
        <w:t>街角一家通宵营业的市井小面馆里白汽袅袅，弥漫着浓郁的骨汤香气。</w:t>
      </w:r>
    </w:p>
    <w:p>
      <w:pPr>
        <w:spacing w:before="80" w:after="120" w:line="396" w:lineRule="auto"/>
        <w:jc w:val="left"/>
      </w:pPr>
      <w:r>
        <w:rPr>
          <w:rFonts w:ascii="Times New Roman" w:hAnsi="Times New Roman" w:eastAsia="宋体"/>
          <w:b w:val="0"/>
          <w:color w:val="111111"/>
          <w:sz w:val="22"/>
        </w:rPr>
        <w:t>身穿暗酒红色连帽防风羽绒大衣、内搭纯白色高领毛衣、头戴黑色棒球帽的66岁赵了与16岁的赵左右面对面坐在靠窗的小木桌旁。赵了抬起手，熟稔而温和地朝面馆老板招呼道。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老板啊，加一碗那个鸡汤豆腐，不要加辣啊！</w:t>
      </w:r>
    </w:p>
    <w:p>
      <w:pPr>
        <w:spacing w:before="80" w:after="120" w:line="396" w:lineRule="auto"/>
        <w:jc w:val="left"/>
      </w:pPr>
      <w:r>
        <w:rPr>
          <w:rFonts w:ascii="Times New Roman" w:hAnsi="Times New Roman" w:eastAsia="宋体"/>
          <w:b w:val="0"/>
          <w:color w:val="111111"/>
          <w:sz w:val="22"/>
        </w:rPr>
        <w:t>赵了转过头，目光慈爱地注视着对面脸色苍白的16岁自己，轻声补了一句。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你有低血糖，不能饿着。</w:t>
      </w:r>
    </w:p>
    <w:p>
      <w:pPr>
        <w:spacing w:before="80" w:after="120" w:line="396" w:lineRule="auto"/>
        <w:jc w:val="left"/>
      </w:pPr>
      <w:r>
        <w:rPr>
          <w:rFonts w:ascii="Times New Roman" w:hAnsi="Times New Roman" w:eastAsia="宋体"/>
          <w:b w:val="0"/>
          <w:color w:val="111111"/>
          <w:sz w:val="22"/>
        </w:rPr>
        <w:t>一碗汤色清亮、撒着翠绿香菜叶、热气腾腾的鸡汤豆腐片端上桌面。赵左右握着竹筷，看着眼前热气袅袅的汤碗，眼神里却还带着几分少年人的倔强与戒备。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你要是替我爸妈来劝我回去的，那就别白费力气了！</w:t>
      </w:r>
    </w:p>
    <w:p>
      <w:pPr>
        <w:spacing w:before="80" w:after="120" w:line="396" w:lineRule="auto"/>
        <w:jc w:val="left"/>
      </w:pPr>
      <w:r>
        <w:rPr>
          <w:rFonts w:ascii="Times New Roman" w:hAnsi="Times New Roman" w:eastAsia="宋体"/>
          <w:b w:val="0"/>
          <w:color w:val="111111"/>
          <w:sz w:val="22"/>
        </w:rPr>
        <w:t>赵了闻言温和地笑了笑，轻轻摆了摆手。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我没说要送你回去啊。先吃饱喝足了，想去哪儿去哪儿！慢点儿吃啊。</w:t>
      </w:r>
    </w:p>
    <w:p>
      <w:pPr>
        <w:spacing w:before="80" w:after="120" w:line="396" w:lineRule="auto"/>
        <w:jc w:val="left"/>
      </w:pPr>
      <w:r>
        <w:rPr>
          <w:rFonts w:ascii="Times New Roman" w:hAnsi="Times New Roman" w:eastAsia="宋体"/>
          <w:b w:val="0"/>
          <w:color w:val="111111"/>
          <w:sz w:val="22"/>
        </w:rPr>
        <w:t>听到这句毫不说教的承诺，赵左右紧绷了一整晚的肩膀终于彻底松弛下来。他低下头，大口大口地吃着滑嫩滚烫的鸡汤豆腐。一碗鲜美热汤下肚，少年冻僵的身体暖和过来，脸颊也恢复了红润。</w:t>
      </w:r>
    </w:p>
    <w:p>
      <w:pPr>
        <w:spacing w:before="80" w:after="120" w:line="396" w:lineRule="auto"/>
        <w:jc w:val="left"/>
      </w:pPr>
      <w:r>
        <w:rPr>
          <w:rFonts w:ascii="Times New Roman" w:hAnsi="Times New Roman" w:eastAsia="宋体"/>
          <w:b w:val="0"/>
          <w:color w:val="111111"/>
          <w:sz w:val="22"/>
        </w:rPr>
        <w:t>赵左右抽出纸巾认真擦了擦嘴，抬起头郑重其事地看着对面的老人。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谢谢赵爷爷！等我管我兄弟借了钱，我一定会还你的！</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不用！这几天啊，陪爷爷在长林好好玩玩，就算你还了。</w:t>
      </w:r>
    </w:p>
    <w:p>
      <w:pPr>
        <w:spacing w:before="80" w:after="120" w:line="396" w:lineRule="auto"/>
        <w:jc w:val="left"/>
      </w:pPr>
      <w:r>
        <w:rPr>
          <w:rFonts w:ascii="Times New Roman" w:hAnsi="Times New Roman" w:eastAsia="宋体"/>
          <w:b w:val="0"/>
          <w:color w:val="111111"/>
          <w:sz w:val="22"/>
        </w:rPr>
        <w:t>赵左右好奇地眨了眨眼。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你以前没来过长林吗？</w:t>
      </w:r>
    </w:p>
    <w:p>
      <w:pPr>
        <w:spacing w:before="80" w:after="120" w:line="396" w:lineRule="auto"/>
        <w:jc w:val="left"/>
      </w:pPr>
      <w:r>
        <w:rPr>
          <w:rFonts w:ascii="Times New Roman" w:hAnsi="Times New Roman" w:eastAsia="宋体"/>
          <w:b w:val="0"/>
          <w:color w:val="111111"/>
          <w:sz w:val="22"/>
        </w:rPr>
        <w:t>66岁的赵了目光穿过面碗上方袅袅升腾的白色水汽，凝视着五十年前的自己，苍老的眼底掠过一抹无人察觉的沧桑与怀念。</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那是很久以前啦。</w:t>
      </w:r>
    </w:p>
    <w:p>
      <w:pPr>
        <w:spacing w:before="80" w:after="120" w:line="396" w:lineRule="auto"/>
        <w:jc w:val="left"/>
      </w:pPr>
      <w:r>
        <w:rPr>
          <w:rFonts w:ascii="Times New Roman" w:hAnsi="Times New Roman" w:eastAsia="宋体"/>
          <w:b w:val="0"/>
          <w:color w:val="111111"/>
          <w:sz w:val="22"/>
        </w:rPr>
        <w:t>16岁的赵左右浑然不觉，顿时来了精神，豪气干云地拍了拍胸脯。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行！那你想去哪玩啊？我给你当导游！咱们长林除了烧烤还有什么有特色的？那多了去了！我先推荐一家麻辣烫啊，你要是没吃饱，咱们现在就能去！</w:t>
      </w:r>
    </w:p>
    <w:p>
      <w:pPr>
        <w:spacing w:before="80" w:after="120" w:line="396" w:lineRule="auto"/>
        <w:jc w:val="left"/>
      </w:pPr>
      <w:r>
        <w:rPr>
          <w:rFonts w:ascii="Times New Roman" w:hAnsi="Times New Roman" w:eastAsia="宋体"/>
          <w:b w:val="0"/>
          <w:color w:val="111111"/>
          <w:sz w:val="22"/>
        </w:rPr>
        <w:t>赵了笑眯眯地看着眉飞色舞的少年，温和地点了点头。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好，你推荐的一定好吃，咱们明天去。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4-11　内/外　八中后街·砂锅麻辣烫店与店外风雪街头 — 夜</w:t>
      </w:r>
    </w:p>
    <w:p>
      <w:pPr>
        <w:spacing w:before="80" w:after="120" w:line="396" w:lineRule="auto"/>
        <w:jc w:val="left"/>
      </w:pPr>
      <w:r>
        <w:rPr>
          <w:rFonts w:ascii="Times New Roman" w:hAnsi="Times New Roman" w:eastAsia="宋体"/>
          <w:b w:val="0"/>
          <w:color w:val="111111"/>
          <w:sz w:val="22"/>
        </w:rPr>
        <w:t>夜色已深，八中后街的十元砂锅麻辣烫店即将打烊。留着山羊胡、身穿深灰蓝色半高领毛衣系深色围裙的麻辣烫舒老板正在柜台前收拾白色塑料菜盒。</w:t>
      </w:r>
    </w:p>
    <w:p>
      <w:pPr>
        <w:spacing w:before="80" w:after="120" w:line="396" w:lineRule="auto"/>
        <w:jc w:val="left"/>
      </w:pPr>
      <w:r>
        <w:rPr>
          <w:rFonts w:ascii="Times New Roman" w:hAnsi="Times New Roman" w:eastAsia="宋体"/>
          <w:b w:val="0"/>
          <w:color w:val="111111"/>
          <w:sz w:val="22"/>
        </w:rPr>
        <w:t>店门塑料帘被一把掀开，身穿卡其色厚羽绒服的41岁荀未来急匆匆闯进店里，喘着粗气直奔柜台。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老板，刚刚赵左右来过吗？！</w:t>
      </w:r>
    </w:p>
    <w:p>
      <w:pPr>
        <w:spacing w:before="80" w:after="120" w:line="396" w:lineRule="auto"/>
        <w:jc w:val="left"/>
      </w:pPr>
      <w:r>
        <w:rPr>
          <w:rFonts w:ascii="Times New Roman" w:hAnsi="Times New Roman" w:eastAsia="宋体"/>
          <w:b w:val="0"/>
          <w:color w:val="111111"/>
          <w:sz w:val="22"/>
        </w:rPr>
        <w:t>舒老板停下手里的活儿，抬起头上下打量着神色紧绷的荀未来，警惕地反问。</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赵左右？大胃王比赛之后就没见着他了。哎，你是谁啊？难道你是他爹啊？</w:t>
      </w:r>
    </w:p>
    <w:p>
      <w:pPr>
        <w:spacing w:before="80" w:after="120" w:line="396" w:lineRule="auto"/>
        <w:jc w:val="left"/>
      </w:pPr>
      <w:r>
        <w:rPr>
          <w:rFonts w:ascii="Times New Roman" w:hAnsi="Times New Roman" w:eastAsia="宋体"/>
          <w:b w:val="0"/>
          <w:color w:val="111111"/>
          <w:sz w:val="22"/>
        </w:rPr>
        <w:t>正在气头上的荀未来想都没想便脱口而出。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我就是他爹！</w:t>
      </w:r>
    </w:p>
    <w:p>
      <w:pPr>
        <w:spacing w:before="80" w:after="120" w:line="396" w:lineRule="auto"/>
        <w:jc w:val="left"/>
      </w:pPr>
      <w:r>
        <w:rPr>
          <w:rFonts w:ascii="Times New Roman" w:hAnsi="Times New Roman" w:eastAsia="宋体"/>
          <w:b w:val="0"/>
          <w:color w:val="111111"/>
          <w:sz w:val="22"/>
        </w:rPr>
        <w:t>舒老板一听这话顿时瞪起眼睛，拍了拍手里的菜盒据理力争。</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我们这儿可不是什么垃圾食品啊，菜都是新鲜的！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没跟你扯这个！我听说赵左右是跟一个女孩来参加大胃王比赛的？</w:t>
      </w:r>
    </w:p>
    <w:p>
      <w:pPr>
        <w:spacing w:before="80" w:after="120" w:line="396" w:lineRule="auto"/>
        <w:jc w:val="left"/>
      </w:pPr>
      <w:r>
        <w:rPr>
          <w:rFonts w:ascii="Times New Roman" w:hAnsi="Times New Roman" w:eastAsia="宋体"/>
          <w:b w:val="0"/>
          <w:color w:val="111111"/>
          <w:sz w:val="22"/>
        </w:rPr>
        <w:t>舒老板眼珠一转，立刻热心地替两个半大孩子打起掩护。</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没女孩儿！我记得是个小伙子，叫什么图图……</w:t>
      </w:r>
    </w:p>
    <w:p>
      <w:pPr>
        <w:spacing w:before="80" w:after="120" w:line="396" w:lineRule="auto"/>
        <w:jc w:val="left"/>
      </w:pPr>
      <w:r>
        <w:rPr>
          <w:rFonts w:ascii="Times New Roman" w:hAnsi="Times New Roman" w:eastAsia="宋体"/>
          <w:b w:val="0"/>
          <w:color w:val="111111"/>
          <w:sz w:val="22"/>
        </w:rPr>
        <w:t>荀未来狐疑地一转头，目光正好落在店堂侧墙悬挂的木框黑板上——只见黑板顶部写着“大胃王挑战赛排行榜”，下方的粉笔字清清楚楚地列着名次：“第一名 王林 十二碗 ｜ 第二名 刘宁 十一碗 ｜ 第三名 丽娜 十碗 ｜ 第四名 黄政杨 ｜ 第五名 孙蕾 八碗 ｜ 第六名 孙艺宁 七碗 ｜ 第七名 徐图图 ｜ 第八名 赵左右 五碗 ｜ 第九名 张宁 四碗 ｜ 第十名 胡雪桐 三碗”。</w:t>
      </w:r>
    </w:p>
    <w:p>
      <w:pPr>
        <w:spacing w:before="80" w:after="120" w:line="396" w:lineRule="auto"/>
        <w:jc w:val="left"/>
      </w:pPr>
      <w:r>
        <w:rPr>
          <w:rFonts w:ascii="Times New Roman" w:hAnsi="Times New Roman" w:eastAsia="宋体"/>
          <w:b w:val="0"/>
          <w:color w:val="111111"/>
          <w:sz w:val="22"/>
        </w:rPr>
        <w:t>荀未来指着黑板上的“第七名 徐图图”和“第八名 赵左右 五碗”，转头冲舒老板冷笑一声。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徐图图？！这名字怎么听也不像个小伙子呀！</w:t>
      </w:r>
    </w:p>
    <w:p>
      <w:pPr>
        <w:spacing w:before="80" w:after="120" w:line="396" w:lineRule="auto"/>
        <w:jc w:val="left"/>
      </w:pPr>
      <w:r>
        <w:rPr>
          <w:rFonts w:ascii="Times New Roman" w:hAnsi="Times New Roman" w:eastAsia="宋体"/>
          <w:b w:val="0"/>
          <w:color w:val="111111"/>
          <w:sz w:val="22"/>
        </w:rPr>
        <w:t>舒老板索性双手抱胸，理直气壮地昂起头护犊子。</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我看呐，那俩孩子就是纯洁的革命友谊！纯洁的！都是我店里的常客，一起来吃碗麻辣烫那不很正常吗？</w:t>
      </w:r>
    </w:p>
    <w:p>
      <w:pPr>
        <w:spacing w:before="80" w:after="120" w:line="396" w:lineRule="auto"/>
        <w:jc w:val="left"/>
      </w:pPr>
      <w:r>
        <w:rPr>
          <w:rFonts w:ascii="Times New Roman" w:hAnsi="Times New Roman" w:eastAsia="宋体"/>
          <w:b w:val="0"/>
          <w:color w:val="111111"/>
          <w:sz w:val="22"/>
        </w:rPr>
        <w:t>荀未来先是礼貌地弯腰鞠了一躬，紧接着脸色一沉，指着店堂一角放起狠话。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不行！任何可能发生的早恋必须扼杀在摇篮里！以后要是再见到他们两个人过来，你必须给我打电话，否则别怪我举报你这儿有消防隐患啊！</w:t>
      </w:r>
    </w:p>
    <w:p>
      <w:pPr>
        <w:spacing w:before="80" w:after="120" w:line="396" w:lineRule="auto"/>
        <w:jc w:val="left"/>
      </w:pPr>
      <w:r>
        <w:rPr>
          <w:rFonts w:ascii="Times New Roman" w:hAnsi="Times New Roman" w:eastAsia="宋体"/>
          <w:b w:val="0"/>
          <w:color w:val="111111"/>
          <w:sz w:val="22"/>
        </w:rPr>
        <w:t>荀未来撂下狠话转身摔帘而出。舒老板留在原地气得五官皱成一团，对着门口哭笑不得地吐槽。</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举报我？！这叫啥爹这是……</w:t>
      </w:r>
    </w:p>
    <w:p>
      <w:pPr>
        <w:spacing w:before="80" w:after="120" w:line="396" w:lineRule="auto"/>
        <w:jc w:val="left"/>
      </w:pPr>
      <w:r>
        <w:rPr>
          <w:rFonts w:ascii="Times New Roman" w:hAnsi="Times New Roman" w:eastAsia="宋体"/>
          <w:b w:val="0"/>
          <w:color w:val="111111"/>
          <w:sz w:val="22"/>
        </w:rPr>
        <w:t>【店外风雪街头】荀未来快步走出麻辣烫店，先前被他派去501室赵家楼下打探动静的陈明与罗爱文迎面跑了过来。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荀哥，我们刚去左右家楼下看过了，他爸妈屋里灯亮着，也没出来找人啊！</w:t>
      </w:r>
    </w:p>
    <w:p>
      <w:pPr>
        <w:spacing w:before="80" w:after="120" w:line="396" w:lineRule="auto"/>
        <w:jc w:val="left"/>
      </w:pPr>
      <w:r>
        <w:rPr>
          <w:rFonts w:ascii="Times New Roman" w:hAnsi="Times New Roman" w:eastAsia="宋体"/>
          <w:b w:val="0"/>
          <w:color w:val="111111"/>
          <w:sz w:val="22"/>
        </w:rPr>
        <w:t>荀未来眉头紧锁，停在昏黄的路灯下，从羽绒服兜里掏出自己的黑色翻盖手机掀开盖子，按下快捷键拨通了母亲刘美奕的号码。</w:t>
      </w:r>
    </w:p>
    <w:p>
      <w:pPr>
        <w:spacing w:before="80" w:after="120" w:line="396" w:lineRule="auto"/>
        <w:jc w:val="left"/>
      </w:pPr>
      <w:r>
        <w:rPr>
          <w:rFonts w:ascii="Times New Roman" w:hAnsi="Times New Roman" w:eastAsia="宋体"/>
          <w:b w:val="0"/>
          <w:color w:val="111111"/>
          <w:sz w:val="22"/>
        </w:rPr>
        <w:t>手机屏幕亮起冷白色的背光：顶部显示电话号码“15242509364”，屏幕中央的蓝白对话框显示“正在呼叫... 妈妈”，右下角显示“扬声器”。</w:t>
      </w:r>
    </w:p>
    <w:p>
      <w:pPr>
        <w:spacing w:before="80" w:after="120" w:line="396" w:lineRule="auto"/>
        <w:jc w:val="left"/>
      </w:pPr>
      <w:r>
        <w:rPr>
          <w:rFonts w:ascii="Times New Roman" w:hAnsi="Times New Roman" w:eastAsia="宋体"/>
          <w:b w:val="0"/>
          <w:color w:val="111111"/>
          <w:sz w:val="22"/>
        </w:rPr>
        <w:t>荀未来将手机贴在耳边听了片刻，听筒里却传来“嘟——嘟——”的通话占线音。荀未来眼神微凝，若有所思地缓缓合上了手机翻盖。</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4-12　外/内　长林饭店豪华套房与501室赵家客厅（双空电话交叉剪辑） — 夜</w:t>
      </w:r>
    </w:p>
    <w:p>
      <w:pPr>
        <w:spacing w:before="80" w:after="120" w:line="396" w:lineRule="auto"/>
        <w:jc w:val="left"/>
      </w:pPr>
      <w:r>
        <w:rPr>
          <w:rFonts w:ascii="Times New Roman" w:hAnsi="Times New Roman" w:eastAsia="宋体"/>
          <w:b w:val="0"/>
          <w:color w:val="111111"/>
          <w:sz w:val="22"/>
        </w:rPr>
        <w:t>长林市中心，高耸气派的星级酒店大楼在夜色中灯火通明，门头上方四个巨大的金色繁体字熠熠生辉——“長林飯店”。</w:t>
      </w:r>
    </w:p>
    <w:p>
      <w:pPr>
        <w:spacing w:before="80" w:after="120" w:line="396" w:lineRule="auto"/>
        <w:jc w:val="left"/>
      </w:pPr>
      <w:r>
        <w:rPr>
          <w:rFonts w:ascii="Times New Roman" w:hAnsi="Times New Roman" w:eastAsia="宋体"/>
          <w:b w:val="0"/>
          <w:color w:val="111111"/>
          <w:sz w:val="22"/>
        </w:rPr>
        <w:t>【长林饭店·豪华套房 ↔ 501室赵家客厅】温暖奢华的欧式套房客厅内，水晶吊灯洒下柔和的香槟金色光芒。脱去棒球帽露出满头银发的66岁赵了身穿暗红色防风外套内搭纯白高领毛衣，正站在落地窗前手持电话，与501室客厅沙发上身穿藏青色开衫内搭浅灰高领毛衣、手握红色座机听筒的母亲刘美奕通电话——这正是刚才荀未来拨打母亲手机提示占线的真正原因。</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孩子嘛，现在正在气头上，青春期都有逆反心理，可以理解。我想啊，带他出去玩几天，让他开心开心，也让赵爸爸冷静冷静，你看怎么样？</w:t>
      </w:r>
    </w:p>
    <w:p>
      <w:pPr>
        <w:spacing w:before="80" w:after="120" w:line="396" w:lineRule="auto"/>
        <w:jc w:val="left"/>
      </w:pPr>
      <w:r>
        <w:rPr>
          <w:rFonts w:ascii="Times New Roman" w:hAnsi="Times New Roman" w:eastAsia="宋体"/>
          <w:b w:val="0"/>
          <w:color w:val="111111"/>
          <w:sz w:val="22"/>
        </w:rPr>
        <w:t>501室客厅沙发上，刘美奕紧锁了一整晚的眉头终于舒展开来，握着红色座机听筒连声道谢。</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赵先生，您我肯定是信得过的！你们就在长林饭店是吧？这两天左右吃住的花销，请您务必告诉我，我们来付！</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这当然了，赵妈妈您太客气了！您的厨艺那么好，以后我有时间到您家蹭饭就行。——对了，我最近啊，准备投资一部电影。</w:t>
      </w:r>
    </w:p>
    <w:p>
      <w:pPr>
        <w:spacing w:before="80" w:after="120" w:line="396" w:lineRule="auto"/>
        <w:jc w:val="left"/>
      </w:pPr>
      <w:r>
        <w:rPr>
          <w:rFonts w:ascii="Times New Roman" w:hAnsi="Times New Roman" w:eastAsia="宋体"/>
          <w:b w:val="0"/>
          <w:color w:val="111111"/>
          <w:sz w:val="22"/>
        </w:rPr>
        <w:t>听到“投资电影”四个字，501室里的刘美奕眼睛瞬间亮了起来，脸庞焕发出惊喜的光彩。</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真的吗？！叫什么名字啊？什么时候上映？</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还在前期筹备当中，慢工出细活嘛。</w:t>
      </w:r>
    </w:p>
    <w:p>
      <w:pPr>
        <w:spacing w:before="80" w:after="120" w:line="396" w:lineRule="auto"/>
        <w:jc w:val="left"/>
      </w:pPr>
      <w:r>
        <w:rPr>
          <w:rFonts w:ascii="Times New Roman" w:hAnsi="Times New Roman" w:eastAsia="宋体"/>
          <w:b w:val="0"/>
          <w:color w:val="111111"/>
          <w:sz w:val="22"/>
        </w:rPr>
        <w:t>刘美奕握着红色话筒，语气里透出几分少女般的骄傲与热切。</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虽然说是小打小闹，但我年轻的时候也当过演员！等您的电影上映的时候，我跟我们影院的领导说说，一定争取多排片！我们全家都买票支持您！</w:t>
      </w:r>
    </w:p>
    <w:p>
      <w:pPr>
        <w:spacing w:before="80" w:after="120" w:line="396" w:lineRule="auto"/>
        <w:jc w:val="left"/>
      </w:pPr>
      <w:r>
        <w:rPr>
          <w:rFonts w:ascii="Times New Roman" w:hAnsi="Times New Roman" w:eastAsia="宋体"/>
          <w:b w:val="0"/>
          <w:color w:val="111111"/>
          <w:sz w:val="22"/>
        </w:rPr>
        <w:t>套房内，66岁的赵了听着电话那头母亲熟悉而充满活力的声音，苍老的眉眼弯起温柔的弧度，轻声应道：“好，一言为定。”</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4-13　内　长林饭店·豪华套房客厅 — 夜</w:t>
      </w:r>
    </w:p>
    <w:p>
      <w:pPr>
        <w:spacing w:before="80" w:after="120" w:line="396" w:lineRule="auto"/>
        <w:jc w:val="left"/>
      </w:pPr>
      <w:r>
        <w:rPr>
          <w:rFonts w:ascii="Times New Roman" w:hAnsi="Times New Roman" w:eastAsia="宋体"/>
          <w:b w:val="0"/>
          <w:color w:val="111111"/>
          <w:sz w:val="22"/>
        </w:rPr>
        <w:t>赵了刚挂断电话，套房的木质浴室门便“咔哒”一声推开——刚洗完热水澡、浑身冒着热气的16岁赵左右身穿一件宽大松软的纯白色华夫格酒店浴袍，顶着一头湿漉漉的碎发欢快地冲了出来，一屁股陷进欧式雕花布艺沙发里，兴奋地直拍沙发扶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我的天啊！我第一次住这么好的酒店！那个淋浴头也太高级了，我都不会拧，在里头研究了好半天！</w:t>
      </w:r>
    </w:p>
    <w:p>
      <w:pPr>
        <w:spacing w:before="80" w:after="120" w:line="396" w:lineRule="auto"/>
        <w:jc w:val="left"/>
      </w:pPr>
      <w:r>
        <w:rPr>
          <w:rFonts w:ascii="Times New Roman" w:hAnsi="Times New Roman" w:eastAsia="宋体"/>
          <w:b w:val="0"/>
          <w:color w:val="111111"/>
          <w:sz w:val="22"/>
        </w:rPr>
        <w:t>66岁的赵了端着茶杯在雕花茶几对面的单人沙发上坐下，含笑注视着16岁的自己。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比家里好吗？</w:t>
      </w:r>
    </w:p>
    <w:p>
      <w:pPr>
        <w:spacing w:before="80" w:after="120" w:line="396" w:lineRule="auto"/>
        <w:jc w:val="left"/>
      </w:pPr>
      <w:r>
        <w:rPr>
          <w:rFonts w:ascii="Times New Roman" w:hAnsi="Times New Roman" w:eastAsia="宋体"/>
          <w:b w:val="0"/>
          <w:color w:val="111111"/>
          <w:sz w:val="22"/>
        </w:rPr>
        <w:t>赵左右毫不犹豫地使劲点头，手舞足蹈地比划着。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好太多了！我们家那个地漏都堵死了，每次洗个澡费老劲了！爷爷，等我以后像你一样挣大钱了，我也要带我妈来住这么豪华的套房，让她也享享清福！</w:t>
      </w:r>
    </w:p>
    <w:p>
      <w:pPr>
        <w:spacing w:before="80" w:after="120" w:line="396" w:lineRule="auto"/>
        <w:jc w:val="left"/>
      </w:pPr>
      <w:r>
        <w:rPr>
          <w:rFonts w:ascii="Times New Roman" w:hAnsi="Times New Roman" w:eastAsia="宋体"/>
          <w:b w:val="0"/>
          <w:color w:val="111111"/>
          <w:sz w:val="22"/>
        </w:rPr>
        <w:t>听到16岁的自己意气风发地说出“等我以后挣大钱了，带我妈来享清福”，66岁的赵了脸上的笑容渐渐敛去，深陷的眼窝里泛起跨越半个世纪的沧桑与锥心悔恨。</w:t>
      </w:r>
    </w:p>
    <w:p>
      <w:pPr>
        <w:spacing w:before="160" w:after="20" w:line="396" w:lineRule="auto"/>
        <w:jc w:val="center"/>
      </w:pPr>
      <w:r>
        <w:rPr>
          <w:rFonts w:ascii="Arial" w:hAnsi="Arial" w:eastAsia="黑体"/>
          <w:b/>
          <w:color w:val="111111"/>
          <w:sz w:val="22"/>
        </w:rPr>
        <w:t>赵了（内心独白）</w:t>
      </w:r>
    </w:p>
    <w:p>
      <w:pPr>
        <w:spacing w:before="20" w:after="160" w:line="396" w:lineRule="auto"/>
        <w:ind w:left="2160" w:right="1440"/>
        <w:jc w:val="left"/>
      </w:pPr>
      <w:r>
        <w:rPr>
          <w:rFonts w:ascii="Times New Roman" w:hAnsi="Times New Roman" w:eastAsia="宋体"/>
          <w:b w:val="0"/>
          <w:color w:val="111111"/>
          <w:sz w:val="22"/>
        </w:rPr>
        <w:t>五十年前的我想离家而去，如今我功成名就，却再也回不去那个家……或许人生就是这样，孝子总要老来才懂得。</w:t>
      </w:r>
    </w:p>
    <w:p>
      <w:pPr>
        <w:spacing w:before="80" w:after="120" w:line="396" w:lineRule="auto"/>
        <w:jc w:val="left"/>
      </w:pPr>
      <w:r>
        <w:rPr>
          <w:rFonts w:ascii="Times New Roman" w:hAnsi="Times New Roman" w:eastAsia="宋体"/>
          <w:b w:val="0"/>
          <w:color w:val="111111"/>
          <w:sz w:val="22"/>
        </w:rPr>
        <w:t>水晶吊灯温暖的光晕下，赵了静静凝视着沙发上裹着白浴袍的少年，声音低沉而温和地追问了一句。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那你爸呢？</w:t>
      </w:r>
    </w:p>
    <w:p>
      <w:pPr>
        <w:spacing w:before="80" w:after="120" w:line="396" w:lineRule="auto"/>
        <w:jc w:val="left"/>
      </w:pPr>
      <w:r>
        <w:rPr>
          <w:rFonts w:ascii="Times New Roman" w:hAnsi="Times New Roman" w:eastAsia="宋体"/>
          <w:b w:val="0"/>
          <w:color w:val="111111"/>
          <w:sz w:val="22"/>
        </w:rPr>
        <w:t>一提到刚刚撕碎自己杂志的父亲，16岁的赵左右嘴角立刻撇了下去，赌气地把头扭向一边。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我爸……他才不需要。</w:t>
      </w:r>
    </w:p>
    <w:p>
      <w:pPr>
        <w:spacing w:before="80" w:after="120" w:line="396" w:lineRule="auto"/>
        <w:jc w:val="left"/>
      </w:pPr>
      <w:r>
        <w:rPr>
          <w:rFonts w:ascii="Times New Roman" w:hAnsi="Times New Roman" w:eastAsia="宋体"/>
          <w:b w:val="0"/>
          <w:color w:val="111111"/>
          <w:sz w:val="22"/>
        </w:rPr>
        <w:t>66岁的赵了双手交握在膝前，目光慈悲而凝重地看着16岁的自己，轻声吐出九个字。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不需要等挣大钱……孝顺，要趁早。</w:t>
      </w:r>
    </w:p>
    <w:p>
      <w:pPr>
        <w:spacing w:before="80" w:after="120" w:line="396" w:lineRule="auto"/>
        <w:jc w:val="left"/>
      </w:pPr>
      <w:r>
        <w:rPr>
          <w:rFonts w:ascii="Times New Roman" w:hAnsi="Times New Roman" w:eastAsia="宋体"/>
          <w:b w:val="0"/>
          <w:color w:val="111111"/>
          <w:sz w:val="22"/>
        </w:rPr>
        <w:t>赵左右怔了一下，似懂非懂地看着神色肃穆的赵爷爷，缓缓低下了头。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4-14　内　福慧家园6栋五楼·501与502室门外楼梯间 — 日</w:t>
      </w:r>
    </w:p>
    <w:p>
      <w:pPr>
        <w:spacing w:before="80" w:after="120" w:line="396" w:lineRule="auto"/>
        <w:jc w:val="left"/>
      </w:pPr>
      <w:r>
        <w:rPr>
          <w:rFonts w:ascii="Times New Roman" w:hAnsi="Times New Roman" w:eastAsia="宋体"/>
          <w:b w:val="0"/>
          <w:color w:val="111111"/>
          <w:sz w:val="22"/>
        </w:rPr>
        <w:t>2008年1月31日（周四）清晨。身穿卡其色厚羽绒服、戴着黑色毛线手套的41岁荀未来急匆匆爬上福慧家园6栋五楼的水泥楼梯间。</w:t>
      </w:r>
    </w:p>
    <w:p>
      <w:pPr>
        <w:spacing w:before="80" w:after="120" w:line="396" w:lineRule="auto"/>
        <w:jc w:val="left"/>
      </w:pPr>
      <w:r>
        <w:rPr>
          <w:rFonts w:ascii="Times New Roman" w:hAnsi="Times New Roman" w:eastAsia="宋体"/>
          <w:b w:val="0"/>
          <w:color w:val="111111"/>
          <w:sz w:val="22"/>
        </w:rPr>
        <w:t>荀未来先凑到501室绿色防盗铁门前侧耳倾听，又转过身打量对门紧闭的502室房门，神色愈发凝重。</w:t>
      </w:r>
    </w:p>
    <w:p>
      <w:pPr>
        <w:spacing w:before="160" w:after="20" w:line="396" w:lineRule="auto"/>
        <w:jc w:val="center"/>
      </w:pPr>
      <w:r>
        <w:rPr>
          <w:rFonts w:ascii="Arial" w:hAnsi="Arial" w:eastAsia="黑体"/>
          <w:b/>
          <w:color w:val="111111"/>
          <w:sz w:val="22"/>
        </w:rPr>
        <w:t>荀未来（自语）</w:t>
      </w:r>
    </w:p>
    <w:p>
      <w:pPr>
        <w:spacing w:before="20" w:after="160" w:line="396" w:lineRule="auto"/>
        <w:ind w:left="2160" w:right="1440"/>
        <w:jc w:val="left"/>
      </w:pPr>
      <w:r>
        <w:rPr>
          <w:rFonts w:ascii="Times New Roman" w:hAnsi="Times New Roman" w:eastAsia="宋体"/>
          <w:b w:val="0"/>
          <w:color w:val="111111"/>
          <w:sz w:val="22"/>
        </w:rPr>
        <w:t>没去麻辣烫店，也不在他家……难道是未来的我，预判了我的预判？！这姜真是越老越辣！不行，不能让他趁虚而入改变了赵左右的想法！</w:t>
      </w:r>
    </w:p>
    <w:p>
      <w:pPr>
        <w:spacing w:before="80" w:after="120" w:line="396" w:lineRule="auto"/>
        <w:jc w:val="left"/>
      </w:pPr>
      <w:r>
        <w:rPr>
          <w:rFonts w:ascii="Times New Roman" w:hAnsi="Times New Roman" w:eastAsia="宋体"/>
          <w:b w:val="0"/>
          <w:color w:val="111111"/>
          <w:sz w:val="22"/>
        </w:rPr>
        <w:t>荀未来一咬牙，转身快步跑下楼梯。</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4-15　内　长林市室内电玩城 — 日</w:t>
      </w:r>
    </w:p>
    <w:p>
      <w:pPr>
        <w:spacing w:before="80" w:after="120" w:line="396" w:lineRule="auto"/>
        <w:jc w:val="left"/>
      </w:pPr>
      <w:r>
        <w:rPr>
          <w:rFonts w:ascii="Times New Roman" w:hAnsi="Times New Roman" w:eastAsia="宋体"/>
          <w:b w:val="0"/>
          <w:color w:val="111111"/>
          <w:sz w:val="22"/>
        </w:rPr>
        <w:t>与此同时，长林市中心的室内电玩城内霓虹闪烁、人声鼎沸。</w:t>
      </w:r>
    </w:p>
    <w:p>
      <w:pPr>
        <w:spacing w:before="80" w:after="120" w:line="396" w:lineRule="auto"/>
        <w:jc w:val="left"/>
      </w:pPr>
      <w:r>
        <w:rPr>
          <w:rFonts w:ascii="Times New Roman" w:hAnsi="Times New Roman" w:eastAsia="宋体"/>
          <w:b w:val="0"/>
          <w:color w:val="111111"/>
          <w:sz w:val="22"/>
        </w:rPr>
        <w:t>66岁的赵了换上了一身帅气利落的黑色翻领皮夹克，内搭挺括白衬衫并系着一条黑色窄领带，头戴黑色棒球帽，正坐在街机赛车驾驶座上，一脚重重踩下金属油门踏板，熟练地转动方向盘与身旁的16岁赵左右飙车竞速！</w:t>
      </w:r>
    </w:p>
    <w:p>
      <w:pPr>
        <w:spacing w:before="80" w:after="120" w:line="396" w:lineRule="auto"/>
        <w:jc w:val="left"/>
      </w:pPr>
      <w:r>
        <w:rPr>
          <w:rFonts w:ascii="Times New Roman" w:hAnsi="Times New Roman" w:eastAsia="宋体"/>
          <w:b w:val="0"/>
          <w:color w:val="111111"/>
          <w:sz w:val="22"/>
        </w:rPr>
        <w:t>紧接着，一老一少并肩站在双人街机投篮机前，脱去羽绒服外套的赵左右与身穿黑皮衣系黑领带的赵了左右开弓，一颗颗篮球如连珠炮般精准空心入网！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进了！好球！</w:t>
      </w:r>
    </w:p>
    <w:p>
      <w:pPr>
        <w:spacing w:before="80" w:after="120" w:line="396" w:lineRule="auto"/>
        <w:jc w:val="left"/>
      </w:pPr>
      <w:r>
        <w:rPr>
          <w:rFonts w:ascii="Times New Roman" w:hAnsi="Times New Roman" w:eastAsia="宋体"/>
          <w:b w:val="0"/>
          <w:color w:val="111111"/>
          <w:sz w:val="22"/>
        </w:rPr>
        <w:t>投篮机下方的出票口源源不断地吐出长龙般的彩色连张兑奖彩票，转眼间便装满了整整一黄色塑料购物篮。赵了摘下头上的黑色棒球帽擦了擦额头的汗水，哈哈大笑着提起那满满一篮兑奖彩票塞进赵左右怀里。</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好，走走走！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4-16　内　三条鱼漫画屋·里间账桌与一楼阅读区 — 日</w:t>
      </w:r>
    </w:p>
    <w:p>
      <w:pPr>
        <w:spacing w:before="80" w:after="120" w:line="396" w:lineRule="auto"/>
        <w:jc w:val="left"/>
      </w:pPr>
      <w:r>
        <w:rPr>
          <w:rFonts w:ascii="Times New Roman" w:hAnsi="Times New Roman" w:eastAsia="宋体"/>
          <w:b w:val="0"/>
          <w:color w:val="111111"/>
          <w:sz w:val="22"/>
        </w:rPr>
        <w:t>三条鱼漫画屋里间书桌前，身穿棕灰几何提花毛衣的十岁算账小孩正一边低头握着圆珠笔在账本上写写算算，一边头也不抬地对在屋里来回踱步的荀未来冒出一句金句。</w:t>
      </w:r>
    </w:p>
    <w:p>
      <w:pPr>
        <w:spacing w:before="160" w:after="20" w:line="396" w:lineRule="auto"/>
        <w:jc w:val="center"/>
      </w:pPr>
      <w:r>
        <w:rPr>
          <w:rFonts w:ascii="Arial" w:hAnsi="Arial" w:eastAsia="黑体"/>
          <w:b/>
          <w:color w:val="111111"/>
          <w:sz w:val="22"/>
        </w:rPr>
        <w:t>漫画屋算账小孩</w:t>
      </w:r>
    </w:p>
    <w:p>
      <w:pPr>
        <w:spacing w:before="20" w:after="160" w:line="396" w:lineRule="auto"/>
        <w:ind w:left="2160" w:right="1440"/>
        <w:jc w:val="left"/>
      </w:pPr>
      <w:r>
        <w:rPr>
          <w:rFonts w:ascii="Times New Roman" w:hAnsi="Times New Roman" w:eastAsia="宋体"/>
          <w:b w:val="0"/>
          <w:color w:val="111111"/>
          <w:sz w:val="22"/>
        </w:rPr>
        <w:t>能感应到对方的位置，看来你们是一对纠缠量子。</w:t>
      </w:r>
    </w:p>
    <w:p>
      <w:pPr>
        <w:spacing w:before="80" w:after="120" w:line="396" w:lineRule="auto"/>
        <w:jc w:val="left"/>
      </w:pPr>
      <w:r>
        <w:rPr>
          <w:rFonts w:ascii="Times New Roman" w:hAnsi="Times New Roman" w:eastAsia="宋体"/>
          <w:b w:val="0"/>
          <w:color w:val="111111"/>
          <w:sz w:val="22"/>
        </w:rPr>
        <w:t>算账小孩话音刚落，漫画屋一楼的玻璃木门便被“哐当”一声推开——身穿灰蓝色羽绒服的16岁赵左右满面春风、昂首挺胸地走了进来，双手高高举着两个红白相间的肯德基全家桶！</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兄弟们，我回来了！原味鸡！</w:t>
      </w:r>
    </w:p>
    <w:p>
      <w:pPr>
        <w:spacing w:before="80" w:after="120" w:line="396" w:lineRule="auto"/>
        <w:jc w:val="left"/>
      </w:pPr>
      <w:r>
        <w:rPr>
          <w:rFonts w:ascii="Times New Roman" w:hAnsi="Times New Roman" w:eastAsia="宋体"/>
          <w:b w:val="0"/>
          <w:color w:val="111111"/>
          <w:sz w:val="22"/>
        </w:rPr>
        <w:t>脱去羽绒服、身穿鲜亮翠绿色高领纯色针织毛衣的41岁荀未来听到声音，一个箭步从里间冲了出来，张开双臂一把将16岁的赵左右死死搂进怀里！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好兄弟，你终于来了！</w:t>
      </w:r>
    </w:p>
    <w:p>
      <w:pPr>
        <w:spacing w:before="80" w:after="120" w:line="396" w:lineRule="auto"/>
        <w:jc w:val="left"/>
      </w:pPr>
      <w:r>
        <w:rPr>
          <w:rFonts w:ascii="Times New Roman" w:hAnsi="Times New Roman" w:eastAsia="宋体"/>
          <w:b w:val="0"/>
          <w:color w:val="111111"/>
          <w:sz w:val="22"/>
        </w:rPr>
        <w:t>赵左右手里还提着全家桶，被荀未来勒得喘不上气，直翻白眼拍打他的后背。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哥，你先松手！松手！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不行！松不了一点！</w:t>
      </w:r>
    </w:p>
    <w:p>
      <w:pPr>
        <w:spacing w:before="80" w:after="120" w:line="396" w:lineRule="auto"/>
        <w:jc w:val="left"/>
      </w:pPr>
      <w:r>
        <w:rPr>
          <w:rFonts w:ascii="Times New Roman" w:hAnsi="Times New Roman" w:eastAsia="宋体"/>
          <w:b w:val="0"/>
          <w:color w:val="111111"/>
          <w:sz w:val="22"/>
        </w:rPr>
        <w:t>一旁身穿浅灰拼深灰拉链运动外套（左胸印有“FANS RECENT”字样）的死党罗爱文早就双眼放光地凑了上来，伸手从全家桶里抓出一只金黄酥脆的原味炸鸡腿，大口啃得满嘴流油。</w:t>
      </w:r>
    </w:p>
    <w:p>
      <w:pPr>
        <w:spacing w:before="80" w:after="120" w:line="396" w:lineRule="auto"/>
        <w:jc w:val="left"/>
      </w:pPr>
      <w:r>
        <w:rPr>
          <w:rFonts w:ascii="Times New Roman" w:hAnsi="Times New Roman" w:eastAsia="宋体"/>
          <w:b w:val="0"/>
          <w:color w:val="111111"/>
          <w:sz w:val="22"/>
        </w:rPr>
        <w:t>赵左右好不容易从荀未来怀里挣脱出来，把两个全家桶放在书架旁的桌面上，得意洋洋地扬起下巴。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这是赵爷爷请大家吃的！哥们儿现在有着落了！</w:t>
      </w:r>
    </w:p>
    <w:p>
      <w:pPr>
        <w:spacing w:before="80" w:after="120" w:line="396" w:lineRule="auto"/>
        <w:jc w:val="left"/>
      </w:pPr>
      <w:r>
        <w:rPr>
          <w:rFonts w:ascii="Times New Roman" w:hAnsi="Times New Roman" w:eastAsia="宋体"/>
          <w:b w:val="0"/>
          <w:color w:val="111111"/>
          <w:sz w:val="22"/>
        </w:rPr>
        <w:t>一听到“赵爷爷”三个字，荀未来的脸色瞬间沉了下来，苦口婆心地劝道。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赵左右你也太糊涂了吧！赵爷爷可是长辈，长辈和长辈之间都是一伙的！他肯定跟你爸妈通过气了，要不你爸妈怎么一晚上没找你啊？！</w:t>
      </w:r>
    </w:p>
    <w:p>
      <w:pPr>
        <w:spacing w:before="80" w:after="120" w:line="396" w:lineRule="auto"/>
        <w:jc w:val="left"/>
      </w:pPr>
      <w:r>
        <w:rPr>
          <w:rFonts w:ascii="Times New Roman" w:hAnsi="Times New Roman" w:eastAsia="宋体"/>
          <w:b w:val="0"/>
          <w:color w:val="111111"/>
          <w:sz w:val="22"/>
        </w:rPr>
        <w:t>正啃着鸡腿的罗爱文连忙举着鸡腿凑过来帮腔。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就是啊！要不你爸妈怎么一晚上没找你啊？实在不行你上我家住去，我帮你和你爸妈对抗到底！</w:t>
      </w:r>
    </w:p>
    <w:p>
      <w:pPr>
        <w:spacing w:before="80" w:after="120" w:line="396" w:lineRule="auto"/>
        <w:jc w:val="left"/>
      </w:pPr>
      <w:r>
        <w:rPr>
          <w:rFonts w:ascii="Times New Roman" w:hAnsi="Times New Roman" w:eastAsia="宋体"/>
          <w:b w:val="0"/>
          <w:color w:val="111111"/>
          <w:sz w:val="22"/>
        </w:rPr>
        <w:t>赵左右却毫不介意地摆了摆手，一脸真诚地替赵了辩护。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我知道赵爷爷跟我妈说了！但我觉得赵爷爷人挺好的，我们俩玩得特嗨，他肯定会理解我的！</w:t>
      </w:r>
    </w:p>
    <w:p>
      <w:pPr>
        <w:spacing w:before="80" w:after="120" w:line="396" w:lineRule="auto"/>
        <w:jc w:val="left"/>
      </w:pPr>
      <w:r>
        <w:rPr>
          <w:rFonts w:ascii="Times New Roman" w:hAnsi="Times New Roman" w:eastAsia="宋体"/>
          <w:b w:val="0"/>
          <w:color w:val="111111"/>
          <w:sz w:val="22"/>
        </w:rPr>
        <w:t>荀未来急火攻心，一把从罗爱文手里夺过那只炸鸡腿举在自己与赵左右之间，斩钉截铁地喝道。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不可能！他要是能理解你，我跟你姓！让你跟王一漫去游乐园你不去，你要跟一个老头子去？！</w:t>
      </w:r>
    </w:p>
    <w:p>
      <w:pPr>
        <w:spacing w:before="80" w:after="120" w:line="396" w:lineRule="auto"/>
        <w:jc w:val="left"/>
      </w:pPr>
      <w:r>
        <w:rPr>
          <w:rFonts w:ascii="Times New Roman" w:hAnsi="Times New Roman" w:eastAsia="宋体"/>
          <w:b w:val="0"/>
          <w:color w:val="111111"/>
          <w:sz w:val="22"/>
        </w:rPr>
        <w:t>赵左右一听荀未来管赵爷爷叫“老头子”，顿时火冒三丈，一把推开荀未来的手。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你咋说话呢？！赵爷爷身体好着呢，能活一百岁！我走了！</w:t>
      </w:r>
    </w:p>
    <w:p>
      <w:pPr>
        <w:spacing w:before="80" w:after="120" w:line="396" w:lineRule="auto"/>
        <w:jc w:val="left"/>
      </w:pPr>
      <w:r>
        <w:rPr>
          <w:rFonts w:ascii="Times New Roman" w:hAnsi="Times New Roman" w:eastAsia="宋体"/>
          <w:b w:val="0"/>
          <w:color w:val="111111"/>
          <w:sz w:val="22"/>
        </w:rPr>
        <w:t>赵左右赌气地抓起书包，转身大步走出三条鱼漫画屋。</w:t>
      </w:r>
    </w:p>
    <w:p>
      <w:pPr>
        <w:spacing w:before="80" w:after="120" w:line="396" w:lineRule="auto"/>
        <w:jc w:val="left"/>
      </w:pPr>
      <w:r>
        <w:rPr>
          <w:rFonts w:ascii="Times New Roman" w:hAnsi="Times New Roman" w:eastAsia="宋体"/>
          <w:b w:val="0"/>
          <w:color w:val="111111"/>
          <w:sz w:val="22"/>
        </w:rPr>
        <w:t>没心没肺的罗爱文还捧着全家桶追到门口朝外喊：“左右，下次让赵爷爷买点披萨！”</w:t>
      </w:r>
    </w:p>
    <w:p>
      <w:pPr>
        <w:spacing w:before="80" w:after="120" w:line="396" w:lineRule="auto"/>
        <w:jc w:val="left"/>
      </w:pPr>
      <w:r>
        <w:rPr>
          <w:rFonts w:ascii="Times New Roman" w:hAnsi="Times New Roman" w:eastAsia="宋体"/>
          <w:b w:val="0"/>
          <w:color w:val="111111"/>
          <w:sz w:val="22"/>
        </w:rPr>
        <w:t>荀未来气得七窍生烟，抬起一脚照着罗爱文的屁股踹了过去。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就知道吃！魏军要是打到蜀地，你就是第一个投降的！</w:t>
      </w:r>
    </w:p>
    <w:p>
      <w:pPr>
        <w:spacing w:before="80" w:after="120" w:line="396" w:lineRule="auto"/>
        <w:jc w:val="left"/>
      </w:pPr>
      <w:r>
        <w:rPr>
          <w:rFonts w:ascii="Times New Roman" w:hAnsi="Times New Roman" w:eastAsia="宋体"/>
          <w:b w:val="0"/>
          <w:color w:val="111111"/>
          <w:sz w:val="22"/>
        </w:rPr>
        <w:t>荀未来站在贴着“遇见”字样的里间门框旁，眼神渐渐变得笃定——既然劝不动16岁的自己，那就只能直接从根源入手，去找父亲赵东来！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4-17　外　福慧家园老式家属院·单元门外红扶手水泥台阶 — 夜</w:t>
      </w:r>
    </w:p>
    <w:p>
      <w:pPr>
        <w:spacing w:before="80" w:after="120" w:line="396" w:lineRule="auto"/>
        <w:jc w:val="left"/>
      </w:pPr>
      <w:r>
        <w:rPr>
          <w:rFonts w:ascii="Times New Roman" w:hAnsi="Times New Roman" w:eastAsia="宋体"/>
          <w:b w:val="0"/>
          <w:color w:val="111111"/>
          <w:sz w:val="22"/>
        </w:rPr>
        <w:t>夜色深沉，福慧家园老式家属院内积雪皑皑，昏黄的街灯在雪地上洒下一片孤寂的暖光。</w:t>
      </w:r>
    </w:p>
    <w:p>
      <w:pPr>
        <w:spacing w:before="80" w:after="120" w:line="396" w:lineRule="auto"/>
        <w:jc w:val="left"/>
      </w:pPr>
      <w:r>
        <w:rPr>
          <w:rFonts w:ascii="Times New Roman" w:hAnsi="Times New Roman" w:eastAsia="宋体"/>
          <w:b w:val="0"/>
          <w:color w:val="111111"/>
          <w:sz w:val="22"/>
        </w:rPr>
        <w:t>身穿军绿色连帽长款羽绒派克大衣（内搭翠绿色高领毛衣）的41岁荀未来骑着二八自行车驶入家属院。他支好自行车正准备走进6栋单元门上楼，脚步却猛然停住了——</w:t>
      </w:r>
    </w:p>
    <w:p>
      <w:pPr>
        <w:spacing w:before="80" w:after="120" w:line="396" w:lineRule="auto"/>
        <w:jc w:val="left"/>
      </w:pPr>
      <w:r>
        <w:rPr>
          <w:rFonts w:ascii="Times New Roman" w:hAnsi="Times New Roman" w:eastAsia="宋体"/>
          <w:b w:val="0"/>
          <w:color w:val="111111"/>
          <w:sz w:val="22"/>
        </w:rPr>
        <w:t>只见单元门外冰冷的水泥台阶上（两侧立着鲜红色的圆管铁扶手），身穿黑色连帽羽绒服的父亲赵东来正独自一人缩坐着，手里拎着半瓶绿瓶二锅头白酒，一口接一口地仰头喝着闷酒。</w:t>
      </w:r>
    </w:p>
    <w:p>
      <w:pPr>
        <w:spacing w:before="80" w:after="120" w:line="396" w:lineRule="auto"/>
        <w:jc w:val="left"/>
      </w:pPr>
      <w:r>
        <w:rPr>
          <w:rFonts w:ascii="Times New Roman" w:hAnsi="Times New Roman" w:eastAsia="宋体"/>
          <w:b w:val="0"/>
          <w:color w:val="111111"/>
          <w:sz w:val="22"/>
        </w:rPr>
        <w:t>荀未来怔怔地望着父亲孤单萧索的背影，放轻脚步走上水泥台阶，在父亲身旁并肩坐了下来。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叔，是我，赵左右的同学，之前去过您家吃饭，我叫小荀。</w:t>
      </w:r>
    </w:p>
    <w:p>
      <w:pPr>
        <w:spacing w:before="80" w:after="120" w:line="396" w:lineRule="auto"/>
        <w:jc w:val="left"/>
      </w:pPr>
      <w:r>
        <w:rPr>
          <w:rFonts w:ascii="Times New Roman" w:hAnsi="Times New Roman" w:eastAsia="宋体"/>
          <w:b w:val="0"/>
          <w:color w:val="111111"/>
          <w:sz w:val="22"/>
        </w:rPr>
        <w:t>赵东来醉眼朦胧地转头看了他一眼，有气无力地摆了摆手。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黑灯瞎火的，别在外面晃了，赶紧回家吧。</w:t>
      </w:r>
    </w:p>
    <w:p>
      <w:pPr>
        <w:spacing w:before="80" w:after="120" w:line="396" w:lineRule="auto"/>
        <w:jc w:val="left"/>
      </w:pPr>
      <w:r>
        <w:rPr>
          <w:rFonts w:ascii="Times New Roman" w:hAnsi="Times New Roman" w:eastAsia="宋体"/>
          <w:b w:val="0"/>
          <w:color w:val="111111"/>
          <w:sz w:val="22"/>
        </w:rPr>
        <w:t>荀未来没有走，而是伸手接过赵东来手里的绿瓶二锅头，仰头灌了一大口辛辣的烈酒，呛得眉头微皱，随后顺着父亲的脾气开口试探。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我来陪您喝！叔，我是站您的，赵左右这次确实太过分了！您把他的书撕了——</w:t>
      </w:r>
    </w:p>
    <w:p>
      <w:pPr>
        <w:spacing w:before="80" w:after="120" w:line="396" w:lineRule="auto"/>
        <w:jc w:val="left"/>
      </w:pPr>
      <w:r>
        <w:rPr>
          <w:rFonts w:ascii="Times New Roman" w:hAnsi="Times New Roman" w:eastAsia="宋体"/>
          <w:b w:val="0"/>
          <w:color w:val="111111"/>
          <w:sz w:val="22"/>
        </w:rPr>
        <w:t>一提撕书的事，赵东来立刻梗起脖子，借着酒劲大声嘴硬。</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撕！撕得好！你们这帮孩子是咋的了？大人说话不管用了？这都是为了他好，他怎么就不懂啊！你说理科是不是有前途？互联网就是未来的大趋势！我让他报理科，他非得报文科，他妈还帮他签字，整得我好像整天要害他一样！</w:t>
      </w:r>
    </w:p>
    <w:p>
      <w:pPr>
        <w:spacing w:before="80" w:after="120" w:line="396" w:lineRule="auto"/>
        <w:jc w:val="left"/>
      </w:pPr>
      <w:r>
        <w:rPr>
          <w:rFonts w:ascii="Times New Roman" w:hAnsi="Times New Roman" w:eastAsia="宋体"/>
          <w:b w:val="0"/>
          <w:color w:val="111111"/>
          <w:sz w:val="22"/>
        </w:rPr>
        <w:t>赵东来一口气吼完，转过头瞪着刚喝了一口白酒的荀未来，拿回酒瓶。</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你多大啊你喝酒？</w:t>
      </w:r>
    </w:p>
    <w:p>
      <w:pPr>
        <w:spacing w:before="80" w:after="120" w:line="396" w:lineRule="auto"/>
        <w:jc w:val="left"/>
      </w:pPr>
      <w:r>
        <w:rPr>
          <w:rFonts w:ascii="Times New Roman" w:hAnsi="Times New Roman" w:eastAsia="宋体"/>
          <w:b w:val="0"/>
          <w:color w:val="111111"/>
          <w:sz w:val="22"/>
        </w:rPr>
        <w:t>41岁的荀未来看着眼前尚算年轻的父亲，嘴角浮起一抹沧桑的苦笑，拿过酒瓶又陪着喝了一口。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是转校生，都二十了，能喝。酒逢知己千杯少嘛！叔，其实吧，我打心底里特别理解你。有的时候为了工作不得不喝酒，回家吧老婆孩子又不理解，有时候真想在电车上多坐几圈……这一大半辈子累死累活的，都图个什么呀，是吧？</w:t>
      </w:r>
    </w:p>
    <w:p>
      <w:pPr>
        <w:spacing w:before="80" w:after="120" w:line="396" w:lineRule="auto"/>
        <w:jc w:val="left"/>
      </w:pPr>
      <w:r>
        <w:rPr>
          <w:rFonts w:ascii="Times New Roman" w:hAnsi="Times New Roman" w:eastAsia="宋体"/>
          <w:b w:val="0"/>
          <w:color w:val="111111"/>
          <w:sz w:val="22"/>
        </w:rPr>
        <w:t>这番唯有真正走过半生风雨的中年男人才说得出的肺腑之言，瞬间击穿了赵东来所有的坚硬外壳。这位在家中向来说一不二的东北严父握着酒瓶的手剧烈一颤，嘴角抽动着，眼泪毫无征兆地夺眶而出。</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图什么……就他娘俩呗！他俩一笑啊，我就知足了……</w:t>
      </w:r>
    </w:p>
    <w:p>
      <w:pPr>
        <w:spacing w:before="80" w:after="120" w:line="396" w:lineRule="auto"/>
        <w:jc w:val="left"/>
      </w:pPr>
      <w:r>
        <w:rPr>
          <w:rFonts w:ascii="Times New Roman" w:hAnsi="Times New Roman" w:eastAsia="宋体"/>
          <w:b w:val="0"/>
          <w:color w:val="111111"/>
          <w:sz w:val="22"/>
        </w:rPr>
        <w:t>赵东来声音哽咽沙哑，说到最后突然低下头双手抱住脸，在寂静的雪夜台阶上像个无助的孩子一样嚎啕痛哭起来！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可是我找不着了……我怎么都找不着了啊！！</w:t>
      </w:r>
    </w:p>
    <w:p>
      <w:pPr>
        <w:spacing w:before="80" w:after="120" w:line="396" w:lineRule="auto"/>
        <w:jc w:val="left"/>
      </w:pPr>
      <w:r>
        <w:rPr>
          <w:rFonts w:ascii="Times New Roman" w:hAnsi="Times New Roman" w:eastAsia="宋体"/>
          <w:b w:val="0"/>
          <w:color w:val="111111"/>
          <w:sz w:val="22"/>
        </w:rPr>
        <w:t>荀未来心头猛地一震，急忙转过身扶住父亲颤抖的肩膀。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什么呀？找不着什么了？</w:t>
      </w:r>
    </w:p>
    <w:p>
      <w:pPr>
        <w:spacing w:before="80" w:after="120" w:line="396" w:lineRule="auto"/>
        <w:jc w:val="left"/>
      </w:pPr>
      <w:r>
        <w:rPr>
          <w:rFonts w:ascii="Times New Roman" w:hAnsi="Times New Roman" w:eastAsia="宋体"/>
          <w:b w:val="0"/>
          <w:color w:val="111111"/>
          <w:sz w:val="22"/>
        </w:rPr>
        <w:t>赵东来抬起泪流满面的脸，缓缓伸出自己的一双手——只见那双手冻得通红肿胀、布满皲裂的血口，十个指甲缝里全嵌满了黑灰色的垃圾污垢！赵东来望着自己满是污垢的双手，泣不成声地哭喊道。</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我儿子的东西……被我撕了的……我找了十几个垃圾桶了！我怎么都找不着了……</w:t>
      </w:r>
    </w:p>
    <w:p>
      <w:pPr>
        <w:spacing w:before="80" w:after="120" w:line="396" w:lineRule="auto"/>
        <w:jc w:val="left"/>
      </w:pPr>
      <w:r>
        <w:rPr>
          <w:rFonts w:ascii="Times New Roman" w:hAnsi="Times New Roman" w:eastAsia="宋体"/>
          <w:b w:val="0"/>
          <w:color w:val="111111"/>
          <w:sz w:val="22"/>
        </w:rPr>
        <w:t>41岁的荀未来如遭雷击般僵在水泥台阶上，怔怔地望着父亲那双在零下二十度暴雪夜里翻遍了十几个垃圾桶的手，滚烫的泪水瞬间模糊了视线——跨越整整二十五年的光阴，他直到41岁这一刻才终于知道，当年那个当面撕碎他杂志的父亲，在背后用怎样笨拙而惨烈的方式深爱着他！</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那是我第一次知道……原来当年，我爸并不是不在乎。</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4-18　内　福慧家园6栋五楼·501室门口玄关 — 夜</w:t>
      </w:r>
    </w:p>
    <w:p>
      <w:pPr>
        <w:spacing w:before="80" w:after="120" w:line="396" w:lineRule="auto"/>
        <w:jc w:val="left"/>
      </w:pPr>
      <w:r>
        <w:rPr>
          <w:rFonts w:ascii="Times New Roman" w:hAnsi="Times New Roman" w:eastAsia="宋体"/>
          <w:b w:val="0"/>
          <w:color w:val="111111"/>
          <w:sz w:val="22"/>
        </w:rPr>
        <w:t>五楼昏黄的楼道声控灯应声亮起。荀未来小心翼翼地搀扶着醉得脚步踉跄、满脸泪痕的父亲赵东来走上五楼楼梯，抬手敲响了501室的防盗门。</w:t>
      </w:r>
    </w:p>
    <w:p>
      <w:pPr>
        <w:spacing w:before="80" w:after="120" w:line="396" w:lineRule="auto"/>
        <w:jc w:val="left"/>
      </w:pPr>
      <w:r>
        <w:rPr>
          <w:rFonts w:ascii="Times New Roman" w:hAnsi="Times New Roman" w:eastAsia="宋体"/>
          <w:b w:val="0"/>
          <w:color w:val="111111"/>
          <w:sz w:val="22"/>
        </w:rPr>
        <w:t>防盗门立刻从里面拉开，身穿米白色圆领排扣针织毛衣的母亲刘美奕正焦急地守在门后。一看到门外被小荀搀扶着的丈夫，刘美奕脸上的担忧瞬间化作深深的心疼，连忙伸手扶住赵东来的另一侧胳膊，朝荀未来感激地点了点头，将丈夫扶进屋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4-19　内　长林饭店豪华套房与501室赵家餐厅（交叉剪辑） — 夜</w:t>
      </w:r>
    </w:p>
    <w:p>
      <w:pPr>
        <w:spacing w:before="80" w:after="120" w:line="396" w:lineRule="auto"/>
        <w:jc w:val="left"/>
      </w:pPr>
      <w:r>
        <w:rPr>
          <w:rFonts w:ascii="Times New Roman" w:hAnsi="Times New Roman" w:eastAsia="宋体"/>
          <w:b w:val="0"/>
          <w:color w:val="111111"/>
          <w:sz w:val="22"/>
        </w:rPr>
        <w:t>【长林饭店·豪华套房】夜深人静，16岁的赵左右正四仰八叉地躺在宽大松软的酒店大床上呼呼大睡。身穿黑色皮夹克、白衬衫系黑领带的66岁赵了看了一眼熟睡的少年，轻手轻脚地走到套房门廊处，按下接听键将手机贴在耳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接个工作电话啊……哎，赵妈妈。</w:t>
      </w:r>
    </w:p>
    <w:p>
      <w:pPr>
        <w:spacing w:before="80" w:after="120" w:line="396" w:lineRule="auto"/>
        <w:jc w:val="left"/>
      </w:pPr>
      <w:r>
        <w:rPr>
          <w:rFonts w:ascii="Times New Roman" w:hAnsi="Times New Roman" w:eastAsia="宋体"/>
          <w:b w:val="0"/>
          <w:color w:val="111111"/>
          <w:sz w:val="22"/>
        </w:rPr>
        <w:t>【501室赵家餐厅】身穿米白色圆领排扣毛衣的刘美奕站在餐桌旁，回头看了一眼客厅沙发上已经酒醒悔悟的赵东来，对着手机柔声恳求道。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赵先生，能麻烦您明早把左右送回来吗？他爸也不知道怎么的，突然就想通了，让父子俩当面说说话，这事儿就过去了。</w:t>
      </w:r>
    </w:p>
    <w:p>
      <w:pPr>
        <w:spacing w:before="80" w:after="120" w:line="396" w:lineRule="auto"/>
        <w:jc w:val="left"/>
      </w:pPr>
      <w:r>
        <w:rPr>
          <w:rFonts w:ascii="Times New Roman" w:hAnsi="Times New Roman" w:eastAsia="宋体"/>
          <w:b w:val="0"/>
          <w:color w:val="111111"/>
          <w:sz w:val="22"/>
        </w:rPr>
        <w:t>【长林饭店·豪华套房】赵了靠在深色木门框旁，苍老的眼底浮起一抹欣慰与释然。</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不是说好了让他多玩几天吗？……好，明白。</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4-20　外　福慧家园老式家属院·“三个雪人”院落 — 日</w:t>
      </w:r>
    </w:p>
    <w:p>
      <w:pPr>
        <w:spacing w:before="80" w:after="120" w:line="396" w:lineRule="auto"/>
        <w:jc w:val="left"/>
      </w:pPr>
      <w:r>
        <w:rPr>
          <w:rFonts w:ascii="Times New Roman" w:hAnsi="Times New Roman" w:eastAsia="宋体"/>
          <w:b w:val="0"/>
          <w:color w:val="111111"/>
          <w:sz w:val="22"/>
        </w:rPr>
        <w:t>次日白昼，阳光映照着福慧家园家属院洁白的积雪。一辆红银配色的出租车（TAXI）缓缓驶入院落，停在院子中央并排伫立的三个雪人旁。</w:t>
      </w:r>
    </w:p>
    <w:p>
      <w:pPr>
        <w:spacing w:before="80" w:after="120" w:line="396" w:lineRule="auto"/>
        <w:jc w:val="left"/>
      </w:pPr>
      <w:r>
        <w:rPr>
          <w:rFonts w:ascii="Times New Roman" w:hAnsi="Times New Roman" w:eastAsia="宋体"/>
          <w:b w:val="0"/>
          <w:color w:val="111111"/>
          <w:sz w:val="22"/>
        </w:rPr>
        <w:t>车门打开，身穿浅灰色连帽开衫卫衣（内搭白衬衫与黑色窄领带、头戴黑色英文刺绣棒球帽）的66岁赵了与身穿灰蓝色羽绒服、背着双肩书包的16岁赵左右一同走下出租车。</w:t>
      </w:r>
    </w:p>
    <w:p>
      <w:pPr>
        <w:spacing w:before="80" w:after="120" w:line="396" w:lineRule="auto"/>
        <w:jc w:val="left"/>
      </w:pPr>
      <w:r>
        <w:rPr>
          <w:rFonts w:ascii="Times New Roman" w:hAnsi="Times New Roman" w:eastAsia="宋体"/>
          <w:b w:val="0"/>
          <w:color w:val="111111"/>
          <w:sz w:val="22"/>
        </w:rPr>
        <w:t>出租车驶离后，赵左右站在雪地里，满脸不舍地拉住赵了的衣袖。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爷爷，咱还去岁月潭吗？我攻略都做好了！</w:t>
      </w:r>
    </w:p>
    <w:p>
      <w:pPr>
        <w:spacing w:before="80" w:after="120" w:line="396" w:lineRule="auto"/>
        <w:jc w:val="left"/>
      </w:pPr>
      <w:r>
        <w:rPr>
          <w:rFonts w:ascii="Times New Roman" w:hAnsi="Times New Roman" w:eastAsia="宋体"/>
          <w:b w:val="0"/>
          <w:color w:val="111111"/>
          <w:sz w:val="22"/>
        </w:rPr>
        <w:t>赵了温和地拍了拍16岁少年的肩膀，朝6栋五楼的方向努了努嘴。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不去了，回家陪爸爸好好说说话。</w:t>
      </w:r>
    </w:p>
    <w:p>
      <w:pPr>
        <w:spacing w:before="80" w:after="120" w:line="396" w:lineRule="auto"/>
        <w:jc w:val="left"/>
      </w:pPr>
      <w:r>
        <w:rPr>
          <w:rFonts w:ascii="Times New Roman" w:hAnsi="Times New Roman" w:eastAsia="宋体"/>
          <w:b w:val="0"/>
          <w:color w:val="111111"/>
          <w:sz w:val="22"/>
        </w:rPr>
        <w:t>一听要回501室面对父亲，16岁的赵左右顿时委屈地皱起眉头，腮帮子鼓了起来。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所以这两天你是帮我爸妈在监视我对吧？我爸气消了我还得看我气消了吗！</w:t>
      </w:r>
    </w:p>
    <w:p>
      <w:pPr>
        <w:spacing w:before="80" w:after="120" w:line="396" w:lineRule="auto"/>
        <w:jc w:val="left"/>
      </w:pPr>
      <w:r>
        <w:rPr>
          <w:rFonts w:ascii="Times New Roman" w:hAnsi="Times New Roman" w:eastAsia="宋体"/>
          <w:b w:val="0"/>
          <w:color w:val="111111"/>
          <w:sz w:val="22"/>
        </w:rPr>
        <w:t>66岁的赵了收敛笑意，双手轻轻按在16岁自己的双肩上，目光深邃而郑重地注视着少年的眼睛。</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相比我，你爸妈才是你在这个世界上最重要的人。既然爸爸消气了，就别让他再伤心了，去吧。</w:t>
      </w:r>
    </w:p>
    <w:p>
      <w:pPr>
        <w:spacing w:before="80" w:after="120" w:line="396" w:lineRule="auto"/>
        <w:jc w:val="left"/>
      </w:pPr>
      <w:r>
        <w:rPr>
          <w:rFonts w:ascii="Times New Roman" w:hAnsi="Times New Roman" w:eastAsia="宋体"/>
          <w:b w:val="0"/>
          <w:color w:val="111111"/>
          <w:sz w:val="22"/>
        </w:rPr>
        <w:t>说完，赵了冲少年温和地点了点头，转身缓步走出家属院。</w:t>
      </w:r>
    </w:p>
    <w:p>
      <w:pPr>
        <w:spacing w:before="80" w:after="120" w:line="396" w:lineRule="auto"/>
        <w:jc w:val="left"/>
      </w:pPr>
      <w:r>
        <w:rPr>
          <w:rFonts w:ascii="Times New Roman" w:hAnsi="Times New Roman" w:eastAsia="宋体"/>
          <w:b w:val="0"/>
          <w:color w:val="111111"/>
          <w:sz w:val="22"/>
        </w:rPr>
        <w:t>16岁的赵左右独自站在三个雪人旁，抬头望了望五楼自家的窗户，少年人薄薄的面皮终究还是抹不开面子，犹豫片刻后一跺脚，转身朝院外自己的秘密基地——三条鱼漫画屋跑去。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4-21　外/内　三条鱼漫画屋门口与斜对面街角小广告墙（平行剪辑） — 日</w:t>
      </w:r>
    </w:p>
    <w:p>
      <w:pPr>
        <w:spacing w:before="80" w:after="120" w:line="396" w:lineRule="auto"/>
        <w:jc w:val="left"/>
      </w:pPr>
      <w:r>
        <w:rPr>
          <w:rFonts w:ascii="Times New Roman" w:hAnsi="Times New Roman" w:eastAsia="宋体"/>
          <w:b w:val="0"/>
          <w:color w:val="111111"/>
          <w:sz w:val="22"/>
        </w:rPr>
        <w:t>春秋路178号“三条鱼漫画屋”门口，身穿藏青色圆领卫衣（左胸印有白色圆形小徽标、内露白T恤领边）的41岁荀未来正单手端着一只白底蓝边的老式搪瓷茶缸，斜倚在木门框上晒太阳，活脱脱一副“漫画屋掌柜”的派头。</w:t>
      </w:r>
    </w:p>
    <w:p>
      <w:pPr>
        <w:spacing w:before="80" w:after="120" w:line="396" w:lineRule="auto"/>
        <w:jc w:val="left"/>
      </w:pPr>
      <w:r>
        <w:rPr>
          <w:rFonts w:ascii="Times New Roman" w:hAnsi="Times New Roman" w:eastAsia="宋体"/>
          <w:b w:val="0"/>
          <w:color w:val="111111"/>
          <w:sz w:val="22"/>
        </w:rPr>
        <w:t>看到背着双肩包的赵左右垂头丧气地走到门口，荀未来晃了晃手里的搪瓷茶缸，眉飞色舞地打趣道。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哟，不和赵爷爷潇洒去了？想起兄弟来了？</w:t>
      </w:r>
    </w:p>
    <w:p>
      <w:pPr>
        <w:spacing w:before="80" w:after="120" w:line="396" w:lineRule="auto"/>
        <w:jc w:val="left"/>
      </w:pPr>
      <w:r>
        <w:rPr>
          <w:rFonts w:ascii="Times New Roman" w:hAnsi="Times New Roman" w:eastAsia="宋体"/>
          <w:b w:val="0"/>
          <w:color w:val="111111"/>
          <w:sz w:val="22"/>
        </w:rPr>
        <w:t>赵左右不好意思地摸了摸鼻子，小声开口。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你能腾个地儿给我睡觉不？</w:t>
      </w:r>
    </w:p>
    <w:p>
      <w:pPr>
        <w:spacing w:before="80" w:after="120" w:line="396" w:lineRule="auto"/>
        <w:jc w:val="left"/>
      </w:pPr>
      <w:r>
        <w:rPr>
          <w:rFonts w:ascii="Times New Roman" w:hAnsi="Times New Roman" w:eastAsia="宋体"/>
          <w:b w:val="0"/>
          <w:color w:val="111111"/>
          <w:sz w:val="22"/>
        </w:rPr>
        <w:t>荀未来哈哈一笑，大方地侧过身让开漫画屋大门，用力拍了拍赵左右的肩膀。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必须的！想明白就好，浪子回头金不换，我这儿永远有你的地方！</w:t>
      </w:r>
    </w:p>
    <w:p>
      <w:pPr>
        <w:spacing w:before="80" w:after="120" w:line="396" w:lineRule="auto"/>
        <w:jc w:val="left"/>
      </w:pPr>
      <w:r>
        <w:rPr>
          <w:rFonts w:ascii="Times New Roman" w:hAnsi="Times New Roman" w:eastAsia="宋体"/>
          <w:b w:val="0"/>
          <w:color w:val="111111"/>
          <w:sz w:val="22"/>
        </w:rPr>
        <w:t>荀未来志得意满地揽着16岁的赵左右走进三条鱼漫画屋，自以为在这场“避风港争夺战”中笑到了最后。</w:t>
      </w:r>
    </w:p>
    <w:p>
      <w:pPr>
        <w:spacing w:before="80" w:after="120" w:line="396" w:lineRule="auto"/>
        <w:jc w:val="left"/>
      </w:pPr>
      <w:r>
        <w:rPr>
          <w:rFonts w:ascii="Times New Roman" w:hAnsi="Times New Roman" w:eastAsia="宋体"/>
          <w:b w:val="0"/>
          <w:color w:val="111111"/>
          <w:sz w:val="22"/>
        </w:rPr>
        <w:t>就在此时，镜头向斜对面横移推进至街角的一面水泥墙前——墙面上密密麻麻地贴着“上门理发”、“83·招聘”等市井小广告。身穿浅灰色连帽开衫卫衣配白衬衫黑领带、头戴黑色刺绣棒球帽的66岁赵了正静静站在街角，左手捧着一杯插有吸管的透明塑料杯珍珠奶茶，右手举着黑色翻盖手机贴在耳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喂，春秋路178号，在谁的名下？</w:t>
      </w:r>
    </w:p>
    <w:p>
      <w:pPr>
        <w:spacing w:before="160" w:after="20" w:line="396" w:lineRule="auto"/>
        <w:jc w:val="center"/>
      </w:pPr>
      <w:r>
        <w:rPr>
          <w:rFonts w:ascii="Arial" w:hAnsi="Arial" w:eastAsia="黑体"/>
          <w:b/>
          <w:color w:val="111111"/>
          <w:sz w:val="22"/>
        </w:rPr>
        <w:t>房产中介（电话音）</w:t>
      </w:r>
    </w:p>
    <w:p>
      <w:pPr>
        <w:spacing w:before="20" w:after="160" w:line="396" w:lineRule="auto"/>
        <w:ind w:left="2160" w:right="1440"/>
        <w:jc w:val="left"/>
      </w:pPr>
      <w:r>
        <w:rPr>
          <w:rFonts w:ascii="Times New Roman" w:hAnsi="Times New Roman" w:eastAsia="宋体"/>
          <w:b w:val="0"/>
          <w:color w:val="111111"/>
          <w:sz w:val="22"/>
        </w:rPr>
        <w:t>哦，那家漫画屋是吧？当年就是我做的房屋买卖，现在在一对老年夫妻名下……</w:t>
      </w:r>
    </w:p>
    <w:p>
      <w:pPr>
        <w:spacing w:before="80" w:after="120" w:line="396" w:lineRule="auto"/>
        <w:jc w:val="left"/>
      </w:pPr>
      <w:r>
        <w:rPr>
          <w:rFonts w:ascii="Times New Roman" w:hAnsi="Times New Roman" w:eastAsia="宋体"/>
          <w:b w:val="0"/>
          <w:color w:val="111111"/>
          <w:sz w:val="22"/>
        </w:rPr>
        <w:t>赵了抬起眼帘，隔着街道望向不远处那间挂着“三条鱼漫画屋”招牌的铺面，语气平静却带着不容置疑的资本压迫感，淡淡吐出五个字。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我想买下来。</w:t>
      </w:r>
    </w:p>
    <w:p>
      <w:pPr>
        <w:spacing w:before="80" w:after="120" w:line="396" w:lineRule="auto"/>
        <w:jc w:val="left"/>
      </w:pPr>
      <w:r>
        <w:rPr>
          <w:rFonts w:ascii="Times New Roman" w:hAnsi="Times New Roman" w:eastAsia="宋体"/>
          <w:b w:val="0"/>
          <w:color w:val="111111"/>
          <w:sz w:val="22"/>
        </w:rPr>
        <w:t>赵了合上手机翻盖，低头从容地吸了一口珍珠奶茶，转身消失在长林市冬日熙攘的街角。</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EP04</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