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EP22　背对背，肩并肩</w:t>
      </w:r>
    </w:p>
    <w:p>
      <w:pPr>
        <w:spacing w:before="280" w:after="120" w:line="396" w:lineRule="auto"/>
        <w:jc w:val="left"/>
      </w:pPr>
      <w:r>
        <w:rPr>
          <w:rFonts w:ascii="Arial" w:hAnsi="Arial" w:eastAsia="黑体"/>
          <w:b/>
          <w:color w:val="111111"/>
          <w:sz w:val="23"/>
        </w:rPr>
        <w:t>22-1　内/外　502室安全屋客厅·五楼邻里走廊与行驶的路虎越野车内 — 日</w:t>
      </w:r>
    </w:p>
    <w:p>
      <w:pPr>
        <w:spacing w:before="80" w:after="120" w:line="396" w:lineRule="auto"/>
        <w:jc w:val="left"/>
      </w:pPr>
      <w:r>
        <w:rPr>
          <w:rFonts w:ascii="Times New Roman" w:hAnsi="Times New Roman" w:eastAsia="宋体"/>
          <w:b w:val="0"/>
          <w:color w:val="111111"/>
          <w:sz w:val="22"/>
        </w:rPr>
        <w:t>片头龙标与“朝也 CHAO YE FILM”厂牌隐去。公元2008年冬日，五零二室客厅内，头戴“EPOWER PRESENTS”黑色棒球帽、身穿黑色皮夹克配白衬衫黑领带的六十六岁赵了，正与身穿黑色正装大衣、手持合同文件夹的易房宝房产中介办理退租手续；身穿黑白格纹夹克内搭黑色高领毛衣的四十一岁荀未来站在一旁。</w:t>
      </w:r>
    </w:p>
    <w:p>
      <w:pPr>
        <w:spacing w:before="160" w:after="20" w:line="396" w:lineRule="auto"/>
        <w:jc w:val="center"/>
      </w:pPr>
      <w:r>
        <w:rPr>
          <w:rFonts w:ascii="Arial" w:hAnsi="Arial" w:eastAsia="黑体"/>
          <w:b/>
          <w:color w:val="111111"/>
          <w:sz w:val="22"/>
        </w:rPr>
        <w:t>易房宝中介</w:t>
      </w:r>
    </w:p>
    <w:p>
      <w:pPr>
        <w:spacing w:before="20" w:after="160" w:line="396" w:lineRule="auto"/>
        <w:ind w:left="2160" w:right="1440"/>
        <w:jc w:val="left"/>
      </w:pPr>
      <w:r>
        <w:rPr>
          <w:rFonts w:ascii="Times New Roman" w:hAnsi="Times New Roman" w:eastAsia="宋体"/>
          <w:b w:val="0"/>
          <w:color w:val="111111"/>
          <w:sz w:val="22"/>
        </w:rPr>
        <w:t>赵叔。您没住够一年退租的话，按合同规定呢，是要收您一些违约金的。</w:t>
      </w:r>
    </w:p>
    <w:p>
      <w:pPr>
        <w:spacing w:before="80" w:after="120" w:line="396" w:lineRule="auto"/>
        <w:jc w:val="left"/>
      </w:pPr>
      <w:r>
        <w:rPr>
          <w:rFonts w:ascii="Times New Roman" w:hAnsi="Times New Roman" w:eastAsia="宋体"/>
          <w:b w:val="0"/>
          <w:color w:val="111111"/>
          <w:sz w:val="22"/>
        </w:rPr>
        <w:t>赵了毫不犹豫地从桌上拿起房屋钥匙递给中介，态度爽快而急切。</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没问题，尽快就好，我们急着要走。钥匙给你。</w:t>
      </w:r>
    </w:p>
    <w:p>
      <w:pPr>
        <w:spacing w:before="80" w:after="120" w:line="396" w:lineRule="auto"/>
        <w:jc w:val="left"/>
      </w:pPr>
      <w:r>
        <w:rPr>
          <w:rFonts w:ascii="Times New Roman" w:hAnsi="Times New Roman" w:eastAsia="宋体"/>
          <w:b w:val="0"/>
          <w:color w:val="111111"/>
          <w:sz w:val="22"/>
        </w:rPr>
        <w:t>中介接过钥匙合上文件夹，礼貌地道别后转身离开。</w:t>
      </w:r>
    </w:p>
    <w:p>
      <w:pPr>
        <w:spacing w:before="160" w:after="20" w:line="396" w:lineRule="auto"/>
        <w:jc w:val="center"/>
      </w:pPr>
      <w:r>
        <w:rPr>
          <w:rFonts w:ascii="Arial" w:hAnsi="Arial" w:eastAsia="黑体"/>
          <w:b/>
          <w:color w:val="111111"/>
          <w:sz w:val="22"/>
        </w:rPr>
        <w:t>易房宝中介</w:t>
      </w:r>
    </w:p>
    <w:p>
      <w:pPr>
        <w:spacing w:before="20" w:after="160" w:line="396" w:lineRule="auto"/>
        <w:ind w:left="2160" w:right="1440"/>
        <w:jc w:val="left"/>
      </w:pPr>
      <w:r>
        <w:rPr>
          <w:rFonts w:ascii="Times New Roman" w:hAnsi="Times New Roman" w:eastAsia="宋体"/>
          <w:b w:val="0"/>
          <w:color w:val="111111"/>
          <w:sz w:val="22"/>
        </w:rPr>
        <w:t>那我就带新的住户来看房了。打扰了，麻烦了。</w:t>
      </w:r>
    </w:p>
    <w:p>
      <w:pPr>
        <w:spacing w:before="80" w:after="120" w:line="396" w:lineRule="auto"/>
        <w:jc w:val="left"/>
      </w:pPr>
      <w:r>
        <w:rPr>
          <w:rFonts w:ascii="Times New Roman" w:hAnsi="Times New Roman" w:eastAsia="宋体"/>
          <w:b w:val="0"/>
          <w:color w:val="111111"/>
          <w:sz w:val="22"/>
        </w:rPr>
        <w:t>赵了客气地应了声“谢谢”，一旁的荀未来看着空荡下来的屋子，有些恍惚地叹了一句。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怎么这么突然呢？真要退租啊？</w:t>
      </w:r>
    </w:p>
    <w:p>
      <w:pPr>
        <w:spacing w:before="80" w:after="120" w:line="396" w:lineRule="auto"/>
        <w:jc w:val="left"/>
      </w:pPr>
      <w:r>
        <w:rPr>
          <w:rFonts w:ascii="Times New Roman" w:hAnsi="Times New Roman" w:eastAsia="宋体"/>
          <w:b w:val="0"/>
          <w:color w:val="111111"/>
          <w:sz w:val="22"/>
        </w:rPr>
        <w:t>老居民楼五楼水泥走廊里，五零一室门口贴着“创业年年好”的春联。身穿深蓝色开衫的刘美奕、身穿浅灰绞花毛衣的赵东来与身穿黑色针织开衫内搭白衬衫的十六岁赵左右正走出家门。刘美奕刚问了儿子一句“你确认了吗”，一抬头，正巧看见赵了与荀未来从对门五零二室走出来！</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哎你等会儿，赵先生这么好的人……你看。哎，赵先生！小荀？你怎么也在赵先生家里啊？</w:t>
      </w:r>
    </w:p>
    <w:p>
      <w:pPr>
        <w:spacing w:before="80" w:after="120" w:line="396" w:lineRule="auto"/>
        <w:jc w:val="left"/>
      </w:pPr>
      <w:r>
        <w:rPr>
          <w:rFonts w:ascii="Times New Roman" w:hAnsi="Times New Roman" w:eastAsia="宋体"/>
          <w:b w:val="0"/>
          <w:color w:val="111111"/>
          <w:sz w:val="22"/>
        </w:rPr>
        <w:t>荀未来笑着走上前，熟练地用早就编好的理由向母亲解释。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我退学之后，我就一直在跟赵先生学着做生意呢。</w:t>
      </w:r>
    </w:p>
    <w:p>
      <w:pPr>
        <w:spacing w:before="80" w:after="120" w:line="396" w:lineRule="auto"/>
        <w:jc w:val="left"/>
      </w:pPr>
      <w:r>
        <w:rPr>
          <w:rFonts w:ascii="Times New Roman" w:hAnsi="Times New Roman" w:eastAsia="宋体"/>
          <w:b w:val="0"/>
          <w:color w:val="111111"/>
          <w:sz w:val="22"/>
        </w:rPr>
        <w:t>刘美奕恍然点头，又满怀不舍地看向赵了。</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赵先生，您要回北京了，怎么也不跟我们说一声啊？</w:t>
      </w:r>
    </w:p>
    <w:p>
      <w:pPr>
        <w:spacing w:before="80" w:after="120" w:line="396" w:lineRule="auto"/>
        <w:jc w:val="left"/>
      </w:pPr>
      <w:r>
        <w:rPr>
          <w:rFonts w:ascii="Times New Roman" w:hAnsi="Times New Roman" w:eastAsia="宋体"/>
          <w:b w:val="0"/>
          <w:color w:val="111111"/>
          <w:sz w:val="22"/>
        </w:rPr>
        <w:t>十六岁的赵左右在旁笑着替两个未来的自己打圆场。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妈，干嘛呀，赵爷爷和荀哥不是不回来了，是吧？</w:t>
      </w:r>
    </w:p>
    <w:p>
      <w:pPr>
        <w:spacing w:before="80" w:after="120" w:line="396" w:lineRule="auto"/>
        <w:jc w:val="left"/>
      </w:pPr>
      <w:r>
        <w:rPr>
          <w:rFonts w:ascii="Times New Roman" w:hAnsi="Times New Roman" w:eastAsia="宋体"/>
          <w:b w:val="0"/>
          <w:color w:val="111111"/>
          <w:sz w:val="22"/>
        </w:rPr>
        <w:t>赵了温和地笑着点头回应。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我们搬回北京去做生意。有空的话，还是要回来看看的。</w:t>
      </w:r>
    </w:p>
    <w:p>
      <w:pPr>
        <w:spacing w:before="80" w:after="120" w:line="396" w:lineRule="auto"/>
        <w:jc w:val="left"/>
      </w:pPr>
      <w:r>
        <w:rPr>
          <w:rFonts w:ascii="Times New Roman" w:hAnsi="Times New Roman" w:eastAsia="宋体"/>
          <w:b w:val="0"/>
          <w:color w:val="111111"/>
          <w:sz w:val="22"/>
        </w:rPr>
        <w:t>刘美奕热情洋溢地拉住两人的手臂，盛情邀请他们当晚在五零一室吃顿送行饭。</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啊，那就好。那您回北京之前来我们家吃顿饭吧。咱们做了一年多邻居，都是缘分呐。小荀一起！</w:t>
      </w:r>
    </w:p>
    <w:p>
      <w:pPr>
        <w:spacing w:before="80" w:after="120" w:line="396" w:lineRule="auto"/>
        <w:jc w:val="left"/>
      </w:pPr>
      <w:r>
        <w:rPr>
          <w:rFonts w:ascii="Times New Roman" w:hAnsi="Times New Roman" w:eastAsia="宋体"/>
          <w:b w:val="0"/>
          <w:color w:val="111111"/>
          <w:sz w:val="22"/>
        </w:rPr>
        <w:t>荀未来与赵了相视一笑，异口同声地痛快答应：“哎！”</w:t>
      </w:r>
    </w:p>
    <w:p>
      <w:pPr>
        <w:spacing w:before="80" w:after="120" w:line="396" w:lineRule="auto"/>
        <w:jc w:val="left"/>
      </w:pPr>
      <w:r>
        <w:rPr>
          <w:rFonts w:ascii="Times New Roman" w:hAnsi="Times New Roman" w:eastAsia="宋体"/>
          <w:b w:val="0"/>
          <w:color w:val="111111"/>
          <w:sz w:val="22"/>
        </w:rPr>
        <w:t>不久后，“黑E·6T534”路虎越野车行驶在积雪未消的街道上。四十一岁的荀未来坐在驾驶座开车，六十六岁的赵了坐在副驾驶，身穿棕黄色连帽羽绒服的十六岁赵左右坐在后排，好奇地趴在前座靠背上发问。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为啥要把车也卖了呀？留着下次来还能开不是挺好的吗？</w:t>
      </w:r>
    </w:p>
    <w:p>
      <w:pPr>
        <w:spacing w:before="80" w:after="120" w:line="396" w:lineRule="auto"/>
        <w:jc w:val="left"/>
      </w:pPr>
      <w:r>
        <w:rPr>
          <w:rFonts w:ascii="Times New Roman" w:hAnsi="Times New Roman" w:eastAsia="宋体"/>
          <w:b w:val="0"/>
          <w:color w:val="111111"/>
          <w:sz w:val="22"/>
        </w:rPr>
        <w:t>赵了拍了拍安全带，半真半假地向少年解释跨时空旅行的规矩。</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是规定。旅行买的东西走之前都要处理掉。不过我下次再来啊，还是租吧，车真是到手就贬值。</w:t>
      </w:r>
    </w:p>
    <w:p>
      <w:pPr>
        <w:spacing w:before="80" w:after="120" w:line="396" w:lineRule="auto"/>
        <w:jc w:val="left"/>
      </w:pPr>
      <w:r>
        <w:rPr>
          <w:rFonts w:ascii="Times New Roman" w:hAnsi="Times New Roman" w:eastAsia="宋体"/>
          <w:b w:val="0"/>
          <w:color w:val="111111"/>
          <w:sz w:val="22"/>
        </w:rPr>
        <w:t>赵左右爽快地点了点头。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行吧。那这周末我陪你们收拾行李啊。</w:t>
      </w:r>
    </w:p>
    <w:p>
      <w:pPr>
        <w:spacing w:before="80" w:after="120" w:line="396" w:lineRule="auto"/>
        <w:jc w:val="left"/>
      </w:pPr>
      <w:r>
        <w:rPr>
          <w:rFonts w:ascii="Times New Roman" w:hAnsi="Times New Roman" w:eastAsia="宋体"/>
          <w:b w:val="0"/>
          <w:color w:val="111111"/>
          <w:sz w:val="22"/>
        </w:rPr>
        <w:t>荀未来从后视镜里瞥了小老弟一眼，随口打趣道。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你这么有时间啊？没正经事要干啊？</w:t>
      </w:r>
    </w:p>
    <w:p>
      <w:pPr>
        <w:spacing w:before="80" w:after="120" w:line="396" w:lineRule="auto"/>
        <w:jc w:val="left"/>
      </w:pPr>
      <w:r>
        <w:rPr>
          <w:rFonts w:ascii="Times New Roman" w:hAnsi="Times New Roman" w:eastAsia="宋体"/>
          <w:b w:val="0"/>
          <w:color w:val="111111"/>
          <w:sz w:val="22"/>
        </w:rPr>
        <w:t>十六岁的赵左右扬起下巴，随口说出了自己为了陪他们而推掉的今日行程——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我可忙了。本来今天罗爱文的爸爸找我去工厂，说是翻新了，让我一起去剪个彩蹭个饭。但我一想你们都要走了，还是陪你们要紧。</w:t>
      </w:r>
    </w:p>
    <w:p>
      <w:pPr>
        <w:spacing w:before="80" w:after="120" w:line="396" w:lineRule="auto"/>
        <w:jc w:val="left"/>
      </w:pPr>
      <w:r>
        <w:rPr>
          <w:rFonts w:ascii="Times New Roman" w:hAnsi="Times New Roman" w:eastAsia="宋体"/>
          <w:b w:val="0"/>
          <w:color w:val="111111"/>
          <w:sz w:val="22"/>
        </w:rPr>
        <w:t>此言一出，驾驶座上的荀未来与副驾驶上的赵了同时神色一震！荀未来猛地握紧方向盘，脑海中瞬间闪过一道闪电！</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原来是今天啊！本来应该今天去爱荣制造厂剪彩的。</w:t>
      </w:r>
    </w:p>
    <w:p>
      <w:pPr>
        <w:spacing w:before="80" w:after="120" w:line="396" w:lineRule="auto"/>
        <w:jc w:val="left"/>
      </w:pPr>
      <w:r>
        <w:rPr>
          <w:rFonts w:ascii="Times New Roman" w:hAnsi="Times New Roman" w:eastAsia="宋体"/>
          <w:b w:val="0"/>
          <w:color w:val="111111"/>
          <w:sz w:val="22"/>
        </w:rPr>
        <w:t>后排的赵左右一头雾水地眨了眨眼。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怎么了？不去会怎样啊？</w:t>
      </w:r>
    </w:p>
    <w:p>
      <w:pPr>
        <w:spacing w:before="80" w:after="120" w:line="396" w:lineRule="auto"/>
        <w:jc w:val="left"/>
      </w:pPr>
      <w:r>
        <w:rPr>
          <w:rFonts w:ascii="Times New Roman" w:hAnsi="Times New Roman" w:eastAsia="宋体"/>
          <w:b w:val="0"/>
          <w:color w:val="111111"/>
          <w:sz w:val="22"/>
        </w:rPr>
        <w:t>荀未来转头与副驾驶的赵了对视一眼，终于揭开了困扰他们许久的“左额角月牙疤消失”之谜！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我记得那天罗爱文为了嘚瑟一下才叫我去的，结果在路上碰到了那件事情，头上才会留下一道疤。</w:t>
      </w:r>
    </w:p>
    <w:p>
      <w:pPr>
        <w:spacing w:before="80" w:after="120" w:line="396" w:lineRule="auto"/>
        <w:jc w:val="left"/>
      </w:pPr>
      <w:r>
        <w:rPr>
          <w:rFonts w:ascii="Times New Roman" w:hAnsi="Times New Roman" w:eastAsia="宋体"/>
          <w:b w:val="0"/>
          <w:color w:val="111111"/>
          <w:sz w:val="22"/>
        </w:rPr>
        <w:t>赵左右下意识地摸了摸自己光洁的左额角，喃喃自语。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那道疤……</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22-2　外/内　片头曲《三人行》（OP）与集名呈现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片头音乐响起，三个年龄段的赵左右在时光齿轮中交错凝视，定格于《三人行》主片名，随即画面浮现本集片名花字：第 22 集 背对背，肩并肩。</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22-3　内/外　路虎车内·岁月路与24小时自助银行外·雪地废墟与502室客厅 — 日</w:t>
      </w:r>
    </w:p>
    <w:p>
      <w:pPr>
        <w:spacing w:before="80" w:after="120" w:line="396" w:lineRule="auto"/>
        <w:jc w:val="left"/>
      </w:pPr>
      <w:r>
        <w:rPr>
          <w:rFonts w:ascii="Times New Roman" w:hAnsi="Times New Roman" w:eastAsia="宋体"/>
          <w:b w:val="0"/>
          <w:color w:val="111111"/>
          <w:sz w:val="22"/>
        </w:rPr>
        <w:t>路虎越野车内，副驾驶上的六十六岁赵了恍然大悟地回过头，向十六岁的赵左右道出了他们此前在第十集发现额头旧疤突然消失时的误会。</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上次我俩发现疤痕不见了，以为是你小子心肠变坏了，后来没去做那件见义勇为的事情。原来是因为今天跟我们一起去卖车，才没有遇见岁月路上的那个劫匪。</w:t>
      </w:r>
    </w:p>
    <w:p>
      <w:pPr>
        <w:spacing w:before="80" w:after="120" w:line="396" w:lineRule="auto"/>
        <w:jc w:val="left"/>
      </w:pPr>
      <w:r>
        <w:rPr>
          <w:rFonts w:ascii="Times New Roman" w:hAnsi="Times New Roman" w:eastAsia="宋体"/>
          <w:b w:val="0"/>
          <w:color w:val="111111"/>
          <w:sz w:val="22"/>
        </w:rPr>
        <w:t>赵左右惊讶地瞪大眼睛。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劫匪？</w:t>
      </w:r>
    </w:p>
    <w:p>
      <w:pPr>
        <w:spacing w:before="80" w:after="120" w:line="396" w:lineRule="auto"/>
        <w:jc w:val="left"/>
      </w:pPr>
      <w:r>
        <w:rPr>
          <w:rFonts w:ascii="Times New Roman" w:hAnsi="Times New Roman" w:eastAsia="宋体"/>
          <w:b w:val="0"/>
          <w:color w:val="111111"/>
          <w:sz w:val="22"/>
        </w:rPr>
        <w:t>荀未来握着方向盘，思绪瞬间回到了原本时空里2008年的今天——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那天下了电车之后，我就直接奔向了罗爱文家里的制造厂，结果我在路上看到——</w:t>
      </w:r>
    </w:p>
    <w:p>
      <w:pPr>
        <w:spacing w:before="80" w:after="120" w:line="396" w:lineRule="auto"/>
        <w:jc w:val="left"/>
      </w:pPr>
      <w:r>
        <w:rPr>
          <w:rFonts w:ascii="Times New Roman" w:hAnsi="Times New Roman" w:eastAsia="宋体"/>
          <w:b w:val="0"/>
          <w:color w:val="111111"/>
          <w:sz w:val="22"/>
        </w:rPr>
        <w:t>【闪回画面】2008年冬日的岁月路街头，一名戴着黑色毛线面罩的劫匪突然冲出，暴力抢夺了一名身穿浅粉色羽绒服、戴眼镜的中年妇女斜挎的紫色布包！妇女摔倒在地，绝望地哭喊着：</w:t>
      </w:r>
    </w:p>
    <w:p>
      <w:pPr>
        <w:spacing w:before="160" w:after="20" w:line="396" w:lineRule="auto"/>
        <w:jc w:val="center"/>
      </w:pPr>
      <w:r>
        <w:rPr>
          <w:rFonts w:ascii="Arial" w:hAnsi="Arial" w:eastAsia="黑体"/>
          <w:b/>
          <w:color w:val="111111"/>
          <w:sz w:val="22"/>
        </w:rPr>
        <w:t>被抢妇女（闪回）</w:t>
      </w:r>
    </w:p>
    <w:p>
      <w:pPr>
        <w:spacing w:before="20" w:after="160" w:line="396" w:lineRule="auto"/>
        <w:ind w:left="2160" w:right="1440"/>
        <w:jc w:val="left"/>
      </w:pPr>
      <w:r>
        <w:rPr>
          <w:rFonts w:ascii="Times New Roman" w:hAnsi="Times New Roman" w:eastAsia="宋体"/>
          <w:b w:val="0"/>
          <w:color w:val="111111"/>
          <w:sz w:val="22"/>
        </w:rPr>
        <w:t>学费！我儿子的学费！</w:t>
      </w:r>
    </w:p>
    <w:p>
      <w:pPr>
        <w:spacing w:before="80" w:after="120" w:line="396" w:lineRule="auto"/>
        <w:jc w:val="left"/>
      </w:pPr>
      <w:r>
        <w:rPr>
          <w:rFonts w:ascii="Times New Roman" w:hAnsi="Times New Roman" w:eastAsia="宋体"/>
          <w:b w:val="0"/>
          <w:color w:val="111111"/>
          <w:sz w:val="22"/>
        </w:rPr>
        <w:t>【闪回画面】刚下电车的十六岁赵左右（穿棕黄色羽绒服）见状，毫不犹豫地拔腿狂奔追赶劫匪，一边跑一边回头冲妇女大喊：</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阿姨你快报警！</w:t>
      </w:r>
    </w:p>
    <w:p>
      <w:pPr>
        <w:spacing w:before="80" w:after="120" w:line="396" w:lineRule="auto"/>
        <w:jc w:val="left"/>
      </w:pPr>
      <w:r>
        <w:rPr>
          <w:rFonts w:ascii="Times New Roman" w:hAnsi="Times New Roman" w:eastAsia="宋体"/>
          <w:b w:val="0"/>
          <w:color w:val="111111"/>
          <w:sz w:val="22"/>
        </w:rPr>
        <w:t>【闪回画面】少年赵左右一路紧追劫匪冲进积雪覆盖的施工废墟，怒吼着“站住！别动！”飞身将劫匪扑倒在雪地里死死压住！穷凶极恶的劫匪困兽犹斗，反手从兜里掏出一把锋利的美工刀，狠狠一刀划在十六岁赵左右的左额角上！鲜血瞬间涌出，劫匪趁机挣脱逃跑，少年捂着流血的左额角跌坐在雪地里大口喘息……</w:t>
      </w:r>
    </w:p>
    <w:p>
      <w:pPr>
        <w:spacing w:before="80" w:after="120" w:line="396" w:lineRule="auto"/>
        <w:jc w:val="left"/>
      </w:pPr>
      <w:r>
        <w:rPr>
          <w:rFonts w:ascii="Times New Roman" w:hAnsi="Times New Roman" w:eastAsia="宋体"/>
          <w:b w:val="0"/>
          <w:color w:val="111111"/>
          <w:sz w:val="22"/>
        </w:rPr>
        <w:t>回到现实的车厢内，十六岁的赵左右听得心惊肉跳，急忙追问后续。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那后来呢？</w:t>
      </w:r>
    </w:p>
    <w:p>
      <w:pPr>
        <w:spacing w:before="80" w:after="120" w:line="396" w:lineRule="auto"/>
        <w:jc w:val="left"/>
      </w:pPr>
      <w:r>
        <w:rPr>
          <w:rFonts w:ascii="Times New Roman" w:hAnsi="Times New Roman" w:eastAsia="宋体"/>
          <w:b w:val="0"/>
          <w:color w:val="111111"/>
          <w:sz w:val="22"/>
        </w:rPr>
        <w:t>荀未来平静地讲述了当年那面见义勇为锦旗的来历。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后来警察就找到了我。他们说，他们在监控里看到我和歹徒搏斗，因此很快就抓住了那个歹徒，追回了赃款。那个阿姨送的锦旗，妈妈一直挂在家里头。</w:t>
      </w:r>
    </w:p>
    <w:p>
      <w:pPr>
        <w:spacing w:before="80" w:after="120" w:line="396" w:lineRule="auto"/>
        <w:jc w:val="left"/>
      </w:pPr>
      <w:r>
        <w:rPr>
          <w:rFonts w:ascii="Times New Roman" w:hAnsi="Times New Roman" w:eastAsia="宋体"/>
          <w:b w:val="0"/>
          <w:color w:val="111111"/>
          <w:sz w:val="22"/>
        </w:rPr>
        <w:t>十六岁的赵左右一听，顿时急得拍着座椅靠背催促起来！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那咱们赶紧过去啊！万一这回因为没有拖延住那个劫匪，最后没来得及追回赃款可怎么办？</w:t>
      </w:r>
    </w:p>
    <w:p>
      <w:pPr>
        <w:spacing w:before="80" w:after="120" w:line="396" w:lineRule="auto"/>
        <w:jc w:val="left"/>
      </w:pPr>
      <w:r>
        <w:rPr>
          <w:rFonts w:ascii="Times New Roman" w:hAnsi="Times New Roman" w:eastAsia="宋体"/>
          <w:b w:val="0"/>
          <w:color w:val="111111"/>
          <w:sz w:val="22"/>
        </w:rPr>
        <w:t>赵了看了一眼手表，豪气干云地一挥手！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现在也是中午，还来得及。走！</w:t>
      </w:r>
    </w:p>
    <w:p>
      <w:pPr>
        <w:spacing w:before="80" w:after="120" w:line="396" w:lineRule="auto"/>
        <w:jc w:val="left"/>
      </w:pPr>
      <w:r>
        <w:rPr>
          <w:rFonts w:ascii="Times New Roman" w:hAnsi="Times New Roman" w:eastAsia="宋体"/>
          <w:b w:val="0"/>
          <w:color w:val="111111"/>
          <w:sz w:val="22"/>
        </w:rPr>
        <w:t>荀未来一脚油门调转车头，路虎越野车疾驰赶到岁月路“24小时自助银行”门外停下。只见那名身穿浅粉色羽绒服、挎着紫色布包的妇女刚刚走出银行大门；后排的赵左右眼尖，一眼发现了躲在右侧一辆红色捷达轿车后面鬼鬼祟祟戴黑头套的劫匪！</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哎，看！劫匪就在右边那个车后边，他好像要动手了。</w:t>
      </w:r>
    </w:p>
    <w:p>
      <w:pPr>
        <w:spacing w:before="80" w:after="120" w:line="396" w:lineRule="auto"/>
        <w:jc w:val="left"/>
      </w:pPr>
      <w:r>
        <w:rPr>
          <w:rFonts w:ascii="Times New Roman" w:hAnsi="Times New Roman" w:eastAsia="宋体"/>
          <w:b w:val="0"/>
          <w:color w:val="111111"/>
          <w:sz w:val="22"/>
        </w:rPr>
        <w:t>赵了冷笑一声，推开车门下令出击！</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这回三打一，弄他。走！</w:t>
      </w:r>
    </w:p>
    <w:p>
      <w:pPr>
        <w:spacing w:before="80" w:after="120" w:line="396" w:lineRule="auto"/>
        <w:jc w:val="left"/>
      </w:pPr>
      <w:r>
        <w:rPr>
          <w:rFonts w:ascii="Times New Roman" w:hAnsi="Times New Roman" w:eastAsia="宋体"/>
          <w:b w:val="0"/>
          <w:color w:val="111111"/>
          <w:sz w:val="22"/>
        </w:rPr>
        <w:t>就在蒙面劫匪准备冲向妇女的刹那，十六岁的赵左右、四十一岁的荀未来与六十六岁的赵了同时下车，三代同体如三座铁塔般并肩挡在妇女与劫匪之间，六道凌厉的目光直刺劫匪！劫匪被这阵仗吓得浑身一哆嗦，转身就往巷子深处逃窜。赵左右兴奋地击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成功了！</w:t>
      </w:r>
    </w:p>
    <w:p>
      <w:pPr>
        <w:spacing w:before="80" w:after="120" w:line="396" w:lineRule="auto"/>
        <w:jc w:val="left"/>
      </w:pPr>
      <w:r>
        <w:rPr>
          <w:rFonts w:ascii="Times New Roman" w:hAnsi="Times New Roman" w:eastAsia="宋体"/>
          <w:b w:val="0"/>
          <w:color w:val="111111"/>
          <w:sz w:val="22"/>
        </w:rPr>
        <w:t>赵了却眯起眼睛，指着劫匪逃跑的方向决定斩草除根。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我们先吓唬吓唬他吧，要不他还惦记着这儿，明天再来怎么办？</w:t>
      </w:r>
    </w:p>
    <w:p>
      <w:pPr>
        <w:spacing w:before="80" w:after="120" w:line="396" w:lineRule="auto"/>
        <w:jc w:val="left"/>
      </w:pPr>
      <w:r>
        <w:rPr>
          <w:rFonts w:ascii="Times New Roman" w:hAnsi="Times New Roman" w:eastAsia="宋体"/>
          <w:b w:val="0"/>
          <w:color w:val="111111"/>
          <w:sz w:val="22"/>
        </w:rPr>
        <w:t>赵左右重重点头（“有道理，走！”），三人分头包抄，在积雪的废墟空地里将蒙面劫匪堵了个瓮中之鳖！赵左右叉着腰冲劫匪冷笑：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跑啊，接着跑啊！</w:t>
      </w:r>
    </w:p>
    <w:p>
      <w:pPr>
        <w:spacing w:before="80" w:after="120" w:line="396" w:lineRule="auto"/>
        <w:jc w:val="left"/>
      </w:pPr>
      <w:r>
        <w:rPr>
          <w:rFonts w:ascii="Times New Roman" w:hAnsi="Times New Roman" w:eastAsia="宋体"/>
          <w:b w:val="0"/>
          <w:color w:val="111111"/>
          <w:sz w:val="22"/>
        </w:rPr>
        <w:t>荀未来活动了一下手腕，一步步逼近劫匪。</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让他把面罩摘下来，让监控看看他的盛世美颜，看看他……还敢不敢再来。</w:t>
      </w:r>
    </w:p>
    <w:p>
      <w:pPr>
        <w:spacing w:before="80" w:after="120" w:line="396" w:lineRule="auto"/>
        <w:jc w:val="left"/>
      </w:pPr>
      <w:r>
        <w:rPr>
          <w:rFonts w:ascii="Times New Roman" w:hAnsi="Times New Roman" w:eastAsia="宋体"/>
          <w:b w:val="0"/>
          <w:color w:val="111111"/>
          <w:sz w:val="22"/>
        </w:rPr>
        <w:t>狗急跳墙的劫匪突然从怀里拔出那把寒光闪闪的美工刀，照着当年的轨迹朝前猛刺过来！然而这一次，拥有全部记忆的四十一岁荀未来早已算准了他的出刀角度，侧身一闪、反手如铁钳般精准扣住了劫匪持刀的手腕，与冲上来的十六岁赵左右合力一拧，将劫匪死死按跪在雪地上！荀未来拍了拍手，潇洒一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不好意思啊，预判了。</w:t>
      </w:r>
    </w:p>
    <w:p>
      <w:pPr>
        <w:spacing w:before="80" w:after="120" w:line="396" w:lineRule="auto"/>
        <w:jc w:val="left"/>
      </w:pPr>
      <w:r>
        <w:rPr>
          <w:rFonts w:ascii="Times New Roman" w:hAnsi="Times New Roman" w:eastAsia="宋体"/>
          <w:b w:val="0"/>
          <w:color w:val="111111"/>
          <w:sz w:val="22"/>
        </w:rPr>
        <w:t>六十六岁的赵了大步走上前，气沉丹田地骂了一句，伸手一把扯下了劫匪头上的黑色毛线面罩！</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兔崽子。人家孩子上学的钱你都敢抢。今天我倒要看看，你长啥熊样！</w:t>
      </w:r>
    </w:p>
    <w:p>
      <w:pPr>
        <w:spacing w:before="80" w:after="120" w:line="396" w:lineRule="auto"/>
        <w:jc w:val="left"/>
      </w:pPr>
      <w:r>
        <w:rPr>
          <w:rFonts w:ascii="Times New Roman" w:hAnsi="Times New Roman" w:eastAsia="宋体"/>
          <w:b w:val="0"/>
          <w:color w:val="111111"/>
          <w:sz w:val="22"/>
        </w:rPr>
        <w:t>面罩扯下的瞬间，露出一张满脸胡茬、猥琐惊恐的中年男人的脸——竟然是徐图图那个好赌成性、曾在第十四集被赵了在麻将馆设计送进拘留所的赌鬼生父徐家宝！徐家宝一抬头看清赵了的脸，吓得魂飞魄散，哭丧着脸叫了出来：</w:t>
      </w:r>
    </w:p>
    <w:p>
      <w:pPr>
        <w:spacing w:before="160" w:after="20" w:line="396" w:lineRule="auto"/>
        <w:jc w:val="center"/>
      </w:pPr>
      <w:r>
        <w:rPr>
          <w:rFonts w:ascii="Arial" w:hAnsi="Arial" w:eastAsia="黑体"/>
          <w:b/>
          <w:color w:val="111111"/>
          <w:sz w:val="22"/>
        </w:rPr>
        <w:t>徐家宝</w:t>
      </w:r>
    </w:p>
    <w:p>
      <w:pPr>
        <w:spacing w:before="20" w:after="160" w:line="396" w:lineRule="auto"/>
        <w:ind w:left="2160" w:right="1440"/>
        <w:jc w:val="left"/>
      </w:pPr>
      <w:r>
        <w:rPr>
          <w:rFonts w:ascii="Times New Roman" w:hAnsi="Times New Roman" w:eastAsia="宋体"/>
          <w:b w:val="0"/>
          <w:color w:val="111111"/>
          <w:sz w:val="22"/>
        </w:rPr>
        <w:t>李爷……又见面了。</w:t>
      </w:r>
    </w:p>
    <w:p>
      <w:pPr>
        <w:spacing w:before="80" w:after="120" w:line="396" w:lineRule="auto"/>
        <w:jc w:val="left"/>
      </w:pPr>
      <w:r>
        <w:rPr>
          <w:rFonts w:ascii="Times New Roman" w:hAnsi="Times New Roman" w:eastAsia="宋体"/>
          <w:b w:val="0"/>
          <w:color w:val="111111"/>
          <w:sz w:val="22"/>
        </w:rPr>
        <w:t>十六岁的赵左右满脸懵圈地看看徐家宝，又看看赵了。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什么李爷啊？他是谁啊？</w:t>
      </w:r>
    </w:p>
    <w:p>
      <w:pPr>
        <w:spacing w:before="80" w:after="120" w:line="396" w:lineRule="auto"/>
        <w:jc w:val="left"/>
      </w:pPr>
      <w:r>
        <w:rPr>
          <w:rFonts w:ascii="Times New Roman" w:hAnsi="Times New Roman" w:eastAsia="宋体"/>
          <w:b w:val="0"/>
          <w:color w:val="111111"/>
          <w:sz w:val="22"/>
        </w:rPr>
        <w:t>赵了脸色一沉，示意荀未来先把人押回车上。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先带上车再说吧，走。</w:t>
      </w:r>
    </w:p>
    <w:p>
      <w:pPr>
        <w:spacing w:before="80" w:after="120" w:line="396" w:lineRule="auto"/>
        <w:jc w:val="left"/>
      </w:pPr>
      <w:r>
        <w:rPr>
          <w:rFonts w:ascii="Times New Roman" w:hAnsi="Times New Roman" w:eastAsia="宋体"/>
          <w:b w:val="0"/>
          <w:color w:val="111111"/>
          <w:sz w:val="22"/>
        </w:rPr>
        <w:t>路虎车后排，被夹在中间的徐家宝高举双手赌咒发誓，赵了冷着脸从副驾拿出一捆白色电线。</w:t>
      </w:r>
    </w:p>
    <w:p>
      <w:pPr>
        <w:spacing w:before="160" w:after="20" w:line="396" w:lineRule="auto"/>
        <w:jc w:val="center"/>
      </w:pPr>
      <w:r>
        <w:rPr>
          <w:rFonts w:ascii="Arial" w:hAnsi="Arial" w:eastAsia="黑体"/>
          <w:b/>
          <w:color w:val="111111"/>
          <w:sz w:val="22"/>
        </w:rPr>
        <w:t>徐家宝</w:t>
      </w:r>
    </w:p>
    <w:p>
      <w:pPr>
        <w:spacing w:before="20" w:after="160" w:line="396" w:lineRule="auto"/>
        <w:ind w:left="2160" w:right="1440"/>
        <w:jc w:val="left"/>
      </w:pPr>
      <w:r>
        <w:rPr>
          <w:rFonts w:ascii="Times New Roman" w:hAnsi="Times New Roman" w:eastAsia="宋体"/>
          <w:b w:val="0"/>
          <w:color w:val="111111"/>
          <w:sz w:val="22"/>
        </w:rPr>
        <w:t>李爷，我……我发誓，上次见到您的事，我没跟任何人提过啊！您……为什么追着我不放啊？我……我也是被逼得没有办法了，不是吗？</w:t>
      </w:r>
    </w:p>
    <w:p>
      <w:pPr>
        <w:spacing w:before="80" w:after="120" w:line="396" w:lineRule="auto"/>
        <w:jc w:val="left"/>
      </w:pPr>
      <w:r>
        <w:rPr>
          <w:rFonts w:ascii="Times New Roman" w:hAnsi="Times New Roman" w:eastAsia="宋体"/>
          <w:b w:val="0"/>
          <w:color w:val="111111"/>
          <w:sz w:val="22"/>
        </w:rPr>
        <w:t>赵了把电线递给后排，冷冷下令。</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先把他给绑上，我们下去再说。</w:t>
      </w:r>
    </w:p>
    <w:p>
      <w:pPr>
        <w:spacing w:before="80" w:after="120" w:line="396" w:lineRule="auto"/>
        <w:jc w:val="left"/>
      </w:pPr>
      <w:r>
        <w:rPr>
          <w:rFonts w:ascii="Times New Roman" w:hAnsi="Times New Roman" w:eastAsia="宋体"/>
          <w:b w:val="0"/>
          <w:color w:val="111111"/>
          <w:sz w:val="22"/>
        </w:rPr>
        <w:t>车外一处僻静的金属安全逃生楼梯上，赵了向两个年轻的自己道出了车里那个男人的真实身份，十六岁的赵左右震惊得失声大喊！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啥？他是徐图图爸爸？！</w:t>
      </w:r>
    </w:p>
    <w:p>
      <w:pPr>
        <w:spacing w:before="80" w:after="120" w:line="396" w:lineRule="auto"/>
        <w:jc w:val="left"/>
      </w:pPr>
      <w:r>
        <w:rPr>
          <w:rFonts w:ascii="Times New Roman" w:hAnsi="Times New Roman" w:eastAsia="宋体"/>
          <w:b w:val="0"/>
          <w:color w:val="111111"/>
          <w:sz w:val="22"/>
        </w:rPr>
        <w:t>坐在台阶上方的赵了沉重地点了点头。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这么一说，就都解释得清了。</w:t>
      </w:r>
    </w:p>
    <w:p>
      <w:pPr>
        <w:spacing w:before="80" w:after="120" w:line="396" w:lineRule="auto"/>
        <w:jc w:val="left"/>
      </w:pPr>
      <w:r>
        <w:rPr>
          <w:rFonts w:ascii="Times New Roman" w:hAnsi="Times New Roman" w:eastAsia="宋体"/>
          <w:b w:val="0"/>
          <w:color w:val="111111"/>
          <w:sz w:val="22"/>
        </w:rPr>
        <w:t>靠在铁栏杆旁的四十一岁荀未来恍然大悟，终于明白了妻子舒图前半生隐忍的伤痛根源。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我记得当年高二的时候，就一直有人在传，谁谁谁的爸爸是抢劫犯在坐牢。原来那个谁谁谁，就是徐图图。难怪老丈人连婚礼都没来。</w:t>
      </w:r>
    </w:p>
    <w:p>
      <w:pPr>
        <w:spacing w:before="80" w:after="120" w:line="396" w:lineRule="auto"/>
        <w:jc w:val="left"/>
      </w:pPr>
      <w:r>
        <w:rPr>
          <w:rFonts w:ascii="Times New Roman" w:hAnsi="Times New Roman" w:eastAsia="宋体"/>
          <w:b w:val="0"/>
          <w:color w:val="111111"/>
          <w:sz w:val="22"/>
        </w:rPr>
        <w:t>赵了叹了口气，梳理着三次时空修正背后的盲区。</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和荀未来都是研究生的时候，才认识图图的。我也是来过2008年才知道，她也是八中的。那次主要忙事业，没让她和你提前发生交集，也就不知道这件事情了。徐图图后来改名为舒图，可能也是因为这件事情的阴影。</w:t>
      </w:r>
    </w:p>
    <w:p>
      <w:pPr>
        <w:spacing w:before="80" w:after="120" w:line="396" w:lineRule="auto"/>
        <w:jc w:val="left"/>
      </w:pPr>
      <w:r>
        <w:rPr>
          <w:rFonts w:ascii="Times New Roman" w:hAnsi="Times New Roman" w:eastAsia="宋体"/>
          <w:b w:val="0"/>
          <w:color w:val="111111"/>
          <w:sz w:val="22"/>
        </w:rPr>
        <w:t>荀未来满脸愧疚地垂下眼眸。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这都怪我，总觉得她隐瞒过往，是因为别的原因。</w:t>
      </w:r>
    </w:p>
    <w:p>
      <w:pPr>
        <w:spacing w:before="80" w:after="120" w:line="396" w:lineRule="auto"/>
        <w:jc w:val="left"/>
      </w:pPr>
      <w:r>
        <w:rPr>
          <w:rFonts w:ascii="Times New Roman" w:hAnsi="Times New Roman" w:eastAsia="宋体"/>
          <w:b w:val="0"/>
          <w:color w:val="111111"/>
          <w:sz w:val="22"/>
        </w:rPr>
        <w:t>坐在中间台阶上的十六岁赵左右托着下巴，敏锐地总结出这一事件对图图命运的决定性影响。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所以说，在原本的时空里，图图的爸爸犯罪坐牢，其实是影响图图人生很重要的一环。她也因此改了名字。</w:t>
      </w:r>
    </w:p>
    <w:p>
      <w:pPr>
        <w:spacing w:before="80" w:after="120" w:line="396" w:lineRule="auto"/>
        <w:jc w:val="left"/>
      </w:pPr>
      <w:r>
        <w:rPr>
          <w:rFonts w:ascii="Times New Roman" w:hAnsi="Times New Roman" w:eastAsia="宋体"/>
          <w:b w:val="0"/>
          <w:color w:val="111111"/>
          <w:sz w:val="22"/>
        </w:rPr>
        <w:t>赵了却皱起眉头，道出了两难的顾虑。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可我又担心不让他去坐牢，等我们走了，他又会不会做出伤害图图的事情？</w:t>
      </w:r>
    </w:p>
    <w:p>
      <w:pPr>
        <w:spacing w:before="80" w:after="120" w:line="396" w:lineRule="auto"/>
        <w:jc w:val="left"/>
      </w:pPr>
      <w:r>
        <w:rPr>
          <w:rFonts w:ascii="Times New Roman" w:hAnsi="Times New Roman" w:eastAsia="宋体"/>
          <w:b w:val="0"/>
          <w:color w:val="111111"/>
          <w:sz w:val="22"/>
        </w:rPr>
        <w:t>十六岁的赵左右眼珠一转，嘴角勾起一抹机智的笑容，一拍大腿站了起来！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有办法了！</w:t>
      </w:r>
    </w:p>
    <w:p>
      <w:pPr>
        <w:spacing w:before="80" w:after="120" w:line="396" w:lineRule="auto"/>
        <w:jc w:val="left"/>
      </w:pPr>
      <w:r>
        <w:rPr>
          <w:rFonts w:ascii="Times New Roman" w:hAnsi="Times New Roman" w:eastAsia="宋体"/>
          <w:b w:val="0"/>
          <w:color w:val="111111"/>
          <w:sz w:val="22"/>
        </w:rPr>
        <w:t>半小时后，五零二室客厅内。徐家宝捧着一只热茶杯畏畏缩缩地蹲在矮茶几前；赵了与荀未来大马金刀地坐在沙发上审视着他，而十六岁的赵左右则双手举起便携式DV摄像机，翻转液晶屏上闪烁着鲜红的【`REC`】录制圆点，镜头死死对准徐家宝的脸！赵了沉声喝道：“说。”</w:t>
      </w:r>
    </w:p>
    <w:p>
      <w:pPr>
        <w:spacing w:before="160" w:after="20" w:line="396" w:lineRule="auto"/>
        <w:jc w:val="center"/>
      </w:pPr>
      <w:r>
        <w:rPr>
          <w:rFonts w:ascii="Arial" w:hAnsi="Arial" w:eastAsia="黑体"/>
          <w:b/>
          <w:color w:val="111111"/>
          <w:sz w:val="22"/>
        </w:rPr>
        <w:t>徐家宝</w:t>
      </w:r>
    </w:p>
    <w:p>
      <w:pPr>
        <w:spacing w:before="20" w:after="160" w:line="396" w:lineRule="auto"/>
        <w:ind w:left="2160" w:right="1440"/>
        <w:jc w:val="left"/>
      </w:pPr>
      <w:r>
        <w:rPr>
          <w:rFonts w:ascii="Times New Roman" w:hAnsi="Times New Roman" w:eastAsia="宋体"/>
          <w:b w:val="0"/>
          <w:color w:val="111111"/>
          <w:sz w:val="22"/>
        </w:rPr>
        <w:t>我……我叫徐家宝。身份证号：240301196102031817。</w:t>
      </w:r>
    </w:p>
    <w:p>
      <w:pPr>
        <w:spacing w:before="80" w:after="120" w:line="396" w:lineRule="auto"/>
        <w:jc w:val="left"/>
      </w:pPr>
      <w:r>
        <w:rPr>
          <w:rFonts w:ascii="Times New Roman" w:hAnsi="Times New Roman" w:eastAsia="宋体"/>
          <w:b w:val="0"/>
          <w:color w:val="111111"/>
          <w:sz w:val="22"/>
        </w:rPr>
        <w:t>赵了不耐烦地敲了敲沙发扶手：“说快点！磨磨唧唧的。”徐家宝吓得一哆嗦，眼珠乱转地想要编造苦肉计。</w:t>
      </w:r>
    </w:p>
    <w:p>
      <w:pPr>
        <w:spacing w:before="160" w:after="20" w:line="396" w:lineRule="auto"/>
        <w:jc w:val="center"/>
      </w:pPr>
      <w:r>
        <w:rPr>
          <w:rFonts w:ascii="Arial" w:hAnsi="Arial" w:eastAsia="黑体"/>
          <w:b/>
          <w:color w:val="111111"/>
          <w:sz w:val="22"/>
        </w:rPr>
        <w:t>徐家宝</w:t>
      </w:r>
    </w:p>
    <w:p>
      <w:pPr>
        <w:spacing w:before="20" w:after="160" w:line="396" w:lineRule="auto"/>
        <w:ind w:left="2160" w:right="1440"/>
        <w:jc w:val="left"/>
      </w:pPr>
      <w:r>
        <w:rPr>
          <w:rFonts w:ascii="Times New Roman" w:hAnsi="Times New Roman" w:eastAsia="宋体"/>
          <w:b w:val="0"/>
          <w:color w:val="111111"/>
          <w:sz w:val="22"/>
        </w:rPr>
        <w:t>刚才在……ATM机前面，我是想抢那个阿姨来着。主要是因为我……我老父亲得了绝症啊！</w:t>
      </w:r>
    </w:p>
    <w:p>
      <w:pPr>
        <w:spacing w:before="80" w:after="120" w:line="396" w:lineRule="auto"/>
        <w:jc w:val="left"/>
      </w:pPr>
      <w:r>
        <w:rPr>
          <w:rFonts w:ascii="Times New Roman" w:hAnsi="Times New Roman" w:eastAsia="宋体"/>
          <w:b w:val="0"/>
          <w:color w:val="111111"/>
          <w:sz w:val="22"/>
        </w:rPr>
        <w:t>四十一岁的荀未来猛地一巴掌拍在茶几上，厉声喝斥！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实话实说！</w:t>
      </w:r>
    </w:p>
    <w:p>
      <w:pPr>
        <w:spacing w:before="80" w:after="120" w:line="396" w:lineRule="auto"/>
        <w:jc w:val="left"/>
      </w:pPr>
      <w:r>
        <w:rPr>
          <w:rFonts w:ascii="Times New Roman" w:hAnsi="Times New Roman" w:eastAsia="宋体"/>
          <w:b w:val="0"/>
          <w:color w:val="111111"/>
          <w:sz w:val="22"/>
        </w:rPr>
        <w:t>徐家宝吓得魂不附体，再也不敢撒谎，竹筒倒豆子般招出了赌博欠债的实情。</w:t>
      </w:r>
    </w:p>
    <w:p>
      <w:pPr>
        <w:spacing w:before="160" w:after="20" w:line="396" w:lineRule="auto"/>
        <w:jc w:val="center"/>
      </w:pPr>
      <w:r>
        <w:rPr>
          <w:rFonts w:ascii="Arial" w:hAnsi="Arial" w:eastAsia="黑体"/>
          <w:b/>
          <w:color w:val="111111"/>
          <w:sz w:val="22"/>
        </w:rPr>
        <w:t>徐家宝</w:t>
      </w:r>
    </w:p>
    <w:p>
      <w:pPr>
        <w:spacing w:before="20" w:after="160" w:line="396" w:lineRule="auto"/>
        <w:ind w:left="2160" w:right="1440"/>
        <w:jc w:val="left"/>
      </w:pPr>
      <w:r>
        <w:rPr>
          <w:rFonts w:ascii="Times New Roman" w:hAnsi="Times New Roman" w:eastAsia="宋体"/>
          <w:b w:val="0"/>
          <w:color w:val="111111"/>
          <w:sz w:val="22"/>
        </w:rPr>
        <w:t>哎，对，得说实话。主要是……我昨天又赌输了不少钱，还不上债了。我这……我也是走投无路啊，所以我才……我才动了歪心思。</w:t>
      </w:r>
    </w:p>
    <w:p>
      <w:pPr>
        <w:spacing w:before="80" w:after="120" w:line="396" w:lineRule="auto"/>
        <w:jc w:val="left"/>
      </w:pPr>
      <w:r>
        <w:rPr>
          <w:rFonts w:ascii="Times New Roman" w:hAnsi="Times New Roman" w:eastAsia="宋体"/>
          <w:b w:val="0"/>
          <w:color w:val="111111"/>
          <w:sz w:val="22"/>
        </w:rPr>
        <w:t>荀未来指了指徐家宝身上的黑色棉服，冷静地指挥赵左右固定物证。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拍一下他的衣服，到时好和监控对应起来。</w:t>
      </w:r>
    </w:p>
    <w:p>
      <w:pPr>
        <w:spacing w:before="80" w:after="120" w:line="396" w:lineRule="auto"/>
        <w:jc w:val="left"/>
      </w:pPr>
      <w:r>
        <w:rPr>
          <w:rFonts w:ascii="Times New Roman" w:hAnsi="Times New Roman" w:eastAsia="宋体"/>
          <w:b w:val="0"/>
          <w:color w:val="111111"/>
          <w:sz w:val="22"/>
        </w:rPr>
        <w:t>赵左右将DV镜头下移拍清他的衣着。徐家宝哭丧着脸向赵了求饶。</w:t>
      </w:r>
    </w:p>
    <w:p>
      <w:pPr>
        <w:spacing w:before="160" w:after="20" w:line="396" w:lineRule="auto"/>
        <w:jc w:val="center"/>
      </w:pPr>
      <w:r>
        <w:rPr>
          <w:rFonts w:ascii="Arial" w:hAnsi="Arial" w:eastAsia="黑体"/>
          <w:b/>
          <w:color w:val="111111"/>
          <w:sz w:val="22"/>
        </w:rPr>
        <w:t>徐家宝</w:t>
      </w:r>
    </w:p>
    <w:p>
      <w:pPr>
        <w:spacing w:before="20" w:after="160" w:line="396" w:lineRule="auto"/>
        <w:ind w:left="2160" w:right="1440"/>
        <w:jc w:val="left"/>
      </w:pPr>
      <w:r>
        <w:rPr>
          <w:rFonts w:ascii="Times New Roman" w:hAnsi="Times New Roman" w:eastAsia="宋体"/>
          <w:b w:val="0"/>
          <w:color w:val="111111"/>
          <w:sz w:val="22"/>
        </w:rPr>
        <w:t>李爷，我们没仇没怨的。海哥那钱我想办法也还上了，您……为什么这样对我呢？</w:t>
      </w:r>
    </w:p>
    <w:p>
      <w:pPr>
        <w:spacing w:before="80" w:after="120" w:line="396" w:lineRule="auto"/>
        <w:jc w:val="left"/>
      </w:pPr>
      <w:r>
        <w:rPr>
          <w:rFonts w:ascii="Times New Roman" w:hAnsi="Times New Roman" w:eastAsia="宋体"/>
          <w:b w:val="0"/>
          <w:color w:val="111111"/>
          <w:sz w:val="22"/>
        </w:rPr>
        <w:t>赵了冷冷地盯着这个曾经家暴舒洁母女的人渣，霸气回敬。</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没有为什么。看你不爽，不行吗？你看你在家那个威武劲呢？怎么了？到这儿怂了？</w:t>
      </w:r>
    </w:p>
    <w:p>
      <w:pPr>
        <w:spacing w:before="80" w:after="120" w:line="396" w:lineRule="auto"/>
        <w:jc w:val="left"/>
      </w:pPr>
      <w:r>
        <w:rPr>
          <w:rFonts w:ascii="Times New Roman" w:hAnsi="Times New Roman" w:eastAsia="宋体"/>
          <w:b w:val="0"/>
          <w:color w:val="111111"/>
          <w:sz w:val="22"/>
        </w:rPr>
        <w:t>荀未来身体前倾，指着DV摄像机向徐家宝下达了紧箍咒般的警告。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我跟李爷会一直盯着你。如果以后你再违法乱纪，我们就把这个视频交给警察。听清楚没有？</w:t>
      </w:r>
    </w:p>
    <w:p>
      <w:pPr>
        <w:spacing w:before="80" w:after="120" w:line="396" w:lineRule="auto"/>
        <w:jc w:val="left"/>
      </w:pPr>
      <w:r>
        <w:rPr>
          <w:rFonts w:ascii="Times New Roman" w:hAnsi="Times New Roman" w:eastAsia="宋体"/>
          <w:b w:val="0"/>
          <w:color w:val="111111"/>
          <w:sz w:val="22"/>
        </w:rPr>
        <w:t>徐家宝点头如捣蒜（“明白！明白！我不知道李爷原来这么有正义感，得罪了”）。赵了最后补上了最核心的一条禁令——</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没钱就去打工，不要再去赌博！还有，飞霞路那个家，不许再回去了。否则有你好看！</w:t>
      </w:r>
    </w:p>
    <w:p>
      <w:pPr>
        <w:spacing w:before="80" w:after="120" w:line="396" w:lineRule="auto"/>
        <w:jc w:val="left"/>
      </w:pPr>
      <w:r>
        <w:rPr>
          <w:rFonts w:ascii="Times New Roman" w:hAnsi="Times New Roman" w:eastAsia="宋体"/>
          <w:b w:val="0"/>
          <w:color w:val="111111"/>
          <w:sz w:val="22"/>
        </w:rPr>
        <w:t>徐家宝赌咒发誓：“您放心，那家我早就不回了！”在赵了和荀未来“滚！快滚！”的呵斥声中，徐家宝连连鞠躬作揖，连滚带爬地打开门逃之夭夭。</w:t>
      </w:r>
    </w:p>
    <w:p>
      <w:pPr>
        <w:spacing w:before="80" w:after="120" w:line="396" w:lineRule="auto"/>
        <w:jc w:val="left"/>
      </w:pPr>
      <w:r>
        <w:rPr>
          <w:rFonts w:ascii="Times New Roman" w:hAnsi="Times New Roman" w:eastAsia="宋体"/>
          <w:b w:val="0"/>
          <w:color w:val="111111"/>
          <w:sz w:val="22"/>
        </w:rPr>
        <w:t>随着房门关上，温暖的冬日阳光洒进客厅。六十六岁的赵了卸下严厉的面孔，长舒了一口气，脸上露出欣慰至极的笑容。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走之前，算是又弥补了一个遗憾。</w:t>
      </w:r>
    </w:p>
    <w:p>
      <w:pPr>
        <w:spacing w:before="80" w:after="120" w:line="396" w:lineRule="auto"/>
        <w:jc w:val="left"/>
      </w:pPr>
      <w:r>
        <w:rPr>
          <w:rFonts w:ascii="Times New Roman" w:hAnsi="Times New Roman" w:eastAsia="宋体"/>
          <w:b w:val="0"/>
          <w:color w:val="111111"/>
          <w:sz w:val="22"/>
        </w:rPr>
        <w:t>十六岁的赵左右合上DV液晶屏，转头望向身旁的荀未来确认。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所以……我们刚刚算是改变了图图的命运，对吧？</w:t>
      </w:r>
    </w:p>
    <w:p>
      <w:pPr>
        <w:spacing w:before="80" w:after="120" w:line="396" w:lineRule="auto"/>
        <w:jc w:val="left"/>
      </w:pPr>
      <w:r>
        <w:rPr>
          <w:rFonts w:ascii="Times New Roman" w:hAnsi="Times New Roman" w:eastAsia="宋体"/>
          <w:b w:val="0"/>
          <w:color w:val="111111"/>
          <w:sz w:val="22"/>
        </w:rPr>
        <w:t>四十一岁的荀未来温柔地注视着少年的眼睛，笃定地点了点头。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对。就像那道疤一样，一切都改变了。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22-4　内　2008地下旧物仓库电话亭与2058年人生无限有限公司办公区及高总办公室 — 日</w:t>
      </w:r>
    </w:p>
    <w:p>
      <w:pPr>
        <w:spacing w:before="80" w:after="120" w:line="396" w:lineRule="auto"/>
        <w:jc w:val="left"/>
      </w:pPr>
      <w:r>
        <w:rPr>
          <w:rFonts w:ascii="Times New Roman" w:hAnsi="Times New Roman" w:eastAsia="宋体"/>
          <w:b w:val="0"/>
          <w:color w:val="111111"/>
          <w:sz w:val="22"/>
        </w:rPr>
        <w:t>同一时刻，2008年挂着“057-”门牌的昏暗地下旧物仓库内，急促的电话铃声突然响起。身穿卡其色双排扣风衣、戴着黑框眼镜的小雪（林开颜）快步跑进百叶门电话亭拿起听筒。</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喂，高总。</w:t>
      </w:r>
    </w:p>
    <w:p>
      <w:pPr>
        <w:spacing w:before="80" w:after="120" w:line="396" w:lineRule="auto"/>
        <w:jc w:val="left"/>
      </w:pPr>
      <w:r>
        <w:rPr>
          <w:rFonts w:ascii="Times New Roman" w:hAnsi="Times New Roman" w:eastAsia="宋体"/>
          <w:b w:val="0"/>
          <w:color w:val="111111"/>
          <w:sz w:val="22"/>
        </w:rPr>
        <w:t>电话那头传来2058年高尚凝重而疲惫的声音。</w:t>
      </w:r>
    </w:p>
    <w:p>
      <w:pPr>
        <w:spacing w:before="160" w:after="20" w:line="396" w:lineRule="auto"/>
        <w:jc w:val="center"/>
      </w:pPr>
      <w:r>
        <w:rPr>
          <w:rFonts w:ascii="Arial" w:hAnsi="Arial" w:eastAsia="黑体"/>
          <w:b/>
          <w:color w:val="111111"/>
          <w:sz w:val="22"/>
        </w:rPr>
        <w:t>高尚（电话音）</w:t>
      </w:r>
    </w:p>
    <w:p>
      <w:pPr>
        <w:spacing w:before="20" w:after="160" w:line="396" w:lineRule="auto"/>
        <w:ind w:left="2160" w:right="1440"/>
        <w:jc w:val="left"/>
      </w:pPr>
      <w:r>
        <w:rPr>
          <w:rFonts w:ascii="Times New Roman" w:hAnsi="Times New Roman" w:eastAsia="宋体"/>
          <w:b w:val="0"/>
          <w:color w:val="111111"/>
          <w:sz w:val="22"/>
        </w:rPr>
        <w:t>时空管理局的人刚走，他们查了一夜。事情比较严重，但办法已经有了。你先自己回来一趟吧。</w:t>
      </w:r>
    </w:p>
    <w:p>
      <w:pPr>
        <w:spacing w:before="80" w:after="120" w:line="396" w:lineRule="auto"/>
        <w:jc w:val="left"/>
      </w:pPr>
      <w:r>
        <w:rPr>
          <w:rFonts w:ascii="Times New Roman" w:hAnsi="Times New Roman" w:eastAsia="宋体"/>
          <w:b w:val="0"/>
          <w:color w:val="111111"/>
          <w:sz w:val="22"/>
        </w:rPr>
        <w:t>小雪应了声“好”，立刻通过电话亭通道返回了公元2058年。刚走出“人生（无限）有限公司（LIFE ONCE AGAIN）”电梯厅，只见大厅里一片鸡飞狗跳，一名客户正指着工作人员大发雷霆。</w:t>
      </w:r>
    </w:p>
    <w:p>
      <w:pPr>
        <w:spacing w:before="160" w:after="20" w:line="396" w:lineRule="auto"/>
        <w:jc w:val="center"/>
      </w:pPr>
      <w:r>
        <w:rPr>
          <w:rFonts w:ascii="Arial" w:hAnsi="Arial" w:eastAsia="黑体"/>
          <w:b/>
          <w:color w:val="111111"/>
          <w:sz w:val="22"/>
        </w:rPr>
        <w:t>2058年客户</w:t>
      </w:r>
    </w:p>
    <w:p>
      <w:pPr>
        <w:spacing w:before="20" w:after="160" w:line="396" w:lineRule="auto"/>
        <w:ind w:left="2160" w:right="1440"/>
        <w:jc w:val="left"/>
      </w:pPr>
      <w:r>
        <w:rPr>
          <w:rFonts w:ascii="Times New Roman" w:hAnsi="Times New Roman" w:eastAsia="宋体"/>
          <w:b w:val="0"/>
          <w:color w:val="111111"/>
          <w:sz w:val="22"/>
        </w:rPr>
        <w:t>你们这什么服务？说停就停！我这财产还没处理完呢！</w:t>
      </w:r>
    </w:p>
    <w:p>
      <w:pPr>
        <w:spacing w:before="80" w:after="120" w:line="396" w:lineRule="auto"/>
        <w:jc w:val="left"/>
      </w:pPr>
      <w:r>
        <w:rPr>
          <w:rFonts w:ascii="Times New Roman" w:hAnsi="Times New Roman" w:eastAsia="宋体"/>
          <w:b w:val="0"/>
          <w:color w:val="111111"/>
          <w:sz w:val="22"/>
        </w:rPr>
        <w:t>工作人员满头大汗地鞠躬赔罪。小雪快步走到等候在走廊的高尚面前，焦急地询问。</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高总，到底怎么了？</w:t>
      </w:r>
    </w:p>
    <w:p>
      <w:pPr>
        <w:spacing w:before="80" w:after="120" w:line="396" w:lineRule="auto"/>
        <w:jc w:val="left"/>
      </w:pPr>
      <w:r>
        <w:rPr>
          <w:rFonts w:ascii="Times New Roman" w:hAnsi="Times New Roman" w:eastAsia="宋体"/>
          <w:b w:val="0"/>
          <w:color w:val="111111"/>
          <w:sz w:val="22"/>
        </w:rPr>
        <w:t>高尚神色阴沉地示意她跟自己往办公区里面走，边走边道出了时空管理局彻夜清查的结果。</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公司已经被要求停业整顿了。原来时空管理局一直都在调查当年那份被我藏起来的档案的下落。我们和余博士隐瞒实验者009号——也就是化名荀未来的赵左右，改变时空进程一事，终究还是被发现了。</w:t>
      </w:r>
    </w:p>
    <w:p>
      <w:pPr>
        <w:spacing w:before="80" w:after="120" w:line="396" w:lineRule="auto"/>
        <w:jc w:val="left"/>
      </w:pPr>
      <w:r>
        <w:rPr>
          <w:rFonts w:ascii="Times New Roman" w:hAnsi="Times New Roman" w:eastAsia="宋体"/>
          <w:b w:val="0"/>
          <w:color w:val="111111"/>
          <w:sz w:val="22"/>
        </w:rPr>
        <w:t>两人刚走到“人生无限有限公司”巨幅标志墙前，前方突然传来一道苍老而感慨的女声——只见一位满头银发盘起、身穿灰色中式盘扣棉服的八十二岁老奶奶正背手仰望着墙上的公司标志！</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一步错，步步错。时间流转，因果循环，果真如此啊。</w:t>
      </w:r>
    </w:p>
    <w:p>
      <w:pPr>
        <w:spacing w:before="80" w:after="120" w:line="396" w:lineRule="auto"/>
        <w:jc w:val="left"/>
      </w:pPr>
      <w:r>
        <w:rPr>
          <w:rFonts w:ascii="Times New Roman" w:hAnsi="Times New Roman" w:eastAsia="宋体"/>
          <w:b w:val="0"/>
          <w:color w:val="111111"/>
          <w:sz w:val="22"/>
        </w:rPr>
        <w:t>老奶奶缓缓转过身，手里习惯性地拿出一支银色触控笔咬在嘴角——小雪看清她眉眼与标志性动作的刹那，震惊得捂住嘴失声惊呼！</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您是……余博士？！</w:t>
      </w:r>
    </w:p>
    <w:p>
      <w:pPr>
        <w:spacing w:before="80" w:after="120" w:line="396" w:lineRule="auto"/>
        <w:jc w:val="left"/>
      </w:pPr>
      <w:r>
        <w:rPr>
          <w:rFonts w:ascii="Times New Roman" w:hAnsi="Times New Roman" w:eastAsia="宋体"/>
          <w:b w:val="0"/>
          <w:color w:val="111111"/>
          <w:sz w:val="22"/>
        </w:rPr>
        <w:t>八十二岁的老年余博士（余止）微笑着打量着眼前的小雪，一眼认出了五十年前在2008年长林街头拦住她的那个小姑娘。</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嗯……我记得你。你就是五十年前告诉我发明一定能够成功的那个小女孩吧。</w:t>
      </w:r>
    </w:p>
    <w:p>
      <w:pPr>
        <w:spacing w:before="80" w:after="120" w:line="396" w:lineRule="auto"/>
        <w:jc w:val="left"/>
      </w:pPr>
      <w:r>
        <w:rPr>
          <w:rFonts w:ascii="Times New Roman" w:hAnsi="Times New Roman" w:eastAsia="宋体"/>
          <w:b w:val="0"/>
          <w:color w:val="111111"/>
          <w:sz w:val="22"/>
        </w:rPr>
        <w:t>小雪难以置信地睁大眼睛，意识到2008年发生的一切已经实时同步到了这位老人的记忆里！</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一切已经被改变了。您记得我，所以您也记得荀哥和赵爷爷？</w:t>
      </w:r>
    </w:p>
    <w:p>
      <w:pPr>
        <w:spacing w:before="80" w:after="120" w:line="396" w:lineRule="auto"/>
        <w:jc w:val="left"/>
      </w:pPr>
      <w:r>
        <w:rPr>
          <w:rFonts w:ascii="Times New Roman" w:hAnsi="Times New Roman" w:eastAsia="宋体"/>
          <w:b w:val="0"/>
          <w:color w:val="111111"/>
          <w:sz w:val="22"/>
        </w:rPr>
        <w:t>老年余博士点了点头，揭开了自己当年在2008年突然人间蒸发、令荀未来和赵了苦寻无果的真正原因——原来竟是小雪自己一手造成的因果闭环！</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记得。那时候你告诉我他们是来害我的，我就逃到岛上住了好多年。直到回来，和合伙人开了人生有限公司，看到荀未来也来参加实验的时候，我才知道是你骗了我。他和赵了都是未来的人，原来还真是想让我投资拍电影啊。</w:t>
      </w:r>
    </w:p>
    <w:p>
      <w:pPr>
        <w:spacing w:before="80" w:after="120" w:line="396" w:lineRule="auto"/>
        <w:jc w:val="left"/>
      </w:pPr>
      <w:r>
        <w:rPr>
          <w:rFonts w:ascii="Times New Roman" w:hAnsi="Times New Roman" w:eastAsia="宋体"/>
          <w:b w:val="0"/>
          <w:color w:val="111111"/>
          <w:sz w:val="22"/>
        </w:rPr>
        <w:t>小雪呆立当场，喃喃追问。</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所以您知道荀哥根本不是想配合实验，就是为了来改命的？</w:t>
      </w:r>
    </w:p>
    <w:p>
      <w:pPr>
        <w:spacing w:before="80" w:after="120" w:line="396" w:lineRule="auto"/>
        <w:jc w:val="left"/>
      </w:pPr>
      <w:r>
        <w:rPr>
          <w:rFonts w:ascii="Times New Roman" w:hAnsi="Times New Roman" w:eastAsia="宋体"/>
          <w:b w:val="0"/>
          <w:color w:val="111111"/>
          <w:sz w:val="22"/>
        </w:rPr>
        <w:t>老年余博士握着触控笔，坦诚地剖析了自己当年在2033年明知荀未来违规改命却替他隐瞒的自私心理。</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对，我知道。所以才是一步错、步步错呀。当时我怕他们不去改命，或许就不会发生那天晚上的事；不发生那天晚上的事，我就不会逃到岛上；不去岛上，会不会就影响我的发明速度呢？我还是太自私了。</w:t>
      </w:r>
    </w:p>
    <w:p>
      <w:pPr>
        <w:spacing w:before="80" w:after="120" w:line="396" w:lineRule="auto"/>
        <w:jc w:val="left"/>
      </w:pPr>
      <w:r>
        <w:rPr>
          <w:rFonts w:ascii="Times New Roman" w:hAnsi="Times New Roman" w:eastAsia="宋体"/>
          <w:b w:val="0"/>
          <w:color w:val="111111"/>
          <w:sz w:val="22"/>
        </w:rPr>
        <w:t>小雪急忙安慰她。</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余博士，其实没有我和您说那些话，没有那天晚上的事，您也能成。</w:t>
      </w:r>
    </w:p>
    <w:p>
      <w:pPr>
        <w:spacing w:before="80" w:after="120" w:line="396" w:lineRule="auto"/>
        <w:jc w:val="left"/>
      </w:pPr>
      <w:r>
        <w:rPr>
          <w:rFonts w:ascii="Times New Roman" w:hAnsi="Times New Roman" w:eastAsia="宋体"/>
          <w:b w:val="0"/>
          <w:color w:val="111111"/>
          <w:sz w:val="22"/>
        </w:rPr>
        <w:t>老年余博士摇了摇头，与高尚、小雪并肩走过极简冷色调的办公长廊，语气里满是对时间法则的敬畏与警醒。</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是……成与不成，或许时间早已有安排了。我本想把未来的知识告诉曾经的我，但是巨大的压力把自己都逼疯了，我就此收手。我反对时空旅行的商业化，我反对用它来挣钱。可是到头来，不还是这个样子？事与愿违，我还得回来给你们擦屁股。包括之前，我被那个合伙人骗了、被赶出公司……其实，这都是时间在警告我，它有它的秩序，不要试图对抗它。</w:t>
      </w:r>
    </w:p>
    <w:p>
      <w:pPr>
        <w:spacing w:before="80" w:after="120" w:line="396" w:lineRule="auto"/>
        <w:jc w:val="left"/>
      </w:pPr>
      <w:r>
        <w:rPr>
          <w:rFonts w:ascii="Times New Roman" w:hAnsi="Times New Roman" w:eastAsia="宋体"/>
          <w:b w:val="0"/>
          <w:color w:val="111111"/>
          <w:sz w:val="22"/>
        </w:rPr>
        <w:t>一旁的高尚推开副总裁办公室大门，向小雪传达了时空管理局的铁腕指令。</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是时空管理局请来了余博士，希望能帮忙修正那些已经被改变的时空进程。如果一个人能够改命，那全世界的人都能改，所以这坚决不行，这是原则问题。我们一定要修正，然后告诉大家：时空旅行，不是在卖后悔药。</w:t>
      </w:r>
    </w:p>
    <w:p>
      <w:pPr>
        <w:spacing w:before="80" w:after="120" w:line="396" w:lineRule="auto"/>
        <w:jc w:val="left"/>
      </w:pPr>
      <w:r>
        <w:rPr>
          <w:rFonts w:ascii="Times New Roman" w:hAnsi="Times New Roman" w:eastAsia="宋体"/>
          <w:b w:val="0"/>
          <w:color w:val="111111"/>
          <w:sz w:val="22"/>
        </w:rPr>
        <w:t>小雪心头一紧，跟着两人走进办公室追问：“所以要怎么修正呢？”老年余博士在办公桌前坐下，平静地阐述起“局部熵减时空修正”的技术原理与代价。</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曾经啊，我每次在实验之前，都会给这时空波动做个备份。我可以利用现有的技术和设备，来还原这种波动，进行时空修正。你可以粗暴地理解为，某种意义上的局部熵减。……唉算了，你也听不懂。只是耗能巨大。好在这三个人没做什么毁灭天地的大事，所以用于时空修正的能耗，我们还是能够承受。</w:t>
      </w:r>
    </w:p>
    <w:p>
      <w:pPr>
        <w:spacing w:before="80" w:after="120" w:line="396" w:lineRule="auto"/>
        <w:jc w:val="left"/>
      </w:pPr>
      <w:r>
        <w:rPr>
          <w:rFonts w:ascii="Times New Roman" w:hAnsi="Times New Roman" w:eastAsia="宋体"/>
          <w:b w:val="0"/>
          <w:color w:val="111111"/>
          <w:sz w:val="22"/>
        </w:rPr>
        <w:t>小雪紧张地咽了口唾沫，追问修正后的具体后果。</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那……时空修正之后会怎么样？</w:t>
      </w:r>
    </w:p>
    <w:p>
      <w:pPr>
        <w:spacing w:before="80" w:after="120" w:line="396" w:lineRule="auto"/>
        <w:jc w:val="left"/>
      </w:pPr>
      <w:r>
        <w:rPr>
          <w:rFonts w:ascii="Times New Roman" w:hAnsi="Times New Roman" w:eastAsia="宋体"/>
          <w:b w:val="0"/>
          <w:color w:val="111111"/>
          <w:sz w:val="22"/>
        </w:rPr>
        <w:t>老年余博士抬起头，声音平静却字字千钧。</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时空修正一旦被启动，不属于那个时代的人都会被忘记。关于荀未来、赵了……哦，当然也包括你了。时间也会阻止大家发现，他们来过的痕迹。</w:t>
      </w:r>
    </w:p>
    <w:p>
      <w:pPr>
        <w:spacing w:before="80" w:after="120" w:line="396" w:lineRule="auto"/>
        <w:jc w:val="left"/>
      </w:pPr>
      <w:r>
        <w:rPr>
          <w:rFonts w:ascii="Times New Roman" w:hAnsi="Times New Roman" w:eastAsia="宋体"/>
          <w:b w:val="0"/>
          <w:color w:val="111111"/>
          <w:sz w:val="22"/>
        </w:rPr>
        <w:t>小雪眉头紧锁，隐隐预感到了更可怕的事情。</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既然是修正，那应该……不只是消除记忆和痕迹这么简单吧？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22-5　内　2008高二（2）班夕阳教室·502室客厅与楼道·2058高尚办公室 — 日</w:t>
      </w:r>
    </w:p>
    <w:p>
      <w:pPr>
        <w:spacing w:before="80" w:after="120" w:line="396" w:lineRule="auto"/>
        <w:jc w:val="left"/>
      </w:pPr>
      <w:r>
        <w:rPr>
          <w:rFonts w:ascii="Times New Roman" w:hAnsi="Times New Roman" w:eastAsia="宋体"/>
          <w:b w:val="0"/>
          <w:color w:val="111111"/>
          <w:sz w:val="22"/>
        </w:rPr>
        <w:t>2008年冬日傍晚，暖黄色的夕阳洒满长林八中孔子雕像与高二（2）班教室。空荡的教室里，身穿校服外套内搭粉色连帽卫衣的小雪，正向身穿绿色毛衣的徐图图与身穿白色毛绒外套的王一漫道别。徐图图眼圈微红，不舍地拉着小雪的手。</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你要转回原来的学校啊？</w:t>
      </w:r>
    </w:p>
    <w:p>
      <w:pPr>
        <w:spacing w:before="80" w:after="120" w:line="396" w:lineRule="auto"/>
        <w:jc w:val="left"/>
      </w:pPr>
      <w:r>
        <w:rPr>
          <w:rFonts w:ascii="Times New Roman" w:hAnsi="Times New Roman" w:eastAsia="宋体"/>
          <w:b w:val="0"/>
          <w:color w:val="111111"/>
          <w:sz w:val="22"/>
        </w:rPr>
        <w:t>小雪勉强挤出一丝微笑点了点头：“嗯，家里决定的。”王一漫关切地问：“马上就走吗？”徐图图鼻子一酸，细数着还没来得及一起实现的约定。</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本来想着元旦晚会，我们三个能一起搞个配音的节目来着。总觉得我们还有很多事没一起做呢。</w:t>
      </w:r>
    </w:p>
    <w:p>
      <w:pPr>
        <w:spacing w:before="80" w:after="120" w:line="396" w:lineRule="auto"/>
        <w:jc w:val="left"/>
      </w:pPr>
      <w:r>
        <w:rPr>
          <w:rFonts w:ascii="Times New Roman" w:hAnsi="Times New Roman" w:eastAsia="宋体"/>
          <w:b w:val="0"/>
          <w:color w:val="111111"/>
          <w:sz w:val="22"/>
        </w:rPr>
        <w:t>看着眼前两个真心待她的女孩，小雪眼眶泛红，发自肺腑地道出了这三个月在2008年收获的温暖。</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和大家相处的这三个月，虽然也有焦虑的事情，但其实是我这几年最开心的一段日子了。我也不想就这么走了的。</w:t>
      </w:r>
    </w:p>
    <w:p>
      <w:pPr>
        <w:spacing w:before="80" w:after="120" w:line="396" w:lineRule="auto"/>
        <w:jc w:val="left"/>
      </w:pPr>
      <w:r>
        <w:rPr>
          <w:rFonts w:ascii="Times New Roman" w:hAnsi="Times New Roman" w:eastAsia="宋体"/>
          <w:b w:val="0"/>
          <w:color w:val="111111"/>
          <w:sz w:val="22"/>
        </w:rPr>
        <w:t>王一漫望着窗外的夕阳，想起了半年前同样不告而别的转校生荀未来，轻声感叹。</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我们班之前也有个转校生，本来以为我们可以一起毕业，或许未来有机会还能在一个城市。可是不到半年，他就转走了，之后再也没有见过了。或许人生就是这样的吧，来来去去，什么都是转瞬即逝的。</w:t>
      </w:r>
    </w:p>
    <w:p>
      <w:pPr>
        <w:spacing w:before="80" w:after="120" w:line="396" w:lineRule="auto"/>
        <w:jc w:val="left"/>
      </w:pPr>
      <w:r>
        <w:rPr>
          <w:rFonts w:ascii="Times New Roman" w:hAnsi="Times New Roman" w:eastAsia="宋体"/>
          <w:b w:val="0"/>
          <w:color w:val="111111"/>
          <w:sz w:val="22"/>
        </w:rPr>
        <w:t>想到一旦时空修正启动，徐图图和王一漫就会彻底忘记自己，小雪强忍着眼泪郑重许诺。</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就算什么也留不住，我也会永远记得你们的。</w:t>
      </w:r>
    </w:p>
    <w:p>
      <w:pPr>
        <w:spacing w:before="80" w:after="120" w:line="396" w:lineRule="auto"/>
        <w:jc w:val="left"/>
      </w:pPr>
      <w:r>
        <w:rPr>
          <w:rFonts w:ascii="Times New Roman" w:hAnsi="Times New Roman" w:eastAsia="宋体"/>
          <w:b w:val="0"/>
          <w:color w:val="111111"/>
          <w:sz w:val="22"/>
        </w:rPr>
        <w:t>徐图图终于忍不住哭了出来，抹着眼泪嗔怪她。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什么呀，说得好像我不会记得你似的。记得想我们了多回来看看我们。你不是有我们的电话吗？打电话给我们！</w:t>
      </w:r>
    </w:p>
    <w:p>
      <w:pPr>
        <w:spacing w:before="80" w:after="120" w:line="396" w:lineRule="auto"/>
        <w:jc w:val="left"/>
      </w:pPr>
      <w:r>
        <w:rPr>
          <w:rFonts w:ascii="Times New Roman" w:hAnsi="Times New Roman" w:eastAsia="宋体"/>
          <w:b w:val="0"/>
          <w:color w:val="111111"/>
          <w:sz w:val="22"/>
        </w:rPr>
        <w:t>小雪含泪用力点头，突然想起徐图图教她的颜文字，转身跑上讲台拿起粉笔，在黑板上刷刷画下了三个并排的可爱颜文字头像！</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嗯！你教给我的颜文字，我也会一直用的。对了，我还学了几个新的。看，像不像我们三个？</w:t>
      </w:r>
    </w:p>
    <w:p>
      <w:pPr>
        <w:spacing w:before="80" w:after="120" w:line="396" w:lineRule="auto"/>
        <w:jc w:val="left"/>
      </w:pPr>
      <w:r>
        <w:rPr>
          <w:rFonts w:ascii="Times New Roman" w:hAnsi="Times New Roman" w:eastAsia="宋体"/>
          <w:b w:val="0"/>
          <w:color w:val="111111"/>
          <w:sz w:val="22"/>
        </w:rPr>
        <w:t>徐图图与王一漫破涕为笑，并肩看着黑板上的三个颜文字点头称赞：“还不错。”</w:t>
      </w:r>
    </w:p>
    <w:p>
      <w:pPr>
        <w:spacing w:before="80" w:after="120" w:line="396" w:lineRule="auto"/>
        <w:jc w:val="left"/>
      </w:pPr>
      <w:r>
        <w:rPr>
          <w:rFonts w:ascii="Times New Roman" w:hAnsi="Times New Roman" w:eastAsia="宋体"/>
          <w:b w:val="0"/>
          <w:color w:val="111111"/>
          <w:sz w:val="22"/>
        </w:rPr>
        <w:t>离开学校后，小雪来到五零二室。搬家工人正把最后的纸箱搬出门，手里各捧着一杯珍珠奶茶的六十六岁赵了与四十一岁荀未来走进客厅。小雪走上前向赵了汇报行程。</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赵先生，高总那边我已经和他说了，您随时都可以回去。</w:t>
      </w:r>
    </w:p>
    <w:p>
      <w:pPr>
        <w:spacing w:before="80" w:after="120" w:line="396" w:lineRule="auto"/>
        <w:jc w:val="left"/>
      </w:pPr>
      <w:r>
        <w:rPr>
          <w:rFonts w:ascii="Times New Roman" w:hAnsi="Times New Roman" w:eastAsia="宋体"/>
          <w:b w:val="0"/>
          <w:color w:val="111111"/>
          <w:sz w:val="22"/>
        </w:rPr>
        <w:t>赵了吸了一口珍珠奶茶，压低声音试探小雪此前替他消除警报的事是否被高尚发现。</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好。啊对了，之前你为了讨好我帮我删除那些违规记录的事……高总应该还不知道吧？</w:t>
      </w:r>
    </w:p>
    <w:p>
      <w:pPr>
        <w:spacing w:before="80" w:after="120" w:line="396" w:lineRule="auto"/>
        <w:jc w:val="left"/>
      </w:pPr>
      <w:r>
        <w:rPr>
          <w:rFonts w:ascii="Times New Roman" w:hAnsi="Times New Roman" w:eastAsia="宋体"/>
          <w:b w:val="0"/>
          <w:color w:val="111111"/>
          <w:sz w:val="22"/>
        </w:rPr>
        <w:t>小雪眼神微闪，违心地替高尚瞒住了他：“呃……对，还不知道。”赵了徹底放下心来，与她敲定了今晚返程的准确时间。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好，那就今晚回。呃我们要到对面吃个饭，那就暂定今晚十点半。</w:t>
      </w:r>
    </w:p>
    <w:p>
      <w:pPr>
        <w:spacing w:before="80" w:after="120" w:line="396" w:lineRule="auto"/>
        <w:jc w:val="left"/>
      </w:pPr>
      <w:r>
        <w:rPr>
          <w:rFonts w:ascii="Times New Roman" w:hAnsi="Times New Roman" w:eastAsia="宋体"/>
          <w:b w:val="0"/>
          <w:color w:val="111111"/>
          <w:sz w:val="22"/>
        </w:rPr>
        <w:t>一旁的荀未来吸了口奶茶，随口接了一句：“送完你啊，我也该走了……我是说回北京。”小雪点了点头答应准时在仓库电话亭等候，赵了又指了指街机旁的电子保险柜。</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好。哦对了，这个现金和发票放保险柜里就行了，你们会有人来核计的是吧？</w:t>
      </w:r>
    </w:p>
    <w:p>
      <w:pPr>
        <w:spacing w:before="80" w:after="120" w:line="396" w:lineRule="auto"/>
        <w:jc w:val="left"/>
      </w:pPr>
      <w:r>
        <w:rPr>
          <w:rFonts w:ascii="Times New Roman" w:hAnsi="Times New Roman" w:eastAsia="宋体"/>
          <w:b w:val="0"/>
          <w:color w:val="111111"/>
          <w:sz w:val="22"/>
        </w:rPr>
        <w:t>小雪微笑着回答：“当然，后续服务我们都会做好的。”道别（“晚上见”）后，小雪转身走出五零二室带上了房门。然而她刚走到门外楼道拐角，屋里荀未来与赵了毫无防备的谈话声清晰地传进了她的耳朵——</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总归这一切结果都是好的。你那天听到舒图还活着的时候，是不是心脏的这些老毛病都好了？</w:t>
      </w:r>
    </w:p>
    <w:p>
      <w:pPr>
        <w:spacing w:before="80" w:after="120" w:line="396" w:lineRule="auto"/>
        <w:jc w:val="left"/>
      </w:pPr>
      <w:r>
        <w:rPr>
          <w:rFonts w:ascii="Times New Roman" w:hAnsi="Times New Roman" w:eastAsia="宋体"/>
          <w:b w:val="0"/>
          <w:color w:val="111111"/>
          <w:sz w:val="22"/>
        </w:rPr>
        <w:t>屋里的赵了得意地拍着胸脯回答。</w:t>
      </w:r>
    </w:p>
    <w:p>
      <w:pPr>
        <w:spacing w:before="160" w:after="20" w:line="396" w:lineRule="auto"/>
        <w:jc w:val="center"/>
      </w:pPr>
      <w:r>
        <w:rPr>
          <w:rFonts w:ascii="Arial" w:hAnsi="Arial" w:eastAsia="黑体"/>
          <w:b/>
          <w:color w:val="111111"/>
          <w:sz w:val="22"/>
        </w:rPr>
        <w:t>赵了（画外音）</w:t>
      </w:r>
    </w:p>
    <w:p>
      <w:pPr>
        <w:spacing w:before="20" w:after="160" w:line="396" w:lineRule="auto"/>
        <w:ind w:left="2160" w:right="1440"/>
        <w:jc w:val="left"/>
      </w:pPr>
      <w:r>
        <w:rPr>
          <w:rFonts w:ascii="Times New Roman" w:hAnsi="Times New Roman" w:eastAsia="宋体"/>
          <w:b w:val="0"/>
          <w:color w:val="111111"/>
          <w:sz w:val="22"/>
        </w:rPr>
        <w:t>何止好了！现在让我引体向上，我可能比小赵还能多做几个。</w:t>
      </w:r>
    </w:p>
    <w:p>
      <w:pPr>
        <w:spacing w:before="80" w:after="120" w:line="396" w:lineRule="auto"/>
        <w:jc w:val="left"/>
      </w:pPr>
      <w:r>
        <w:rPr>
          <w:rFonts w:ascii="Times New Roman" w:hAnsi="Times New Roman" w:eastAsia="宋体"/>
          <w:b w:val="0"/>
          <w:color w:val="111111"/>
          <w:sz w:val="22"/>
        </w:rPr>
        <w:t>紧接着，荀未来的一句话，犹如一道晴天霹雳劈在了门外小雪的头顶！</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行了，你就别逞强了。现在唯一能保护徐图图的，只有小赵。你这一把老骨头了，你就回去和舒图好好地过清闲日子就行了。</w:t>
      </w:r>
    </w:p>
    <w:p>
      <w:pPr>
        <w:spacing w:before="80" w:after="120" w:line="396" w:lineRule="auto"/>
        <w:jc w:val="left"/>
      </w:pPr>
      <w:r>
        <w:rPr>
          <w:rFonts w:ascii="Times New Roman" w:hAnsi="Times New Roman" w:eastAsia="宋体"/>
          <w:b w:val="0"/>
          <w:color w:val="111111"/>
          <w:sz w:val="22"/>
        </w:rPr>
        <w:t>门外楼道里，小雪整个人如遭雷击般僵在原地，镜片后的瞳孔剧烈震颤，在心底失声惊呼！</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舒图是……徐图图？！</w:t>
      </w:r>
    </w:p>
    <w:p>
      <w:pPr>
        <w:spacing w:before="80" w:after="120" w:line="396" w:lineRule="auto"/>
        <w:jc w:val="left"/>
      </w:pPr>
      <w:r>
        <w:rPr>
          <w:rFonts w:ascii="Times New Roman" w:hAnsi="Times New Roman" w:eastAsia="宋体"/>
          <w:b w:val="0"/>
          <w:color w:val="111111"/>
          <w:sz w:val="22"/>
        </w:rPr>
        <w:t>【交叉闪回：2058年高尚办公室】刚才在2058年办公室里，当小雪追问“既然是修正，那应该不只是消除记忆和痕迹这么简单吧”时，八十二岁的老年余博士道出了时空修正最残酷的真相——</w:t>
      </w:r>
    </w:p>
    <w:p>
      <w:pPr>
        <w:spacing w:before="160" w:after="20" w:line="396" w:lineRule="auto"/>
        <w:jc w:val="center"/>
      </w:pPr>
      <w:r>
        <w:rPr>
          <w:rFonts w:ascii="Arial" w:hAnsi="Arial" w:eastAsia="黑体"/>
          <w:b/>
          <w:color w:val="111111"/>
          <w:sz w:val="22"/>
        </w:rPr>
        <w:t>老年余博士（2058）</w:t>
      </w:r>
    </w:p>
    <w:p>
      <w:pPr>
        <w:spacing w:before="20" w:after="160" w:line="396" w:lineRule="auto"/>
        <w:ind w:left="2160" w:right="1440"/>
        <w:jc w:val="left"/>
      </w:pPr>
      <w:r>
        <w:rPr>
          <w:rFonts w:ascii="Times New Roman" w:hAnsi="Times New Roman" w:eastAsia="宋体"/>
          <w:b w:val="0"/>
          <w:color w:val="111111"/>
          <w:sz w:val="22"/>
        </w:rPr>
        <w:t>时空修正，虽然不会改变荀未来和赵了他们已经做过的事，但是会自然地把一切的因掰回到原本的果。最终波动会无限地趋向于和原有的备份一致。</w:t>
      </w:r>
    </w:p>
    <w:p>
      <w:pPr>
        <w:spacing w:before="80" w:after="120" w:line="396" w:lineRule="auto"/>
        <w:jc w:val="left"/>
      </w:pPr>
      <w:r>
        <w:rPr>
          <w:rFonts w:ascii="Times New Roman" w:hAnsi="Times New Roman" w:eastAsia="宋体"/>
          <w:b w:val="0"/>
          <w:color w:val="111111"/>
          <w:sz w:val="22"/>
        </w:rPr>
        <w:t>小雪脸色发白地追问。</w:t>
      </w:r>
    </w:p>
    <w:p>
      <w:pPr>
        <w:spacing w:before="160" w:after="20" w:line="396" w:lineRule="auto"/>
        <w:jc w:val="center"/>
      </w:pPr>
      <w:r>
        <w:rPr>
          <w:rFonts w:ascii="Arial" w:hAnsi="Arial" w:eastAsia="黑体"/>
          <w:b/>
          <w:color w:val="111111"/>
          <w:sz w:val="22"/>
        </w:rPr>
        <w:t>林开颜（小雪）（2058）</w:t>
      </w:r>
    </w:p>
    <w:p>
      <w:pPr>
        <w:spacing w:before="20" w:after="160" w:line="396" w:lineRule="auto"/>
        <w:ind w:left="2160" w:right="1440"/>
        <w:jc w:val="left"/>
      </w:pPr>
      <w:r>
        <w:rPr>
          <w:rFonts w:ascii="Times New Roman" w:hAnsi="Times New Roman" w:eastAsia="宋体"/>
          <w:b w:val="0"/>
          <w:color w:val="111111"/>
          <w:sz w:val="22"/>
        </w:rPr>
        <w:t>自然地把一切的因掰回原本的果？所以您的意思是说，他们做的一切改变都白费了？最后还是会回到最初的结局？</w:t>
      </w:r>
    </w:p>
    <w:p>
      <w:pPr>
        <w:spacing w:before="80" w:after="120" w:line="396" w:lineRule="auto"/>
        <w:jc w:val="left"/>
      </w:pPr>
      <w:r>
        <w:rPr>
          <w:rFonts w:ascii="Times New Roman" w:hAnsi="Times New Roman" w:eastAsia="宋体"/>
          <w:b w:val="0"/>
          <w:color w:val="111111"/>
          <w:sz w:val="22"/>
        </w:rPr>
        <w:t>老年余博士沉重地点了点头，直接点破了赵了妻子“舒图”的生死定数！</w:t>
      </w:r>
    </w:p>
    <w:p>
      <w:pPr>
        <w:spacing w:before="160" w:after="20" w:line="396" w:lineRule="auto"/>
        <w:jc w:val="center"/>
      </w:pPr>
      <w:r>
        <w:rPr>
          <w:rFonts w:ascii="Arial" w:hAnsi="Arial" w:eastAsia="黑体"/>
          <w:b/>
          <w:color w:val="111111"/>
          <w:sz w:val="22"/>
        </w:rPr>
        <w:t>老年余博士（2058）</w:t>
      </w:r>
    </w:p>
    <w:p>
      <w:pPr>
        <w:spacing w:before="20" w:after="160" w:line="396" w:lineRule="auto"/>
        <w:ind w:left="2160" w:right="1440"/>
        <w:jc w:val="left"/>
      </w:pPr>
      <w:r>
        <w:rPr>
          <w:rFonts w:ascii="Times New Roman" w:hAnsi="Times New Roman" w:eastAsia="宋体"/>
          <w:b w:val="0"/>
          <w:color w:val="111111"/>
          <w:sz w:val="22"/>
        </w:rPr>
        <w:t>是的。我看了时空管理局的调查资料，得知那个化名为赵了的老头，跑去阻止中年的自己改命，是为了避免妻子舒图的死。可我看过备份的时空波动，荀未来改命前和改命后，舒图的时空波动都终止于同一个地方。这意味着舒图之死，和荀未来改不改命根本没有任何的因果关系。</w:t>
      </w:r>
    </w:p>
    <w:p>
      <w:pPr>
        <w:spacing w:before="80" w:after="120" w:line="396" w:lineRule="auto"/>
        <w:jc w:val="left"/>
      </w:pPr>
      <w:r>
        <w:rPr>
          <w:rFonts w:ascii="Times New Roman" w:hAnsi="Times New Roman" w:eastAsia="宋体"/>
          <w:b w:val="0"/>
          <w:color w:val="111111"/>
          <w:sz w:val="22"/>
        </w:rPr>
        <w:t>小雪激动地往前迈了一步，替赵先生和他的妻子争辩！</w:t>
      </w:r>
    </w:p>
    <w:p>
      <w:pPr>
        <w:spacing w:before="160" w:after="20" w:line="396" w:lineRule="auto"/>
        <w:jc w:val="center"/>
      </w:pPr>
      <w:r>
        <w:rPr>
          <w:rFonts w:ascii="Arial" w:hAnsi="Arial" w:eastAsia="黑体"/>
          <w:b/>
          <w:color w:val="111111"/>
          <w:sz w:val="22"/>
        </w:rPr>
        <w:t>林开颜（小雪）（2058）</w:t>
      </w:r>
    </w:p>
    <w:p>
      <w:pPr>
        <w:spacing w:before="20" w:after="160" w:line="396" w:lineRule="auto"/>
        <w:ind w:left="2160" w:right="1440"/>
        <w:jc w:val="left"/>
      </w:pPr>
      <w:r>
        <w:rPr>
          <w:rFonts w:ascii="Times New Roman" w:hAnsi="Times New Roman" w:eastAsia="宋体"/>
          <w:b w:val="0"/>
          <w:color w:val="111111"/>
          <w:sz w:val="22"/>
        </w:rPr>
        <w:t>可这次他妻子好好活着啊，上个月我还见到了！一旦时空修正启动，那他妻子……</w:t>
      </w:r>
    </w:p>
    <w:p>
      <w:pPr>
        <w:spacing w:before="80" w:after="120" w:line="396" w:lineRule="auto"/>
        <w:jc w:val="left"/>
      </w:pPr>
      <w:r>
        <w:rPr>
          <w:rFonts w:ascii="Times New Roman" w:hAnsi="Times New Roman" w:eastAsia="宋体"/>
          <w:b w:val="0"/>
          <w:color w:val="111111"/>
          <w:sz w:val="22"/>
        </w:rPr>
        <w:t>老年余博士闭上眼，吐出了冰冷的三个字。</w:t>
      </w:r>
    </w:p>
    <w:p>
      <w:pPr>
        <w:spacing w:before="160" w:after="20" w:line="396" w:lineRule="auto"/>
        <w:jc w:val="center"/>
      </w:pPr>
      <w:r>
        <w:rPr>
          <w:rFonts w:ascii="Arial" w:hAnsi="Arial" w:eastAsia="黑体"/>
          <w:b/>
          <w:color w:val="111111"/>
          <w:sz w:val="22"/>
        </w:rPr>
        <w:t>老年余博士（2058）</w:t>
      </w:r>
    </w:p>
    <w:p>
      <w:pPr>
        <w:spacing w:before="20" w:after="160" w:line="396" w:lineRule="auto"/>
        <w:ind w:left="2160" w:right="1440"/>
        <w:jc w:val="left"/>
      </w:pPr>
      <w:r>
        <w:rPr>
          <w:rFonts w:ascii="Times New Roman" w:hAnsi="Times New Roman" w:eastAsia="宋体"/>
          <w:b w:val="0"/>
          <w:color w:val="111111"/>
          <w:sz w:val="22"/>
        </w:rPr>
        <w:t>会死去。</w:t>
      </w:r>
    </w:p>
    <w:p>
      <w:pPr>
        <w:spacing w:before="80" w:after="120" w:line="396" w:lineRule="auto"/>
        <w:jc w:val="left"/>
      </w:pPr>
      <w:r>
        <w:rPr>
          <w:rFonts w:ascii="Times New Roman" w:hAnsi="Times New Roman" w:eastAsia="宋体"/>
          <w:b w:val="0"/>
          <w:color w:val="111111"/>
          <w:sz w:val="22"/>
        </w:rPr>
        <w:t>站在一旁的高尚面无表情地补上一句：“在那个节点死去，才是舒图最本初的结局。”小雪愤怒地瞪向高尚，声音发抖地质问！</w:t>
      </w:r>
    </w:p>
    <w:p>
      <w:pPr>
        <w:spacing w:before="160" w:after="20" w:line="396" w:lineRule="auto"/>
        <w:jc w:val="center"/>
      </w:pPr>
      <w:r>
        <w:rPr>
          <w:rFonts w:ascii="Arial" w:hAnsi="Arial" w:eastAsia="黑体"/>
          <w:b/>
          <w:color w:val="111111"/>
          <w:sz w:val="22"/>
        </w:rPr>
        <w:t>林开颜（小雪）（2058）</w:t>
      </w:r>
    </w:p>
    <w:p>
      <w:pPr>
        <w:spacing w:before="20" w:after="160" w:line="396" w:lineRule="auto"/>
        <w:ind w:left="2160" w:right="1440"/>
        <w:jc w:val="left"/>
      </w:pPr>
      <w:r>
        <w:rPr>
          <w:rFonts w:ascii="Times New Roman" w:hAnsi="Times New Roman" w:eastAsia="宋体"/>
          <w:b w:val="0"/>
          <w:color w:val="111111"/>
          <w:sz w:val="22"/>
        </w:rPr>
        <w:t>可既然这次她已经逃过一劫了，我们改回去和谋杀有什么区别啊？！</w:t>
      </w:r>
    </w:p>
    <w:p>
      <w:pPr>
        <w:spacing w:before="80" w:after="120" w:line="396" w:lineRule="auto"/>
        <w:jc w:val="left"/>
      </w:pPr>
      <w:r>
        <w:rPr>
          <w:rFonts w:ascii="Times New Roman" w:hAnsi="Times New Roman" w:eastAsia="宋体"/>
          <w:b w:val="0"/>
          <w:color w:val="111111"/>
          <w:sz w:val="22"/>
        </w:rPr>
        <w:t>高尚冷酷地推了推眼镜，用所谓的“天道秩序”压制小雪的良知，并下达了诱捕荀未来的密令！</w:t>
      </w:r>
    </w:p>
    <w:p>
      <w:pPr>
        <w:spacing w:before="160" w:after="20" w:line="396" w:lineRule="auto"/>
        <w:jc w:val="center"/>
      </w:pPr>
      <w:r>
        <w:rPr>
          <w:rFonts w:ascii="Arial" w:hAnsi="Arial" w:eastAsia="黑体"/>
          <w:b/>
          <w:color w:val="111111"/>
          <w:sz w:val="22"/>
        </w:rPr>
        <w:t>高尚（2058）</w:t>
      </w:r>
    </w:p>
    <w:p>
      <w:pPr>
        <w:spacing w:before="20" w:after="160" w:line="396" w:lineRule="auto"/>
        <w:ind w:left="2160" w:right="1440"/>
        <w:jc w:val="left"/>
      </w:pPr>
      <w:r>
        <w:rPr>
          <w:rFonts w:ascii="Times New Roman" w:hAnsi="Times New Roman" w:eastAsia="宋体"/>
          <w:b w:val="0"/>
          <w:color w:val="111111"/>
          <w:sz w:val="22"/>
        </w:rPr>
        <w:t>你上次那个叫谋杀，这个叫尊重他人命运。明白吗？就像古话说的：生死自有定数。别可是了，按照原计划把赵了带回来。这个荀未来也要先抓回2058年，排除这两个变数，保证没人能再污染修正后的结果，余博士再启动时间修正程序，这样比较保险。</w:t>
      </w:r>
    </w:p>
    <w:p>
      <w:pPr>
        <w:spacing w:before="80" w:after="120" w:line="396" w:lineRule="auto"/>
        <w:jc w:val="left"/>
      </w:pPr>
      <w:r>
        <w:rPr>
          <w:rFonts w:ascii="Times New Roman" w:hAnsi="Times New Roman" w:eastAsia="宋体"/>
          <w:b w:val="0"/>
          <w:color w:val="111111"/>
          <w:sz w:val="22"/>
        </w:rPr>
        <w:t>老年余博士站起身，拍了拍小雪的肩膀，留下一句关乎全人类时间秩序的叹息，随后看了看表要去练八段锦。</w:t>
      </w:r>
    </w:p>
    <w:p>
      <w:pPr>
        <w:spacing w:before="160" w:after="20" w:line="396" w:lineRule="auto"/>
        <w:jc w:val="center"/>
      </w:pPr>
      <w:r>
        <w:rPr>
          <w:rFonts w:ascii="Arial" w:hAnsi="Arial" w:eastAsia="黑体"/>
          <w:b/>
          <w:color w:val="111111"/>
          <w:sz w:val="22"/>
        </w:rPr>
        <w:t>老年余博士（2058）</w:t>
      </w:r>
    </w:p>
    <w:p>
      <w:pPr>
        <w:spacing w:before="20" w:after="160" w:line="396" w:lineRule="auto"/>
        <w:ind w:left="2160" w:right="1440"/>
        <w:jc w:val="left"/>
      </w:pPr>
      <w:r>
        <w:rPr>
          <w:rFonts w:ascii="Times New Roman" w:hAnsi="Times New Roman" w:eastAsia="宋体"/>
          <w:b w:val="0"/>
          <w:color w:val="111111"/>
          <w:sz w:val="22"/>
        </w:rPr>
        <w:t>小雪，我知道这很残忍，但是我希望你能明白，这个属于全人类的时间秩序，比一个人多活二十年、少活二十年要重要得多。就这么办吧。哟，到时间了，我要去做八段锦了。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22-6　外/内　雪夜居民楼下·501室厨房与餐厅团圆饺子宴·雪路送别与有轨电车站台 — 夜</w:t>
      </w:r>
    </w:p>
    <w:p>
      <w:pPr>
        <w:spacing w:before="80" w:after="120" w:line="396" w:lineRule="auto"/>
        <w:jc w:val="left"/>
      </w:pPr>
      <w:r>
        <w:rPr>
          <w:rFonts w:ascii="Times New Roman" w:hAnsi="Times New Roman" w:eastAsia="宋体"/>
          <w:b w:val="0"/>
          <w:color w:val="111111"/>
          <w:sz w:val="22"/>
        </w:rPr>
        <w:t>2008年冬夜，老居民楼单元门外白雪皑皑，暖黄的路灯光晕下，四十一岁的荀未来与六十六岁的赵了并肩等候。十六岁的赵左右背着书包欢快地跑来与两人汇合。</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你东西都收拾完了吗？</w:t>
      </w:r>
    </w:p>
    <w:p>
      <w:pPr>
        <w:spacing w:before="80" w:after="120" w:line="396" w:lineRule="auto"/>
        <w:jc w:val="left"/>
      </w:pPr>
      <w:r>
        <w:rPr>
          <w:rFonts w:ascii="Times New Roman" w:hAnsi="Times New Roman" w:eastAsia="宋体"/>
          <w:b w:val="0"/>
          <w:color w:val="111111"/>
          <w:sz w:val="22"/>
        </w:rPr>
        <w:t>赵左右拍着胸脯回答：“收拾完了！你俩收拾完了？”荀未来随口答道：“对，晚上十点钟你赵爷爷就走了。”赵了一听这话不吉利，吹胡子瞪眼地抗议起来。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怎么什么话到你嘴里面就变得这么难听？什么我晚上十点钟就走了？！</w:t>
      </w:r>
    </w:p>
    <w:p>
      <w:pPr>
        <w:spacing w:before="80" w:after="120" w:line="396" w:lineRule="auto"/>
        <w:jc w:val="left"/>
      </w:pPr>
      <w:r>
        <w:rPr>
          <w:rFonts w:ascii="Times New Roman" w:hAnsi="Times New Roman" w:eastAsia="宋体"/>
          <w:b w:val="0"/>
          <w:color w:val="111111"/>
          <w:sz w:val="22"/>
        </w:rPr>
        <w:t>荀未来坏笑着顶嘴：“怎么了？你就说是或不是，你晚上十点钟走？”看着四十岁和六十岁的自己又在拌嘴，十六岁的赵左右无奈地摊开双手劝架。</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你俩就不能和平一点吗？咱仨不都是一个人，骂谁都是骂自己。</w:t>
      </w:r>
    </w:p>
    <w:p>
      <w:pPr>
        <w:spacing w:before="80" w:after="120" w:line="396" w:lineRule="auto"/>
        <w:jc w:val="left"/>
      </w:pPr>
      <w:r>
        <w:rPr>
          <w:rFonts w:ascii="Times New Roman" w:hAnsi="Times New Roman" w:eastAsia="宋体"/>
          <w:b w:val="0"/>
          <w:color w:val="111111"/>
          <w:sz w:val="22"/>
        </w:rPr>
        <w:t>荀未来扑哧一笑，感叹道：“也是。我们这种情况啊，也算是千载难逢了吧。”赵左右满眼不舍地看着两个未来的自己，追问重逢之期。</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对了，你们下次什么时候再来啊？</w:t>
      </w:r>
    </w:p>
    <w:p>
      <w:pPr>
        <w:spacing w:before="80" w:after="120" w:line="396" w:lineRule="auto"/>
        <w:jc w:val="left"/>
      </w:pPr>
      <w:r>
        <w:rPr>
          <w:rFonts w:ascii="Times New Roman" w:hAnsi="Times New Roman" w:eastAsia="宋体"/>
          <w:b w:val="0"/>
          <w:color w:val="111111"/>
          <w:sz w:val="22"/>
        </w:rPr>
        <w:t>荀未来摸了摸下巴，把话题抛给2058年的赵了。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呃，还不太确定吧。我2033年那边还没那么方便。倒是你赵爷爷，跟下楼似的。</w:t>
      </w:r>
    </w:p>
    <w:p>
      <w:pPr>
        <w:spacing w:before="80" w:after="120" w:line="396" w:lineRule="auto"/>
        <w:jc w:val="left"/>
      </w:pPr>
      <w:r>
        <w:rPr>
          <w:rFonts w:ascii="Times New Roman" w:hAnsi="Times New Roman" w:eastAsia="宋体"/>
          <w:b w:val="0"/>
          <w:color w:val="111111"/>
          <w:sz w:val="22"/>
        </w:rPr>
        <w:t>赵了连忙摆手叫苦：“怎么就跟下楼似的？我来一趟很贵的好吗？”十六岁的赵左右清了清嗓子，得意洋洋地背出了自己琢磨了一下午、把“未来”和“了”嵌进去的藏头打油诗！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是吗？反正你们一定要常来。未来有什么新鲜事，也记得多告诉告诉我。总之——未来在心中，了然不犯怂！我想了这一下午，厉害吧？</w:t>
      </w:r>
    </w:p>
    <w:p>
      <w:pPr>
        <w:spacing w:before="80" w:after="120" w:line="396" w:lineRule="auto"/>
        <w:jc w:val="left"/>
      </w:pPr>
      <w:r>
        <w:rPr>
          <w:rFonts w:ascii="Times New Roman" w:hAnsi="Times New Roman" w:eastAsia="宋体"/>
          <w:b w:val="0"/>
          <w:color w:val="111111"/>
          <w:sz w:val="22"/>
        </w:rPr>
        <w:t>荀未来与赵了被少年的巧思逗得哈哈大笑，赵了连声夸赞并招呼两人上楼吃父母包的团圆饺子。</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厉害厉害厉害！行了行了，咱们赶紧上楼吧，爸妈等我们吃饺子了。走走走！</w:t>
      </w:r>
    </w:p>
    <w:p>
      <w:pPr>
        <w:spacing w:before="80" w:after="120" w:line="396" w:lineRule="auto"/>
        <w:jc w:val="left"/>
      </w:pPr>
      <w:r>
        <w:rPr>
          <w:rFonts w:ascii="Times New Roman" w:hAnsi="Times New Roman" w:eastAsia="宋体"/>
          <w:b w:val="0"/>
          <w:color w:val="111111"/>
          <w:sz w:val="22"/>
        </w:rPr>
        <w:t>五零一室客厅与餐厅内暖意融融，墙上挂着喜庆的“福”字斗方与“家和万事兴”十字绣。系着围裙的赵东来与刘美奕正在餐桌旁擀饺子皮、调肉馅，系着黑白格子围裙的四十一岁荀未来也在一旁笨手笨脚地包着饺子。刘美奕笑得合不拢嘴。</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哎呀，咱家今天啊，感觉比过年都热闹。</w:t>
      </w:r>
    </w:p>
    <w:p>
      <w:pPr>
        <w:spacing w:before="80" w:after="120" w:line="396" w:lineRule="auto"/>
        <w:jc w:val="left"/>
      </w:pPr>
      <w:r>
        <w:rPr>
          <w:rFonts w:ascii="Times New Roman" w:hAnsi="Times New Roman" w:eastAsia="宋体"/>
          <w:b w:val="0"/>
          <w:color w:val="111111"/>
          <w:sz w:val="22"/>
        </w:rPr>
        <w:t>赵东来闻着肉馅直咽口水（“你这馅调的，最有我妈妈的味道，馋死我了”），十六岁的赵左右凑过来嘴甜地夸赞妈妈（“妈，我就喜欢你和的馅儿，全世界最好吃了”），转头看到荀未来捏出的奇形怪状的饺子，忍不住嫌弃地吐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包得好看点，这是啥呀？</w:t>
      </w:r>
    </w:p>
    <w:p>
      <w:pPr>
        <w:spacing w:before="80" w:after="120" w:line="396" w:lineRule="auto"/>
        <w:jc w:val="left"/>
      </w:pPr>
      <w:r>
        <w:rPr>
          <w:rFonts w:ascii="Times New Roman" w:hAnsi="Times New Roman" w:eastAsia="宋体"/>
          <w:b w:val="0"/>
          <w:color w:val="111111"/>
          <w:sz w:val="22"/>
        </w:rPr>
        <w:t>刘美奕立刻护着“小荀”夸道：“挺好的啊，小荀。”赵左右端起包好的一屉饺子送进厨房；厨房灶台前，六十六岁的赵了正拿着漏勺煮饺子，看着锅里飘起的面皮直摇头。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小荀啊，你包的什么饺子啊，一下锅全散了！</w:t>
      </w:r>
    </w:p>
    <w:p>
      <w:pPr>
        <w:spacing w:before="80" w:after="120" w:line="396" w:lineRule="auto"/>
        <w:jc w:val="left"/>
      </w:pPr>
      <w:r>
        <w:rPr>
          <w:rFonts w:ascii="Times New Roman" w:hAnsi="Times New Roman" w:eastAsia="宋体"/>
          <w:b w:val="0"/>
          <w:color w:val="111111"/>
          <w:sz w:val="22"/>
        </w:rPr>
        <w:t>客厅里的荀未来不服气地隔空回怼。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这怎么了，我还拿线给你缝上啊？</w:t>
      </w:r>
    </w:p>
    <w:p>
      <w:pPr>
        <w:spacing w:before="80" w:after="120" w:line="396" w:lineRule="auto"/>
        <w:jc w:val="left"/>
      </w:pPr>
      <w:r>
        <w:rPr>
          <w:rFonts w:ascii="Times New Roman" w:hAnsi="Times New Roman" w:eastAsia="宋体"/>
          <w:b w:val="0"/>
          <w:color w:val="111111"/>
          <w:sz w:val="22"/>
        </w:rPr>
        <w:t>赵了笑骂了一句“你怎么不说拿胶水粘呢”，话音未落，灶台上的油锅突然“砰”地爆响窜起浓烟！赵了吓得大叫一声：“哎呦，我的妈！”客厅里的刘美奕、赵东来、荀未来与赵左右闻声全冲进了狭小的厨房，荀未来急忙端起滚烫的盆避让，结果被烫得“啊”地痛呼一声，饺子撒了一地，一家五口（父母和三个不同年龄的儿子）在厨房里乱成一锅粥，互相埋怨“成事不足败事有余”“你看你的火看的”，热闹得充满了人间烟火气！</w:t>
      </w:r>
    </w:p>
    <w:p>
      <w:pPr>
        <w:spacing w:before="80" w:after="120" w:line="396" w:lineRule="auto"/>
        <w:jc w:val="left"/>
      </w:pPr>
      <w:r>
        <w:rPr>
          <w:rFonts w:ascii="Times New Roman" w:hAnsi="Times New Roman" w:eastAsia="宋体"/>
          <w:b w:val="0"/>
          <w:color w:val="111111"/>
          <w:sz w:val="22"/>
        </w:rPr>
        <w:t>一番兵荒马乱后，五人卸下围裙围坐在热气腾腾的餐桌旁。刘美奕看着满桌的饺子、烧鸡和菜肴，开心地感叹。</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今天真有意思啊。刚刚就像电影里的一场戏一样。总要有点意外，才会记得更深嘛。</w:t>
      </w:r>
    </w:p>
    <w:p>
      <w:pPr>
        <w:spacing w:before="80" w:after="120" w:line="396" w:lineRule="auto"/>
        <w:jc w:val="left"/>
      </w:pPr>
      <w:r>
        <w:rPr>
          <w:rFonts w:ascii="Times New Roman" w:hAnsi="Times New Roman" w:eastAsia="宋体"/>
          <w:b w:val="0"/>
          <w:color w:val="111111"/>
          <w:sz w:val="22"/>
        </w:rPr>
        <w:t>赵左右催促大家快吃，赵东来端起酒杯，满怀期许地向身旁的“小荀”敬酒。</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哎，小荀啊，到了北京，跟赵先生好好学习做生意，将来到北京祝你赚大钱，发大财！</w:t>
      </w:r>
    </w:p>
    <w:p>
      <w:pPr>
        <w:spacing w:before="80" w:after="120" w:line="396" w:lineRule="auto"/>
        <w:jc w:val="left"/>
      </w:pPr>
      <w:r>
        <w:rPr>
          <w:rFonts w:ascii="Times New Roman" w:hAnsi="Times New Roman" w:eastAsia="宋体"/>
          <w:b w:val="0"/>
          <w:color w:val="111111"/>
          <w:sz w:val="22"/>
        </w:rPr>
        <w:t>刘美奕轻轻拍了一下丈夫，转过头，用母亲最温柔慈爱的目光注视着四十一岁的荀未来，说出了那段抚平他半生焦虑与执念的话——</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你聊这干嘛呀？小荀啊，别有压力啊。这个钱多钱少的无所谓，身体和心情才是最重要的。……小荀，其实啊作为父母，只要你有这份心，他们就已经很高兴了。家是避风港，不是凯旋门。</w:t>
      </w:r>
    </w:p>
    <w:p>
      <w:pPr>
        <w:spacing w:before="80" w:after="120" w:line="396" w:lineRule="auto"/>
        <w:jc w:val="left"/>
      </w:pPr>
      <w:r>
        <w:rPr>
          <w:rFonts w:ascii="Times New Roman" w:hAnsi="Times New Roman" w:eastAsia="宋体"/>
          <w:b w:val="0"/>
          <w:color w:val="111111"/>
          <w:sz w:val="22"/>
        </w:rPr>
        <w:t>听着母亲在2008年对自己说出的这句“家是避风港，不是凯旋门”，四十一岁的荀未来眼眶瞬间泛红，千言万语化作一声哽咽而郑重的承诺。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阿姨，叔叔，你们放心吧，等我回北京之后，我一定会常回家看看的。</w:t>
      </w:r>
    </w:p>
    <w:p>
      <w:pPr>
        <w:spacing w:before="80" w:after="120" w:line="396" w:lineRule="auto"/>
        <w:jc w:val="left"/>
      </w:pPr>
      <w:r>
        <w:rPr>
          <w:rFonts w:ascii="Times New Roman" w:hAnsi="Times New Roman" w:eastAsia="宋体"/>
          <w:b w:val="0"/>
          <w:color w:val="111111"/>
          <w:sz w:val="22"/>
        </w:rPr>
        <w:t>另一边，六十六岁的赵了正大口喝着碗里的肉丸子汤，时隔五十年再次喝到妈妈做的汤，老人幸福得直砸吧嘴。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今天这个肉丸子汤太好喝了。这是世界上最好的肉馅，是吧？</w:t>
      </w:r>
    </w:p>
    <w:p>
      <w:pPr>
        <w:spacing w:before="80" w:after="120" w:line="396" w:lineRule="auto"/>
        <w:jc w:val="left"/>
      </w:pPr>
      <w:r>
        <w:rPr>
          <w:rFonts w:ascii="Times New Roman" w:hAnsi="Times New Roman" w:eastAsia="宋体"/>
          <w:b w:val="0"/>
          <w:color w:val="111111"/>
          <w:sz w:val="22"/>
        </w:rPr>
        <w:t>刘美奕笑着起身给赵了添汤（“你要喜欢吃的话，再多盛一点吧，随时回来嘛”），赵了笑呵呵地摆手说“住了一年邻居还您您的特生分”。而在欢声笑语的餐桌一角，唯一留守在2008年的十六岁赵左右低头看着碗里的饺子，想到今晚十点半就要与两个未来的自己永别，心里一阵发堵。赵东来察觉到儿子的异样，关切地问了一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左右，你怎么了？</w:t>
      </w:r>
    </w:p>
    <w:p>
      <w:pPr>
        <w:spacing w:before="80" w:after="120" w:line="396" w:lineRule="auto"/>
        <w:jc w:val="left"/>
      </w:pPr>
      <w:r>
        <w:rPr>
          <w:rFonts w:ascii="Times New Roman" w:hAnsi="Times New Roman" w:eastAsia="宋体"/>
          <w:b w:val="0"/>
          <w:color w:val="111111"/>
          <w:sz w:val="22"/>
        </w:rPr>
        <w:t>赵左右连忙仰头喝了一大口橙汁，掩饰住眼底的酸楚。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吃太快了，噎得慌。</w:t>
      </w:r>
    </w:p>
    <w:p>
      <w:pPr>
        <w:spacing w:before="80" w:after="120" w:line="396" w:lineRule="auto"/>
        <w:jc w:val="left"/>
      </w:pPr>
      <w:r>
        <w:rPr>
          <w:rFonts w:ascii="Times New Roman" w:hAnsi="Times New Roman" w:eastAsia="宋体"/>
          <w:b w:val="0"/>
          <w:color w:val="111111"/>
          <w:sz w:val="22"/>
        </w:rPr>
        <w:t>晚饭过后，风雪夜的居民楼单元门外。穿好大衣的荀未来、赵了与赵左右走出楼道，赵东来和刘美奕紧随其后送了出来。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小赵送我们就可以了，天冷，你俩赶紧回屋吧。</w:t>
      </w:r>
    </w:p>
    <w:p>
      <w:pPr>
        <w:spacing w:before="80" w:after="120" w:line="396" w:lineRule="auto"/>
        <w:jc w:val="left"/>
      </w:pPr>
      <w:r>
        <w:rPr>
          <w:rFonts w:ascii="Times New Roman" w:hAnsi="Times New Roman" w:eastAsia="宋体"/>
          <w:b w:val="0"/>
          <w:color w:val="111111"/>
          <w:sz w:val="22"/>
        </w:rPr>
        <w:t>赵东来笑着挥手叮嘱：“赵先生，到了北京以后啊，给左右来个信儿！”荀未来挥手催促父母回屋（“快走吧，再不走就误机了”），然而就在三代赵左右转身踏入风雪的刹那，母亲刘美奕突然鼻子一酸，追上前几步，隔着夜色冲四十一岁和六十六岁的儿子背影大声哭喊叮嘱！</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哎！你俩……到北京好好照顾自己！以后别省钱买红眼航班了！别熬夜，工作再忙，一日三餐也要按时吃！</w:t>
      </w:r>
    </w:p>
    <w:p>
      <w:pPr>
        <w:spacing w:before="80" w:after="120" w:line="396" w:lineRule="auto"/>
        <w:jc w:val="left"/>
      </w:pPr>
      <w:r>
        <w:rPr>
          <w:rFonts w:ascii="Times New Roman" w:hAnsi="Times New Roman" w:eastAsia="宋体"/>
          <w:b w:val="0"/>
          <w:color w:val="111111"/>
          <w:sz w:val="22"/>
        </w:rPr>
        <w:t>荀未来与赵了脚步一顿，忍着热泪回头挥手：“放心吧，我们身体好着呢！走了！”看着三人渐渐远去的背影，刘美奕又追出几步，眼泪止不住地往下掉。赵东来走上前揽住妻子的肩膀，嘴上劝着妻子，可说着说着，这位严父自己的声音也哽咽了——</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你啊，好了好了，你也太夸张了。赵先生多大岁数了，小荀看着也挺成熟的，你不能像嘱咐咱们家孩子左右似的，没完没了啊……</w:t>
      </w:r>
    </w:p>
    <w:p>
      <w:pPr>
        <w:spacing w:before="80" w:after="120" w:line="396" w:lineRule="auto"/>
        <w:jc w:val="left"/>
      </w:pPr>
      <w:r>
        <w:rPr>
          <w:rFonts w:ascii="Times New Roman" w:hAnsi="Times New Roman" w:eastAsia="宋体"/>
          <w:b w:val="0"/>
          <w:color w:val="111111"/>
          <w:sz w:val="22"/>
        </w:rPr>
        <w:t>刘美奕抹着眼泪，道出了母子连心的直觉。</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你没看刚才包饺子的时候，他俩也跟左右似的，马马虎虎的，像孩子一样。</w:t>
      </w:r>
    </w:p>
    <w:p>
      <w:pPr>
        <w:spacing w:before="80" w:after="120" w:line="396" w:lineRule="auto"/>
        <w:jc w:val="left"/>
      </w:pPr>
      <w:r>
        <w:rPr>
          <w:rFonts w:ascii="Times New Roman" w:hAnsi="Times New Roman" w:eastAsia="宋体"/>
          <w:b w:val="0"/>
          <w:color w:val="111111"/>
          <w:sz w:val="22"/>
        </w:rPr>
        <w:t>赵东来拍着妻子的肩膀说“别哭了”，可下一秒，他自己却重重吸了吸鼻子，眼角滑下两行热泪，苦笑着喃喃自语：</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我也想哭，奇怪了。</w:t>
      </w:r>
    </w:p>
    <w:p>
      <w:pPr>
        <w:spacing w:before="80" w:after="120" w:line="396" w:lineRule="auto"/>
        <w:jc w:val="left"/>
      </w:pPr>
      <w:r>
        <w:rPr>
          <w:rFonts w:ascii="Times New Roman" w:hAnsi="Times New Roman" w:eastAsia="宋体"/>
          <w:b w:val="0"/>
          <w:color w:val="111111"/>
          <w:sz w:val="22"/>
        </w:rPr>
        <w:t>夜色深沉，“碧海青天 共生同行”公益广告牌下的有轨电车站台上，三代赵左右并肩而立。真正到了分别的最后时刻，六十六岁的赵了眼底满是不舍。</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白天还觉得没啥，可真的要分别的时候，还是舍不得你们俩。也不知道下次聚得这么齐，得什么时候了。</w:t>
      </w:r>
    </w:p>
    <w:p>
      <w:pPr>
        <w:spacing w:before="80" w:after="120" w:line="396" w:lineRule="auto"/>
        <w:jc w:val="left"/>
      </w:pPr>
      <w:r>
        <w:rPr>
          <w:rFonts w:ascii="Times New Roman" w:hAnsi="Times New Roman" w:eastAsia="宋体"/>
          <w:b w:val="0"/>
          <w:color w:val="111111"/>
          <w:sz w:val="22"/>
        </w:rPr>
        <w:t>四十一岁的荀未来微笑着拍了拍老头儿的肩膀，眼神通透而豁达。</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有什么舍不得的啊。不管什么时候再相见，咱仨小聚这一年，也算是把这一辈子都活明白了，还是值得庆祝的。</w:t>
      </w:r>
    </w:p>
    <w:p>
      <w:pPr>
        <w:spacing w:before="80" w:after="120" w:line="396" w:lineRule="auto"/>
        <w:jc w:val="left"/>
      </w:pPr>
      <w:r>
        <w:rPr>
          <w:rFonts w:ascii="Times New Roman" w:hAnsi="Times New Roman" w:eastAsia="宋体"/>
          <w:b w:val="0"/>
          <w:color w:val="111111"/>
          <w:sz w:val="22"/>
        </w:rPr>
        <w:t>赵了释怀一笑，感慨万千地点了点头。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该改的命，都改成了，也没什么好遗憾的了。</w:t>
      </w:r>
    </w:p>
    <w:p>
      <w:pPr>
        <w:spacing w:before="80" w:after="120" w:line="396" w:lineRule="auto"/>
        <w:jc w:val="left"/>
      </w:pPr>
      <w:r>
        <w:rPr>
          <w:rFonts w:ascii="Times New Roman" w:hAnsi="Times New Roman" w:eastAsia="宋体"/>
          <w:b w:val="0"/>
          <w:color w:val="111111"/>
          <w:sz w:val="22"/>
        </w:rPr>
        <w:t>荀未来看着老头儿嘴角压不住的笑意，故意撞了撞他的胳膊打趣。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哎、哎，这给你乐的，刚才还一副舍不得走的样子，现在估计赶紧巴不得回去见舒图吧！</w:t>
      </w:r>
    </w:p>
    <w:p>
      <w:pPr>
        <w:spacing w:before="80" w:after="120" w:line="396" w:lineRule="auto"/>
        <w:jc w:val="left"/>
      </w:pPr>
      <w:r>
        <w:rPr>
          <w:rFonts w:ascii="Times New Roman" w:hAnsi="Times New Roman" w:eastAsia="宋体"/>
          <w:b w:val="0"/>
          <w:color w:val="111111"/>
          <w:sz w:val="22"/>
        </w:rPr>
        <w:t>赵了老脸一红，爽朗地放声大笑起来：“瞧你说的，我就那么急吗？哈哈哈哈！不走也得走了！”随着叮当声响，开往“南华大路—岁月潭站”的夜班有轨电车缓缓进站，三代赵左右相视一笑，并肩登上了电车。</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22-7　内　地下旧物仓库公用电话亭前与仓库深处通道 — 夜</w:t>
      </w:r>
    </w:p>
    <w:p>
      <w:pPr>
        <w:spacing w:before="80" w:after="120" w:line="396" w:lineRule="auto"/>
        <w:jc w:val="left"/>
      </w:pPr>
      <w:r>
        <w:rPr>
          <w:rFonts w:ascii="Times New Roman" w:hAnsi="Times New Roman" w:eastAsia="宋体"/>
          <w:b w:val="0"/>
          <w:color w:val="111111"/>
          <w:sz w:val="22"/>
        </w:rPr>
        <w:t>晚上十点半，昏暗空旷的地下旧物仓库中央，那座绿框黄顶的复古公用电话亭孤零零地立在灯光下。身穿浅棕色翻毛领棉服的小雪站在电话亭旁等候，看到三代赵左右走来，勉强挤出一丝笑容迎上前：“来了。”</w:t>
      </w:r>
    </w:p>
    <w:p>
      <w:pPr>
        <w:spacing w:before="80" w:after="120" w:line="396" w:lineRule="auto"/>
        <w:jc w:val="left"/>
      </w:pPr>
      <w:r>
        <w:rPr>
          <w:rFonts w:ascii="Times New Roman" w:hAnsi="Times New Roman" w:eastAsia="宋体"/>
          <w:b w:val="0"/>
          <w:color w:val="111111"/>
          <w:sz w:val="22"/>
        </w:rPr>
        <w:t>六十六岁的赵了停下脚步，转过身温和地向十六岁的赵左右和四十一岁的荀未来挥手道别。</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好了，就送到这儿吧。我走了。</w:t>
      </w:r>
    </w:p>
    <w:p>
      <w:pPr>
        <w:spacing w:before="80" w:after="120" w:line="396" w:lineRule="auto"/>
        <w:jc w:val="left"/>
      </w:pPr>
      <w:r>
        <w:rPr>
          <w:rFonts w:ascii="Times New Roman" w:hAnsi="Times New Roman" w:eastAsia="宋体"/>
          <w:b w:val="0"/>
          <w:color w:val="111111"/>
          <w:sz w:val="22"/>
        </w:rPr>
        <w:t>十六岁的赵左右依依不舍地挥着手，还不忘叮嘱小雪回2058年替他尽孝。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小雪啊，回去替我请赵爷爷吃饭。上回食堂的鸡翅，我和图图可都分给你了。</w:t>
      </w:r>
    </w:p>
    <w:p>
      <w:pPr>
        <w:spacing w:before="80" w:after="120" w:line="396" w:lineRule="auto"/>
        <w:jc w:val="left"/>
      </w:pPr>
      <w:r>
        <w:rPr>
          <w:rFonts w:ascii="Times New Roman" w:hAnsi="Times New Roman" w:eastAsia="宋体"/>
          <w:b w:val="0"/>
          <w:color w:val="111111"/>
          <w:sz w:val="22"/>
        </w:rPr>
        <w:t>小雪喉咙发紧，艰难地点了点头：“我会的。”赵了推开公用电话亭的门走了进去，拿起听筒，将那张通往2058年的芯片卡插入【仅限于IC卡】的插槽中。</w:t>
      </w:r>
    </w:p>
    <w:p>
      <w:pPr>
        <w:spacing w:before="80" w:after="120" w:line="396" w:lineRule="auto"/>
        <w:jc w:val="left"/>
      </w:pPr>
      <w:r>
        <w:rPr>
          <w:rFonts w:ascii="Times New Roman" w:hAnsi="Times New Roman" w:eastAsia="宋体"/>
          <w:b w:val="0"/>
          <w:color w:val="111111"/>
          <w:sz w:val="22"/>
        </w:rPr>
        <w:t>看着电话亭里白发苍苍的赵了，站在外面的小雪脑海中骤然掀起惊涛骇浪——2058年老年余博士冰冷的宣判（“一旦时空修正启动，他妻子会死去”）、高尚无情的指令（“在那个节点死去，才是舒图最本初的结局”），与2008年徐图图明媚纯真的笑脸（“那我们一起吃，一个人多孤单呀”“堆雪人有什么搞砸的呀，开心就好啦”“记得想我们了多回来看看我们，打电话给我们”）在她脑海中疯狂交战！</w:t>
      </w:r>
    </w:p>
    <w:p>
      <w:pPr>
        <w:spacing w:before="80" w:after="120" w:line="396" w:lineRule="auto"/>
        <w:jc w:val="left"/>
      </w:pPr>
      <w:r>
        <w:rPr>
          <w:rFonts w:ascii="Times New Roman" w:hAnsi="Times New Roman" w:eastAsia="宋体"/>
          <w:b w:val="0"/>
          <w:color w:val="111111"/>
          <w:sz w:val="22"/>
        </w:rPr>
        <w:t>电话亭内，电子提示音响起：“请输入密码。”六十六岁的赵了握着听筒，满眼幸福与眷恋地轻声呢喃：</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图图，我回来了。</w:t>
      </w:r>
    </w:p>
    <w:p>
      <w:pPr>
        <w:spacing w:before="80" w:after="120" w:line="396" w:lineRule="auto"/>
        <w:jc w:val="left"/>
      </w:pPr>
      <w:r>
        <w:rPr>
          <w:rFonts w:ascii="Times New Roman" w:hAnsi="Times New Roman" w:eastAsia="宋体"/>
          <w:b w:val="0"/>
          <w:color w:val="111111"/>
          <w:sz w:val="22"/>
        </w:rPr>
        <w:t>就在赵了的手指即将按下最后一位确认键的千钧一发之际——门外的小雪彻底冲破了2058年的规则枷锁，猛地一把拉开电话亭门冲进去，死死按住了电话机按键，撕心裂肺地哭喊出来！</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不行！你不能回去！图图会死！！</w:t>
      </w:r>
    </w:p>
    <w:p>
      <w:pPr>
        <w:spacing w:before="80" w:after="120" w:line="396" w:lineRule="auto"/>
        <w:jc w:val="left"/>
      </w:pPr>
      <w:r>
        <w:rPr>
          <w:rFonts w:ascii="Times New Roman" w:hAnsi="Times New Roman" w:eastAsia="宋体"/>
          <w:b w:val="0"/>
          <w:color w:val="111111"/>
          <w:sz w:val="22"/>
        </w:rPr>
        <w:t>电话亭外的荀未来与赵左右同时脸色剧变，冲上前追问：“你说什么？！”赵了握着听筒的手剧烈一颤，难以置信地看向小雪。</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图图……图图怎么会死？</w:t>
      </w:r>
    </w:p>
    <w:p>
      <w:pPr>
        <w:spacing w:before="80" w:after="120" w:line="396" w:lineRule="auto"/>
        <w:jc w:val="left"/>
      </w:pPr>
      <w:r>
        <w:rPr>
          <w:rFonts w:ascii="Times New Roman" w:hAnsi="Times New Roman" w:eastAsia="宋体"/>
          <w:b w:val="0"/>
          <w:color w:val="111111"/>
          <w:sz w:val="22"/>
        </w:rPr>
        <w:t>小雪泪流满面，将2058年时空管理局与余博士的“时空修正计划”全盘托出！</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余博士看过时空波动的备份，不光是你改命后的，就连赵左右原本的人生里，徐图图也死了。但是这一次，这一次她活了下来！你一回去，余博士和高总就会马上启动时空修正程序，你们来2008年做的一切就全都白费了！</w:t>
      </w:r>
    </w:p>
    <w:p>
      <w:pPr>
        <w:spacing w:before="80" w:after="120" w:line="396" w:lineRule="auto"/>
        <w:jc w:val="left"/>
      </w:pPr>
      <w:r>
        <w:rPr>
          <w:rFonts w:ascii="Times New Roman" w:hAnsi="Times New Roman" w:eastAsia="宋体"/>
          <w:b w:val="0"/>
          <w:color w:val="111111"/>
          <w:sz w:val="22"/>
        </w:rPr>
        <w:t>四十一岁的荀未来眼神一凛，瞬间听出了弦外之音。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所以你早就知道，我也是赵左右。</w:t>
      </w:r>
    </w:p>
    <w:p>
      <w:pPr>
        <w:spacing w:before="80" w:after="120" w:line="396" w:lineRule="auto"/>
        <w:jc w:val="left"/>
      </w:pPr>
      <w:r>
        <w:rPr>
          <w:rFonts w:ascii="Times New Roman" w:hAnsi="Times New Roman" w:eastAsia="宋体"/>
          <w:b w:val="0"/>
          <w:color w:val="111111"/>
          <w:sz w:val="22"/>
        </w:rPr>
        <w:t>小雪愧疚而焦急地连连点头，揭露了今晚这场送别背后的真正杀机！</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他们让我把你也抓回2058年，消除你们两个全知者的变数，就能马上启动时空修正程序了！</w:t>
      </w:r>
    </w:p>
    <w:p>
      <w:pPr>
        <w:spacing w:before="80" w:after="120" w:line="396" w:lineRule="auto"/>
        <w:jc w:val="left"/>
      </w:pPr>
      <w:r>
        <w:rPr>
          <w:rFonts w:ascii="Times New Roman" w:hAnsi="Times New Roman" w:eastAsia="宋体"/>
          <w:b w:val="0"/>
          <w:color w:val="111111"/>
          <w:sz w:val="22"/>
        </w:rPr>
        <w:t>话音未落，仓库幽暗的阴影深处突然响起一阵冰冷的脚步声！只见身穿深灰色西装三件套、扎着半丸子头的2058年副总裁高尚（高总），带着大批身着全黑冲锋衣的未来安保人员从暗处緩缓走出，彻底封死了电话亭前方的退路！高尚冷冷地瞥了一眼叛变的小雪。</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我还是太了解你了。原本还想替你保下工作，但现在看来，我也帮不了你了。</w:t>
      </w:r>
    </w:p>
    <w:p>
      <w:pPr>
        <w:spacing w:before="80" w:after="120" w:line="396" w:lineRule="auto"/>
        <w:jc w:val="left"/>
      </w:pPr>
      <w:r>
        <w:rPr>
          <w:rFonts w:ascii="Times New Roman" w:hAnsi="Times New Roman" w:eastAsia="宋体"/>
          <w:b w:val="0"/>
          <w:color w:val="111111"/>
          <w:sz w:val="22"/>
        </w:rPr>
        <w:t>电话亭内的六十六岁赵了死死盯着高尚，声音颤抖地质问。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高总……她刚刚说什么？什么时空修正程序？</w:t>
      </w:r>
    </w:p>
    <w:p>
      <w:pPr>
        <w:spacing w:before="80" w:after="120" w:line="396" w:lineRule="auto"/>
        <w:jc w:val="left"/>
      </w:pPr>
      <w:r>
        <w:rPr>
          <w:rFonts w:ascii="Times New Roman" w:hAnsi="Times New Roman" w:eastAsia="宋体"/>
          <w:b w:val="0"/>
          <w:color w:val="111111"/>
          <w:sz w:val="22"/>
        </w:rPr>
        <w:t>高尚双手交叠立于身前，用不容置疑的官方口吻宣判了他们一年努力的死刑。</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无论是以前的实验，还是现在，我们都明令禁止一切会改变时空进程的行为。现在时空管理局已经察觉到了这一切，责令我们将时空修正回原来的样子。请赵先生谅解。</w:t>
      </w:r>
    </w:p>
    <w:p>
      <w:pPr>
        <w:spacing w:before="80" w:after="120" w:line="396" w:lineRule="auto"/>
        <w:jc w:val="left"/>
      </w:pPr>
      <w:r>
        <w:rPr>
          <w:rFonts w:ascii="Times New Roman" w:hAnsi="Times New Roman" w:eastAsia="宋体"/>
          <w:b w:val="0"/>
          <w:color w:val="111111"/>
          <w:sz w:val="22"/>
        </w:rPr>
        <w:t>荀未来拳头紧握，咬牙切齿地低吼：“时空管理局……”而电话亭内的六十六岁赵了看着眼前荷枪实弹的黑衣保镖，又看了看身旁的四十一岁荀未来和十六岁赵左右，眼底闪过一丝决绝——为了掩护两个年轻的自己逃出生天、保住徐图图的性命，老人假意低下头妥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好……好……我跟你们回去。</w:t>
      </w:r>
    </w:p>
    <w:p>
      <w:pPr>
        <w:spacing w:before="80" w:after="120" w:line="396" w:lineRule="auto"/>
        <w:jc w:val="left"/>
      </w:pPr>
      <w:r>
        <w:rPr>
          <w:rFonts w:ascii="Times New Roman" w:hAnsi="Times New Roman" w:eastAsia="宋体"/>
          <w:b w:val="0"/>
          <w:color w:val="111111"/>
          <w:sz w:val="22"/>
        </w:rPr>
        <w:t>然而就在高尚远程启动电话亭传送、刺目的时空漩涡白光即将吞没电话亭的最后一刹那，六十六岁的赵了猛地转过头，拼尽全身力气朝着四十一岁的荀未来和十六岁的赵左右发出了震耳欲聋的咆哮——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跑——！！</w:t>
      </w:r>
    </w:p>
    <w:p>
      <w:pPr>
        <w:spacing w:before="80" w:after="120" w:line="396" w:lineRule="auto"/>
        <w:jc w:val="left"/>
      </w:pPr>
      <w:r>
        <w:rPr>
          <w:rFonts w:ascii="Times New Roman" w:hAnsi="Times New Roman" w:eastAsia="宋体"/>
          <w:b w:val="0"/>
          <w:color w:val="111111"/>
          <w:sz w:val="22"/>
        </w:rPr>
        <w:t>光芒一闪，电话亭内的六十六岁赵了瞬间凭空消失，被强制召回了2058年！高尚面对惊讶的荀未来和赵左右，嘴角勾起一抹残酷而笃定的冷笑，一步步逼近，当众叫破了荀未来的真名！</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别惊讶。赵先生是我们的客人，既然他已经同意回去，走电话亭，不过是一般流程。这里没有外人，也没有监控，事出紧急，我们就破例启用紧急召回程序。今晚最主要的，还是把你引过来。荀未来——不，我应该叫你，赵左右。跟我们走一趟吧。</w:t>
      </w:r>
    </w:p>
    <w:p>
      <w:pPr>
        <w:spacing w:before="80" w:after="120" w:line="396" w:lineRule="auto"/>
        <w:jc w:val="left"/>
      </w:pPr>
      <w:r>
        <w:rPr>
          <w:rFonts w:ascii="Times New Roman" w:hAnsi="Times New Roman" w:eastAsia="宋体"/>
          <w:b w:val="0"/>
          <w:color w:val="111111"/>
          <w:sz w:val="22"/>
        </w:rPr>
        <w:t>四十一岁的荀未来当机立断，一把拉起十六岁赵左右的手腕，转身就往仓库后方的货架通道狂奔！然而两人刚冲进通道中央，前方阴影里瞬间涌出七八名身材魁梧的2058年黑衣保镖，与后方追上来的保镖形成了密不透风的合围之势！</w:t>
      </w:r>
    </w:p>
    <w:p>
      <w:pPr>
        <w:spacing w:before="80" w:after="120" w:line="396" w:lineRule="auto"/>
        <w:jc w:val="left"/>
      </w:pPr>
      <w:r>
        <w:rPr>
          <w:rFonts w:ascii="Times New Roman" w:hAnsi="Times New Roman" w:eastAsia="宋体"/>
          <w:b w:val="0"/>
          <w:color w:val="111111"/>
          <w:sz w:val="22"/>
        </w:rPr>
        <w:t>环形旋转的镜头下，退路尽绝！十六岁的少年赵左右与四十一岁的中年荀未来在重围中央猛地停下脚步，两代自我毫无保留地将后背交给彼此——背对背，肩并肩！荀未来目光如炬，沉声向身后的少年发出了突围的号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别怕，我们一起冲出去！</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EP22</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