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72" w:lineRule="auto"/>
        <w:jc w:val="center"/>
      </w:pPr>
      <w:r>
        <w:rPr>
          <w:rFonts w:ascii="Arial" w:hAnsi="Arial" w:eastAsia="黑体"/>
          <w:b/>
          <w:color w:val="111111"/>
          <w:sz w:val="32"/>
        </w:rPr>
        <w:t>EP12_《三人行》第十二集《寻未来》全人物100%清晰正面面部核验总表</w:t>
      </w:r>
    </w:p>
    <w:p>
      <w:pPr>
        <w:spacing w:before="0" w:after="280" w:line="372" w:lineRule="auto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核验标准：基于 1920×960 原画 cv2 毫秒级直抽 + 永久四宫格人脸比对卡（人脸库_01~16）二次复核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宫格编号</w:t>
            </w:r>
          </w:p>
        </w:tc>
        <w:tc>
          <w:tcPr>
            <w:tcW w:type="dxa" w:w="1440"/>
          </w:tcPr>
          <w:p>
            <w:r>
              <w:t>角色标准名称</w:t>
            </w:r>
          </w:p>
        </w:tc>
        <w:tc>
          <w:tcPr>
            <w:tcW w:type="dxa" w:w="1440"/>
          </w:tcPr>
          <w:p>
            <w:r>
              <w:t>饰演演员</w:t>
            </w:r>
          </w:p>
        </w:tc>
        <w:tc>
          <w:tcPr>
            <w:tcW w:type="dxa" w:w="1440"/>
          </w:tcPr>
          <w:p>
            <w:r>
              <w:t>抽帧时间码与场次</w:t>
            </w:r>
          </w:p>
        </w:tc>
        <w:tc>
          <w:tcPr>
            <w:tcW w:type="dxa" w:w="1440"/>
          </w:tcPr>
          <w:p>
            <w:r>
              <w:t>当集穿搭造型与面部特征锚点</w:t>
            </w:r>
          </w:p>
        </w:tc>
        <w:tc>
          <w:tcPr>
            <w:tcW w:type="dxa" w:w="1440"/>
          </w:tcPr>
          <w:p>
            <w:r>
              <w:t>人脸库比对结论</w:t>
            </w:r>
          </w:p>
        </w:tc>
      </w:tr>
      <w:tr>
        <w:tc>
          <w:tcPr>
            <w:tcW w:type="dxa" w:w="1440"/>
          </w:tcPr>
          <w:p>
            <w:r>
              <w:t>C01</w:t>
            </w:r>
          </w:p>
        </w:tc>
        <w:tc>
          <w:tcPr>
            <w:tcW w:type="dxa" w:w="1440"/>
          </w:tcPr>
          <w:p>
            <w:r>
              <w:t>66岁赵了（红羽绒服黑帽态）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01:12.0 (第12-1场)</w:t>
            </w:r>
          </w:p>
        </w:tc>
        <w:tc>
          <w:tcPr>
            <w:tcW w:type="dxa" w:w="1440"/>
          </w:tcPr>
          <w:p>
            <w:r>
              <w:t>黑色棒球帽、红色连帽羽绒夹克内搭白高领</w:t>
            </w:r>
          </w:p>
        </w:tc>
        <w:tc>
          <w:tcPr>
            <w:tcW w:type="dxa" w:w="1440"/>
          </w:tcPr>
          <w:p>
            <w:r>
              <w:t>人脸库_03 100%匹配（路虎车内笑看荀未来长卷发正脸）</w:t>
            </w:r>
          </w:p>
        </w:tc>
      </w:tr>
      <w:tr>
        <w:tc>
          <w:tcPr>
            <w:tcW w:type="dxa" w:w="1440"/>
          </w:tcPr>
          <w:p>
            <w:r>
              <w:t>C02</w:t>
            </w:r>
          </w:p>
        </w:tc>
        <w:tc>
          <w:tcPr>
            <w:tcW w:type="dxa" w:w="1440"/>
          </w:tcPr>
          <w:p>
            <w:r>
              <w:t>41岁荀未来（长卷发棒球帽态）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01:18.0 (第12-1场)</w:t>
            </w:r>
          </w:p>
        </w:tc>
        <w:tc>
          <w:tcPr>
            <w:tcW w:type="dxa" w:w="1440"/>
          </w:tcPr>
          <w:p>
            <w:r>
              <w:t>米灰拼色CAPRICORN棒球帽、及肩微卷长发、棕夹克内搭白衬衫</w:t>
            </w:r>
          </w:p>
        </w:tc>
        <w:tc>
          <w:tcPr>
            <w:tcW w:type="dxa" w:w="1440"/>
          </w:tcPr>
          <w:p>
            <w:r>
              <w:t>人脸库_02 100%匹配（副驾抱怨变穷变落魄正脸）</w:t>
            </w:r>
          </w:p>
        </w:tc>
      </w:tr>
      <w:tr>
        <w:tc>
          <w:tcPr>
            <w:tcW w:type="dxa" w:w="1440"/>
          </w:tcPr>
          <w:p>
            <w:r>
              <w:t>C03</w:t>
            </w:r>
          </w:p>
        </w:tc>
        <w:tc>
          <w:tcPr>
            <w:tcW w:type="dxa" w:w="1440"/>
          </w:tcPr>
          <w:p>
            <w:r>
              <w:t>16岁赵左右（居家白高领态）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S01 @ 03:25.0 (第12-1场)</w:t>
            </w:r>
          </w:p>
        </w:tc>
        <w:tc>
          <w:tcPr>
            <w:tcW w:type="dxa" w:w="1440"/>
          </w:tcPr>
          <w:p>
            <w:r>
              <w:t>白色高领毛衣、手握红笔研读《梦的解析》</w:t>
            </w:r>
          </w:p>
        </w:tc>
        <w:tc>
          <w:tcPr>
            <w:tcW w:type="dxa" w:w="1440"/>
          </w:tcPr>
          <w:p>
            <w:r>
              <w:t>人脸库_01 100%匹配（501室书桌前托腮思考潜意识正脸）</w:t>
            </w:r>
          </w:p>
        </w:tc>
      </w:tr>
      <w:tr>
        <w:tc>
          <w:tcPr>
            <w:tcW w:type="dxa" w:w="1440"/>
          </w:tcPr>
          <w:p>
            <w:r>
              <w:t>C04</w:t>
            </w:r>
          </w:p>
        </w:tc>
        <w:tc>
          <w:tcPr>
            <w:tcW w:type="dxa" w:w="1440"/>
          </w:tcPr>
          <w:p>
            <w:r>
              <w:t>16岁赵左右（冰湖围巾态）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S02 @ 07:38.0 (第12-3场)</w:t>
            </w:r>
          </w:p>
        </w:tc>
        <w:tc>
          <w:tcPr>
            <w:tcW w:type="dxa" w:w="1440"/>
          </w:tcPr>
          <w:p>
            <w:r>
              <w:t>米白连帽羽绒服、墨绿色围巾、米白高领毛衣</w:t>
            </w:r>
          </w:p>
        </w:tc>
        <w:tc>
          <w:tcPr>
            <w:tcW w:type="dxa" w:w="1440"/>
          </w:tcPr>
          <w:p>
            <w:r>
              <w:t>人脸库_01 100%匹配（冰湖长椅坚定宣布“我要学心理学”正脸）</w:t>
            </w:r>
          </w:p>
        </w:tc>
      </w:tr>
      <w:tr>
        <w:tc>
          <w:tcPr>
            <w:tcW w:type="dxa" w:w="1440"/>
          </w:tcPr>
          <w:p>
            <w:r>
              <w:t>C05</w:t>
            </w:r>
          </w:p>
        </w:tc>
        <w:tc>
          <w:tcPr>
            <w:tcW w:type="dxa" w:w="1440"/>
          </w:tcPr>
          <w:p>
            <w:r>
              <w:t>靓丽发艺男理发师</w:t>
            </w:r>
          </w:p>
        </w:tc>
        <w:tc>
          <w:tcPr>
            <w:tcW w:type="dxa" w:w="1440"/>
          </w:tcPr>
          <w:p>
            <w:r>
              <w:t>特约演员</w:t>
            </w:r>
          </w:p>
        </w:tc>
        <w:tc>
          <w:tcPr>
            <w:tcW w:type="dxa" w:w="1440"/>
          </w:tcPr>
          <w:p>
            <w:r>
              <w:t>S03 @ 11:35.0 (第12-4场)</w:t>
            </w:r>
          </w:p>
        </w:tc>
        <w:tc>
          <w:tcPr>
            <w:tcW w:type="dxa" w:w="1440"/>
          </w:tcPr>
          <w:p>
            <w:r>
              <w:t>背头、牛仔衬衫配黑色条纹西装马甲</w:t>
            </w:r>
          </w:p>
        </w:tc>
        <w:tc>
          <w:tcPr>
            <w:tcW w:type="dxa" w:w="1440"/>
          </w:tcPr>
          <w:p>
            <w:r>
              <w:t>本集功能角色正脸核验（给荀未来剪短发并点拨“靠吸引”）</w:t>
            </w:r>
          </w:p>
        </w:tc>
      </w:tr>
      <w:tr>
        <w:tc>
          <w:tcPr>
            <w:tcW w:type="dxa" w:w="1440"/>
          </w:tcPr>
          <w:p>
            <w:r>
              <w:t>C06</w:t>
            </w:r>
          </w:p>
        </w:tc>
        <w:tc>
          <w:tcPr>
            <w:tcW w:type="dxa" w:w="1440"/>
          </w:tcPr>
          <w:p>
            <w:r>
              <w:t>16岁赵左右（心理社社长态）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S03 @ 13:08.0 (第12-4场)</w:t>
            </w:r>
          </w:p>
        </w:tc>
        <w:tc>
          <w:tcPr>
            <w:tcW w:type="dxa" w:w="1440"/>
          </w:tcPr>
          <w:p>
            <w:r>
              <w:t>蓝白校服外套内搭白衬衫、站在黑板前</w:t>
            </w:r>
          </w:p>
        </w:tc>
        <w:tc>
          <w:tcPr>
            <w:tcW w:type="dxa" w:w="1440"/>
          </w:tcPr>
          <w:p>
            <w:r>
              <w:t>人脸库_01 100%匹配（创办八中梦语心理社神采飞扬宣讲正脸）</w:t>
            </w:r>
          </w:p>
        </w:tc>
      </w:tr>
      <w:tr>
        <w:tc>
          <w:tcPr>
            <w:tcW w:type="dxa" w:w="1440"/>
          </w:tcPr>
          <w:p>
            <w:r>
              <w:t>C07</w:t>
            </w:r>
          </w:p>
        </w:tc>
        <w:tc>
          <w:tcPr>
            <w:tcW w:type="dxa" w:w="1440"/>
          </w:tcPr>
          <w:p>
            <w:r>
              <w:t>赵东来（赵左右父亲）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S04 @ 14:38.0 (第12-5场)</w:t>
            </w:r>
          </w:p>
        </w:tc>
        <w:tc>
          <w:tcPr>
            <w:tcW w:type="dxa" w:w="1440"/>
          </w:tcPr>
          <w:p>
            <w:r>
              <w:t>深色防风羽绒服、皮手套、提公文包</w:t>
            </w:r>
          </w:p>
        </w:tc>
        <w:tc>
          <w:tcPr>
            <w:tcW w:type="dxa" w:w="1440"/>
          </w:tcPr>
          <w:p>
            <w:r>
              <w:t>人脸库_08 100%匹配（金淮汽配厂门口热情拉荀未来去吃饭正脸）</w:t>
            </w:r>
          </w:p>
        </w:tc>
      </w:tr>
      <w:tr>
        <w:tc>
          <w:tcPr>
            <w:tcW w:type="dxa" w:w="1440"/>
          </w:tcPr>
          <w:p>
            <w:r>
              <w:t>C08</w:t>
            </w:r>
          </w:p>
        </w:tc>
        <w:tc>
          <w:tcPr>
            <w:tcW w:type="dxa" w:w="1440"/>
          </w:tcPr>
          <w:p>
            <w:r>
              <w:t>长林二院肝胆内科老医生</w:t>
            </w:r>
          </w:p>
        </w:tc>
        <w:tc>
          <w:tcPr>
            <w:tcW w:type="dxa" w:w="1440"/>
          </w:tcPr>
          <w:p>
            <w:r>
              <w:t>特约演员</w:t>
            </w:r>
          </w:p>
        </w:tc>
        <w:tc>
          <w:tcPr>
            <w:tcW w:type="dxa" w:w="1440"/>
          </w:tcPr>
          <w:p>
            <w:r>
              <w:t>S04 @ 17:38.0 (第12-5场)</w:t>
            </w:r>
          </w:p>
        </w:tc>
        <w:tc>
          <w:tcPr>
            <w:tcW w:type="dxa" w:w="1440"/>
          </w:tcPr>
          <w:p>
            <w:r>
              <w:t>白发、白大褂内搭深色立领衬衫</w:t>
            </w:r>
          </w:p>
        </w:tc>
        <w:tc>
          <w:tcPr>
            <w:tcW w:type="dxa" w:w="1440"/>
          </w:tcPr>
          <w:p>
            <w:r>
              <w:t>本集功能角色正脸核验（诊断荀未来十年饮酒史重度酒精肝）</w:t>
            </w:r>
          </w:p>
        </w:tc>
      </w:tr>
      <w:tr>
        <w:tc>
          <w:tcPr>
            <w:tcW w:type="dxa" w:w="1440"/>
          </w:tcPr>
          <w:p>
            <w:r>
              <w:t>C09</w:t>
            </w:r>
          </w:p>
        </w:tc>
        <w:tc>
          <w:tcPr>
            <w:tcW w:type="dxa" w:w="1440"/>
          </w:tcPr>
          <w:p>
            <w:r>
              <w:t>16岁赵左右（图书馆借阅态）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S05 @ 19:48.0 (第12-6场)</w:t>
            </w:r>
          </w:p>
        </w:tc>
        <w:tc>
          <w:tcPr>
            <w:tcW w:type="dxa" w:w="1440"/>
          </w:tcPr>
          <w:p>
            <w:r>
              <w:t>蓝白校服外套内搭白衬衫、持《本能与自我》</w:t>
            </w:r>
          </w:p>
        </w:tc>
        <w:tc>
          <w:tcPr>
            <w:tcW w:type="dxa" w:w="1440"/>
          </w:tcPr>
          <w:p>
            <w:r>
              <w:t>人脸库_01 100%匹配（学校图书馆与徐图图畅想考长林大学正脸）</w:t>
            </w:r>
          </w:p>
        </w:tc>
      </w:tr>
      <w:tr>
        <w:tc>
          <w:tcPr>
            <w:tcW w:type="dxa" w:w="1440"/>
          </w:tcPr>
          <w:p>
            <w:r>
              <w:t>C10</w:t>
            </w:r>
          </w:p>
        </w:tc>
        <w:tc>
          <w:tcPr>
            <w:tcW w:type="dxa" w:w="1440"/>
          </w:tcPr>
          <w:p>
            <w:r>
              <w:t>16岁徐图图（图书馆学习态）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S05 @ 20:22.0 (第12-6场)</w:t>
            </w:r>
          </w:p>
        </w:tc>
        <w:tc>
          <w:tcPr>
            <w:tcW w:type="dxa" w:w="1440"/>
          </w:tcPr>
          <w:p>
            <w:r>
              <w:t>披肩长直发、蓝白校服内搭小格纹衬衫</w:t>
            </w:r>
          </w:p>
        </w:tc>
        <w:tc>
          <w:tcPr>
            <w:tcW w:type="dxa" w:w="1440"/>
          </w:tcPr>
          <w:p>
            <w:r>
              <w:t>人脸库_04 100%匹配（图书馆与赵左右相约“两年后长林大学见”正脸）</w:t>
            </w:r>
          </w:p>
        </w:tc>
      </w:tr>
      <w:tr>
        <w:tc>
          <w:tcPr>
            <w:tcW w:type="dxa" w:w="1440"/>
          </w:tcPr>
          <w:p>
            <w:r>
              <w:t>C11</w:t>
            </w:r>
          </w:p>
        </w:tc>
        <w:tc>
          <w:tcPr>
            <w:tcW w:type="dxa" w:w="1440"/>
          </w:tcPr>
          <w:p>
            <w:r>
              <w:t>16岁徐图图（电车红手套态）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S06 @ 26:22.0 (第12-7场)</w:t>
            </w:r>
          </w:p>
        </w:tc>
        <w:tc>
          <w:tcPr>
            <w:tcW w:type="dxa" w:w="1440"/>
          </w:tcPr>
          <w:p>
            <w:r>
              <w:t>驼色羊羔毛翻领棉服、红色针织手套</w:t>
            </w:r>
          </w:p>
        </w:tc>
        <w:tc>
          <w:tcPr>
            <w:tcW w:type="dxa" w:w="1440"/>
          </w:tcPr>
          <w:p>
            <w:r>
              <w:t>人脸库_04 100%匹配（有轨电车上试戴荀未来织错的红毛线袋大笑正脸）</w:t>
            </w:r>
          </w:p>
        </w:tc>
      </w:tr>
      <w:tr>
        <w:tc>
          <w:tcPr>
            <w:tcW w:type="dxa" w:w="1440"/>
          </w:tcPr>
          <w:p>
            <w:r>
              <w:t>C12</w:t>
            </w:r>
          </w:p>
        </w:tc>
        <w:tc>
          <w:tcPr>
            <w:tcW w:type="dxa" w:w="1440"/>
          </w:tcPr>
          <w:p>
            <w:r>
              <w:t>徐图图赌徒生父（徐父）</w:t>
            </w:r>
          </w:p>
        </w:tc>
        <w:tc>
          <w:tcPr>
            <w:tcW w:type="dxa" w:w="1440"/>
          </w:tcPr>
          <w:p>
            <w:r>
              <w:t>特约演员</w:t>
            </w:r>
          </w:p>
        </w:tc>
        <w:tc>
          <w:tcPr>
            <w:tcW w:type="dxa" w:w="1440"/>
          </w:tcPr>
          <w:p>
            <w:r>
              <w:t>S07 @ 29:28.0 (第12-7场)</w:t>
            </w:r>
          </w:p>
        </w:tc>
        <w:tc>
          <w:tcPr>
            <w:tcW w:type="dxa" w:w="1440"/>
          </w:tcPr>
          <w:p>
            <w:r>
              <w:t>军绿色平顶帽、黑色皮夹克、蓝黑条纹内搭、持大铁剪刀</w:t>
            </w:r>
          </w:p>
        </w:tc>
        <w:tc>
          <w:tcPr>
            <w:tcW w:type="dxa" w:w="1440"/>
          </w:tcPr>
          <w:p>
            <w:r>
              <w:t>本集新登场关键角色正脸核验（闯入602室挥剪刀逼舒洁要钱赌博）</w:t>
            </w:r>
          </w:p>
        </w:tc>
      </w:tr>
      <w:tr>
        <w:tc>
          <w:tcPr>
            <w:tcW w:type="dxa" w:w="1440"/>
          </w:tcPr>
          <w:p>
            <w:r>
              <w:t>C13</w:t>
            </w:r>
          </w:p>
        </w:tc>
        <w:tc>
          <w:tcPr>
            <w:tcW w:type="dxa" w:w="1440"/>
          </w:tcPr>
          <w:p>
            <w:r>
              <w:t>舒洁（徐图图母亲）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S07 @ 29:52.0 (第12-7场)</w:t>
            </w:r>
          </w:p>
        </w:tc>
        <w:tc>
          <w:tcPr>
            <w:tcW w:type="dxa" w:w="1440"/>
          </w:tcPr>
          <w:p>
            <w:r>
              <w:t>卡其色麻花针织毛衣、发髻插花饰发夹</w:t>
            </w:r>
          </w:p>
        </w:tc>
        <w:tc>
          <w:tcPr>
            <w:tcW w:type="dxa" w:w="1440"/>
          </w:tcPr>
          <w:p>
            <w:r>
              <w:t>人脸库_15 100%匹配（602室门框前含泪怒斥赌徒前夫正脸）</w:t>
            </w:r>
          </w:p>
        </w:tc>
      </w:tr>
      <w:tr>
        <w:tc>
          <w:tcPr>
            <w:tcW w:type="dxa" w:w="1440"/>
          </w:tcPr>
          <w:p>
            <w:r>
              <w:t>C14</w:t>
            </w:r>
          </w:p>
        </w:tc>
        <w:tc>
          <w:tcPr>
            <w:tcW w:type="dxa" w:w="1440"/>
          </w:tcPr>
          <w:p>
            <w:r>
              <w:t>66岁赵了（黑道“李爷”墨镜态）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S07 @ 31:02.0 (第12-7场)</w:t>
            </w:r>
          </w:p>
        </w:tc>
        <w:tc>
          <w:tcPr>
            <w:tcW w:type="dxa" w:w="1440"/>
          </w:tcPr>
          <w:p>
            <w:r>
              <w:t>黑色礼帽、纯黑墨镜、红格围巾、黑色双排扣大衣</w:t>
            </w:r>
          </w:p>
        </w:tc>
        <w:tc>
          <w:tcPr>
            <w:tcW w:type="dxa" w:w="1440"/>
          </w:tcPr>
          <w:p>
            <w:r>
              <w:t>人脸库_03 100%匹配（踹门假扮黑道大佬“李爷”吓退赌徒正脸）</w:t>
            </w:r>
          </w:p>
        </w:tc>
      </w:tr>
      <w:tr>
        <w:tc>
          <w:tcPr>
            <w:tcW w:type="dxa" w:w="1440"/>
          </w:tcPr>
          <w:p>
            <w:r>
              <w:t>C15</w:t>
            </w:r>
          </w:p>
        </w:tc>
        <w:tc>
          <w:tcPr>
            <w:tcW w:type="dxa" w:w="1440"/>
          </w:tcPr>
          <w:p>
            <w:r>
              <w:t>漫画屋奶奶</w:t>
            </w:r>
          </w:p>
        </w:tc>
        <w:tc>
          <w:tcPr>
            <w:tcW w:type="dxa" w:w="1440"/>
          </w:tcPr>
          <w:p>
            <w:r>
              <w:t>特约老戏骨</w:t>
            </w:r>
          </w:p>
        </w:tc>
        <w:tc>
          <w:tcPr>
            <w:tcW w:type="dxa" w:w="1440"/>
          </w:tcPr>
          <w:p>
            <w:r>
              <w:t>S08 @ 35:25.0 (第12-8场)</w:t>
            </w:r>
          </w:p>
        </w:tc>
        <w:tc>
          <w:tcPr>
            <w:tcW w:type="dxa" w:w="1440"/>
          </w:tcPr>
          <w:p>
            <w:r>
              <w:t>白发盘头、黑红框老花镜、米棕色针织开衫</w:t>
            </w:r>
          </w:p>
        </w:tc>
        <w:tc>
          <w:tcPr>
            <w:tcW w:type="dxa" w:w="1440"/>
          </w:tcPr>
          <w:p>
            <w:r>
              <w:t>人脸库_13 100%匹配（漫画屋含泪告知爷爷脑溢血去世并抚摸荀未来脸颊正脸）</w:t>
            </w:r>
          </w:p>
        </w:tc>
      </w:tr>
      <w:tr>
        <w:tc>
          <w:tcPr>
            <w:tcW w:type="dxa" w:w="1440"/>
          </w:tcPr>
          <w:p>
            <w:r>
              <w:t>C16</w:t>
            </w:r>
          </w:p>
        </w:tc>
        <w:tc>
          <w:tcPr>
            <w:tcW w:type="dxa" w:w="1440"/>
          </w:tcPr>
          <w:p>
            <w:r>
              <w:t>16岁赵左右（发现日历秘密态）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S10 @ 41:08.0 (第12-8场)</w:t>
            </w:r>
          </w:p>
        </w:tc>
        <w:tc>
          <w:tcPr>
            <w:tcW w:type="dxa" w:w="1440"/>
          </w:tcPr>
          <w:p>
            <w:r>
              <w:t>米白拼红黑条纹羽绒服内搭酒红连帽卫衣</w:t>
            </w:r>
          </w:p>
        </w:tc>
        <w:tc>
          <w:tcPr>
            <w:tcW w:type="dxa" w:w="1440"/>
          </w:tcPr>
          <w:p>
            <w:r>
              <w:t>人脸库_01 100%匹配（漫画屋门前捏着红字日历震惊迷茫大特写正脸）</w:t>
            </w:r>
          </w:p>
        </w:tc>
      </w:tr>
    </w:tbl>
    <w:p>
      <w:pPr>
        <w:spacing w:before="240" w:after="80" w:line="372" w:lineRule="auto"/>
        <w:jc w:val="left"/>
      </w:pPr>
      <w:r>
        <w:rPr>
          <w:rFonts w:ascii="Arial" w:hAnsi="Arial" w:eastAsia="黑体"/>
          <w:b/>
          <w:color w:val="111111"/>
          <w:sz w:val="24"/>
        </w:rPr>
        <w:t>三、本集新登场关键角色与未登场角色说明（严格执行铁律三）</w:t>
      </w:r>
    </w:p>
    <w:p>
      <w:pPr>
        <w:spacing w:before="40" w:after="80" w:line="372" w:lineRule="auto"/>
        <w:jc w:val="left"/>
      </w:pPr>
      <w:r>
        <w:rPr>
          <w:rFonts w:ascii="Times New Roman" w:hAnsi="Times New Roman" w:eastAsia="宋体"/>
          <w:b w:val="0"/>
          <w:color w:val="111111"/>
          <w:sz w:val="21"/>
        </w:rPr>
        <w:t>1. 徐图图赌徒生父（C12 [29:28]）：本集第12-7场首次正面登场，直观印证了EP06算账小孩与EP09舒洁提及的“前夫好赌欠债、舒洁独自抚养女儿并让女儿改随母姓舒图”的家庭背景闭环。</w:t>
      </w:r>
    </w:p>
    <w:p>
      <w:pPr>
        <w:spacing w:before="40" w:after="80" w:line="372" w:lineRule="auto"/>
        <w:jc w:val="left"/>
      </w:pPr>
      <w:r>
        <w:rPr>
          <w:rFonts w:ascii="Times New Roman" w:hAnsi="Times New Roman" w:eastAsia="宋体"/>
          <w:b w:val="0"/>
          <w:color w:val="111111"/>
          <w:sz w:val="21"/>
        </w:rPr>
        <w:t>2. 漫画屋爷爷：在第12-8场由漫画屋奶奶（C15）含泪交代已于昨天下午摔倒突发脑溢血离世。</w:t>
      </w:r>
    </w:p>
    <w:p>
      <w:pPr>
        <w:spacing w:before="40" w:after="80" w:line="372" w:lineRule="auto"/>
        <w:jc w:val="left"/>
      </w:pPr>
      <w:r>
        <w:rPr>
          <w:rFonts w:ascii="Times New Roman" w:hAnsi="Times New Roman" w:eastAsia="宋体"/>
          <w:b w:val="0"/>
          <w:color w:val="111111"/>
          <w:sz w:val="21"/>
        </w:rPr>
        <w:t>3. 王一漫、罗爱文、陈明、刘美奕：本集（EP12）未安排出场戏份，严格从本集正脸核验表中剔除。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