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EP19_《三人行》第十九集《仁》全人物正面面部核验总表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赵左右＆徐图图＆王一漫（微机室态）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00:22.0 (第19-1场)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蓝白校服、三人围坐微机室电脑前看吃播评论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人脸库_01/04/05 100%匹配（微机室看《陪你吃饭·第一期》走红正脸）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41岁荀未来（502室举哑铃躲藏态）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01:35.0 (第19-1场)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深色居家T恤、持哑铃贴在502室门边看猫眼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人脸库_02 100%匹配（502室躲避对门16岁赵左右正脸）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16岁赵左右（502室门外邀看视频态）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S01 @ 01:58.0 (第19-1场)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蓝白校服、双手插兜隔门向赵爷爷推荐吃播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人脸库_01 100%匹配（502室门外热情分享黍豆网账号正脸）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刘美奕（表演“阿珍快跑”台词态）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S02 @ 05:35.0 (第19-3场)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居家毛衣、在餐桌上伸手激动表演唯一一句台词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人脸库_09 100%匹配（501室向儿子绘声绘色演“阿珍快跑，别管我！”正脸）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41岁荀未来（大巴车烧烤摘墨镜态）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S03 @ 08:48.0 (第19-3场)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黑色棒球帽、穿赵了的红色羽绒服、摘下墨镜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人脸库_02 100%匹配（大巴车烧烤内被两名女顾客夸帅正脸）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16岁赵左右＆41岁荀未来（雪地重逢态）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S04 @ 14:35.0 (第19-3场)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十字路口雪地摔车后认出荀哥激动相拥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人脸库_01/02 100%匹配（“就算你刚从粪坑爬出来也是我们荀哥”正脸）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三代赵左右（502室同桌吃烧烤态）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16:55.0 (第19-4场)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502室茶几三代同堂首次围坐吃烤串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人脸库_01/02/03 100%匹配（小赵向赵爷爷极力夸赞生活助理荀哥正脸）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41岁荀未来（向赵了爆发控诉态）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S05 @ 19:05.0 (第19-4场)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眼眶通红指着赵了怒吼“你打心底看不起我”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人脸库_02 100%匹配（控诉赵了站在未来高处审判他是卢瑟正脸）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41岁荀未来＆66岁赵了（暑假商议态）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S06 @ 21:55.0 (第19-5场)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夏日花衬衫与居家短袖、商讨鲁多维科群岛方案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人脸库_02/03 100%匹配（荀未来汇报余博士在国外并索要一万五正脸）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赵东来＆刘美奕（坦白下岗态）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S07 @ 27:45.0 (第19-5场)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501室餐桌前对着下岗协议书神情沉重无助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人脸库_09 100%匹配（赵东来坦白老员工被下岗只发几张奥运门票正脸）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16岁徐图图（发TD订阅左右电台态）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S08 @ 29:25.0 (第19-6场)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夏季居家睡衣、盘坐床上抱索尼爱立信手机甜笑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人脸库_04 100%匹配（收到“恭喜您，订阅成功！”短信眉眼弯弯正脸）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41岁荀未来＆16岁赵左右（心肺复苏态）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S09 @ 32:45.0 (第19-6场)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502门外双膝跪地拼命给赵了做胸外按压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人脸库_01/02 100%匹配（撕心裂肺哭喊“赵爷爷！老赵！”抢救正脸）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刘美奕＆赵东来（垫付医药费态）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36:42.0 (第19-7场)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听闻赵先生抢救毫不犹豫拿包出门去医院交钱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人脸库_09 100%匹配（不顾自家下岗困境倾力相助涌泉相报正脸）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市二院主治医生（宣布植物人态）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特约演员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S10 @ 38:25.0 (第19-7场)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白大褂、在病房向家属宣布赵了陷入植物人状态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新增配角核验（告知一到三个月是最佳复苏期正脸）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林开颜/小雪（抱白菊花潜入态）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S11 @ 41:22.0 (第19-7场)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黑框眼镜、双手捧白色菊花盆栽跟赵左右上楼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人脸库_10 100%匹配（偷渡回2008进502室试探赵了死活并当面消失正脸）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16岁赵左右（目睹三代时间线黑板态）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S12 @ 45:02.0 (第19-7场)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502室暗室拉开黑帘瞳孔剧烈震颤瘫跌在地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人脸库_01 100%匹配（亲眼揭开三代同体与舒图之死惊天真相正脸）</w:t>
            </w:r>
          </w:p>
        </w:tc>
      </w:tr>
    </w:tbl>
    <w:p>
      <w:pPr>
        <w:spacing w:before="160" w:after="80" w:line="396" w:lineRule="auto"/>
        <w:jc w:val="left"/>
      </w:pPr>
      <w:r>
        <w:rPr>
          <w:rFonts w:ascii="Times New Roman" w:hAnsi="Times New Roman" w:eastAsia="宋体"/>
          <w:b w:val="0"/>
          <w:color w:val="646464"/>
          <w:sz w:val="19"/>
        </w:rPr>
        <w:t>注：本集大巴车烧烤摊老板、两名女顾客、急诊科男医生、批发仓店员均已核验备案。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