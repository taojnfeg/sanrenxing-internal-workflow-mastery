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EP15_《三人行》第十五集《左或右》全人物正面面部核验总表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16岁赵左右（看黄历释怀态）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00:22.0 (第15-1场)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居家深色毛衣、手持2008年1月30日老黄历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人脸库_01 100%匹配（501室卧室因荀未来吃烤菠萝而打消怀疑正脸）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41岁荀未来（菠萝过敏红疹态）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01:02.0 (第15-1场)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颈部与脸颊布满鲜红过敏疹、握药瓶喝水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人脸库_02 100%匹配（罗家地下室因狂炫烤菠萝突发严重过敏正脸）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16岁罗爱文（端水顺背义气态）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01:42.0 (第15-1场)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蓬松爆炸头、灰色居家卫衣、拍胸脯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人脸库_06 100%匹配（地下室替过敏荀未来顺背称“咱是一辈子好兄弟”正脸）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赵东来＆刘美奕（拍DV全家福态）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02:58.0 (第15-1场)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居家毛衣、与儿子并肩坐沙发比剪刀手微笑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人脸库_09 100%匹配（501室客厅对着SONY DV镜头拍全家福录像正脸）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戴娟（学工出发训话态）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04:28.0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深色冬装大衣、系围巾、大巴车门旁训话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人脸库_08 100%匹配（皇家商务大巴车旁叮嘱三人学工服从安排正脸）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罗仕强（车间致辞态）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范舟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05:13.0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深色夹克、背头、立式麦克风前满面春风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人脸库_14 100%匹配（爱荣机械厂车间学工实践动员大会致辞正脸）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16岁王一漫（穿劳保工装态）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06:13.0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深蓝色劳保工装、白线手套、长发无眼镜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人脸库_05 100%匹配（车间向荀未来展示工装造型准备拍摄正脸）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车间钳工师傅（按剧本训斥态）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08:13.0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深蓝工装帽与工装服、背手严肃训话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新增配角核验（钳工台前按荀未来剧本训斥王一漫锯铁慢正脸）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16岁徐图图（闪回病房传授秘诀态）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10:04.0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蓝白条纹病号服、金属细圆框眼镜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人脸库_04 100%匹配（闪回病房教王一漫靠身体重力省力推拿正脸）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16岁王一漫（做成小铁锤微笑态）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11:08.0 (第15-3场)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蓝工装、擦汗举起亲手做好的木柄小铁锤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人脸库_05 100%匹配（领悟重力发力法完成铁锤对DV展颜一笑正脸）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夏文荣/阿荣（90年代雪原卡车态）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15:29.0 (第15-4场)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90年代复古冬装、英姿飒爽握跃进卡车方向盘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新增回忆角色核验（闪回90年代雪原公路主动换座替青年罗仕强开车正脸）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醉酒老工人（实名曝光控诉态）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21:17.0 (第15-5场)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旧工装棉服、握燕京啤酒瓶、悲愤控诉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新增配角核验（废旧库房外对着DV实名曝光林善才拿回扣瞎指挥正脸）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16岁罗爱文（办公室拍桌决裂态）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27:15.0 (第15-6场)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校服外套、眼眶通红护住DV机怒吼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人脸库_06 100%匹配（厂长办公室识破父亲假意后拍桌反抗正脸）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41岁荀未来（宿舍讲电车难题态）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30:53.0 (第15-6场)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深色棉服、手拿SONY DV讲“两害取其轻”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人脸库_02 100%匹配（男生宿舍用成人视角劝赵左右发视频正脸）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林善才（车间嚣张要挟态）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33:51.0 (第15-7场)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戴眼镜、深色西装夹克、冷笑逼近罗仕强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新增关键反派核验（组装车间拿新产品核心技术要挟罗仕强正脸）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16岁赵左右（车间交出光盘态）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36:31.0 (第15-7场)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米白拼红格羽绒服、双手递出DV光盘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人脸库_01 100%匹配（车间将爆料光盘交给罗仕强守住兄弟情义正脸）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注：本集66岁赵了与16岁陈明仅在台词提及与闪回镜头中出现，遵循铁律三在此备案。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