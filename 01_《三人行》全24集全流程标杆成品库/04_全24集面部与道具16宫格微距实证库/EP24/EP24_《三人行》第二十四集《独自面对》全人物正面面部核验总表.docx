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EP24_《三人行》第二十四集（大结局）《独自面对》全人物正面面部核验总表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赵左右＆刘美奕＆赵东来（501早起备考态）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seg01 @ 00:42.0 (第24-1场)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驼色连帽大衣背书包、淡紫睡衣、灰格家居服刷牙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人脸库_01/09 100%匹配（高三清晨六点早起背单词备战艺考与文化课正脸）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陈明＆罗爱文＆赵左右（孔子像前复学重逢态）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seg01 @ 02:05.0 (第24-1场)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军绿毛领夹克陈明、墨绿羽绒服罗爱文、驼色大衣赵左右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人脸库_07/06/01 100%匹配（陈明阳光复学归来感谢字条、罗爱文认明哥正脸）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罗爱文＆赵左右（2009秋高三走廊辞行态）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seg02 @ 05:18.0 (第24-3场)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黑白运动外套罗爱文、蓝白校服内搭白卫衣赵左右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人脸库_06/01 100%匹配（罗爱文飞德国留学坚持造新能源汽车与赵导告别正脸）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王一漫＆赵左右（2009冬连廊归还钢笔态）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seg03 @ 09:32.0 (第24-3场)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黑长款大衣系红粗毛线围巾、米白羽绒服归还红金钢笔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人脸库_05/01 100%匹配（鼓励王一漫发一次疯考外交学院并立下顶峰相见之约正脸）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徐图图＆赵左右（广播站吃变态辣麻辣烫态）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seg03 @ 12:15.0 (第24-4场)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八中蓝白校服内搭白高领、吃变态辣麻辣烫放松脱稿开播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人脸库_04/01 100%匹配（高三最后一次八中之声广播许诺下次一定投票正脸）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戴娟/戴主任＆赵左右（办公室叮嘱艺考态）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seg04 @ 14:52.0 (第24-4场)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深蓝翻领大衣内搭深色毛衣、调侃赵左右满嘴性价比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人脸库_08/01 100%匹配（戴娟语重心长叮嘱艺考与文化课不能落下正脸）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18岁赵左右（2010华彩艺术学院四试面试态）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seg05 @ 19:35.0 (第24-5场)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深灰棒球帽、灰连帽卫衣配黑羽绒马甲、持ThinkPad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人脸库_01 100%匹配（被考官追问艺术品还是商品触发三代意识撕扯正脸）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赵左右＆徐图图＆王一漫＆陈明（火锅店聚餐态）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seg06 @ 24:42.0 (第24-6场)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绿白条纹Polo衫、浅蓝衬衫背带裙、白海军领、湖蓝T恤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人脸库_01/04/05/07 100%匹配（2010夏高考结束四人聚餐对数学题答案干杯正脸）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赵左右＆徐图图（1449室志愿长谈态）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seg07 @ 29:25.0 (第24-7场)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蓝白细条纹衬衫、白色蕾丝镂空长裙并肩坐卧室地板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人脸库_01/04 100%匹配（劝徐图图报长林大学工商管理约定未来北京赴约正脸）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20岁大三赵左右（2012冬雪夜木栈道崩溃态）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seg10 @ 41:35.0 (第24-9场)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深色毛呢连帽大衣配灰卫衣、持啤酒瓶对雪人抱头痛哭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人脸库_01 100%匹配（“四年了我好想你们”因无法对抗时间而崩溃痛哭正脸）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41岁荀未来＆20岁赵左右（母校操场重逢态）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seg11 @ 46:52.0 (第24-10场)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黑长款毛呢大衣配黑高领、白长款羽绒服配白高领相拥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人脸库_02/01 100%匹配（八中覆雪操场重逢相拥并合力堆雪人正脸）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41岁荀未来＆82岁老年余博士（清除记忆抉择态）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seg12 @ 51:52.0 (第24-10场)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2058实验室内顿悟“原来未知才是未来”决定清除小赵记忆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人脸库_02/10 100%匹配（以堆雪人为定位信号还小赵纯粹莽撞少年人生正脸）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20岁赵左右＆徐图图（飞霞路雪夜护花留疤态）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seg13 @ 56:55.0 (第24-11场)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浅驼色牛角扣大衣左额角流血、驼色羊羔毛外套格子围巾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人脸库_01/04 100%匹配（为护图图搏斗删偷拍视频左额留疤、图图释怀正脸）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20岁赵左右＆徐图图（手电筒照亮暖雪态）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seg14 @ 59:12.0 (第24-11场)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掏出小手电筒照向夜空飘雪、仰头微笑看璀璨“暖雪”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人脸库_01/04 100%匹配（“你看，是暖雪”回归未知后凭真心创造浪漫正脸）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2033年41岁赵左右＆妻子徐图图（结婚纪念日态）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seg14 @ 60:25.0 (第24-12场)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绿毛衣戴白色笑脸毛线帽、白针织毛衣展开25年前选票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人脸库_02/04 100%匹配（新2033年徐图图幸福健在收到选票礼物正脸）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82岁老年余博士＆研究助理（时空修正卡99%态）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seg14 @ 62:08.0 (第24-13场)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灰毛呢开衫咬触控笔、助理黑框眼镜汇报2033查无舒图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人脸库_10/07 100%匹配（“难道舒图真的骗过了时间？”瞳孔倒映99%全剧终正脸）</w:t>
            </w:r>
          </w:p>
        </w:tc>
      </w:tr>
    </w:tbl>
    <w:p>
      <w:pPr>
        <w:spacing w:before="160" w:after="80" w:line="396" w:lineRule="auto"/>
        <w:jc w:val="left"/>
      </w:pPr>
      <w:r>
        <w:rPr>
          <w:rFonts w:ascii="Times New Roman" w:hAnsi="Times New Roman" w:eastAsia="宋体"/>
          <w:b w:val="0"/>
          <w:color w:val="646464"/>
          <w:sz w:val="19"/>
        </w:rPr>
        <w:t>注：本集第24-10场闪回消散蒙太奇中66岁赵了抬手敬礼化烟消散；第24-13场向82岁老年余博士汇报“2033年长林市没有一个叫舒图的人”的研究助理亦由。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