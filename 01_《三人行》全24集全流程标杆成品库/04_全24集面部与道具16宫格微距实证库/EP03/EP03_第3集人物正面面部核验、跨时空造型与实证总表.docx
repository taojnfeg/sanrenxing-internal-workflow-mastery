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100" w:line="360" w:lineRule="auto"/>
      </w:pPr>
      <w:r>
        <w:rPr>
          <w:rFonts w:ascii="Times New Roman" w:hAnsi="Times New Roman" w:eastAsia="宋体"/>
          <w:b w:val="0"/>
          <w:color w:val="111111"/>
          <w:sz w:val="21"/>
        </w:rPr>
        <w:t>《三人行》第3集《少年的决定》人物正面面部核验、跨时空造型与实证总表</w:t>
      </w:r>
    </w:p>
    <w:p>
      <w:pPr>
        <w:spacing w:before="40" w:after="100" w:line="360" w:lineRule="auto"/>
      </w:pPr>
      <w:r>
        <w:rPr>
          <w:rFonts w:ascii="Times New Roman" w:hAnsi="Times New Roman" w:eastAsia="宋体"/>
          <w:b w:val="0"/>
          <w:color w:val="111111"/>
          <w:sz w:val="21"/>
        </w:rPr>
        <w:t>（严格执行「清晰人物正面脸铁律」：16宫格人物比对图与C01–C16全员100%为清晰正面人脸，零背影角色入库）</w:t>
      </w:r>
    </w:p>
    <w:p>
      <w:pPr>
        <w:spacing w:before="40" w:after="100" w:line="360" w:lineRule="auto"/>
      </w:pPr>
      <w:r>
        <w:rPr>
          <w:rFonts w:ascii="Times New Roman" w:hAnsi="Times New Roman" w:eastAsia="宋体"/>
          <w:b w:val="0"/>
          <w:color w:val="111111"/>
          <w:sz w:val="21"/>
        </w:rPr>
        <w:t>一、一人一档100%清晰正面人脸比对库（人脸库_01 至 人脸库_10）与第3集16宫格核验基准</w:t>
      </w:r>
    </w:p>
    <w:p>
      <w:pPr>
        <w:spacing w:before="40" w:after="100" w:line="360" w:lineRule="auto"/>
      </w:pPr>
      <w:r>
        <w:rPr>
          <w:rFonts w:ascii="Times New Roman" w:hAnsi="Times New Roman" w:eastAsia="宋体"/>
          <w:b w:val="0"/>
          <w:color w:val="111111"/>
          <w:sz w:val="21"/>
        </w:rPr>
        <w:t>【清晰人物正面脸铁律】：本集配套生成的 EP03_16宫格全人物正面人脸同框铁证比对图.jpg 与 EP03_16宫格核心道具与屏幕微距铁证比对图.jpg 均已通过 view_file 视觉实证，每一格人物均为清晰、居中、无遮挡的正面脸特写/近景。凡在正片中仅以背影出镜、无清晰正面脸的角色（如本集第3-14场 17:17–18:22 出现的2058年人生无限有限公司专属女客服［全程仅露黑长发浅灰西装背影］），一律从人脸库与面部记录表中严格剔除，绝不拿背影充当面部记录！</w:t>
      </w:r>
    </w:p>
    <w:p>
      <w:pPr>
        <w:spacing w:before="40" w:after="100" w:line="360" w:lineRule="auto"/>
        <w:ind w:left="280"/>
      </w:pPr>
      <w:r>
        <w:rPr>
          <w:rFonts w:ascii="Times New Roman" w:hAnsi="Times New Roman" w:eastAsia="宋体"/>
          <w:b w:val="0"/>
          <w:color w:val="111111"/>
          <w:sz w:val="21"/>
        </w:rPr>
        <w:t>• 第3集全人物正面人脸16宫格铁证图：EP03_16宫格全人物正面人脸同框铁证比对图.jpg</w:t>
      </w:r>
    </w:p>
    <w:p>
      <w:pPr>
        <w:spacing w:before="40" w:after="100" w:line="360" w:lineRule="auto"/>
        <w:ind w:left="280"/>
      </w:pPr>
      <w:r>
        <w:rPr>
          <w:rFonts w:ascii="Times New Roman" w:hAnsi="Times New Roman" w:eastAsia="宋体"/>
          <w:b w:val="0"/>
          <w:color w:val="111111"/>
          <w:sz w:val="21"/>
        </w:rPr>
        <w:t>• 第3集核心道具与屏幕文字16宫格铁证图：EP03_16宫格核心道具与屏幕微距铁证比对图.jpg</w:t>
      </w:r>
    </w:p>
    <w:p>
      <w:pPr>
        <w:spacing w:before="40" w:after="100" w:line="360" w:lineRule="auto"/>
        <w:ind w:left="280"/>
      </w:pPr>
      <w:r>
        <w:rPr>
          <w:rFonts w:ascii="Times New Roman" w:hAnsi="Times New Roman" w:eastAsia="宋体"/>
          <w:b w:val="0"/>
          <w:color w:val="111111"/>
          <w:sz w:val="21"/>
        </w:rPr>
        <w:t>• 全剧10大角色「100%清晰正面人脸比对库（人脸库_01 至 人脸库_10）」： 人脸库_01(赵左右) ｜ 人脸库_02(荀未来) ｜ 人脸库_03(赵了) ｜ 人脸库_04(徐图图正面) ｜ 人脸库_05(王一漫) ｜ 人脸库_06(罗爱文) ｜ 人脸库_07(陈明) ｜ 人脸库_08(戴娟) ｜ 人脸库_09(父母赵东来＆刘美奕) ｜ 人脸库_10(八中师生＆漫画屋老夫妻正面)</w:t>
      </w:r>
    </w:p>
    <w:p>
      <w:pPr>
        <w:spacing w:before="40" w:after="100" w:line="360" w:lineRule="auto"/>
      </w:pPr>
      <w:r>
        <w:rPr>
          <w:rFonts w:ascii="Times New Roman" w:hAnsi="Times New Roman" w:eastAsia="宋体"/>
          <w:b w:val="0"/>
          <w:color w:val="111111"/>
          <w:sz w:val="21"/>
        </w:rPr>
        <w:t>二、EP03 全片同场景连续视听核验与 10 大核心真相实证录</w:t>
      </w:r>
    </w:p>
    <w:p>
      <w:pPr>
        <w:spacing w:before="40" w:after="100" w:line="360" w:lineRule="auto"/>
      </w:pPr>
      <w:r>
        <w:rPr>
          <w:rFonts w:ascii="Times New Roman" w:hAnsi="Times New Roman" w:eastAsia="宋体"/>
          <w:b w:val="0"/>
          <w:color w:val="111111"/>
          <w:sz w:val="21"/>
        </w:rPr>
        <w:t>1. 第3-2至3-3场（01:36–03:39）502室“黑鸽子 V2.1 入侵监控中”远程代发QQ与还原草稿实证：66岁赵了在502室使用银色 SAMSUNG R55 笔记本监控对门501室赵左右的台式电脑桌面，开启远程控制删掉赵左右敲下的要不下次吧（，代发好呀，几点？，待徐图图回复晚上五点半、不见不散 (/≧∇≦)/后，又在输入框重新敲回要不下次ba伪造现场，导致洗漱回来的赵左右误以为是荀未来搞鬼。</w:t>
      </w:r>
    </w:p>
    <w:p>
      <w:pPr>
        <w:spacing w:before="40" w:after="100" w:line="360" w:lineRule="auto"/>
      </w:pPr>
      <w:r>
        <w:rPr>
          <w:rFonts w:ascii="Times New Roman" w:hAnsi="Times New Roman" w:eastAsia="宋体"/>
          <w:b w:val="0"/>
          <w:color w:val="111111"/>
          <w:sz w:val="21"/>
        </w:rPr>
        <w:t>2. 第3-4至3-5场（03:40–05:55）《小知音》剪报《宇宙边缘历险记》与“长林文学出板社”错字实证：赵左右清晨从父母主卧偷偷剪下《宇宙边缘历险记 ●赵左右》内页（04:16叠印片名“第 3 集 少年的决定”），到教室向荀未来炫耀时被荀未来掏出整本杂志指认封面顶部印着长林文学出板社（“版”印成木板“板”）。</w:t>
      </w:r>
    </w:p>
    <w:p>
      <w:pPr>
        <w:spacing w:before="40" w:after="100" w:line="360" w:lineRule="auto"/>
      </w:pPr>
      <w:r>
        <w:rPr>
          <w:rFonts w:ascii="Times New Roman" w:hAnsi="Times New Roman" w:eastAsia="宋体"/>
          <w:b w:val="0"/>
          <w:color w:val="111111"/>
          <w:sz w:val="21"/>
        </w:rPr>
        <w:t>3. 第3-6场（05:56–06:39）2033年数字公墓陈明电子墓碑生卒年与白包弹幕实证：陈明在教室说“学计算机专业，做一个程序员，写很多优秀的代码……人活着，总要留下点痕迹吧”，触发荀未来闪回2033年撑黑伞站在陈明 先生 (1994-2033)电子墓碑前，弹幕清晰滚动罗爱文、周日桃、荀未来、肖途、管凤钦送白包。</w:t>
      </w:r>
    </w:p>
    <w:p>
      <w:pPr>
        <w:spacing w:before="40" w:after="100" w:line="360" w:lineRule="auto"/>
      </w:pPr>
      <w:r>
        <w:rPr>
          <w:rFonts w:ascii="Times New Roman" w:hAnsi="Times New Roman" w:eastAsia="宋体"/>
          <w:b w:val="0"/>
          <w:color w:val="111111"/>
          <w:sz w:val="21"/>
        </w:rPr>
        <w:t>4. 第3-7场（06:40–08:42）走廊还钢笔未果真相等核验：数学老师傅（孙安民 饰）先拦住王一漫提大学选专业六点建议；赵左右攥着酒红色金夹钢笔等候，王一漫刚看见他，教导主任戴娟走来训诫赵左右去办公室写寒假计划；等戴娟走开，王一漫早已离开走廊（赵左右本集并未把钢笔交到王一漫手中）。</w:t>
      </w:r>
    </w:p>
    <w:p>
      <w:pPr>
        <w:spacing w:before="40" w:after="100" w:line="360" w:lineRule="auto"/>
      </w:pPr>
      <w:r>
        <w:rPr>
          <w:rFonts w:ascii="Times New Roman" w:hAnsi="Times New Roman" w:eastAsia="宋体"/>
          <w:b w:val="0"/>
          <w:color w:val="111111"/>
          <w:sz w:val="21"/>
        </w:rPr>
        <w:t>5. 第3-9至3-11场（10:08–14:44）五人三代同堂家宴与两代时空旅行公司名片对比实证：66岁赵了穿纯白高领毛衣配米色居家拖鞋坐在赵家主宾位，掏卡包滑落黑底烫金∞ 人生无限有限公司 LIVE ONCE AGAIN名片，荀未来掀桌布去捡被赵了用拖鞋踩住捡回；荀未来回漫画屋打开压着伪造身份证（1988.01.21，25132819880121</w:t>
      </w:r>
      <w:r>
        <w:rPr>
          <w:rFonts w:ascii="Times New Roman" w:hAnsi="Times New Roman" w:eastAsia="宋体"/>
          <w:b/>
          <w:color w:val="111111"/>
          <w:sz w:val="21"/>
        </w:rPr>
      </w:r>
      <w:r>
        <w:rPr>
          <w:rFonts w:ascii="Times New Roman" w:hAnsi="Times New Roman" w:eastAsia="宋体"/>
          <w:b w:val="0"/>
          <w:color w:val="111111"/>
          <w:sz w:val="21"/>
        </w:rPr>
        <w:t>）的铁盒，对比白底绿叶人生有限公司 LIVE ONCE（高腾 客户经理）名片。</w:t>
      </w:r>
    </w:p>
    <w:p>
      <w:pPr>
        <w:spacing w:before="40" w:after="100" w:line="360" w:lineRule="auto"/>
      </w:pPr>
      <w:r>
        <w:rPr>
          <w:rFonts w:ascii="Times New Roman" w:hAnsi="Times New Roman" w:eastAsia="宋体"/>
          <w:b w:val="0"/>
          <w:color w:val="111111"/>
          <w:sz w:val="21"/>
        </w:rPr>
        <w:t>6. 第3-12场（14:45–16:52）父母主卧夜话揭秘电影票来源：刘美奕向赵东来坦言影院放映事故多亏赵先生（赵了）帮她说情才保住影院经理职位，并决定把影院发的几张《长江七号》电影票给儿子请同学看电影撑面子。</w:t>
      </w:r>
    </w:p>
    <w:p>
      <w:pPr>
        <w:spacing w:before="40" w:after="100" w:line="360" w:lineRule="auto"/>
      </w:pPr>
      <w:r>
        <w:rPr>
          <w:rFonts w:ascii="Times New Roman" w:hAnsi="Times New Roman" w:eastAsia="宋体"/>
          <w:b w:val="0"/>
          <w:color w:val="111111"/>
          <w:sz w:val="21"/>
        </w:rPr>
        <w:t>7. 第3-13至3-14场（16:53–18:34）和艺北街×飞霞路电话亭《拆除通知》与2058女客服（背影）通话实证：电话亭贴出飞霞路街道办2008年1月25日盖章的《拆除通知》（勒令2008年4月25日前自行拆除）；赵了致电2058年人生无限有限公司女客服（背影出镜，无正脸），抬出“高总”施压要求加急安排新联络点。</w:t>
      </w:r>
    </w:p>
    <w:p>
      <w:pPr>
        <w:spacing w:before="40" w:after="100" w:line="360" w:lineRule="auto"/>
      </w:pPr>
      <w:r>
        <w:rPr>
          <w:rFonts w:ascii="Times New Roman" w:hAnsi="Times New Roman" w:eastAsia="宋体"/>
          <w:b w:val="0"/>
          <w:color w:val="111111"/>
          <w:sz w:val="21"/>
        </w:rPr>
        <w:t>8. 第3-15至3-16场（18:35–24:29）漫画屋寒假补习、小沈阳《不差钱》围巾抓包与“妈妈叫回家吃饭”：罗爱文顶着爆炸头在笔记本写下1. 解秒睡；陈明坦言为换取寒假睡荀未来房间才给大家补课；荀未来用2009年春晚小品《不差钱》小沈阳同款红黑格纹围巾抓包赵了未来人身份；赵了凭一句“小赵，你妈妈说让你回家吃饭”一秒支走赵左右。</w:t>
      </w:r>
    </w:p>
    <w:p>
      <w:pPr>
        <w:spacing w:before="40" w:after="100" w:line="360" w:lineRule="auto"/>
      </w:pPr>
      <w:r>
        <w:rPr>
          <w:rFonts w:ascii="Times New Roman" w:hAnsi="Times New Roman" w:eastAsia="宋体"/>
          <w:b w:val="0"/>
          <w:color w:val="111111"/>
          <w:sz w:val="21"/>
        </w:rPr>
        <w:t>9. 第3-18至3-25场（26:10–36:23）影院拆散早恋、约摩天轮、塞零食与“少年的决定”：荀未来闪回成年牛晓萱与张峰雪地分手，略施小计拆散两人；王一漫与闺蜜尚雪到场后，荀未来趁赵左右取票单独替他约王一漫坐摩天轮并在放映厅猛塞零食；赵左右溜出放映厅不愿食言，当荀未来逼他发短信说“改天”时，16岁赵左右亲手给徐图图发出我会准时到的，不见不散！，并将荀未来反锁在男洗手间隔间里奔赴麻辣烫店！</w:t>
      </w:r>
    </w:p>
    <w:p>
      <w:pPr>
        <w:spacing w:before="40" w:after="100" w:line="360" w:lineRule="auto"/>
      </w:pPr>
      <w:r>
        <w:rPr>
          <w:rFonts w:ascii="Times New Roman" w:hAnsi="Times New Roman" w:eastAsia="宋体"/>
          <w:b w:val="0"/>
          <w:color w:val="111111"/>
          <w:sz w:val="21"/>
        </w:rPr>
        <w:t>10. 第3-26至3-29场（36:24–42:04）男洗手间正面对决、诺基亚E90壁纸与左额月牙旧疤终极掉马：赵了在洗手间外摆黄色清扫中立牌并支走王一漫、尚雪、罗爱文；洗手间内荀未来冷血说出“如果没有她能让我的生活变得更好一点，我会不惜一切代价”，赵了暴起揪住其衣领怒吼“你个废物！终有一天你会后悔你现在所做的一切！”；荀未来捡起赵了遗落在便池台面上的诺基亚E90惊见自己一直用的“赵左右与徐图图合照壁纸”，追出走廊目睹赵了掀起鸭舌帽露出左额角月牙形旧疤，颤声吐出“我……”。</w:t>
      </w:r>
    </w:p>
    <w:p>
      <w:pPr>
        <w:spacing w:before="40" w:after="100" w:line="360" w:lineRule="auto"/>
      </w:pPr>
      <w:r>
        <w:rPr>
          <w:rFonts w:ascii="Times New Roman" w:hAnsi="Times New Roman" w:eastAsia="宋体"/>
          <w:b w:val="0"/>
          <w:color w:val="111111"/>
          <w:sz w:val="21"/>
        </w:rPr>
        <w:t>三、第3集具备清晰正面人脸之全部角色核验总表（严格剔除无正脸角色）</w:t>
      </w:r>
    </w:p>
    <w:p>
      <w:pPr>
        <w:spacing w:before="40" w:after="100" w:line="360" w:lineRule="auto"/>
      </w:pPr>
      <w:r>
        <w:rPr>
          <w:rFonts w:ascii="Times New Roman" w:hAnsi="Times New Roman" w:eastAsia="宋体"/>
          <w:b w:val="0"/>
          <w:color w:val="111111"/>
          <w:sz w:val="21"/>
        </w:rPr>
        <w:t>编号</w:t>
      </w:r>
    </w:p>
    <w:p>
      <w:pPr>
        <w:spacing w:before="40" w:after="100" w:line="360" w:lineRule="auto"/>
      </w:pPr>
      <w:r>
        <w:rPr>
          <w:rFonts w:ascii="Times New Roman" w:hAnsi="Times New Roman" w:eastAsia="宋体"/>
          <w:b w:val="0"/>
          <w:color w:val="111111"/>
          <w:sz w:val="21"/>
        </w:rPr>
        <w:t>角色与所属时空</w:t>
      </w:r>
    </w:p>
    <w:p>
      <w:pPr>
        <w:spacing w:before="40" w:after="100" w:line="360" w:lineRule="auto"/>
      </w:pPr>
      <w:r>
        <w:rPr>
          <w:rFonts w:ascii="Times New Roman" w:hAnsi="Times New Roman" w:eastAsia="宋体"/>
          <w:b w:val="0"/>
          <w:color w:val="111111"/>
          <w:sz w:val="21"/>
        </w:rPr>
        <w:t>饰演演员（片尾字幕实证）</w:t>
      </w:r>
    </w:p>
    <w:p>
      <w:pPr>
        <w:spacing w:before="40" w:after="100" w:line="360" w:lineRule="auto"/>
      </w:pPr>
      <w:r>
        <w:rPr>
          <w:rFonts w:ascii="Times New Roman" w:hAnsi="Times New Roman" w:eastAsia="宋体"/>
          <w:b w:val="0"/>
          <w:color w:val="111111"/>
          <w:sz w:val="21"/>
        </w:rPr>
        <w:t>清晰正脸时间码</w:t>
      </w:r>
    </w:p>
    <w:p>
      <w:pPr>
        <w:spacing w:before="40" w:after="100" w:line="360" w:lineRule="auto"/>
      </w:pPr>
      <w:r>
        <w:rPr>
          <w:rFonts w:ascii="Times New Roman" w:hAnsi="Times New Roman" w:eastAsia="宋体"/>
          <w:b w:val="0"/>
          <w:color w:val="111111"/>
          <w:sz w:val="21"/>
        </w:rPr>
        <w:t>正面面部骨相、发型与本集服装道具刚性锁定</w:t>
      </w:r>
    </w:p>
    <w:p>
      <w:pPr>
        <w:spacing w:before="40" w:after="100" w:line="360" w:lineRule="auto"/>
      </w:pPr>
      <w:r>
        <w:rPr>
          <w:rFonts w:ascii="Times New Roman" w:hAnsi="Times New Roman" w:eastAsia="宋体"/>
          <w:b w:val="0"/>
          <w:color w:val="111111"/>
          <w:sz w:val="21"/>
        </w:rPr>
        <w:t>C01</w:t>
      </w:r>
    </w:p>
    <w:p>
      <w:pPr>
        <w:spacing w:before="40" w:after="100" w:line="360" w:lineRule="auto"/>
      </w:pPr>
      <w:r>
        <w:rPr>
          <w:rFonts w:ascii="Times New Roman" w:hAnsi="Times New Roman" w:eastAsia="宋体"/>
          <w:b w:val="0"/>
          <w:color w:val="111111"/>
          <w:sz w:val="21"/>
        </w:rPr>
        <w:t>少年赵左右（2008，16岁）</w:t>
      </w:r>
    </w:p>
    <w:p>
      <w:pPr>
        <w:spacing w:before="40" w:after="100" w:line="360" w:lineRule="auto"/>
      </w:pPr>
      <w:r>
        <w:rPr>
          <w:rFonts w:ascii="Times New Roman" w:hAnsi="Times New Roman" w:eastAsia="宋体"/>
          <w:b w:val="0"/>
          <w:color w:val="111111"/>
          <w:sz w:val="21"/>
        </w:rPr>
      </w:r>
    </w:p>
    <w:p>
      <w:pPr>
        <w:spacing w:before="40" w:after="100" w:line="360" w:lineRule="auto"/>
      </w:pPr>
      <w:r>
        <w:rPr>
          <w:rFonts w:ascii="Times New Roman" w:hAnsi="Times New Roman" w:eastAsia="宋体"/>
          <w:b w:val="0"/>
          <w:color w:val="111111"/>
          <w:sz w:val="21"/>
        </w:rPr>
        <w:t>02:51 / 22:31 / 35:11</w:t>
      </w:r>
    </w:p>
    <w:p>
      <w:pPr>
        <w:spacing w:before="40" w:after="100" w:line="360" w:lineRule="auto"/>
      </w:pPr>
      <w:r>
        <w:rPr>
          <w:rFonts w:ascii="Times New Roman" w:hAnsi="Times New Roman" w:eastAsia="宋体"/>
          <w:b w:val="0"/>
          <w:color w:val="111111"/>
          <w:sz w:val="21"/>
        </w:rPr>
        <w:t>16岁清瘦窄长正脸、厚齐刘海（左额无疤）；校园穿灰白羽绒服套蓝白校服内搭浅灰连帽卫衣，漫画屋穿深棕棉服配纯白连帽卫衣，电影院穿棕橙色连帽棉服配深棕格纹衬衫；持小剪刀、盗版《小知音》剪报、红钢笔、手机。</w:t>
      </w:r>
    </w:p>
    <w:p>
      <w:pPr>
        <w:spacing w:before="40" w:after="100" w:line="360" w:lineRule="auto"/>
      </w:pPr>
      <w:r>
        <w:rPr>
          <w:rFonts w:ascii="Times New Roman" w:hAnsi="Times New Roman" w:eastAsia="宋体"/>
          <w:b w:val="0"/>
          <w:color w:val="111111"/>
          <w:sz w:val="21"/>
        </w:rPr>
        <w:t>C02</w:t>
      </w:r>
    </w:p>
    <w:p>
      <w:pPr>
        <w:spacing w:before="40" w:after="100" w:line="360" w:lineRule="auto"/>
      </w:pPr>
      <w:r>
        <w:rPr>
          <w:rFonts w:ascii="Times New Roman" w:hAnsi="Times New Roman" w:eastAsia="宋体"/>
          <w:b w:val="0"/>
          <w:color w:val="111111"/>
          <w:sz w:val="21"/>
        </w:rPr>
        <w:t>荀未来（2008转校生＆2033中年）</w:t>
      </w:r>
    </w:p>
    <w:p>
      <w:pPr>
        <w:spacing w:before="40" w:after="100" w:line="360" w:lineRule="auto"/>
      </w:pPr>
      <w:r>
        <w:rPr>
          <w:rFonts w:ascii="Times New Roman" w:hAnsi="Times New Roman" w:eastAsia="宋体"/>
          <w:b w:val="0"/>
          <w:color w:val="111111"/>
          <w:sz w:val="21"/>
        </w:rPr>
      </w:r>
    </w:p>
    <w:p>
      <w:pPr>
        <w:spacing w:before="40" w:after="100" w:line="360" w:lineRule="auto"/>
      </w:pPr>
      <w:r>
        <w:rPr>
          <w:rFonts w:ascii="Times New Roman" w:hAnsi="Times New Roman" w:eastAsia="宋体"/>
          <w:b w:val="0"/>
          <w:color w:val="111111"/>
          <w:sz w:val="21"/>
        </w:rPr>
        <w:t>05:06 / 24:19 / 39:55</w:t>
      </w:r>
    </w:p>
    <w:p>
      <w:pPr>
        <w:spacing w:before="40" w:after="100" w:line="360" w:lineRule="auto"/>
      </w:pPr>
      <w:r>
        <w:rPr>
          <w:rFonts w:ascii="Times New Roman" w:hAnsi="Times New Roman" w:eastAsia="宋体"/>
          <w:b w:val="0"/>
          <w:color w:val="111111"/>
          <w:sz w:val="21"/>
        </w:rPr>
        <w:t>清隽修长正脸、瑞凤眼、左额角斜向月牙形旧疤（41:57微距闪回）；校园穿蓝白校服，2033公墓穿黑风衣撑黑伞，家宴与漫画屋穿黑色满印白色猫咪图案毛衣，电影院穿黑色羊羔绒翻领夹克；持整本盗版《小知音》、铁盒与1988身份证、高腾名片、零食袋、棒棒糖。</w:t>
      </w:r>
    </w:p>
    <w:p>
      <w:pPr>
        <w:spacing w:before="40" w:after="100" w:line="360" w:lineRule="auto"/>
      </w:pPr>
      <w:r>
        <w:rPr>
          <w:rFonts w:ascii="Times New Roman" w:hAnsi="Times New Roman" w:eastAsia="宋体"/>
          <w:b w:val="0"/>
          <w:color w:val="111111"/>
          <w:sz w:val="21"/>
        </w:rPr>
        <w:t>C03</w:t>
      </w:r>
    </w:p>
    <w:p>
      <w:pPr>
        <w:spacing w:before="40" w:after="100" w:line="360" w:lineRule="auto"/>
      </w:pPr>
      <w:r>
        <w:rPr>
          <w:rFonts w:ascii="Times New Roman" w:hAnsi="Times New Roman" w:eastAsia="宋体"/>
          <w:b w:val="0"/>
          <w:color w:val="111111"/>
          <w:sz w:val="21"/>
        </w:rPr>
        <w:t>赵了（2058→2008，66岁）</w:t>
      </w:r>
    </w:p>
    <w:p>
      <w:pPr>
        <w:spacing w:before="40" w:after="100" w:line="360" w:lineRule="auto"/>
      </w:pPr>
      <w:r>
        <w:rPr>
          <w:rFonts w:ascii="Times New Roman" w:hAnsi="Times New Roman" w:eastAsia="宋体"/>
          <w:b w:val="0"/>
          <w:color w:val="111111"/>
          <w:sz w:val="21"/>
        </w:rPr>
      </w:r>
    </w:p>
    <w:p>
      <w:pPr>
        <w:spacing w:before="40" w:after="100" w:line="360" w:lineRule="auto"/>
      </w:pPr>
      <w:r>
        <w:rPr>
          <w:rFonts w:ascii="Times New Roman" w:hAnsi="Times New Roman" w:eastAsia="宋体"/>
          <w:b w:val="0"/>
          <w:color w:val="111111"/>
          <w:sz w:val="21"/>
        </w:rPr>
        <w:t>11:50 / 17:15 / 22:40 / 41:54</w:t>
      </w:r>
    </w:p>
    <w:p>
      <w:pPr>
        <w:spacing w:before="40" w:after="100" w:line="360" w:lineRule="auto"/>
      </w:pPr>
      <w:r>
        <w:rPr>
          <w:rFonts w:ascii="Times New Roman" w:hAnsi="Times New Roman" w:eastAsia="宋体"/>
          <w:b w:val="0"/>
          <w:color w:val="111111"/>
          <w:sz w:val="21"/>
        </w:rPr>
        <w:t>66岁苍老正脸、银白短发胡须、左额角同款斜向月牙形旧疤（41:55掀帽露出）；502室穿黑白几何印花开衫，赵家家宴穿纯白高领毛衣配米色拖鞋，电话亭穿酒红冲锋衣戴黑鸭舌帽，漫画屋戴黑礼帽围红黑格纹围巾，电影院穿黑皮夹克白衬衫黑领带戴深色鸭舌帽；持三星R55笔记本、黑金名片、奶茶、黄立牌、诺基亚E90（主屏合照壁纸）。</w:t>
      </w:r>
    </w:p>
    <w:p>
      <w:pPr>
        <w:spacing w:before="40" w:after="100" w:line="360" w:lineRule="auto"/>
      </w:pPr>
      <w:r>
        <w:rPr>
          <w:rFonts w:ascii="Times New Roman" w:hAnsi="Times New Roman" w:eastAsia="宋体"/>
          <w:b w:val="0"/>
          <w:color w:val="111111"/>
          <w:sz w:val="21"/>
        </w:rPr>
        <w:t>C04</w:t>
      </w:r>
    </w:p>
    <w:p>
      <w:pPr>
        <w:spacing w:before="40" w:after="100" w:line="360" w:lineRule="auto"/>
      </w:pPr>
      <w:r>
        <w:rPr>
          <w:rFonts w:ascii="Times New Roman" w:hAnsi="Times New Roman" w:eastAsia="宋体"/>
          <w:b w:val="0"/>
          <w:color w:val="111111"/>
          <w:sz w:val="21"/>
        </w:rPr>
        <w:t>徐图图（2008高一二班，16岁）</w:t>
      </w:r>
    </w:p>
    <w:p>
      <w:pPr>
        <w:spacing w:before="40" w:after="100" w:line="360" w:lineRule="auto"/>
      </w:pPr>
      <w:r>
        <w:rPr>
          <w:rFonts w:ascii="Times New Roman" w:hAnsi="Times New Roman" w:eastAsia="宋体"/>
          <w:b w:val="0"/>
          <w:color w:val="111111"/>
          <w:sz w:val="21"/>
        </w:rPr>
      </w:r>
    </w:p>
    <w:p>
      <w:pPr>
        <w:spacing w:before="40" w:after="100" w:line="360" w:lineRule="auto"/>
      </w:pPr>
      <w:r>
        <w:rPr>
          <w:rFonts w:ascii="Times New Roman" w:hAnsi="Times New Roman" w:eastAsia="宋体"/>
          <w:b w:val="0"/>
          <w:color w:val="111111"/>
          <w:sz w:val="21"/>
        </w:rPr>
        <w:t>01:45 / 24:38 / 31:35 / 34:54</w:t>
      </w:r>
    </w:p>
    <w:p>
      <w:pPr>
        <w:spacing w:before="40" w:after="100" w:line="360" w:lineRule="auto"/>
      </w:pPr>
      <w:r>
        <w:rPr>
          <w:rFonts w:ascii="Times New Roman" w:hAnsi="Times New Roman" w:eastAsia="宋体"/>
          <w:b w:val="0"/>
          <w:color w:val="111111"/>
          <w:sz w:val="21"/>
        </w:rPr>
        <w:t>甜美圆润鹅蛋正脸、齐刘海高马尾、戴黑色细圆框眼镜；卧室穿米白粗针毛衣，精品店穿米杏色棉服围浅灰粗毛线围巾，麻辣烫店穿米黄色连帽羽绒服戴白色毛绒耳罩；持黑色IBM笔记本、35元雪人立体贺卡、白红配色索爱直板手机。</w:t>
      </w:r>
    </w:p>
    <w:p>
      <w:pPr>
        <w:spacing w:before="40" w:after="100" w:line="360" w:lineRule="auto"/>
      </w:pPr>
      <w:r>
        <w:rPr>
          <w:rFonts w:ascii="Times New Roman" w:hAnsi="Times New Roman" w:eastAsia="宋体"/>
          <w:b w:val="0"/>
          <w:color w:val="111111"/>
          <w:sz w:val="21"/>
        </w:rPr>
        <w:t>C05</w:t>
      </w:r>
    </w:p>
    <w:p>
      <w:pPr>
        <w:spacing w:before="40" w:after="100" w:line="360" w:lineRule="auto"/>
      </w:pPr>
      <w:r>
        <w:rPr>
          <w:rFonts w:ascii="Times New Roman" w:hAnsi="Times New Roman" w:eastAsia="宋体"/>
          <w:b w:val="0"/>
          <w:color w:val="111111"/>
          <w:sz w:val="21"/>
        </w:rPr>
        <w:t>王一漫（2008八中校花，16岁）</w:t>
      </w:r>
    </w:p>
    <w:p>
      <w:pPr>
        <w:spacing w:before="40" w:after="100" w:line="360" w:lineRule="auto"/>
      </w:pPr>
      <w:r>
        <w:rPr>
          <w:rFonts w:ascii="Times New Roman" w:hAnsi="Times New Roman" w:eastAsia="宋体"/>
          <w:b w:val="0"/>
          <w:color w:val="111111"/>
          <w:sz w:val="21"/>
        </w:rPr>
      </w:r>
    </w:p>
    <w:p>
      <w:pPr>
        <w:spacing w:before="40" w:after="100" w:line="360" w:lineRule="auto"/>
      </w:pPr>
      <w:r>
        <w:rPr>
          <w:rFonts w:ascii="Times New Roman" w:hAnsi="Times New Roman" w:eastAsia="宋体"/>
          <w:b w:val="0"/>
          <w:color w:val="111111"/>
          <w:sz w:val="21"/>
        </w:rPr>
        <w:t>07:35 / 25:18 / 29:45 / 37:42</w:t>
      </w:r>
    </w:p>
    <w:p>
      <w:pPr>
        <w:spacing w:before="40" w:after="100" w:line="360" w:lineRule="auto"/>
      </w:pPr>
      <w:r>
        <w:rPr>
          <w:rFonts w:ascii="Times New Roman" w:hAnsi="Times New Roman" w:eastAsia="宋体"/>
          <w:b w:val="0"/>
          <w:color w:val="111111"/>
          <w:sz w:val="21"/>
        </w:rPr>
        <w:t>清冷精致鹅蛋正脸、乌黑长发；学校走廊穿八中蓝白校服，精品店穿黑色毛呢大衣围米白粗针围巾，电影院穿驼色大衣配棕色格纹围巾。</w:t>
      </w:r>
    </w:p>
    <w:p>
      <w:pPr>
        <w:spacing w:before="40" w:after="100" w:line="360" w:lineRule="auto"/>
      </w:pPr>
      <w:r>
        <w:rPr>
          <w:rFonts w:ascii="Times New Roman" w:hAnsi="Times New Roman" w:eastAsia="宋体"/>
          <w:b w:val="0"/>
          <w:color w:val="111111"/>
          <w:sz w:val="21"/>
        </w:rPr>
        <w:t>C06</w:t>
      </w:r>
    </w:p>
    <w:p>
      <w:pPr>
        <w:spacing w:before="40" w:after="100" w:line="360" w:lineRule="auto"/>
      </w:pPr>
      <w:r>
        <w:rPr>
          <w:rFonts w:ascii="Times New Roman" w:hAnsi="Times New Roman" w:eastAsia="宋体"/>
          <w:b w:val="0"/>
          <w:color w:val="111111"/>
          <w:sz w:val="21"/>
        </w:rPr>
        <w:t>陈明（2008理科学霸＆2033遗照）</w:t>
      </w:r>
    </w:p>
    <w:p>
      <w:pPr>
        <w:spacing w:before="40" w:after="100" w:line="360" w:lineRule="auto"/>
      </w:pPr>
      <w:r>
        <w:rPr>
          <w:rFonts w:ascii="Times New Roman" w:hAnsi="Times New Roman" w:eastAsia="宋体"/>
          <w:b w:val="0"/>
          <w:color w:val="111111"/>
          <w:sz w:val="21"/>
        </w:rPr>
      </w:r>
    </w:p>
    <w:p>
      <w:pPr>
        <w:spacing w:before="40" w:after="100" w:line="360" w:lineRule="auto"/>
      </w:pPr>
      <w:r>
        <w:rPr>
          <w:rFonts w:ascii="Times New Roman" w:hAnsi="Times New Roman" w:eastAsia="宋体"/>
          <w:b w:val="0"/>
          <w:color w:val="111111"/>
          <w:sz w:val="21"/>
        </w:rPr>
        <w:t>05:38 / 06:19 / 19:12</w:t>
      </w:r>
    </w:p>
    <w:p>
      <w:pPr>
        <w:spacing w:before="40" w:after="100" w:line="360" w:lineRule="auto"/>
      </w:pPr>
      <w:r>
        <w:rPr>
          <w:rFonts w:ascii="Times New Roman" w:hAnsi="Times New Roman" w:eastAsia="宋体"/>
          <w:b w:val="0"/>
          <w:color w:val="111111"/>
          <w:sz w:val="21"/>
        </w:rPr>
        <w:t>斯文学生正脸；05:38教室戴黑框眼镜畅想当程序员，06:19 2033数字公墓电子墓碑正面遗照（1994-2033），19:12漫画屋补习摘下眼镜穿墨绿拼黑拉链立领外套讲解2005江州八校联考第23题。</w:t>
      </w:r>
    </w:p>
    <w:p>
      <w:pPr>
        <w:spacing w:before="40" w:after="100" w:line="360" w:lineRule="auto"/>
      </w:pPr>
      <w:r>
        <w:rPr>
          <w:rFonts w:ascii="Times New Roman" w:hAnsi="Times New Roman" w:eastAsia="宋体"/>
          <w:b w:val="0"/>
          <w:color w:val="111111"/>
          <w:sz w:val="21"/>
        </w:rPr>
        <w:t>C07</w:t>
      </w:r>
    </w:p>
    <w:p>
      <w:pPr>
        <w:spacing w:before="40" w:after="100" w:line="360" w:lineRule="auto"/>
      </w:pPr>
      <w:r>
        <w:rPr>
          <w:rFonts w:ascii="Times New Roman" w:hAnsi="Times New Roman" w:eastAsia="宋体"/>
          <w:b w:val="0"/>
          <w:color w:val="111111"/>
          <w:sz w:val="21"/>
        </w:rPr>
        <w:t>罗爱文（2008少年死党，16岁）</w:t>
      </w:r>
    </w:p>
    <w:p>
      <w:pPr>
        <w:spacing w:before="40" w:after="100" w:line="360" w:lineRule="auto"/>
      </w:pPr>
      <w:r>
        <w:rPr>
          <w:rFonts w:ascii="Times New Roman" w:hAnsi="Times New Roman" w:eastAsia="宋体"/>
          <w:b w:val="0"/>
          <w:color w:val="111111"/>
          <w:sz w:val="21"/>
        </w:rPr>
      </w:r>
    </w:p>
    <w:p>
      <w:pPr>
        <w:spacing w:before="40" w:after="100" w:line="360" w:lineRule="auto"/>
      </w:pPr>
      <w:r>
        <w:rPr>
          <w:rFonts w:ascii="Times New Roman" w:hAnsi="Times New Roman" w:eastAsia="宋体"/>
          <w:b w:val="0"/>
          <w:color w:val="111111"/>
          <w:sz w:val="21"/>
        </w:rPr>
        <w:t>19:01 / 28:40 / 36:18</w:t>
      </w:r>
    </w:p>
    <w:p>
      <w:pPr>
        <w:spacing w:before="40" w:after="100" w:line="360" w:lineRule="auto"/>
      </w:pPr>
      <w:r>
        <w:rPr>
          <w:rFonts w:ascii="Times New Roman" w:hAnsi="Times New Roman" w:eastAsia="宋体"/>
          <w:b w:val="0"/>
          <w:color w:val="111111"/>
          <w:sz w:val="21"/>
        </w:rPr>
        <w:t>窄长喜感少年正脸；第3-15场漫画屋顶着蓬松爆炸头穿米灰毛领外套写“1.解”秒睡，电影院穿黄蓝拼色连帽羽绒服看《长江七号》感動抹泪。</w:t>
      </w:r>
    </w:p>
    <w:p>
      <w:pPr>
        <w:spacing w:before="40" w:after="100" w:line="360" w:lineRule="auto"/>
      </w:pPr>
      <w:r>
        <w:rPr>
          <w:rFonts w:ascii="Times New Roman" w:hAnsi="Times New Roman" w:eastAsia="宋体"/>
          <w:b w:val="0"/>
          <w:color w:val="111111"/>
          <w:sz w:val="21"/>
        </w:rPr>
        <w:t>C08</w:t>
      </w:r>
    </w:p>
    <w:p>
      <w:pPr>
        <w:spacing w:before="40" w:after="100" w:line="360" w:lineRule="auto"/>
      </w:pPr>
      <w:r>
        <w:rPr>
          <w:rFonts w:ascii="Times New Roman" w:hAnsi="Times New Roman" w:eastAsia="宋体"/>
          <w:b w:val="0"/>
          <w:color w:val="111111"/>
          <w:sz w:val="21"/>
        </w:rPr>
        <w:t>尚雪（2008王一漫闺蜜，16岁）</w:t>
      </w:r>
    </w:p>
    <w:p>
      <w:pPr>
        <w:spacing w:before="40" w:after="100" w:line="360" w:lineRule="auto"/>
      </w:pPr>
      <w:r>
        <w:rPr>
          <w:rFonts w:ascii="Times New Roman" w:hAnsi="Times New Roman" w:eastAsia="宋体"/>
          <w:b w:val="0"/>
          <w:color w:val="111111"/>
          <w:sz w:val="21"/>
        </w:rPr>
      </w:r>
    </w:p>
    <w:p>
      <w:pPr>
        <w:spacing w:before="40" w:after="100" w:line="360" w:lineRule="auto"/>
      </w:pPr>
      <w:r>
        <w:rPr>
          <w:rFonts w:ascii="Times New Roman" w:hAnsi="Times New Roman" w:eastAsia="宋体"/>
          <w:b w:val="0"/>
          <w:color w:val="111111"/>
          <w:sz w:val="21"/>
        </w:rPr>
        <w:t>25:24 / 28:05 / 37:50</w:t>
      </w:r>
    </w:p>
    <w:p>
      <w:pPr>
        <w:spacing w:before="40" w:after="100" w:line="360" w:lineRule="auto"/>
      </w:pPr>
      <w:r>
        <w:rPr>
          <w:rFonts w:ascii="Times New Roman" w:hAnsi="Times New Roman" w:eastAsia="宋体"/>
          <w:b w:val="0"/>
          <w:color w:val="111111"/>
          <w:sz w:val="21"/>
        </w:rPr>
        <w:t>圆润灵动少女正脸，发侧别粉色小发卡；精品店穿浅天蓝色毛呢大衣挑送妈妈的贺卡，电影院穿米白色带小熊耳朵连帽羽绒服抱爆米花桶。</w:t>
      </w:r>
    </w:p>
    <w:p>
      <w:pPr>
        <w:spacing w:before="40" w:after="100" w:line="360" w:lineRule="auto"/>
      </w:pPr>
      <w:r>
        <w:rPr>
          <w:rFonts w:ascii="Times New Roman" w:hAnsi="Times New Roman" w:eastAsia="宋体"/>
          <w:b w:val="0"/>
          <w:color w:val="111111"/>
          <w:sz w:val="21"/>
        </w:rPr>
        <w:t>C09</w:t>
      </w:r>
    </w:p>
    <w:p>
      <w:pPr>
        <w:spacing w:before="40" w:after="100" w:line="360" w:lineRule="auto"/>
      </w:pPr>
      <w:r>
        <w:rPr>
          <w:rFonts w:ascii="Times New Roman" w:hAnsi="Times New Roman" w:eastAsia="宋体"/>
          <w:b w:val="0"/>
          <w:color w:val="111111"/>
          <w:sz w:val="21"/>
        </w:rPr>
        <w:t>戴娟（八中教导主任，2008）</w:t>
      </w:r>
    </w:p>
    <w:p>
      <w:pPr>
        <w:spacing w:before="40" w:after="100" w:line="360" w:lineRule="auto"/>
      </w:pPr>
      <w:r>
        <w:rPr>
          <w:rFonts w:ascii="Times New Roman" w:hAnsi="Times New Roman" w:eastAsia="宋体"/>
          <w:b w:val="0"/>
          <w:color w:val="111111"/>
          <w:sz w:val="21"/>
        </w:rPr>
      </w:r>
    </w:p>
    <w:p>
      <w:pPr>
        <w:spacing w:before="40" w:after="100" w:line="360" w:lineRule="auto"/>
      </w:pPr>
      <w:r>
        <w:rPr>
          <w:rFonts w:ascii="Times New Roman" w:hAnsi="Times New Roman" w:eastAsia="宋体"/>
          <w:b w:val="0"/>
          <w:color w:val="111111"/>
          <w:sz w:val="21"/>
        </w:rPr>
        <w:t>08:13</w:t>
      </w:r>
    </w:p>
    <w:p>
      <w:pPr>
        <w:spacing w:before="40" w:after="100" w:line="360" w:lineRule="auto"/>
      </w:pPr>
      <w:r>
        <w:rPr>
          <w:rFonts w:ascii="Times New Roman" w:hAnsi="Times New Roman" w:eastAsia="宋体"/>
          <w:b w:val="0"/>
          <w:color w:val="111111"/>
          <w:sz w:val="21"/>
        </w:rPr>
        <w:t>齐颌烫卷短发（Bob头）威严正脸；穿炭灰色宽翻领毛呢大衣内搭暗红高领毛衣，在走廊训诫赵左右去办公室写寒假计划。</w:t>
      </w:r>
    </w:p>
    <w:p>
      <w:pPr>
        <w:spacing w:before="40" w:after="100" w:line="360" w:lineRule="auto"/>
      </w:pPr>
      <w:r>
        <w:rPr>
          <w:rFonts w:ascii="Times New Roman" w:hAnsi="Times New Roman" w:eastAsia="宋体"/>
          <w:b w:val="0"/>
          <w:color w:val="111111"/>
          <w:sz w:val="21"/>
        </w:rPr>
        <w:t>C10</w:t>
      </w:r>
    </w:p>
    <w:p>
      <w:pPr>
        <w:spacing w:before="40" w:after="100" w:line="360" w:lineRule="auto"/>
      </w:pPr>
      <w:r>
        <w:rPr>
          <w:rFonts w:ascii="Times New Roman" w:hAnsi="Times New Roman" w:eastAsia="宋体"/>
          <w:b w:val="0"/>
          <w:color w:val="111111"/>
          <w:sz w:val="21"/>
        </w:rPr>
        <w:t>刘美奕＆赵东来（赵左右父母）</w:t>
      </w:r>
    </w:p>
    <w:p>
      <w:pPr>
        <w:spacing w:before="40" w:after="100" w:line="360" w:lineRule="auto"/>
      </w:pPr>
      <w:r>
        <w:rPr>
          <w:rFonts w:ascii="Times New Roman" w:hAnsi="Times New Roman" w:eastAsia="宋体"/>
          <w:b w:val="0"/>
          <w:color w:val="111111"/>
          <w:sz w:val="21"/>
        </w:rPr>
        <w:t>＆</w:t>
      </w:r>
    </w:p>
    <w:p>
      <w:pPr>
        <w:spacing w:before="40" w:after="100" w:line="360" w:lineRule="auto"/>
      </w:pPr>
      <w:r>
        <w:rPr>
          <w:rFonts w:ascii="Times New Roman" w:hAnsi="Times New Roman" w:eastAsia="宋体"/>
          <w:b w:val="0"/>
          <w:color w:val="111111"/>
          <w:sz w:val="21"/>
        </w:rPr>
        <w:t>11:18 / 12:06 / 15:20</w:t>
      </w:r>
    </w:p>
    <w:p>
      <w:pPr>
        <w:spacing w:before="40" w:after="100" w:line="360" w:lineRule="auto"/>
      </w:pPr>
      <w:r>
        <w:rPr>
          <w:rFonts w:ascii="Times New Roman" w:hAnsi="Times New Roman" w:eastAsia="宋体"/>
          <w:b w:val="0"/>
          <w:color w:val="111111"/>
          <w:sz w:val="21"/>
        </w:rPr>
        <w:t>刘美奕穿黑白横条纹高领毛衣（家宴）与碎花睡衣（主卧），赵东来穿灰色圆领毛衣内搭白衬衫（家宴）与深灰睡衣戴眼镜（主卧）。</w:t>
      </w:r>
    </w:p>
    <w:p>
      <w:pPr>
        <w:spacing w:before="40" w:after="100" w:line="360" w:lineRule="auto"/>
      </w:pPr>
      <w:r>
        <w:rPr>
          <w:rFonts w:ascii="Times New Roman" w:hAnsi="Times New Roman" w:eastAsia="宋体"/>
          <w:b w:val="0"/>
          <w:color w:val="111111"/>
          <w:sz w:val="21"/>
        </w:rPr>
        <w:t>C11</w:t>
      </w:r>
    </w:p>
    <w:p>
      <w:pPr>
        <w:spacing w:before="40" w:after="100" w:line="360" w:lineRule="auto"/>
      </w:pPr>
      <w:r>
        <w:rPr>
          <w:rFonts w:ascii="Times New Roman" w:hAnsi="Times New Roman" w:eastAsia="宋体"/>
          <w:b w:val="0"/>
          <w:color w:val="111111"/>
          <w:sz w:val="21"/>
        </w:rPr>
        <w:t>数学老师傅（八中数学老教师）</w:t>
      </w:r>
    </w:p>
    <w:p>
      <w:pPr>
        <w:spacing w:before="40" w:after="100" w:line="360" w:lineRule="auto"/>
      </w:pPr>
      <w:r>
        <w:rPr>
          <w:rFonts w:ascii="Times New Roman" w:hAnsi="Times New Roman" w:eastAsia="宋体"/>
          <w:b w:val="0"/>
          <w:color w:val="111111"/>
          <w:sz w:val="21"/>
        </w:rPr>
        <w:t>孙安民</w:t>
      </w:r>
    </w:p>
    <w:p>
      <w:pPr>
        <w:spacing w:before="40" w:after="100" w:line="360" w:lineRule="auto"/>
      </w:pPr>
      <w:r>
        <w:rPr>
          <w:rFonts w:ascii="Times New Roman" w:hAnsi="Times New Roman" w:eastAsia="宋体"/>
          <w:b w:val="0"/>
          <w:color w:val="111111"/>
          <w:sz w:val="21"/>
        </w:rPr>
        <w:t>06:47</w:t>
      </w:r>
    </w:p>
    <w:p>
      <w:pPr>
        <w:spacing w:before="40" w:after="100" w:line="360" w:lineRule="auto"/>
      </w:pPr>
      <w:r>
        <w:rPr>
          <w:rFonts w:ascii="Times New Roman" w:hAnsi="Times New Roman" w:eastAsia="宋体"/>
          <w:b w:val="0"/>
          <w:color w:val="111111"/>
          <w:sz w:val="21"/>
        </w:rPr>
        <w:t>头发花白戴眼镜长者正脸，在走廊向王一漫提大学选专业六点建议。</w:t>
      </w:r>
    </w:p>
    <w:p>
      <w:pPr>
        <w:spacing w:before="40" w:after="100" w:line="360" w:lineRule="auto"/>
      </w:pPr>
      <w:r>
        <w:rPr>
          <w:rFonts w:ascii="Times New Roman" w:hAnsi="Times New Roman" w:eastAsia="宋体"/>
          <w:b w:val="0"/>
          <w:color w:val="111111"/>
          <w:sz w:val="21"/>
        </w:rPr>
        <w:t>C12</w:t>
      </w:r>
    </w:p>
    <w:p>
      <w:pPr>
        <w:spacing w:before="40" w:after="100" w:line="360" w:lineRule="auto"/>
      </w:pPr>
      <w:r>
        <w:rPr>
          <w:rFonts w:ascii="Times New Roman" w:hAnsi="Times New Roman" w:eastAsia="宋体"/>
          <w:b w:val="0"/>
          <w:color w:val="111111"/>
          <w:sz w:val="21"/>
        </w:rPr>
        <w:t>值班女老师（高一十班讲台）</w:t>
      </w:r>
    </w:p>
    <w:p>
      <w:pPr>
        <w:spacing w:before="40" w:after="100" w:line="360" w:lineRule="auto"/>
      </w:pPr>
      <w:r>
        <w:rPr>
          <w:rFonts w:ascii="Times New Roman" w:hAnsi="Times New Roman" w:eastAsia="宋体"/>
          <w:b w:val="0"/>
          <w:color w:val="111111"/>
          <w:sz w:val="21"/>
        </w:rPr>
        <w:t>徐雪玲</w:t>
      </w:r>
    </w:p>
    <w:p>
      <w:pPr>
        <w:spacing w:before="40" w:after="100" w:line="360" w:lineRule="auto"/>
      </w:pPr>
      <w:r>
        <w:rPr>
          <w:rFonts w:ascii="Times New Roman" w:hAnsi="Times New Roman" w:eastAsia="宋体"/>
          <w:b w:val="0"/>
          <w:color w:val="111111"/>
          <w:sz w:val="21"/>
        </w:rPr>
        <w:t>06:29</w:t>
      </w:r>
    </w:p>
    <w:p>
      <w:pPr>
        <w:spacing w:before="40" w:after="100" w:line="360" w:lineRule="auto"/>
      </w:pPr>
      <w:r>
        <w:rPr>
          <w:rFonts w:ascii="Times New Roman" w:hAnsi="Times New Roman" w:eastAsia="宋体"/>
          <w:b w:val="0"/>
          <w:color w:val="111111"/>
          <w:sz w:val="21"/>
        </w:rPr>
        <w:t>中年女教师正脸，在讲台宣布交订正期末卷、寒假作文少写两篇。</w:t>
      </w:r>
    </w:p>
    <w:p>
      <w:pPr>
        <w:spacing w:before="40" w:after="100" w:line="360" w:lineRule="auto"/>
      </w:pPr>
      <w:r>
        <w:rPr>
          <w:rFonts w:ascii="Times New Roman" w:hAnsi="Times New Roman" w:eastAsia="宋体"/>
          <w:b w:val="0"/>
          <w:color w:val="111111"/>
          <w:sz w:val="21"/>
        </w:rPr>
        <w:t>C13</w:t>
      </w:r>
    </w:p>
    <w:p>
      <w:pPr>
        <w:spacing w:before="40" w:after="100" w:line="360" w:lineRule="auto"/>
      </w:pPr>
      <w:r>
        <w:rPr>
          <w:rFonts w:ascii="Times New Roman" w:hAnsi="Times New Roman" w:eastAsia="宋体"/>
          <w:b w:val="0"/>
          <w:color w:val="111111"/>
          <w:sz w:val="21"/>
        </w:rPr>
        <w:t>漫画屋前台女生（2008）</w:t>
      </w:r>
    </w:p>
    <w:p>
      <w:pPr>
        <w:spacing w:before="40" w:after="100" w:line="360" w:lineRule="auto"/>
      </w:pPr>
      <w:r>
        <w:rPr>
          <w:rFonts w:ascii="Times New Roman" w:hAnsi="Times New Roman" w:eastAsia="宋体"/>
          <w:b w:val="0"/>
          <w:color w:val="111111"/>
          <w:sz w:val="21"/>
        </w:rPr>
        <w:t>小脸</w:t>
      </w:r>
    </w:p>
    <w:p>
      <w:pPr>
        <w:spacing w:before="40" w:after="100" w:line="360" w:lineRule="auto"/>
      </w:pPr>
      <w:r>
        <w:rPr>
          <w:rFonts w:ascii="Times New Roman" w:hAnsi="Times New Roman" w:eastAsia="宋体"/>
          <w:b w:val="0"/>
          <w:color w:val="111111"/>
          <w:sz w:val="21"/>
        </w:rPr>
        <w:t>13:45</w:t>
      </w:r>
    </w:p>
    <w:p>
      <w:pPr>
        <w:spacing w:before="40" w:after="100" w:line="360" w:lineRule="auto"/>
      </w:pPr>
      <w:r>
        <w:rPr>
          <w:rFonts w:ascii="Times New Roman" w:hAnsi="Times New Roman" w:eastAsia="宋体"/>
          <w:b w:val="0"/>
          <w:color w:val="111111"/>
          <w:sz w:val="21"/>
        </w:rPr>
        <w:t>年轻女生正脸，穿红白条纹毛衣背双肩包放寒假换班。</w:t>
      </w:r>
    </w:p>
    <w:p>
      <w:pPr>
        <w:spacing w:before="40" w:after="100" w:line="360" w:lineRule="auto"/>
      </w:pPr>
      <w:r>
        <w:rPr>
          <w:rFonts w:ascii="Times New Roman" w:hAnsi="Times New Roman" w:eastAsia="宋体"/>
          <w:b w:val="0"/>
          <w:color w:val="111111"/>
          <w:sz w:val="21"/>
        </w:rPr>
        <w:t>C14</w:t>
      </w:r>
    </w:p>
    <w:p>
      <w:pPr>
        <w:spacing w:before="40" w:after="100" w:line="360" w:lineRule="auto"/>
      </w:pPr>
      <w:r>
        <w:rPr>
          <w:rFonts w:ascii="Times New Roman" w:hAnsi="Times New Roman" w:eastAsia="宋体"/>
          <w:b w:val="0"/>
          <w:color w:val="111111"/>
          <w:sz w:val="21"/>
        </w:rPr>
        <w:t>牛晓萱＆张峰（八中早恋情侣）</w:t>
      </w:r>
    </w:p>
    <w:p>
      <w:pPr>
        <w:spacing w:before="40" w:after="100" w:line="360" w:lineRule="auto"/>
      </w:pPr>
      <w:r>
        <w:rPr>
          <w:rFonts w:ascii="Times New Roman" w:hAnsi="Times New Roman" w:eastAsia="宋体"/>
          <w:b w:val="0"/>
          <w:color w:val="111111"/>
          <w:sz w:val="21"/>
        </w:rPr>
        <w:t>＆</w:t>
      </w:r>
    </w:p>
    <w:p>
      <w:pPr>
        <w:spacing w:before="40" w:after="100" w:line="360" w:lineRule="auto"/>
      </w:pPr>
      <w:r>
        <w:rPr>
          <w:rFonts w:ascii="Times New Roman" w:hAnsi="Times New Roman" w:eastAsia="宋体"/>
          <w:b w:val="0"/>
          <w:color w:val="111111"/>
          <w:sz w:val="21"/>
        </w:rPr>
        <w:t>26:29 / 27:05 / 27:34</w:t>
      </w:r>
    </w:p>
    <w:p>
      <w:pPr>
        <w:spacing w:before="40" w:after="100" w:line="360" w:lineRule="auto"/>
      </w:pPr>
      <w:r>
        <w:rPr>
          <w:rFonts w:ascii="Times New Roman" w:hAnsi="Times New Roman" w:eastAsia="宋体"/>
          <w:b w:val="0"/>
          <w:color w:val="111111"/>
          <w:sz w:val="21"/>
        </w:rPr>
        <w:t>涵盖未来成年雪地台阶吵架分手正脸（26:29）与2008影院大厅高中生正脸（张峰穿黑羽绒服，牛晓萱围灰粉围巾）。</w:t>
      </w:r>
    </w:p>
    <w:p>
      <w:pPr>
        <w:spacing w:before="40" w:after="100" w:line="360" w:lineRule="auto"/>
      </w:pPr>
      <w:r>
        <w:rPr>
          <w:rFonts w:ascii="Times New Roman" w:hAnsi="Times New Roman" w:eastAsia="宋体"/>
          <w:b w:val="0"/>
          <w:color w:val="111111"/>
          <w:sz w:val="21"/>
        </w:rPr>
        <w:t>C15</w:t>
      </w:r>
    </w:p>
    <w:p>
      <w:pPr>
        <w:spacing w:before="40" w:after="100" w:line="360" w:lineRule="auto"/>
      </w:pPr>
      <w:r>
        <w:rPr>
          <w:rFonts w:ascii="Times New Roman" w:hAnsi="Times New Roman" w:eastAsia="宋体"/>
          <w:b w:val="0"/>
          <w:color w:val="111111"/>
          <w:sz w:val="21"/>
        </w:rPr>
        <w:t>麻辣烫舒老板（砂锅麻辣烫店）</w:t>
      </w:r>
    </w:p>
    <w:p>
      <w:pPr>
        <w:spacing w:before="40" w:after="100" w:line="360" w:lineRule="auto"/>
      </w:pPr>
      <w:r>
        <w:rPr>
          <w:rFonts w:ascii="Times New Roman" w:hAnsi="Times New Roman" w:eastAsia="宋体"/>
          <w:b w:val="0"/>
          <w:color w:val="111111"/>
          <w:sz w:val="21"/>
        </w:rPr>
      </w:r>
    </w:p>
    <w:p>
      <w:pPr>
        <w:spacing w:before="40" w:after="100" w:line="360" w:lineRule="auto"/>
      </w:pPr>
      <w:r>
        <w:rPr>
          <w:rFonts w:ascii="Times New Roman" w:hAnsi="Times New Roman" w:eastAsia="宋体"/>
          <w:b w:val="0"/>
          <w:color w:val="111111"/>
          <w:sz w:val="21"/>
        </w:rPr>
        <w:t>31:03 / 33:49</w:t>
      </w:r>
    </w:p>
    <w:p>
      <w:pPr>
        <w:spacing w:before="40" w:after="100" w:line="360" w:lineRule="auto"/>
      </w:pPr>
      <w:r>
        <w:rPr>
          <w:rFonts w:ascii="Times New Roman" w:hAnsi="Times New Roman" w:eastAsia="宋体"/>
          <w:b w:val="0"/>
          <w:color w:val="111111"/>
          <w:sz w:val="21"/>
        </w:rPr>
        <w:t>圆脸慈祥中年老板正脸，系深色围裙热情招待徐图图并承诺无论输赢免单。</w:t>
      </w:r>
    </w:p>
    <w:p>
      <w:pPr>
        <w:spacing w:before="40" w:after="100" w:line="360" w:lineRule="auto"/>
      </w:pPr>
      <w:r>
        <w:rPr>
          <w:rFonts w:ascii="Times New Roman" w:hAnsi="Times New Roman" w:eastAsia="宋体"/>
          <w:b w:val="0"/>
          <w:color w:val="111111"/>
          <w:sz w:val="21"/>
        </w:rPr>
        <w:t>※ 第3集未露正脸角色剔除说明：第3-14场（17:17–18:22）2058年“人生无限有限公司”女客服在画面中全程仅以黑色长发披肩、浅灰西装背影入画，无独立清晰正脸镜头，故严格遵照「清晰人物正面脸铁律」不列入上表。</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