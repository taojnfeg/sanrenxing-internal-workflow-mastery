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96" w:lineRule="auto"/>
        <w:jc w:val="center"/>
      </w:pPr>
      <w:r>
        <w:rPr>
          <w:rFonts w:ascii="Arial" w:hAnsi="Arial" w:eastAsia="黑体"/>
          <w:b/>
          <w:color w:val="111111"/>
          <w:sz w:val="32"/>
        </w:rPr>
        <w:t>EP23_《三人行》第二十三集《不可战胜的敌人》全人物正面面部核验总表</w:t>
      </w:r>
    </w:p>
    <w:p>
      <w:pPr>
        <w:spacing w:before="0" w:after="240" w:line="396" w:lineRule="auto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（严格执行10道防认错硬锁｜C01–C16 1080p 原画正面人脸100%对齐核验）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宫格编号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角色标准名称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饰演演员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抽帧时间码与场次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当集穿搭造型与面部特征锚点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11111"/>
                <w:sz w:val="19"/>
              </w:rPr>
              <w:t>人脸库比对结论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林开颜/小雪＆荀未来＆赵左右（雪林棚下态）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seg01 @ 01:28.0 (第23-1场)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卡其羊羔毛外套黑框眼镜、黑大衣绿围巾、白红羽绒服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人脸库_10/02/01 100%匹配（雪林铁架棚下小雪被强制召回前掏身份证交代危机正脸）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41岁荀未来＆16岁赵左右（荒村破屋定计态）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seg02 @ 05:12.0 (第23-3场)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荒村破屋暖台灯下剖析小雪员工身份证高权限用法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人脸库_02/01 100%匹配（制定主动被抓锁定时间、卡Bug躲去2058避开修正计划正脸）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16岁赵左右＆41岁荀未来（破屋催泪诀别态）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seg03 @ 12:15.0 (第23-3场)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赵左右红眼眶说不想照镜子、荀未来按肩温柔嘱托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人脸库_01/02 100%匹配（“只要你记得，我们就永远在你身边”两代自我诀别正脸）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舒老板＆41岁荀未来（后街麻辣烫点餐态）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seg04 @ 13:58.0 (第23-4场)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深灰毛衣系蓝围裙山羊胡、荀未来点餐多加磁州白莲藕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人脸库_12/02 100%匹配（舒老板提及几个月前美女也多加藕片且年底回磁州开店正脸）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41岁荀未来（麻辣烫店思念舒图独白态）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seg04 @ 17:05.0 (第23-4场)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黑色毛呢大衣配草绿围巾、吃完最后一口擦嘴微笑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人脸库_02 100%匹配（“等我回去，我就带你去磁州找舒老板，咱接着吃”正脸）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高尚/高总＆41岁荀未来（麻辣烫店就擒态）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seg04 @ 17:38.0 (第23-4场)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灰双排扣西装大衣半丸子头、与荀未来隔桌平静交锋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人脸库_10/02 100%匹配（荀未来以身为饵主动随高尚前往电话亭被捕正脸）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C07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41岁荀未来＆林开颜/小雪（2058走廊暗号态）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seg05 @ 20:35.0 (第23-5场)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小雪抱离职纸箱戴黑框眼镜、荀未来故意破口大骂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人脸库_02/10 100%匹配（“猪队友，老子最多给你打三十分”传递30分钟暗号正脸）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C08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66岁赵了＆荀未来＆老年余博士＆高尚（双簧态）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seg05 @ 21:45.0 (第23-5场)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2058高尚办公室内荀未来假装冷酷与赵了唱双簧争吵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人脸库_03/02/10 100%匹配（麻痹老年余博士与高尚为小赵争取时间正脸）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C09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41岁荀未来＆82岁老年余博士（哲学辩论态）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seg06 @ 24:25.0 (第23-5场)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荀未来抛出克隆人生死悖论拉着老年余博士掰扯20分钟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人脸库_02/10 100%匹配（成功将时空修正启动时间拖延至30分钟节点正脸）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C10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16岁赵左右＆电话亭搬运工人（考魔术忽悠态）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＆特约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seg06 @ 26:35.0 (第23-5场)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白红羽绒服少年与戴黄安全帽穿荧光反光背心搬运工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人脸库_01/16 100%匹配（急中生智谎称魔术学校考大变活人钻进电话亭正脸）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C11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林开颜/小雪＆16岁赵左右（2058托付身份证态）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seg07 @ 30:52.0 (第23-5场)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2058纯白走廊拐角小雪递还身份证含泪叮嘱照顾徐图图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人脸库_10/01 100%匹配（“你要做唯一的变数，好好照顾徐图图”告别正脸）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C12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41岁荀未来＆66岁赵了（2058通风管道脱身态）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seg08 @ 34:05.0 (第23-5场)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手持乡下破屋旧螺丝刀躲在金属通风管道内相视而笑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人脸库_02/03 100%匹配（确认未消失即小赵成功、“走吧看看新世界”正脸）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C13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刘美奕＆502房东张叔＆赵左右（楼道失忆态）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＆特约＆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seg09 @ 37:08.0 (第23-6场)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米白针织开衫、深灰防风立领外套房东张叔、赵左右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人脸库_09/16/01 100%匹配（时空修正82%下母亲已忘赵爷爷称昨晚三口包饺子正脸）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C14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赵东来＆刘美奕＆赵左右（501客厅忘荀哥态）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seg09 @ 39:55.0 (第23-6场)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灰黑细格衬衫端茶杯茫然反问“荀哥？谁是荀哥？”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人脸库_09/01 100%匹配（刘美奕官复原职当经理但夫妻彻底遗忘荀未来正脸）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C15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徐图图＆王一漫＆罗爱文＆赵左右（全班失忆态）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>
              <w:t>＆＆＆</w:t>
            </w:r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seg10 @ 42:35.0 (第23-6场)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高二2班全员穿蓝白校服、一脸疑惑反问是否在写小说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人脸库_04/05/06/01 100%匹配（伙伴全员遗忘转校生荀未来与小雪正脸）</w:t>
            </w:r>
          </w:p>
        </w:tc>
      </w:tr>
      <w:tr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11111"/>
                <w:sz w:val="18"/>
              </w:rPr>
              <w:t>C16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16岁赵左右（杂志社火灾废墟捧残刊痛哭态）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seg11 @ 47:48.0 (第23-6场)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跪在满地黑灰污水中将烧焦的三人行残刊死死按在胸口</w:t>
            </w:r>
          </w:p>
        </w:tc>
        <w:tc>
          <w:tcPr>
            <w:tcW w:type="dxa" w:w="1608"/>
          </w:tcPr>
          <w:p>
            <w:pPr>
              <w:spacing w:before="40" w:after="40" w:line="32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11111"/>
                <w:sz w:val="18"/>
              </w:rPr>
              <w:t>人脸库_01 100%匹配（“当一个人被遗忘的时候，才是真正的死亡”失声痛哭正脸）</w:t>
            </w:r>
          </w:p>
        </w:tc>
      </w:tr>
    </w:tbl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