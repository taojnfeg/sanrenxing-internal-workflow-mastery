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EP22_《三人行》第二十二集《背对背，肩并肩》全人物正面面部核验总表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66岁赵了＆41岁荀未来＆易房宝中介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00:28.0 (第22-1场)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黑皮夹克棒球帽、黑白格夹克、中介黑大衣持文件夹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人脸库_03/02/14 100%匹配（502室办理退租手续交接钥匙正脸）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刘美奕＆赵东来＆16岁赵左右（走廊邀饭态）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01:22.0 (第22-1场)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深蓝开衫、浅灰毛衣、黑针织开衫内搭白衬衫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人脸库_09/01 100%匹配（五楼走廊邀赵了与小荀吃回京送行饭正脸）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41岁荀未来＆66岁赵了＆16岁赵左右（车内顿悟态）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02:35.0 (第22-1场)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棕褐羽绒服、黑皮夹克棒球帽、后排棕黄羽绒服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人脸库_02/03/01 100%匹配（听小赵提起爱荣制造厂剪彩顿悟伤疤消失原因正脸）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16岁赵左右（闪回岁月路追匪负伤态）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05:18.0 (第22-3场)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棕黄色短款羽绒服、捂住被美工刀划伤流血的左额角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人脸库_01 100%匹配（闪回原时空在积雪废墟扑倒劫匪左额留疤正脸）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赵左右＆荀未来＆赵了（银行外三代并肩态）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06:52.0 (第22-3场)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24小时自助银行外三代人一字排开挡在被抢妇女身前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人脸库_01/02/03 100%匹配（三打一吓退蒙面劫匪保住妇女学费正脸）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徐家宝＆66岁赵了（废墟扯下面罩认出李爷态）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特约＆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08:08.0 (第22-3场)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被扯下黑色毛线面罩露出胡茬惊恐脸、认出赵了喊李爷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人脸库_15/03 100%匹配（揭晓岁月路抢劫犯竟是徐图图赌鬼生父徐家宝正脸）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徐家宝（502室茶几前被DV录像认罪态）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seg03 @ 11:15.0 (第22-3场)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深色棉衣围粗毛线围巾、捧茶杯蹲茶几前报身份证号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人脸库_15 100%匹配（对着DV报身份证号240301196102031817交代赌博抢劫正脸）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82岁老年余博士＆林开颜/小雪（2058重逢态）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15:05.0 (第22-4场)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满头银发盘起、灰色中式盘扣棉服、咬银色触控笔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人脸库_10 100%匹配（2058年82岁余博士认出五十年前骗她的小女孩小雪正脸）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老年余博士＆高尚＆小雪（阐述熵减修正态）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seg05 @ 18:32.0 (第22-4场)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2058高尚办公室内阐述局部熵减时空修正原理与遗忘代价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人脸库_10 100%匹配（宣告启动修正后不属于2008年的人都会被遗忘正脸）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16岁徐图图＆王一漫＆小雪（夕阳教室告别态）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seg05 @ 20:45.0 (第22-5场)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绿色毛衣、白色毛绒外套、粉色卫衣校服，黑板画颜文字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人脸库_04/05/10 100%匹配（高二2班夕阳下三人含泪告别画颜文字头像正脸）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小雪＆高尚＆老年余博士（争辩舒图生死态）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seg06 @ 25:05.0 (第22-5场)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小雪得知舒图是徐图图后激动质问改回去与谋杀有何区别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人脸库_10 100%匹配（高尚冷酷回答“这个叫尊重他人命运，生死自有定数”正脸）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赵东来＆刘美奕＆三代赵左右（五口饺子宴态）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seg07 @ 29:55.0 (第22-6场)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501室餐厅围坐吃团圆饺子、刘美奕温情叮嘱小荀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人脸库_09/02/03/01 100%匹配（“家是避风港，不是凯旋门”五口之家同框正脸）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刘美奕＆赵东来（雪路含泪目送三个儿子态）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seg08 @ 33:35.0 (第22-6场)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雪夜小区道路相依目送三人背影、夫妻双双落泪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人脸库_09 100%匹配（刘美奕哭喊按时吃饭、赵东来吸鼻子“我也想哭奇怪了”正脸）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林开颜/小雪＆66岁赵了（电话亭按键阻拦态）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seg09 @ 39:22.0 (第22-7场)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小雪冲进旧仓库电话亭按住电话按键哭喊“图图会死”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人脸库_10/03 100%匹配（小雪良知觉醒当众揭穿时空修正与抓捕阴谋正脸）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高尚/高总＆2058黑衣保镖（旧仓库封路态）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＆特约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seg09 @ 40:15.0 (第22-7场)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深灰西装三件套配灰大衣、半丸子头、率黑衣保镖合围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人脸库_10 100%匹配（2008旧物仓库现身启动紧急召回并抓捕荀未来正脸）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41岁荀未来＆16岁赵左右（背对背突围态）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seg10 @ 41:32.0 (第22-7场)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黑大衣绿围巾与白拼红黑格羽绒服、在重围中背靠背贴紧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人脸库_02/01 100%匹配（点题“背对背，肩并肩”喊出“别怕我们一起冲出去”正脸）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注：本集片尾演职员表官方确认：高尚由（老年妆发半丸子头蓄须），余博士（含2058年82岁老年余博士）由演。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