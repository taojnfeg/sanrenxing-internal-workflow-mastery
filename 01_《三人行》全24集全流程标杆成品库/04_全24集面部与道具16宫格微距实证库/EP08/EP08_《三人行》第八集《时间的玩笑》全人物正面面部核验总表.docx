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72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EP08_《三人行》第八集《时间的玩笑》全人物100%清晰正面面部核验总表</w:t>
      </w:r>
    </w:p>
    <w:p>
      <w:pPr>
        <w:spacing w:before="0" w:after="280" w:line="372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核验标准：基于 1920×960 原画 cv2 毫秒级直抽 + 永久四宫格人脸比对卡（人脸库_01~16）二次复核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宫格编号</w:t>
            </w:r>
          </w:p>
        </w:tc>
        <w:tc>
          <w:tcPr>
            <w:tcW w:type="dxa" w:w="1440"/>
          </w:tcPr>
          <w:p>
            <w:r>
              <w:t>角色标准名称</w:t>
            </w:r>
          </w:p>
        </w:tc>
        <w:tc>
          <w:tcPr>
            <w:tcW w:type="dxa" w:w="1440"/>
          </w:tcPr>
          <w:p>
            <w:r>
              <w:t>饰演演员</w:t>
            </w:r>
          </w:p>
        </w:tc>
        <w:tc>
          <w:tcPr>
            <w:tcW w:type="dxa" w:w="1440"/>
          </w:tcPr>
          <w:p>
            <w:r>
              <w:t>抽帧时间码与场次</w:t>
            </w:r>
          </w:p>
        </w:tc>
        <w:tc>
          <w:tcPr>
            <w:tcW w:type="dxa" w:w="1440"/>
          </w:tcPr>
          <w:p>
            <w:r>
              <w:t>当集穿搭造型与面部特征锚点</w:t>
            </w:r>
          </w:p>
        </w:tc>
        <w:tc>
          <w:tcPr>
            <w:tcW w:type="dxa" w:w="1440"/>
          </w:tcPr>
          <w:p>
            <w:r>
              <w:t>人脸库比对结论</w:t>
            </w:r>
          </w:p>
        </w:tc>
      </w:tr>
      <w:tr>
        <w:tc>
          <w:tcPr>
            <w:tcW w:type="dxa" w:w="1440"/>
          </w:tcPr>
          <w:p>
            <w:r>
              <w:t>C01</w:t>
            </w:r>
          </w:p>
        </w:tc>
        <w:tc>
          <w:tcPr>
            <w:tcW w:type="dxa" w:w="1440"/>
          </w:tcPr>
          <w:p>
            <w:r>
              <w:t>66岁赵了（老年赵左右）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00:20.0 (第8-1场)</w:t>
            </w:r>
          </w:p>
        </w:tc>
        <w:tc>
          <w:tcPr>
            <w:tcW w:type="dxa" w:w="1440"/>
          </w:tcPr>
          <w:p>
            <w:r>
              <w:t>黑色鸭舌帽、红色连帽羽绒服、左额月牙旧疤、左手无名指银色婚戒</w:t>
            </w:r>
          </w:p>
        </w:tc>
        <w:tc>
          <w:tcPr>
            <w:tcW w:type="dxa" w:w="1440"/>
          </w:tcPr>
          <w:p>
            <w:r>
              <w:t>人脸库_03 100%匹配（电话亭含泪握听筒正脸特写）</w:t>
            </w:r>
          </w:p>
        </w:tc>
      </w:tr>
      <w:tr>
        <w:tc>
          <w:tcPr>
            <w:tcW w:type="dxa" w:w="1440"/>
          </w:tcPr>
          <w:p>
            <w:r>
              <w:t>C02</w:t>
            </w:r>
          </w:p>
        </w:tc>
        <w:tc>
          <w:tcPr>
            <w:tcW w:type="dxa" w:w="1440"/>
          </w:tcPr>
          <w:p>
            <w:r>
              <w:t>41岁舒图（成年徐图图）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00:24.0 (第8-1场)</w:t>
            </w:r>
          </w:p>
        </w:tc>
        <w:tc>
          <w:tcPr>
            <w:tcW w:type="dxa" w:w="1440"/>
          </w:tcPr>
          <w:p>
            <w:r>
              <w:t>白色印花长袖睡衣、红白格子长裤、素颜披发</w:t>
            </w:r>
          </w:p>
        </w:tc>
        <w:tc>
          <w:tcPr>
            <w:tcW w:type="dxa" w:w="1440"/>
          </w:tcPr>
          <w:p>
            <w:r>
              <w:t>人脸库_15 100%匹配（五栋602室床头握索爱手机正脸）</w:t>
            </w:r>
          </w:p>
        </w:tc>
      </w:tr>
      <w:tr>
        <w:tc>
          <w:tcPr>
            <w:tcW w:type="dxa" w:w="1440"/>
          </w:tcPr>
          <w:p>
            <w:r>
              <w:t>C03</w:t>
            </w:r>
          </w:p>
        </w:tc>
        <w:tc>
          <w:tcPr>
            <w:tcW w:type="dxa" w:w="1440"/>
          </w:tcPr>
          <w:p>
            <w:r>
              <w:t>16岁徐图图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00:59.0 (第8-1场)</w:t>
            </w:r>
          </w:p>
        </w:tc>
        <w:tc>
          <w:tcPr>
            <w:tcW w:type="dxa" w:w="1440"/>
          </w:tcPr>
          <w:p>
            <w:r>
              <w:t>金属细圆框眼镜、低马尾、白色印花长袖睡衣</w:t>
            </w:r>
          </w:p>
        </w:tc>
        <w:tc>
          <w:tcPr>
            <w:tcW w:type="dxa" w:w="1440"/>
          </w:tcPr>
          <w:p>
            <w:r>
              <w:t>人脸库_04 100%匹配（被窝双手捧手机抬头正脸）</w:t>
            </w:r>
          </w:p>
        </w:tc>
      </w:tr>
      <w:tr>
        <w:tc>
          <w:tcPr>
            <w:tcW w:type="dxa" w:w="1440"/>
          </w:tcPr>
          <w:p>
            <w:r>
              <w:t>C04</w:t>
            </w:r>
          </w:p>
        </w:tc>
        <w:tc>
          <w:tcPr>
            <w:tcW w:type="dxa" w:w="1440"/>
          </w:tcPr>
          <w:p>
            <w:r>
              <w:t>66岁赵了（清晨居家态）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04:08.0 (第8-4场)</w:t>
            </w:r>
          </w:p>
        </w:tc>
        <w:tc>
          <w:tcPr>
            <w:tcW w:type="dxa" w:w="1440"/>
          </w:tcPr>
          <w:p>
            <w:r>
              <w:t>银白短发、摘下黑色睡眠眼罩、黑色暗纹睡衣</w:t>
            </w:r>
          </w:p>
        </w:tc>
        <w:tc>
          <w:tcPr>
            <w:tcW w:type="dxa" w:w="1440"/>
          </w:tcPr>
          <w:p>
            <w:r>
              <w:t>人脸库_03 100%匹配（502室清晨摘眼罩仰拍正脸）</w:t>
            </w:r>
          </w:p>
        </w:tc>
      </w:tr>
      <w:tr>
        <w:tc>
          <w:tcPr>
            <w:tcW w:type="dxa" w:w="1440"/>
          </w:tcPr>
          <w:p>
            <w:r>
              <w:t>C05</w:t>
            </w:r>
          </w:p>
        </w:tc>
        <w:tc>
          <w:tcPr>
            <w:tcW w:type="dxa" w:w="1440"/>
          </w:tcPr>
          <w:p>
            <w:r>
              <w:t>41岁荀未来（中年赵左右）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04:18.0 (第8-4场)</w:t>
            </w:r>
          </w:p>
        </w:tc>
        <w:tc>
          <w:tcPr>
            <w:tcW w:type="dxa" w:w="1440"/>
          </w:tcPr>
          <w:p>
            <w:r>
              <w:t>白色长袖打底衫、浓重黑眼圈、侧卧旧书堆旁</w:t>
            </w:r>
          </w:p>
        </w:tc>
        <w:tc>
          <w:tcPr>
            <w:tcW w:type="dxa" w:w="1440"/>
          </w:tcPr>
          <w:p>
            <w:r>
              <w:t>人脸库_02 100%匹配（漫画屋里间失眠正侧脸特写）</w:t>
            </w:r>
          </w:p>
        </w:tc>
      </w:tr>
      <w:tr>
        <w:tc>
          <w:tcPr>
            <w:tcW w:type="dxa" w:w="1440"/>
          </w:tcPr>
          <w:p>
            <w:r>
              <w:t>C06</w:t>
            </w:r>
          </w:p>
        </w:tc>
        <w:tc>
          <w:tcPr>
            <w:tcW w:type="dxa" w:w="1440"/>
          </w:tcPr>
          <w:p>
            <w:r>
              <w:t>16岁赵左右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04:45.0 (第8-4场)</w:t>
            </w:r>
          </w:p>
        </w:tc>
        <w:tc>
          <w:tcPr>
            <w:tcW w:type="dxa" w:w="1440"/>
          </w:tcPr>
          <w:p>
            <w:r>
              <w:t>白色套头长袖家居衫、短发齐刘海</w:t>
            </w:r>
          </w:p>
        </w:tc>
        <w:tc>
          <w:tcPr>
            <w:tcW w:type="dxa" w:w="1440"/>
          </w:tcPr>
          <w:p>
            <w:r>
              <w:t>人脸库_01 100%匹配（501室卧室看短信灿烂微笑正脸）</w:t>
            </w:r>
          </w:p>
        </w:tc>
      </w:tr>
      <w:tr>
        <w:tc>
          <w:tcPr>
            <w:tcW w:type="dxa" w:w="1440"/>
          </w:tcPr>
          <w:p>
            <w:r>
              <w:t>C07</w:t>
            </w:r>
          </w:p>
        </w:tc>
        <w:tc>
          <w:tcPr>
            <w:tcW w:type="dxa" w:w="1440"/>
          </w:tcPr>
          <w:p>
            <w:r>
              <w:t>41岁舒图（外出大衣态）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05:45.0 (第8-5场)</w:t>
            </w:r>
          </w:p>
        </w:tc>
        <w:tc>
          <w:tcPr>
            <w:tcW w:type="dxa" w:w="1440"/>
          </w:tcPr>
          <w:p>
            <w:r>
              <w:t>黑色双排扣长款毛呢大衣、黑色高领毛衣、低马尾</w:t>
            </w:r>
          </w:p>
        </w:tc>
        <w:tc>
          <w:tcPr>
            <w:tcW w:type="dxa" w:w="1440"/>
          </w:tcPr>
          <w:p>
            <w:r>
              <w:t>人脸库_15 100%匹配（训斥16岁徐图图正脸近景）</w:t>
            </w:r>
          </w:p>
        </w:tc>
      </w:tr>
      <w:tr>
        <w:tc>
          <w:tcPr>
            <w:tcW w:type="dxa" w:w="1440"/>
          </w:tcPr>
          <w:p>
            <w:r>
              <w:t>C08</w:t>
            </w:r>
          </w:p>
        </w:tc>
        <w:tc>
          <w:tcPr>
            <w:tcW w:type="dxa" w:w="1440"/>
          </w:tcPr>
          <w:p>
            <w:r>
              <w:t>16岁徐图图（绿毛衣态）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07:28.0 (第8-5场)</w:t>
            </w:r>
          </w:p>
        </w:tc>
        <w:tc>
          <w:tcPr>
            <w:tcW w:type="dxa" w:w="1440"/>
          </w:tcPr>
          <w:p>
            <w:r>
              <w:t>草绿色毛绒套头毛衣内搭白尖领衬衫、细黑框眼镜、高马尾</w:t>
            </w:r>
          </w:p>
        </w:tc>
        <w:tc>
          <w:tcPr>
            <w:tcW w:type="dxa" w:w="1440"/>
          </w:tcPr>
          <w:p>
            <w:r>
              <w:t>人脸库_04 100%匹配（含泪坚定说“就算是夕阳我也要去看看”正脸）</w:t>
            </w:r>
          </w:p>
        </w:tc>
      </w:tr>
      <w:tr>
        <w:tc>
          <w:tcPr>
            <w:tcW w:type="dxa" w:w="1440"/>
          </w:tcPr>
          <w:p>
            <w:r>
              <w:t>C09</w:t>
            </w:r>
          </w:p>
        </w:tc>
        <w:tc>
          <w:tcPr>
            <w:tcW w:type="dxa" w:w="1440"/>
          </w:tcPr>
          <w:p>
            <w:r>
              <w:t>16岁陈明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09:48.0 (第8-6场)</w:t>
            </w:r>
          </w:p>
        </w:tc>
        <w:tc>
          <w:tcPr>
            <w:tcW w:type="dxa" w:w="1440"/>
          </w:tcPr>
          <w:p>
            <w:r>
              <w:t>顺直黑短发齐刘海（未戴眼镜居家态）、黑白灰几何提花毛衣内搭黑高领</w:t>
            </w:r>
          </w:p>
        </w:tc>
        <w:tc>
          <w:tcPr>
            <w:tcW w:type="dxa" w:w="1440"/>
          </w:tcPr>
          <w:p>
            <w:r>
              <w:t>人脸库_07 100%匹配（漫画屋吧台拿《灌篮高手》接电话正脸）</w:t>
            </w:r>
          </w:p>
        </w:tc>
      </w:tr>
      <w:tr>
        <w:tc>
          <w:tcPr>
            <w:tcW w:type="dxa" w:w="1440"/>
          </w:tcPr>
          <w:p>
            <w:r>
              <w:t>C10</w:t>
            </w:r>
          </w:p>
        </w:tc>
        <w:tc>
          <w:tcPr>
            <w:tcW w:type="dxa" w:w="1440"/>
          </w:tcPr>
          <w:p>
            <w:r>
              <w:t>赵东来（赵左右父亲）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S03 @ 12:32.0 (第8-8场)</w:t>
            </w:r>
          </w:p>
        </w:tc>
        <w:tc>
          <w:tcPr>
            <w:tcW w:type="dxa" w:w="1440"/>
          </w:tcPr>
          <w:p>
            <w:r>
              <w:t>深灰色圆领套头毛衣内搭白衬衫</w:t>
            </w:r>
          </w:p>
        </w:tc>
        <w:tc>
          <w:tcPr>
            <w:tcW w:type="dxa" w:w="1440"/>
          </w:tcPr>
          <w:p>
            <w:r>
              <w:t>人脸库_08 100%匹配（501室餐桌吃泡面向儿子道歉正脸）</w:t>
            </w:r>
          </w:p>
        </w:tc>
      </w:tr>
      <w:tr>
        <w:tc>
          <w:tcPr>
            <w:tcW w:type="dxa" w:w="1440"/>
          </w:tcPr>
          <w:p>
            <w:r>
              <w:t>C11</w:t>
            </w:r>
          </w:p>
        </w:tc>
        <w:tc>
          <w:tcPr>
            <w:tcW w:type="dxa" w:w="1440"/>
          </w:tcPr>
          <w:p>
            <w:r>
              <w:t>16岁赵左右（外出衬衫态）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S03 @ 12:50.0 (第8-8场)</w:t>
            </w:r>
          </w:p>
        </w:tc>
        <w:tc>
          <w:tcPr>
            <w:tcW w:type="dxa" w:w="1440"/>
          </w:tcPr>
          <w:p>
            <w:r>
              <w:t>棕白格纹长袖衬衫内搭米白色高领针织衫</w:t>
            </w:r>
          </w:p>
        </w:tc>
        <w:tc>
          <w:tcPr>
            <w:tcW w:type="dxa" w:w="1440"/>
          </w:tcPr>
          <w:p>
            <w:r>
              <w:t>人脸库_01 100%匹配（餐桌前听父亲讲追妈妈往事正脸）</w:t>
            </w:r>
          </w:p>
        </w:tc>
      </w:tr>
      <w:tr>
        <w:tc>
          <w:tcPr>
            <w:tcW w:type="dxa" w:w="1440"/>
          </w:tcPr>
          <w:p>
            <w:r>
              <w:t>C12</w:t>
            </w:r>
          </w:p>
        </w:tc>
        <w:tc>
          <w:tcPr>
            <w:tcW w:type="dxa" w:w="1440"/>
          </w:tcPr>
          <w:p>
            <w:r>
              <w:t>長林咖啡馆女服务员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S05 @ 22:13.0 (第8-11场)</w:t>
            </w:r>
          </w:p>
        </w:tc>
        <w:tc>
          <w:tcPr>
            <w:tcW w:type="dxa" w:w="1440"/>
          </w:tcPr>
          <w:p>
            <w:r>
              <w:t>条纹长袖衬衫外搭深色围裙</w:t>
            </w:r>
          </w:p>
        </w:tc>
        <w:tc>
          <w:tcPr>
            <w:tcW w:type="dxa" w:w="1440"/>
          </w:tcPr>
          <w:p>
            <w:r>
              <w:t>本集功能角色正脸核验（端上两杯拉花卡布奇诺）</w:t>
            </w:r>
          </w:p>
        </w:tc>
      </w:tr>
      <w:tr>
        <w:tc>
          <w:tcPr>
            <w:tcW w:type="dxa" w:w="1440"/>
          </w:tcPr>
          <w:p>
            <w:r>
              <w:t>C13</w:t>
            </w:r>
          </w:p>
        </w:tc>
        <w:tc>
          <w:tcPr>
            <w:tcW w:type="dxa" w:w="1440"/>
          </w:tcPr>
          <w:p>
            <w:r>
              <w:t>41岁荀未来（针织开衫态）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S06 @ 25:42.0 (第8-12场)</w:t>
            </w:r>
          </w:p>
        </w:tc>
        <w:tc>
          <w:tcPr>
            <w:tcW w:type="dxa" w:w="1440"/>
          </w:tcPr>
          <w:p>
            <w:r>
              <w:t>深棕色纽扣针织开衫内搭白色立领衬衫</w:t>
            </w:r>
          </w:p>
        </w:tc>
        <w:tc>
          <w:tcPr>
            <w:tcW w:type="dxa" w:w="1440"/>
          </w:tcPr>
          <w:p>
            <w:r>
              <w:t>人脸库_02 100%匹配（走出里间坐吧台旁叹气正脸）</w:t>
            </w:r>
          </w:p>
        </w:tc>
      </w:tr>
      <w:tr>
        <w:tc>
          <w:tcPr>
            <w:tcW w:type="dxa" w:w="1440"/>
          </w:tcPr>
          <w:p>
            <w:r>
              <w:t>C14</w:t>
            </w:r>
          </w:p>
        </w:tc>
        <w:tc>
          <w:tcPr>
            <w:tcW w:type="dxa" w:w="1440"/>
          </w:tcPr>
          <w:p>
            <w:r>
              <w:t>刘美奕（赵左右母亲）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S08 @ 37:17.0 (第8-15场)</w:t>
            </w:r>
          </w:p>
        </w:tc>
        <w:tc>
          <w:tcPr>
            <w:tcW w:type="dxa" w:w="1440"/>
          </w:tcPr>
          <w:p>
            <w:r>
              <w:t>粉色针织开衫、浅灰长裤、温柔盘发</w:t>
            </w:r>
          </w:p>
        </w:tc>
        <w:tc>
          <w:tcPr>
            <w:tcW w:type="dxa" w:w="1440"/>
          </w:tcPr>
          <w:p>
            <w:r>
              <w:t>人脸库_09 100%匹配（卧室抚摸儿子肩膀温柔安慰正脸）</w:t>
            </w:r>
          </w:p>
        </w:tc>
      </w:tr>
      <w:tr>
        <w:tc>
          <w:tcPr>
            <w:tcW w:type="dxa" w:w="1440"/>
          </w:tcPr>
          <w:p>
            <w:r>
              <w:t>C15</w:t>
            </w:r>
          </w:p>
        </w:tc>
        <w:tc>
          <w:tcPr>
            <w:tcW w:type="dxa" w:w="1440"/>
          </w:tcPr>
          <w:p>
            <w:r>
              <w:t>麻辣烫舒老板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S09 @ 40:48.0 (第8-16场)</w:t>
            </w:r>
          </w:p>
        </w:tc>
        <w:tc>
          <w:tcPr>
            <w:tcW w:type="dxa" w:w="1440"/>
          </w:tcPr>
          <w:p>
            <w:r>
              <w:t>标志性山羊胡、深色条纹针织衫外系黑色围裙</w:t>
            </w:r>
          </w:p>
        </w:tc>
        <w:tc>
          <w:tcPr>
            <w:tcW w:type="dxa" w:w="1440"/>
          </w:tcPr>
          <w:p>
            <w:r>
              <w:t>人脸库_12 100%匹配（八中后街砂锅麻辣烫店迎客递菜单正脸）</w:t>
            </w:r>
          </w:p>
        </w:tc>
      </w:tr>
      <w:tr>
        <w:tc>
          <w:tcPr>
            <w:tcW w:type="dxa" w:w="1440"/>
          </w:tcPr>
          <w:p>
            <w:r>
              <w:t>C16</w:t>
            </w:r>
          </w:p>
        </w:tc>
        <w:tc>
          <w:tcPr>
            <w:tcW w:type="dxa" w:w="1440"/>
          </w:tcPr>
          <w:p>
            <w:r>
              <w:t>麻辣烫店年轻男店员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S09 @ 41:25.0 (第8-16场)</w:t>
            </w:r>
          </w:p>
        </w:tc>
        <w:tc>
          <w:tcPr>
            <w:tcW w:type="dxa" w:w="1440"/>
          </w:tcPr>
          <w:p>
            <w:r>
              <w:t>灰色长袖打底衫、黑色围裙</w:t>
            </w:r>
          </w:p>
        </w:tc>
        <w:tc>
          <w:tcPr>
            <w:tcW w:type="dxa" w:w="1440"/>
          </w:tcPr>
          <w:p>
            <w:r>
              <w:t>本集功能角色正脸核验（从后厨跑出汇报磁州空运鲜藕）</w:t>
            </w:r>
          </w:p>
        </w:tc>
      </w:tr>
    </w:tbl>
    <w:p>
      <w:pPr>
        <w:spacing w:before="240" w:after="80" w:line="372" w:lineRule="auto"/>
        <w:jc w:val="left"/>
      </w:pPr>
      <w:r>
        <w:rPr>
          <w:rFonts w:ascii="Arial" w:hAnsi="Arial" w:eastAsia="黑体"/>
          <w:b/>
          <w:color w:val="111111"/>
          <w:sz w:val="24"/>
        </w:rPr>
        <w:t>三、本集未露清晰正脸 / 仅画外音 / 未登场角色剔除说明（严格执行铁律三）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1. 王一漫、罗爱文、戴娟：本集（EP08）未安排出场戏份，严格从本集正脸核验表与16宫格中剔除。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2. 胡同抽梯子三名调皮小孩（第8-10场）：主要以远景背影与跑动侧影入画，作为情节触发功能群演单独注明。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