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72" w:lineRule="auto"/>
        <w:jc w:val="center"/>
      </w:pPr>
      <w:r>
        <w:rPr>
          <w:rFonts w:ascii="Arial" w:hAnsi="Arial" w:eastAsia="黑体"/>
          <w:b/>
          <w:color w:val="111111"/>
          <w:sz w:val="32"/>
        </w:rPr>
        <w:t>EP11_《三人行》第十一集《YOU WIN》全人物100%清晰正面面部核验总表</w:t>
      </w:r>
    </w:p>
    <w:p>
      <w:pPr>
        <w:spacing w:before="0" w:after="280" w:line="372" w:lineRule="auto"/>
        <w:jc w:val="center"/>
      </w:pPr>
      <w:r>
        <w:rPr>
          <w:rFonts w:ascii="Times New Roman" w:hAnsi="Times New Roman" w:eastAsia="宋体"/>
          <w:b w:val="0"/>
          <w:color w:val="555555"/>
          <w:sz w:val="21"/>
        </w:rPr>
        <w:t>核验标准：基于 1920×960 原画 cv2 毫秒级直抽 + 永久四宫格人脸比对卡（人脸库_01~16）二次复核</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宫格编号</w:t>
            </w:r>
          </w:p>
        </w:tc>
        <w:tc>
          <w:tcPr>
            <w:tcW w:type="dxa" w:w="1440"/>
          </w:tcPr>
          <w:p>
            <w:r>
              <w:t>角色标准名称</w:t>
            </w:r>
          </w:p>
        </w:tc>
        <w:tc>
          <w:tcPr>
            <w:tcW w:type="dxa" w:w="1440"/>
          </w:tcPr>
          <w:p>
            <w:r>
              <w:t>饰演演员</w:t>
            </w:r>
          </w:p>
        </w:tc>
        <w:tc>
          <w:tcPr>
            <w:tcW w:type="dxa" w:w="1440"/>
          </w:tcPr>
          <w:p>
            <w:r>
              <w:t>抽帧时间码与场次</w:t>
            </w:r>
          </w:p>
        </w:tc>
        <w:tc>
          <w:tcPr>
            <w:tcW w:type="dxa" w:w="1440"/>
          </w:tcPr>
          <w:p>
            <w:r>
              <w:t>当集穿搭造型与面部特征锚点</w:t>
            </w:r>
          </w:p>
        </w:tc>
        <w:tc>
          <w:tcPr>
            <w:tcW w:type="dxa" w:w="1440"/>
          </w:tcPr>
          <w:p>
            <w:r>
              <w:t>人脸库比对结论</w:t>
            </w:r>
          </w:p>
        </w:tc>
      </w:tr>
      <w:tr>
        <w:tc>
          <w:tcPr>
            <w:tcW w:type="dxa" w:w="1440"/>
          </w:tcPr>
          <w:p>
            <w:r>
              <w:t>C01</w:t>
            </w:r>
          </w:p>
        </w:tc>
        <w:tc>
          <w:tcPr>
            <w:tcW w:type="dxa" w:w="1440"/>
          </w:tcPr>
          <w:p>
            <w:r>
              <w:t>41岁荀未来（短发清爽态）</w:t>
            </w:r>
          </w:p>
        </w:tc>
        <w:tc>
          <w:tcPr>
            <w:tcW w:type="dxa" w:w="1440"/>
          </w:tcPr>
          <w:p>
            <w:r/>
          </w:p>
        </w:tc>
        <w:tc>
          <w:tcPr>
            <w:tcW w:type="dxa" w:w="1440"/>
          </w:tcPr>
          <w:p>
            <w:r>
              <w:t>S01 @ 01:00.0 (第11-1场)</w:t>
            </w:r>
          </w:p>
        </w:tc>
        <w:tc>
          <w:tcPr>
            <w:tcW w:type="dxa" w:w="1440"/>
          </w:tcPr>
          <w:p>
            <w:r>
              <w:t>深蓝色运动夹克内搭格纹衬衫与黑高领</w:t>
            </w:r>
          </w:p>
        </w:tc>
        <w:tc>
          <w:tcPr>
            <w:tcW w:type="dxa" w:w="1440"/>
          </w:tcPr>
          <w:p>
            <w:r>
              <w:t>人脸库_02 100%匹配（502室餐桌旁抱怨小赵并喝凉水正脸）</w:t>
            </w:r>
          </w:p>
        </w:tc>
      </w:tr>
      <w:tr>
        <w:tc>
          <w:tcPr>
            <w:tcW w:type="dxa" w:w="1440"/>
          </w:tcPr>
          <w:p>
            <w:r>
              <w:t>C02</w:t>
            </w:r>
          </w:p>
        </w:tc>
        <w:tc>
          <w:tcPr>
            <w:tcW w:type="dxa" w:w="1440"/>
          </w:tcPr>
          <w:p>
            <w:r>
              <w:t>66岁赵了（居家黑毛衣态）</w:t>
            </w:r>
          </w:p>
        </w:tc>
        <w:tc>
          <w:tcPr>
            <w:tcW w:type="dxa" w:w="1440"/>
          </w:tcPr>
          <w:p>
            <w:r/>
          </w:p>
        </w:tc>
        <w:tc>
          <w:tcPr>
            <w:tcW w:type="dxa" w:w="1440"/>
          </w:tcPr>
          <w:p>
            <w:r>
              <w:t>S01 @ 01:12.0 (第11-1场)</w:t>
            </w:r>
          </w:p>
        </w:tc>
        <w:tc>
          <w:tcPr>
            <w:tcW w:type="dxa" w:w="1440"/>
          </w:tcPr>
          <w:p>
            <w:r>
              <w:t>银白短发、细黑框老花镜、左臂条纹黑毛衣内搭白高领</w:t>
            </w:r>
          </w:p>
        </w:tc>
        <w:tc>
          <w:tcPr>
            <w:tcW w:type="dxa" w:w="1440"/>
          </w:tcPr>
          <w:p>
            <w:r>
              <w:t>人脸库_03 100%匹配（502室倒凉水给荀未来败火微笑正脸）</w:t>
            </w:r>
          </w:p>
        </w:tc>
      </w:tr>
      <w:tr>
        <w:tc>
          <w:tcPr>
            <w:tcW w:type="dxa" w:w="1440"/>
          </w:tcPr>
          <w:p>
            <w:r>
              <w:t>C03</w:t>
            </w:r>
          </w:p>
        </w:tc>
        <w:tc>
          <w:tcPr>
            <w:tcW w:type="dxa" w:w="1440"/>
          </w:tcPr>
          <w:p>
            <w:r>
              <w:t>16岁陈明（D203寝室反击态）</w:t>
            </w:r>
          </w:p>
        </w:tc>
        <w:tc>
          <w:tcPr>
            <w:tcW w:type="dxa" w:w="1440"/>
          </w:tcPr>
          <w:p>
            <w:r/>
          </w:p>
        </w:tc>
        <w:tc>
          <w:tcPr>
            <w:tcW w:type="dxa" w:w="1440"/>
          </w:tcPr>
          <w:p>
            <w:r>
              <w:t>S02 @ 05:07.0 (第11-3场)</w:t>
            </w:r>
          </w:p>
        </w:tc>
        <w:tc>
          <w:tcPr>
            <w:tcW w:type="dxa" w:w="1440"/>
          </w:tcPr>
          <w:p>
            <w:r>
              <w:t>黑绿拼接翻领夹克内搭条纹高领毛衣</w:t>
            </w:r>
          </w:p>
        </w:tc>
        <w:tc>
          <w:tcPr>
            <w:tcW w:type="dxa" w:w="1440"/>
          </w:tcPr>
          <w:p>
            <w:r>
              <w:t>人脸库_07 100%匹配（D203寝室盲狙秒杀室友甲正脸特写）</w:t>
            </w:r>
          </w:p>
        </w:tc>
      </w:tr>
      <w:tr>
        <w:tc>
          <w:tcPr>
            <w:tcW w:type="dxa" w:w="1440"/>
          </w:tcPr>
          <w:p>
            <w:r>
              <w:t>C04</w:t>
            </w:r>
          </w:p>
        </w:tc>
        <w:tc>
          <w:tcPr>
            <w:tcW w:type="dxa" w:w="1440"/>
          </w:tcPr>
          <w:p>
            <w:r>
              <w:t>刘美奕（赵左右母亲）</w:t>
            </w:r>
          </w:p>
        </w:tc>
        <w:tc>
          <w:tcPr>
            <w:tcW w:type="dxa" w:w="1440"/>
          </w:tcPr>
          <w:p>
            <w:r/>
          </w:p>
        </w:tc>
        <w:tc>
          <w:tcPr>
            <w:tcW w:type="dxa" w:w="1440"/>
          </w:tcPr>
          <w:p>
            <w:r>
              <w:t>S02 @ 06:27.0 (第11-4场)</w:t>
            </w:r>
          </w:p>
        </w:tc>
        <w:tc>
          <w:tcPr>
            <w:tcW w:type="dxa" w:w="1440"/>
          </w:tcPr>
          <w:p>
            <w:r>
              <w:t>淡蓝白色印花丝质长袖睡衣套装</w:t>
            </w:r>
          </w:p>
        </w:tc>
        <w:tc>
          <w:tcPr>
            <w:tcW w:type="dxa" w:w="1440"/>
          </w:tcPr>
          <w:p>
            <w:r>
              <w:t>人脸库_09 100%匹配（深夜12:30进卧室劝儿子睡觉正脸）</w:t>
            </w:r>
          </w:p>
        </w:tc>
      </w:tr>
      <w:tr>
        <w:tc>
          <w:tcPr>
            <w:tcW w:type="dxa" w:w="1440"/>
          </w:tcPr>
          <w:p>
            <w:r>
              <w:t>C05</w:t>
            </w:r>
          </w:p>
        </w:tc>
        <w:tc>
          <w:tcPr>
            <w:tcW w:type="dxa" w:w="1440"/>
          </w:tcPr>
          <w:p>
            <w:r>
              <w:t>方志杰（十班第一名）</w:t>
            </w:r>
          </w:p>
        </w:tc>
        <w:tc>
          <w:tcPr>
            <w:tcW w:type="dxa" w:w="1440"/>
          </w:tcPr>
          <w:p>
            <w:r>
              <w:t>特约演员</w:t>
            </w:r>
          </w:p>
        </w:tc>
        <w:tc>
          <w:tcPr>
            <w:tcW w:type="dxa" w:w="1440"/>
          </w:tcPr>
          <w:p>
            <w:r>
              <w:t>S02 @ 07:37.0 (第11-5场)</w:t>
            </w:r>
          </w:p>
        </w:tc>
        <w:tc>
          <w:tcPr>
            <w:tcW w:type="dxa" w:w="1440"/>
          </w:tcPr>
          <w:p>
            <w:r>
              <w:t>蓝白校服外套、短发</w:t>
            </w:r>
          </w:p>
        </w:tc>
        <w:tc>
          <w:tcPr>
            <w:tcW w:type="dxa" w:w="1440"/>
          </w:tcPr>
          <w:p>
            <w:r>
              <w:t>本集功能角色正脸核验（开学考获十班总分第一拱手致谢）</w:t>
            </w:r>
          </w:p>
        </w:tc>
      </w:tr>
      <w:tr>
        <w:tc>
          <w:tcPr>
            <w:tcW w:type="dxa" w:w="1440"/>
          </w:tcPr>
          <w:p>
            <w:r>
              <w:t>C06</w:t>
            </w:r>
          </w:p>
        </w:tc>
        <w:tc>
          <w:tcPr>
            <w:tcW w:type="dxa" w:w="1440"/>
          </w:tcPr>
          <w:p>
            <w:r>
              <w:t>16岁赵左右（留任班长态）</w:t>
            </w:r>
          </w:p>
        </w:tc>
        <w:tc>
          <w:tcPr>
            <w:tcW w:type="dxa" w:w="1440"/>
          </w:tcPr>
          <w:p>
            <w:r/>
          </w:p>
        </w:tc>
        <w:tc>
          <w:tcPr>
            <w:tcW w:type="dxa" w:w="1440"/>
          </w:tcPr>
          <w:p>
            <w:r>
              <w:t>S02 @ 08:57.0 (第11-5场)</w:t>
            </w:r>
          </w:p>
        </w:tc>
        <w:tc>
          <w:tcPr>
            <w:tcW w:type="dxa" w:w="1440"/>
          </w:tcPr>
          <w:p>
            <w:r>
              <w:t>深蓝色连帽拉链卫衣配校服</w:t>
            </w:r>
          </w:p>
        </w:tc>
        <w:tc>
          <w:tcPr>
            <w:tcW w:type="dxa" w:w="1440"/>
          </w:tcPr>
          <w:p>
            <w:r>
              <w:t>人脸库_01 100%匹配（凭文综第三保住班长如释重负微笑正脸）</w:t>
            </w:r>
          </w:p>
        </w:tc>
      </w:tr>
      <w:tr>
        <w:tc>
          <w:tcPr>
            <w:tcW w:type="dxa" w:w="1440"/>
          </w:tcPr>
          <w:p>
            <w:r>
              <w:t>C07</w:t>
            </w:r>
          </w:p>
        </w:tc>
        <w:tc>
          <w:tcPr>
            <w:tcW w:type="dxa" w:w="1440"/>
          </w:tcPr>
          <w:p>
            <w:r>
              <w:t>16岁王一漫（跌出前五落泪态）</w:t>
            </w:r>
          </w:p>
        </w:tc>
        <w:tc>
          <w:tcPr>
            <w:tcW w:type="dxa" w:w="1440"/>
          </w:tcPr>
          <w:p>
            <w:r/>
          </w:p>
        </w:tc>
        <w:tc>
          <w:tcPr>
            <w:tcW w:type="dxa" w:w="1440"/>
          </w:tcPr>
          <w:p>
            <w:r>
              <w:t>S03 @ 09:42.0 (第11-5场)</w:t>
            </w:r>
          </w:p>
        </w:tc>
        <w:tc>
          <w:tcPr>
            <w:tcW w:type="dxa" w:w="1440"/>
          </w:tcPr>
          <w:p>
            <w:r>
              <w:t>蓝白校服外套内搭白衬衫、半扎公主头</w:t>
            </w:r>
          </w:p>
        </w:tc>
        <w:tc>
          <w:tcPr>
            <w:tcW w:type="dxa" w:w="1440"/>
          </w:tcPr>
          <w:p>
            <w:r>
              <w:t>人脸库_05 100%匹配（主任办公室因跌出前五含泪道歉正脸）</w:t>
            </w:r>
          </w:p>
        </w:tc>
      </w:tr>
      <w:tr>
        <w:tc>
          <w:tcPr>
            <w:tcW w:type="dxa" w:w="1440"/>
          </w:tcPr>
          <w:p>
            <w:r>
              <w:t>C08</w:t>
            </w:r>
          </w:p>
        </w:tc>
        <w:tc>
          <w:tcPr>
            <w:tcW w:type="dxa" w:w="1440"/>
          </w:tcPr>
          <w:p>
            <w:r>
              <w:t>16岁尚雪（举报偷题态）</w:t>
            </w:r>
          </w:p>
        </w:tc>
        <w:tc>
          <w:tcPr>
            <w:tcW w:type="dxa" w:w="1440"/>
          </w:tcPr>
          <w:p>
            <w:r>
              <w:t>特约演员</w:t>
            </w:r>
          </w:p>
        </w:tc>
        <w:tc>
          <w:tcPr>
            <w:tcW w:type="dxa" w:w="1440"/>
          </w:tcPr>
          <w:p>
            <w:r>
              <w:t>S03 @ 11:20.0 (第11-6场)</w:t>
            </w:r>
          </w:p>
        </w:tc>
        <w:tc>
          <w:tcPr>
            <w:tcW w:type="dxa" w:w="1440"/>
          </w:tcPr>
          <w:p>
            <w:r>
              <w:t>蓝白校服内搭米白翻领毛衣、头戴发夹</w:t>
            </w:r>
          </w:p>
        </w:tc>
        <w:tc>
          <w:tcPr>
            <w:tcW w:type="dxa" w:w="1440"/>
          </w:tcPr>
          <w:p>
            <w:r>
              <w:t>人脸库_11 100%匹配（器材室走廊向王一漫造谣并去主任室举报正脸）</w:t>
            </w:r>
          </w:p>
        </w:tc>
      </w:tr>
      <w:tr>
        <w:tc>
          <w:tcPr>
            <w:tcW w:type="dxa" w:w="1440"/>
          </w:tcPr>
          <w:p>
            <w:r>
              <w:t>C09</w:t>
            </w:r>
          </w:p>
        </w:tc>
        <w:tc>
          <w:tcPr>
            <w:tcW w:type="dxa" w:w="1440"/>
          </w:tcPr>
          <w:p>
            <w:r>
              <w:t>16岁徐图图（连廊报信态）</w:t>
            </w:r>
          </w:p>
        </w:tc>
        <w:tc>
          <w:tcPr>
            <w:tcW w:type="dxa" w:w="1440"/>
          </w:tcPr>
          <w:p>
            <w:r/>
          </w:p>
        </w:tc>
        <w:tc>
          <w:tcPr>
            <w:tcW w:type="dxa" w:w="1440"/>
          </w:tcPr>
          <w:p>
            <w:r>
              <w:t>S03 @ 13:48.0 (第11-6场)</w:t>
            </w:r>
          </w:p>
        </w:tc>
        <w:tc>
          <w:tcPr>
            <w:tcW w:type="dxa" w:w="1440"/>
          </w:tcPr>
          <w:p>
            <w:r>
              <w:t>蓝白校服内搭草莓印花浅灰连帽卫衣、披肩发</w:t>
            </w:r>
          </w:p>
        </w:tc>
        <w:tc>
          <w:tcPr>
            <w:tcW w:type="dxa" w:w="1440"/>
          </w:tcPr>
          <w:p>
            <w:r>
              <w:t>人脸库_04 100%匹配（红砖连廊删贴吧恶评后试探报信赵左右正脸）</w:t>
            </w:r>
          </w:p>
        </w:tc>
      </w:tr>
      <w:tr>
        <w:tc>
          <w:tcPr>
            <w:tcW w:type="dxa" w:w="1440"/>
          </w:tcPr>
          <w:p>
            <w:r>
              <w:t>C10</w:t>
            </w:r>
          </w:p>
        </w:tc>
        <w:tc>
          <w:tcPr>
            <w:tcW w:type="dxa" w:w="1440"/>
          </w:tcPr>
          <w:p>
            <w:r>
              <w:t>16岁赵左右（雪夜坦白态）</w:t>
            </w:r>
          </w:p>
        </w:tc>
        <w:tc>
          <w:tcPr>
            <w:tcW w:type="dxa" w:w="1440"/>
          </w:tcPr>
          <w:p>
            <w:r/>
          </w:p>
        </w:tc>
        <w:tc>
          <w:tcPr>
            <w:tcW w:type="dxa" w:w="1440"/>
          </w:tcPr>
          <w:p>
            <w:r>
              <w:t>S05 @ 22:18.0 (第11-8场)</w:t>
            </w:r>
          </w:p>
        </w:tc>
        <w:tc>
          <w:tcPr>
            <w:tcW w:type="dxa" w:w="1440"/>
          </w:tcPr>
          <w:p>
            <w:r>
              <w:t>红黑拼色三道杠羽绒服内搭黑连帽卫衣</w:t>
            </w:r>
          </w:p>
        </w:tc>
        <w:tc>
          <w:tcPr>
            <w:tcW w:type="dxa" w:w="1440"/>
          </w:tcPr>
          <w:p>
            <w:r>
              <w:t>人脸库_01 100%匹配（雪地长椅向赵爷爷坦白只看第一题释然微笑正脸）</w:t>
            </w:r>
          </w:p>
        </w:tc>
      </w:tr>
      <w:tr>
        <w:tc>
          <w:tcPr>
            <w:tcW w:type="dxa" w:w="1440"/>
          </w:tcPr>
          <w:p>
            <w:r>
              <w:t>C11</w:t>
            </w:r>
          </w:p>
        </w:tc>
        <w:tc>
          <w:tcPr>
            <w:tcW w:type="dxa" w:w="1440"/>
          </w:tcPr>
          <w:p>
            <w:r>
              <w:t>赵东来（赵左右父亲）</w:t>
            </w:r>
          </w:p>
        </w:tc>
        <w:tc>
          <w:tcPr>
            <w:tcW w:type="dxa" w:w="1440"/>
          </w:tcPr>
          <w:p>
            <w:r/>
          </w:p>
        </w:tc>
        <w:tc>
          <w:tcPr>
            <w:tcW w:type="dxa" w:w="1440"/>
          </w:tcPr>
          <w:p>
            <w:r>
              <w:t>S06 @ 25:57.0 (第11-9场)</w:t>
            </w:r>
          </w:p>
        </w:tc>
        <w:tc>
          <w:tcPr>
            <w:tcW w:type="dxa" w:w="1440"/>
          </w:tcPr>
          <w:p>
            <w:r>
              <w:t>灰绿色连帽羽绒服内搭白衬衫</w:t>
            </w:r>
          </w:p>
        </w:tc>
        <w:tc>
          <w:tcPr>
            <w:tcW w:type="dxa" w:w="1440"/>
          </w:tcPr>
          <w:p>
            <w:r>
              <w:t>人脸库_08 100%匹配（主任办公室卑微欠身替儿子赔笑求情正脸）</w:t>
            </w:r>
          </w:p>
        </w:tc>
      </w:tr>
      <w:tr>
        <w:tc>
          <w:tcPr>
            <w:tcW w:type="dxa" w:w="1440"/>
          </w:tcPr>
          <w:p>
            <w:r>
              <w:t>C12</w:t>
            </w:r>
          </w:p>
        </w:tc>
        <w:tc>
          <w:tcPr>
            <w:tcW w:type="dxa" w:w="1440"/>
          </w:tcPr>
          <w:p>
            <w:r>
              <w:t>戴娟（教导主任）</w:t>
            </w:r>
          </w:p>
        </w:tc>
        <w:tc>
          <w:tcPr>
            <w:tcW w:type="dxa" w:w="1440"/>
          </w:tcPr>
          <w:p>
            <w:r/>
          </w:p>
        </w:tc>
        <w:tc>
          <w:tcPr>
            <w:tcW w:type="dxa" w:w="1440"/>
          </w:tcPr>
          <w:p>
            <w:r>
              <w:t>S06 @ 27:10.0 (第11-9场)</w:t>
            </w:r>
          </w:p>
        </w:tc>
        <w:tc>
          <w:tcPr>
            <w:tcW w:type="dxa" w:w="1440"/>
          </w:tcPr>
          <w:p>
            <w:r>
              <w:t>深墨绿色翻领毛呢大衣内搭黑高领</w:t>
            </w:r>
          </w:p>
        </w:tc>
        <w:tc>
          <w:tcPr>
            <w:tcW w:type="dxa" w:w="1440"/>
          </w:tcPr>
          <w:p>
            <w:r>
              <w:t>人脸库_08 100%匹配（主任办公室宣布对作弊零容忍正脸）</w:t>
            </w:r>
          </w:p>
        </w:tc>
      </w:tr>
      <w:tr>
        <w:tc>
          <w:tcPr>
            <w:tcW w:type="dxa" w:w="1440"/>
          </w:tcPr>
          <w:p>
            <w:r>
              <w:t>C13</w:t>
            </w:r>
          </w:p>
        </w:tc>
        <w:tc>
          <w:tcPr>
            <w:tcW w:type="dxa" w:w="1440"/>
          </w:tcPr>
          <w:p>
            <w:r>
              <w:t>16岁徐图图（食堂分鸡翅态）</w:t>
            </w:r>
          </w:p>
        </w:tc>
        <w:tc>
          <w:tcPr>
            <w:tcW w:type="dxa" w:w="1440"/>
          </w:tcPr>
          <w:p>
            <w:r/>
          </w:p>
        </w:tc>
        <w:tc>
          <w:tcPr>
            <w:tcW w:type="dxa" w:w="1440"/>
          </w:tcPr>
          <w:p>
            <w:r>
              <w:t>S07 @ 29:24.0 (第11-9场)</w:t>
            </w:r>
          </w:p>
        </w:tc>
        <w:tc>
          <w:tcPr>
            <w:tcW w:type="dxa" w:w="1440"/>
          </w:tcPr>
          <w:p>
            <w:r>
              <w:t>蓝白校服内搭米黄色针织背心与白衬衫</w:t>
            </w:r>
          </w:p>
        </w:tc>
        <w:tc>
          <w:tcPr>
            <w:tcW w:type="dxa" w:w="1440"/>
          </w:tcPr>
          <w:p>
            <w:r>
              <w:t>人脸库_04 100%匹配（食堂迎着全校异样目光坐赵左右对面分鸡翅正脸）</w:t>
            </w:r>
          </w:p>
        </w:tc>
      </w:tr>
      <w:tr>
        <w:tc>
          <w:tcPr>
            <w:tcW w:type="dxa" w:w="1440"/>
          </w:tcPr>
          <w:p>
            <w:r>
              <w:t>C14</w:t>
            </w:r>
          </w:p>
        </w:tc>
        <w:tc>
          <w:tcPr>
            <w:tcW w:type="dxa" w:w="1440"/>
          </w:tcPr>
          <w:p>
            <w:r>
              <w:t>16岁陈明（广播室自首态）</w:t>
            </w:r>
          </w:p>
        </w:tc>
        <w:tc>
          <w:tcPr>
            <w:tcW w:type="dxa" w:w="1440"/>
          </w:tcPr>
          <w:p>
            <w:r/>
          </w:p>
        </w:tc>
        <w:tc>
          <w:tcPr>
            <w:tcW w:type="dxa" w:w="1440"/>
          </w:tcPr>
          <w:p>
            <w:r>
              <w:t>S07 @ 31:22.0 (第11-9场)</w:t>
            </w:r>
          </w:p>
        </w:tc>
        <w:tc>
          <w:tcPr>
            <w:tcW w:type="dxa" w:w="1440"/>
          </w:tcPr>
          <w:p>
            <w:r>
              <w:t>黑拼墨绿羽绒服内搭校服与暗红针织衫</w:t>
            </w:r>
          </w:p>
        </w:tc>
        <w:tc>
          <w:tcPr>
            <w:tcW w:type="dxa" w:w="1440"/>
          </w:tcPr>
          <w:p>
            <w:r>
              <w:t>人脸库_07 100%匹配（广播室全校自首偷打CS替赵左右洗冤正脸）</w:t>
            </w:r>
          </w:p>
        </w:tc>
      </w:tr>
      <w:tr>
        <w:tc>
          <w:tcPr>
            <w:tcW w:type="dxa" w:w="1440"/>
          </w:tcPr>
          <w:p>
            <w:r>
              <w:t>C15</w:t>
            </w:r>
          </w:p>
        </w:tc>
        <w:tc>
          <w:tcPr>
            <w:tcW w:type="dxa" w:w="1440"/>
          </w:tcPr>
          <w:p>
            <w:r>
              <w:t>陈明父亲（走廊掌掴态）</w:t>
            </w:r>
          </w:p>
        </w:tc>
        <w:tc>
          <w:tcPr>
            <w:tcW w:type="dxa" w:w="1440"/>
          </w:tcPr>
          <w:p>
            <w:r>
              <w:t>特约演员</w:t>
            </w:r>
          </w:p>
        </w:tc>
        <w:tc>
          <w:tcPr>
            <w:tcW w:type="dxa" w:w="1440"/>
          </w:tcPr>
          <w:p>
            <w:r>
              <w:t>S08 @ 35:33.0 (第11-10场)</w:t>
            </w:r>
          </w:p>
        </w:tc>
        <w:tc>
          <w:tcPr>
            <w:tcW w:type="dxa" w:w="1440"/>
          </w:tcPr>
          <w:p>
            <w:r>
              <w:t>迷彩羊羔毛翻领棉服内搭黑毛衣、面色铁青</w:t>
            </w:r>
          </w:p>
        </w:tc>
        <w:tc>
          <w:tcPr>
            <w:tcW w:type="dxa" w:w="1440"/>
          </w:tcPr>
          <w:p>
            <w:r>
              <w:t>本集新登场关键角色正脸核验（二楼走廊当众狠扇陈明耳光并办退学）</w:t>
            </w:r>
          </w:p>
        </w:tc>
      </w:tr>
      <w:tr>
        <w:tc>
          <w:tcPr>
            <w:tcW w:type="dxa" w:w="1440"/>
          </w:tcPr>
          <w:p>
            <w:r>
              <w:t>C16</w:t>
            </w:r>
          </w:p>
        </w:tc>
        <w:tc>
          <w:tcPr>
            <w:tcW w:type="dxa" w:w="1440"/>
          </w:tcPr>
          <w:p>
            <w:r>
              <w:t>41岁荀未来（长卷发络腮胡突变态）</w:t>
            </w:r>
          </w:p>
        </w:tc>
        <w:tc>
          <w:tcPr>
            <w:tcW w:type="dxa" w:w="1440"/>
          </w:tcPr>
          <w:p>
            <w:r/>
          </w:p>
        </w:tc>
        <w:tc>
          <w:tcPr>
            <w:tcW w:type="dxa" w:w="1440"/>
          </w:tcPr>
          <w:p>
            <w:r>
              <w:t>S10 @ 43:49.0 (第11-11场)</w:t>
            </w:r>
          </w:p>
        </w:tc>
        <w:tc>
          <w:tcPr>
            <w:tcW w:type="dxa" w:w="1440"/>
          </w:tcPr>
          <w:p>
            <w:r>
              <w:t>及肩狂乱中长卷发、满脸浓密络腮胡茬、黑长袖T恤</w:t>
            </w:r>
          </w:p>
        </w:tc>
        <w:tc>
          <w:tcPr>
            <w:tcW w:type="dxa" w:w="1440"/>
          </w:tcPr>
          <w:p>
            <w:r>
              <w:t>人脸库_02 100%匹配（漫画屋洗漱镜前一夜肉体突变惊骇大特写正脸）</w:t>
            </w:r>
          </w:p>
        </w:tc>
      </w:tr>
    </w:tbl>
    <w:p>
      <w:pPr>
        <w:spacing w:before="240" w:after="80" w:line="372" w:lineRule="auto"/>
        <w:jc w:val="left"/>
      </w:pPr>
      <w:r>
        <w:rPr>
          <w:rFonts w:ascii="Arial" w:hAnsi="Arial" w:eastAsia="黑体"/>
          <w:b/>
          <w:color w:val="111111"/>
          <w:sz w:val="24"/>
        </w:rPr>
        <w:t>三、本集新登场角色与未露正脸角色说明（严格执行铁律三）</w:t>
      </w:r>
    </w:p>
    <w:p>
      <w:pPr>
        <w:spacing w:before="40" w:after="80" w:line="372" w:lineRule="auto"/>
        <w:jc w:val="left"/>
      </w:pPr>
      <w:r>
        <w:rPr>
          <w:rFonts w:ascii="Times New Roman" w:hAnsi="Times New Roman" w:eastAsia="宋体"/>
          <w:b w:val="0"/>
          <w:color w:val="111111"/>
          <w:sz w:val="21"/>
        </w:rPr>
        <w:t>1. 陈明父亲（C15 [35:33]）：本集第11-10场首次正面登场，身穿迷彩羊羔毛翻领棉服在教学楼二楼走廊当众掌掴陈明并为其办理退学，直观展现了陈明长期处于极度高压严苛的原生家庭环境。</w:t>
      </w:r>
    </w:p>
    <w:p>
      <w:pPr>
        <w:spacing w:before="40" w:after="80" w:line="372" w:lineRule="auto"/>
        <w:jc w:val="left"/>
      </w:pPr>
      <w:r>
        <w:rPr>
          <w:rFonts w:ascii="Times New Roman" w:hAnsi="Times New Roman" w:eastAsia="宋体"/>
          <w:b w:val="0"/>
          <w:color w:val="111111"/>
          <w:sz w:val="21"/>
        </w:rPr>
        <w:t>2. 16岁罗爱文：在第11-9场食堂与第11-10场走廊窗外扒窗打气中出场，已在前10集完成全套正脸建档。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