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72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EP10_《三人行》第十集《只要我想》全人物100%清晰正面面部核验总表</w:t>
      </w:r>
    </w:p>
    <w:p>
      <w:pPr>
        <w:spacing w:before="0" w:after="280" w:line="372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核验标准：基于 1920×960 原画 cv2 毫秒级直抽 + 永久四宫格人脸比对卡（人脸库_01~16）二次复核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宫格编号</w:t>
            </w:r>
          </w:p>
        </w:tc>
        <w:tc>
          <w:tcPr>
            <w:tcW w:type="dxa" w:w="1440"/>
          </w:tcPr>
          <w:p>
            <w:r>
              <w:t>角色标准名称</w:t>
            </w:r>
          </w:p>
        </w:tc>
        <w:tc>
          <w:tcPr>
            <w:tcW w:type="dxa" w:w="1440"/>
          </w:tcPr>
          <w:p>
            <w:r>
              <w:t>饰演演员</w:t>
            </w:r>
          </w:p>
        </w:tc>
        <w:tc>
          <w:tcPr>
            <w:tcW w:type="dxa" w:w="1440"/>
          </w:tcPr>
          <w:p>
            <w:r>
              <w:t>抽帧时间码与场次</w:t>
            </w:r>
          </w:p>
        </w:tc>
        <w:tc>
          <w:tcPr>
            <w:tcW w:type="dxa" w:w="1440"/>
          </w:tcPr>
          <w:p>
            <w:r>
              <w:t>当集穿搭造型与面部特征锚点</w:t>
            </w:r>
          </w:p>
        </w:tc>
        <w:tc>
          <w:tcPr>
            <w:tcW w:type="dxa" w:w="1440"/>
          </w:tcPr>
          <w:p>
            <w:r>
              <w:t>人脸库比对结论</w:t>
            </w:r>
          </w:p>
        </w:tc>
      </w:tr>
      <w:tr>
        <w:tc>
          <w:tcPr>
            <w:tcW w:type="dxa" w:w="1440"/>
          </w:tcPr>
          <w:p>
            <w:r>
              <w:t>C01</w:t>
            </w:r>
          </w:p>
        </w:tc>
        <w:tc>
          <w:tcPr>
            <w:tcW w:type="dxa" w:w="1440"/>
          </w:tcPr>
          <w:p>
            <w:r>
              <w:t>41岁荀未来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00:49.0 (第10-1场)</w:t>
            </w:r>
          </w:p>
        </w:tc>
        <w:tc>
          <w:tcPr>
            <w:tcW w:type="dxa" w:w="1440"/>
          </w:tcPr>
          <w:p>
            <w:r>
              <w:t>蓝白校服外套内搭黑色高领打底衫</w:t>
            </w:r>
          </w:p>
        </w:tc>
        <w:tc>
          <w:tcPr>
            <w:tcW w:type="dxa" w:w="1440"/>
          </w:tcPr>
          <w:p>
            <w:r>
              <w:t>人脸库_02 100%匹配（十班教室劝赵左右去操场吃早饭正脸）</w:t>
            </w:r>
          </w:p>
        </w:tc>
      </w:tr>
      <w:tr>
        <w:tc>
          <w:tcPr>
            <w:tcW w:type="dxa" w:w="1440"/>
          </w:tcPr>
          <w:p>
            <w:r>
              <w:t>C02</w:t>
            </w:r>
          </w:p>
        </w:tc>
        <w:tc>
          <w:tcPr>
            <w:tcW w:type="dxa" w:w="1440"/>
          </w:tcPr>
          <w:p>
            <w:r>
              <w:t>16岁赵左右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01:26.0 (第10-1场)</w:t>
            </w:r>
          </w:p>
        </w:tc>
        <w:tc>
          <w:tcPr>
            <w:tcW w:type="dxa" w:w="1440"/>
          </w:tcPr>
          <w:p>
            <w:r>
              <w:t>蓝白校服内搭灰色连帽卫衣</w:t>
            </w:r>
          </w:p>
        </w:tc>
        <w:tc>
          <w:tcPr>
            <w:tcW w:type="dxa" w:w="1440"/>
          </w:tcPr>
          <w:p>
            <w:r>
              <w:t>人脸库_01 100%匹配（严肃回绝荀未来“以后这种活动别带上我”正脸）</w:t>
            </w:r>
          </w:p>
        </w:tc>
      </w:tr>
      <w:tr>
        <w:tc>
          <w:tcPr>
            <w:tcW w:type="dxa" w:w="1440"/>
          </w:tcPr>
          <w:p>
            <w:r>
              <w:t>C03</w:t>
            </w:r>
          </w:p>
        </w:tc>
        <w:tc>
          <w:tcPr>
            <w:tcW w:type="dxa" w:w="1440"/>
          </w:tcPr>
          <w:p>
            <w:r>
              <w:t>送鸡汤豆腐串外卖员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S01 @ 01:58.0 (第10-1场)</w:t>
            </w:r>
          </w:p>
        </w:tc>
        <w:tc>
          <w:tcPr>
            <w:tcW w:type="dxa" w:w="1440"/>
          </w:tcPr>
          <w:p>
            <w:r>
              <w:t>军绿色棉服、黑色防寒面罩与黑手套</w:t>
            </w:r>
          </w:p>
        </w:tc>
        <w:tc>
          <w:tcPr>
            <w:tcW w:type="dxa" w:w="1440"/>
          </w:tcPr>
          <w:p>
            <w:r>
              <w:t>本集功能角色正脸核验（操场铁栅栏外递交外卖）</w:t>
            </w:r>
          </w:p>
        </w:tc>
      </w:tr>
      <w:tr>
        <w:tc>
          <w:tcPr>
            <w:tcW w:type="dxa" w:w="1440"/>
          </w:tcPr>
          <w:p>
            <w:r>
              <w:t>C04</w:t>
            </w:r>
          </w:p>
        </w:tc>
        <w:tc>
          <w:tcPr>
            <w:tcW w:type="dxa" w:w="1440"/>
          </w:tcPr>
          <w:p>
            <w:r>
              <w:t>66岁赵了（黑鸭舌帽白羽绒服态）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02:20.0 (第10-1场)</w:t>
            </w:r>
          </w:p>
        </w:tc>
        <w:tc>
          <w:tcPr>
            <w:tcW w:type="dxa" w:w="1440"/>
          </w:tcPr>
          <w:p>
            <w:r>
              <w:t>EPOWER PRESENTS黑鸭舌帽、米白色翻领羽绒服</w:t>
            </w:r>
          </w:p>
        </w:tc>
        <w:tc>
          <w:tcPr>
            <w:tcW w:type="dxa" w:w="1440"/>
          </w:tcPr>
          <w:p>
            <w:r>
              <w:t>人脸库_03 100%匹配（操场铁栅栏外与荀未来分工并要走豆腐串正脸）</w:t>
            </w:r>
          </w:p>
        </w:tc>
      </w:tr>
      <w:tr>
        <w:tc>
          <w:tcPr>
            <w:tcW w:type="dxa" w:w="1440"/>
          </w:tcPr>
          <w:p>
            <w:r>
              <w:t>C05</w:t>
            </w:r>
          </w:p>
        </w:tc>
        <w:tc>
          <w:tcPr>
            <w:tcW w:type="dxa" w:w="1440"/>
          </w:tcPr>
          <w:p>
            <w:r>
              <w:t>八中体育男老师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S01 @ 04:08.0 (第10-3场)</w:t>
            </w:r>
          </w:p>
        </w:tc>
        <w:tc>
          <w:tcPr>
            <w:tcW w:type="dxa" w:w="1440"/>
          </w:tcPr>
          <w:p>
            <w:r>
              <w:t>黑灰拼色立领运动服、胸前挂哨子</w:t>
            </w:r>
          </w:p>
        </w:tc>
        <w:tc>
          <w:tcPr>
            <w:tcW w:type="dxa" w:w="1440"/>
          </w:tcPr>
          <w:p>
            <w:r>
              <w:t>本集功能角色正脸核验（室内体育馆吹哨训话与看《倚天屠龙记》）</w:t>
            </w:r>
          </w:p>
        </w:tc>
      </w:tr>
      <w:tr>
        <w:tc>
          <w:tcPr>
            <w:tcW w:type="dxa" w:w="1440"/>
          </w:tcPr>
          <w:p>
            <w:r>
              <w:t>C06</w:t>
            </w:r>
          </w:p>
        </w:tc>
        <w:tc>
          <w:tcPr>
            <w:tcW w:type="dxa" w:w="1440"/>
          </w:tcPr>
          <w:p>
            <w:r>
              <w:t>16岁赵左右（俯卧撑背书态）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07:50.0 (第10-3场)</w:t>
            </w:r>
          </w:p>
        </w:tc>
        <w:tc>
          <w:tcPr>
            <w:tcW w:type="dxa" w:w="1440"/>
          </w:tcPr>
          <w:p>
            <w:r>
              <w:t>满头大汗、蓝白校服趴在木地板上</w:t>
            </w:r>
          </w:p>
        </w:tc>
        <w:tc>
          <w:tcPr>
            <w:tcW w:type="dxa" w:w="1440"/>
          </w:tcPr>
          <w:p>
            <w:r>
              <w:t>人脸库_01 100%匹配（边做50个俯卧撑边咬牙背诵秦朝中央集权制正脸）</w:t>
            </w:r>
          </w:p>
        </w:tc>
      </w:tr>
      <w:tr>
        <w:tc>
          <w:tcPr>
            <w:tcW w:type="dxa" w:w="1440"/>
          </w:tcPr>
          <w:p>
            <w:r>
              <w:t>C07</w:t>
            </w:r>
          </w:p>
        </w:tc>
        <w:tc>
          <w:tcPr>
            <w:tcW w:type="dxa" w:w="1440"/>
          </w:tcPr>
          <w:p>
            <w:r>
              <w:t>16岁王一漫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S03 @ 09:40.0 (第10-4场)</w:t>
            </w:r>
          </w:p>
        </w:tc>
        <w:tc>
          <w:tcPr>
            <w:tcW w:type="dxa" w:w="1440"/>
          </w:tcPr>
          <w:p>
            <w:r>
              <w:t>披肩长发、蓝白校服内搭浅灰连帽卫衣</w:t>
            </w:r>
          </w:p>
        </w:tc>
        <w:tc>
          <w:tcPr>
            <w:tcW w:type="dxa" w:w="1440"/>
          </w:tcPr>
          <w:p>
            <w:r>
              <w:t>人脸库_05 100%匹配（校医室塞给荀未来两颗粉色草莓糖正脸）</w:t>
            </w:r>
          </w:p>
        </w:tc>
      </w:tr>
      <w:tr>
        <w:tc>
          <w:tcPr>
            <w:tcW w:type="dxa" w:w="1440"/>
          </w:tcPr>
          <w:p>
            <w:r>
              <w:t>C08</w:t>
            </w:r>
          </w:p>
        </w:tc>
        <w:tc>
          <w:tcPr>
            <w:tcW w:type="dxa" w:w="1440"/>
          </w:tcPr>
          <w:p>
            <w:r>
              <w:t>八中女校医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S03 @ 10:16.0 (第10-4场)</w:t>
            </w:r>
          </w:p>
        </w:tc>
        <w:tc>
          <w:tcPr>
            <w:tcW w:type="dxa" w:w="1440"/>
          </w:tcPr>
          <w:p>
            <w:r>
              <w:t>齐肩短发、白大褂内搭黑高领、持红糖水杯</w:t>
            </w:r>
          </w:p>
        </w:tc>
        <w:tc>
          <w:tcPr>
            <w:tcW w:type="dxa" w:w="1440"/>
          </w:tcPr>
          <w:p>
            <w:r>
              <w:t>人脸库_11 100%匹配（校医室训话“科学学习，不能命都不要了”正脸）</w:t>
            </w:r>
          </w:p>
        </w:tc>
      </w:tr>
      <w:tr>
        <w:tc>
          <w:tcPr>
            <w:tcW w:type="dxa" w:w="1440"/>
          </w:tcPr>
          <w:p>
            <w:r>
              <w:t>C09</w:t>
            </w:r>
          </w:p>
        </w:tc>
        <w:tc>
          <w:tcPr>
            <w:tcW w:type="dxa" w:w="1440"/>
          </w:tcPr>
          <w:p>
            <w:r>
              <w:t>16岁罗爱文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S03 @ 11:30.0 (第10-5场)</w:t>
            </w:r>
          </w:p>
        </w:tc>
        <w:tc>
          <w:tcPr>
            <w:tcW w:type="dxa" w:w="1440"/>
          </w:tcPr>
          <w:p>
            <w:r>
              <w:t>棕褐色加厚羽绒服套校服</w:t>
            </w:r>
          </w:p>
        </w:tc>
        <w:tc>
          <w:tcPr>
            <w:tcW w:type="dxa" w:w="1440"/>
          </w:tcPr>
          <w:p>
            <w:r>
              <w:t>人脸库_06 100%匹配（十班门外与荀未来密谋抢数学笔记正脸）</w:t>
            </w:r>
          </w:p>
        </w:tc>
      </w:tr>
      <w:tr>
        <w:tc>
          <w:tcPr>
            <w:tcW w:type="dxa" w:w="1440"/>
          </w:tcPr>
          <w:p>
            <w:r>
              <w:t>C10</w:t>
            </w:r>
          </w:p>
        </w:tc>
        <w:tc>
          <w:tcPr>
            <w:tcW w:type="dxa" w:w="1440"/>
          </w:tcPr>
          <w:p>
            <w:r>
              <w:t>16岁陈明（宿舍走廊态）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S04 @ 14:47.0 (第10-6场)</w:t>
            </w:r>
          </w:p>
        </w:tc>
        <w:tc>
          <w:tcPr>
            <w:tcW w:type="dxa" w:w="1440"/>
          </w:tcPr>
          <w:p>
            <w:r>
              <w:t>墨绿色拼色夹克内搭高领毛衣与花纹毛背心</w:t>
            </w:r>
          </w:p>
        </w:tc>
        <w:tc>
          <w:tcPr>
            <w:tcW w:type="dxa" w:w="1440"/>
          </w:tcPr>
          <w:p>
            <w:r>
              <w:t>人脸库_07 100%匹配（男生宿舍走廊拒绝再给赵左右讲数学题正脸）</w:t>
            </w:r>
          </w:p>
        </w:tc>
      </w:tr>
      <w:tr>
        <w:tc>
          <w:tcPr>
            <w:tcW w:type="dxa" w:w="1440"/>
          </w:tcPr>
          <w:p>
            <w:r>
              <w:t>C11</w:t>
            </w:r>
          </w:p>
        </w:tc>
        <w:tc>
          <w:tcPr>
            <w:tcW w:type="dxa" w:w="1440"/>
          </w:tcPr>
          <w:p>
            <w:r>
              <w:t>41岁舒图（2035车内闪回态）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S05 @ 18:12.0 (第10-6场)</w:t>
            </w:r>
          </w:p>
        </w:tc>
        <w:tc>
          <w:tcPr>
            <w:tcW w:type="dxa" w:w="1440"/>
          </w:tcPr>
          <w:p>
            <w:r>
              <w:t>米白色翻领大衣、白色高领打底衫、披肩发</w:t>
            </w:r>
          </w:p>
        </w:tc>
        <w:tc>
          <w:tcPr>
            <w:tcW w:type="dxa" w:w="1440"/>
          </w:tcPr>
          <w:p>
            <w:r>
              <w:t>人脸库_15 100%匹配（2035去机场高架桥车内哭发决绝语音正脸）</w:t>
            </w:r>
          </w:p>
        </w:tc>
      </w:tr>
      <w:tr>
        <w:tc>
          <w:tcPr>
            <w:tcW w:type="dxa" w:w="1440"/>
          </w:tcPr>
          <w:p>
            <w:r>
              <w:t>C12</w:t>
            </w:r>
          </w:p>
        </w:tc>
        <w:tc>
          <w:tcPr>
            <w:tcW w:type="dxa" w:w="1440"/>
          </w:tcPr>
          <w:p>
            <w:r>
              <w:t>2035年长发赵左右（雪夜痛哭态）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S05 @ 18:38.0 (第10-6场)</w:t>
            </w:r>
          </w:p>
        </w:tc>
        <w:tc>
          <w:tcPr>
            <w:tcW w:type="dxa" w:w="1440"/>
          </w:tcPr>
          <w:p>
            <w:r>
              <w:t>长卷发、金丝细框眼镜、黑色长风衣</w:t>
            </w:r>
          </w:p>
        </w:tc>
        <w:tc>
          <w:tcPr>
            <w:tcW w:type="dxa" w:w="1440"/>
          </w:tcPr>
          <w:p>
            <w:r>
              <w:t>人脸库_02 100%匹配（2035雪夜马路牙子空酒罐旁仰天痛哭正脸）</w:t>
            </w:r>
          </w:p>
        </w:tc>
      </w:tr>
      <w:tr>
        <w:tc>
          <w:tcPr>
            <w:tcW w:type="dxa" w:w="1440"/>
          </w:tcPr>
          <w:p>
            <w:r>
              <w:t>C13</w:t>
            </w:r>
          </w:p>
        </w:tc>
        <w:tc>
          <w:tcPr>
            <w:tcW w:type="dxa" w:w="1440"/>
          </w:tcPr>
          <w:p>
            <w:r>
              <w:t>戴娟（十班班主任）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S06 @ 23:13.0 (第10-8场)</w:t>
            </w:r>
          </w:p>
        </w:tc>
        <w:tc>
          <w:tcPr>
            <w:tcW w:type="dxa" w:w="1440"/>
          </w:tcPr>
          <w:p>
            <w:r>
              <w:t>深灰色毛呢大衣、黑色蕾丝高领打底</w:t>
            </w:r>
          </w:p>
        </w:tc>
        <w:tc>
          <w:tcPr>
            <w:tcW w:type="dxa" w:w="1440"/>
          </w:tcPr>
          <w:p>
            <w:r>
              <w:t>人脸库_08 100%匹配（讲台惊喜宣布赵左右开学考文综与总分第一正脸）</w:t>
            </w:r>
          </w:p>
        </w:tc>
      </w:tr>
      <w:tr>
        <w:tc>
          <w:tcPr>
            <w:tcW w:type="dxa" w:w="1440"/>
          </w:tcPr>
          <w:p>
            <w:r>
              <w:t>C14</w:t>
            </w:r>
          </w:p>
        </w:tc>
        <w:tc>
          <w:tcPr>
            <w:tcW w:type="dxa" w:w="1440"/>
          </w:tcPr>
          <w:p>
            <w:r>
              <w:t>16岁徐图图（课堂微笑态）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S06 @ 23:44.0 (第10-8场)</w:t>
            </w:r>
          </w:p>
        </w:tc>
        <w:tc>
          <w:tcPr>
            <w:tcW w:type="dxa" w:w="1440"/>
          </w:tcPr>
          <w:p>
            <w:r>
              <w:t>摘掉眼镜、高马尾、蓝白校服</w:t>
            </w:r>
          </w:p>
        </w:tc>
        <w:tc>
          <w:tcPr>
            <w:tcW w:type="dxa" w:w="1440"/>
          </w:tcPr>
          <w:p>
            <w:r>
              <w:t>人脸库_04 100%匹配（为赵左右夺得全班第一开心相视微笑正脸）</w:t>
            </w:r>
          </w:p>
        </w:tc>
      </w:tr>
      <w:tr>
        <w:tc>
          <w:tcPr>
            <w:tcW w:type="dxa" w:w="1440"/>
          </w:tcPr>
          <w:p>
            <w:r>
              <w:t>C15</w:t>
            </w:r>
          </w:p>
        </w:tc>
        <w:tc>
          <w:tcPr>
            <w:tcW w:type="dxa" w:w="1440"/>
          </w:tcPr>
          <w:p>
            <w:r>
              <w:t>16岁徐图图（走廊护身劝架态）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S08 @ 31:45.0 (第10-9场)</w:t>
            </w:r>
          </w:p>
        </w:tc>
        <w:tc>
          <w:tcPr>
            <w:tcW w:type="dxa" w:w="1440"/>
          </w:tcPr>
          <w:p>
            <w:r>
              <w:t>蓝白校服内搭格纹衬衫、张开双臂</w:t>
            </w:r>
          </w:p>
        </w:tc>
        <w:tc>
          <w:tcPr>
            <w:tcW w:type="dxa" w:w="1440"/>
          </w:tcPr>
          <w:p>
            <w:r>
              <w:t>人脸库_04 100%匹配（走廊拉开扭打的两人并护在荀未来身前劝阻正脸）</w:t>
            </w:r>
          </w:p>
        </w:tc>
      </w:tr>
      <w:tr>
        <w:tc>
          <w:tcPr>
            <w:tcW w:type="dxa" w:w="1440"/>
          </w:tcPr>
          <w:p>
            <w:r>
              <w:t>C16</w:t>
            </w:r>
          </w:p>
        </w:tc>
        <w:tc>
          <w:tcPr>
            <w:tcW w:type="dxa" w:w="1440"/>
          </w:tcPr>
          <w:p>
            <w:r>
              <w:t>16岁陈明（深夜办公室赢CS态）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S09 @ 37:04.0 (第10-10场)</w:t>
            </w:r>
          </w:p>
        </w:tc>
        <w:tc>
          <w:tcPr>
            <w:tcW w:type="dxa" w:w="1440"/>
          </w:tcPr>
          <w:p>
            <w:r>
              <w:t>墨绿色夹克内搭黑白条纹毛衣</w:t>
            </w:r>
          </w:p>
        </w:tc>
        <w:tc>
          <w:tcPr>
            <w:tcW w:type="dxa" w:w="1440"/>
          </w:tcPr>
          <w:p>
            <w:r>
              <w:t>人脸库_07 100%匹配（晚9点主任办公室赢下CS后删游戏躲书架后正脸）</w:t>
            </w:r>
          </w:p>
        </w:tc>
      </w:tr>
    </w:tbl>
    <w:p>
      <w:pPr>
        <w:spacing w:before="240" w:after="80" w:line="372" w:lineRule="auto"/>
        <w:jc w:val="left"/>
      </w:pPr>
      <w:r>
        <w:rPr>
          <w:rFonts w:ascii="Arial" w:hAnsi="Arial" w:eastAsia="黑体"/>
          <w:b/>
          <w:color w:val="111111"/>
          <w:sz w:val="24"/>
        </w:rPr>
        <w:t>三、本集跨集视觉连贯性重大核验说明（陈明深夜办公室苦练CS完整闭环）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1. 经过 1920×960 原画帧比对与服装锚点（墨绿色拼色夹克 + 菱格/条纹毛衣）交叉验证：EP09 第9-13场深夜11:35翻窗进入办公室安装《CS1.3 射击游戏》、EP10 第10-7场凌晨3:20再次弹出“YOU LOSE”后删游戏翻窗离开、以及 EP10 第10-10场晚9:00终于打出“YOU WIN”后删游戏躲进书架后方并目击赵左右偷看绝密文综考卷的人，100% 均为在宿舍CS对狙中首尝败绩、绝不服输的理科学霸陈明！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2. 赵东来、刘美奕：本集（EP10）未安排出场戏份，严格从本集正脸核验表中剔除。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