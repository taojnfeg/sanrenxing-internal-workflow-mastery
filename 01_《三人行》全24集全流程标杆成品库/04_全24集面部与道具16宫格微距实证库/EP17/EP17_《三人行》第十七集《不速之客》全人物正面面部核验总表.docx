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96" w:lineRule="auto"/>
        <w:jc w:val="center"/>
      </w:pPr>
      <w:r>
        <w:rPr>
          <w:rFonts w:ascii="Arial" w:hAnsi="Arial" w:eastAsia="黑体"/>
          <w:b/>
          <w:color w:val="111111"/>
          <w:sz w:val="32"/>
        </w:rPr>
        <w:t>EP17_《三人行》第十七集《不速之客》全人物正面面部核验总表</w:t>
      </w:r>
    </w:p>
    <w:p>
      <w:pPr>
        <w:spacing w:before="0" w:after="240" w:line="396" w:lineRule="auto"/>
        <w:jc w:val="center"/>
      </w:pPr>
      <w:r>
        <w:rPr>
          <w:rFonts w:ascii="Times New Roman" w:hAnsi="Times New Roman" w:eastAsia="宋体"/>
          <w:b w:val="0"/>
          <w:color w:val="555555"/>
          <w:sz w:val="21"/>
        </w:rPr>
        <w:t>（严格执行10道防认错硬锁｜C01–C16 1080p 原画正面人脸100%对齐核验）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宫格编号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角色标准名称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饰演演员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抽帧时间码与场次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当集穿搭造型与面部特征锚点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人脸库比对结论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C01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林开颜/小雪（2058科普态）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S01 @ 00:45.0 (第17-1场)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透明圆框眼镜、紫连帽卫衣配黑羽绒马甲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人脸库_10 100%匹配（2058人生无限公司首次正脸亮相科普最高警报）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C02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高尚/高总（2058交工牌态）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特约演员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S01 @ 01:58.0 (第17-1场)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挽发髻插发簪、金丝眼镜、灰西装打领带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新增关键角色核验（2058人生无限公司副总裁把权限工牌交给小雪正脸）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C03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高尚＆访谈女记者（2058采访态）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特约演员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S02 @ 05:45.0 (第17-3场)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流线型现代访谈室隔桌对谈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100%匹配（2058年CLTV访谈讲述余博士2038年因合伙人纠纷离开公司正脸）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C04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32岁余博士（泡咖啡电梯演讲态）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特约演员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S02 @ 07:45.0 (第17-3场)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挽发髻插发簪、驼色风衣内搭白衬衫高领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新增核心角色核验（2008雪原古堡时空旅行发明人余博士给30秒演讲时间正脸）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C05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41岁荀未来（古堡电梯演讲态）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S03 @ 08:55.0 (第17-3场)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黑西装大衣、白衬衫黑领带、诚恳复述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人脸库_02 100%匹配（古堡向余博士说出“电影是生命的延长”正脸）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C06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32岁余博士（阐述科学初心态）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特约演员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S03 @ 10:45.0 (第17-3场)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靠书桌椅背、目光炽热阐述“消灭所有未知”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100%匹配（古堡向荀未来阐明发明时空旅行绝不是为了卖后悔药正脸）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C07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32岁余博士（识破谎言逼问态）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特约演员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S04 @ 13:52.0 (第17-3场)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眼神凌厉逼近荀未来揭穿“罗明/王图图”谎言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100%匹配（用记忆逻辑陷阱当场识破荀未来并追出记下车牌正脸）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C08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林开颜/小雪（接母电开通道态）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S04 @ 15:55.0 (第17-4场)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工位前接听“母后”电话后眼神决绝开启通道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人脸库_10 100%匹配（为保转正用胶带座卡断召回并开启员工通道正脸）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C09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林开颜/小雪（2008电话亭数钱态）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S05 @ 18:05.0 (第17-4场)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黑框眼镜、粉连帽衫配黑棉服、数百元钞票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人脸库_10 100%匹配（穿越至2008雪夜电话亭咳嗽并掏钱准备买刀正脸）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C10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41岁荀未来＆66岁赵了（502室争执态）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S05 @ 19:05.0 (第17-4场)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502室客厅为保险箱资金与假购物凭证争吵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人脸库_02/03 100%匹配（荀未来要求拿保险箱钱半年翻百倍遭赵了拒绝正脸）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C11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刘美奕（小餐馆宣布弃演态）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S06 @ 22:05.0 (第17-5场)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浅色冬装、在小餐馆温和宣布放弃内定女主角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人脸库_09 100%匹配（得知顶替年轻女演员后主动放弃主角改演小配角正脸）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C12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66岁赵了＆刘美奕（502室母子谈心态）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S06 @ 24:05.0 (第17-5场)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502室沙发并肩而坐、温暖相视微笑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人脸库_03/09 100%匹配（刘美奕登门道谢，赵了祝福“只要有期盼就会年轻”正脸）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C13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16岁徐图图（雪夜木栈道贴背态）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S07 @ 28:25.0 (第17-6场)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浅蓝毛绒大衣、白卡通手套、含泪贴靠小赵后背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人脸库_04 100%匹配（木栈道借测试做梦将脸颊深情贴靠在赵左右后背正脸）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C14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林开颜/小雪＆水果摊老板（买菠萝态）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＆特约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S08 @ 30:05.0 (第17-6场)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扔下百元大钞抱起整颗菠萝转身就走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人脸库_10 100%匹配（查出赵左右对菠萝蛋白酶过敏后买菠萝正脸）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C15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16岁赵左右＆徐图图（道具室大雪人态）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S09 @ 35:45.0 (第17-7场)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夜闯学校道具室依偎在发光毛绒大雪人旁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人脸库_01/04 100%匹配（赵左右抚摸大雪人讲述童年《雪人》动画片正脸）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C16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66岁赵了（电话亭中菠萝毒针态）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S11 @ 42:38.0 (第17-8场)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推开小雪捂住胸口针孔惊呼“菠萝？！”痛苦倒地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人脸库_03 100%匹配（飞霞路电话亭遭小雪注射鲜榨菠萝汁重度过敏休克正脸）</w:t>
            </w:r>
          </w:p>
        </w:tc>
      </w:tr>
    </w:tbl>
    <w:p>
      <w:pPr>
        <w:spacing w:before="160" w:after="80" w:line="396" w:lineRule="auto"/>
        <w:jc w:val="left"/>
      </w:pPr>
      <w:r>
        <w:rPr>
          <w:rFonts w:ascii="Times New Roman" w:hAnsi="Times New Roman" w:eastAsia="宋体"/>
          <w:b w:val="0"/>
          <w:color w:val="646464"/>
          <w:sz w:val="19"/>
        </w:rPr>
        <w:t>注：本集王一漫、罗爱文、赵东来未出场（仅在台词“王图图/徐一漫/罗明/罗爱文”中提及），遵循铁律三未列入正脸宫格并在此备案。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