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96" w:lineRule="auto" w:after="80"/>
      </w:pPr>
      <w:r>
        <w:rPr>
          <w:rFonts w:ascii="Arial" w:hAnsi="Arial" w:eastAsia="黑体"/>
          <w:b/>
          <w:color w:val="111111"/>
          <w:sz w:val="28"/>
        </w:rPr>
        <w:t>《三人行》第7集《舒图来了》人物正面面部核验、跨时空造型与实证总表</w:t>
      </w:r>
    </w:p>
    <w:p>
      <w:pPr>
        <w:spacing w:line="396" w:lineRule="auto" w:after="80"/>
      </w:pPr>
      <w:r>
        <w:rPr>
          <w:rFonts w:ascii="Arial" w:hAnsi="Arial" w:eastAsia="黑体"/>
          <w:b/>
          <w:color w:val="111111"/>
          <w:sz w:val="22"/>
        </w:rPr>
        <w:t>（严格执行 V26.0 四位一体零漏看铁律：每个单帧 + 同一场景连续 + 闪回插叙 + 平行交叉剪辑逐镜还原，C01–C16 全员100%清晰正脸）</w:t>
      </w:r>
    </w:p>
    <w:p>
      <w:pPr>
        <w:spacing w:line="396" w:lineRule="auto" w:after="80"/>
      </w:pPr>
      <w:r>
        <w:rPr>
          <w:rFonts w:ascii="Arial" w:hAnsi="Arial" w:eastAsia="黑体"/>
          <w:b/>
          <w:color w:val="111111"/>
          <w:sz w:val="24"/>
        </w:rPr>
        <w:t>一、EP07《舒图来了》原片逐秒精看与六大核心剧情实证</w:t>
      </w:r>
    </w:p>
    <w:p>
      <w:pPr>
        <w:spacing w:line="396" w:lineRule="auto" w:after="80"/>
      </w:pPr>
      <w:r>
        <w:rPr>
          <w:rFonts w:ascii="Times New Roman" w:hAnsi="Times New Roman" w:eastAsia="宋体"/>
          <w:b w:val="0"/>
          <w:color w:val="111111"/>
          <w:sz w:val="21"/>
        </w:rPr>
        <w:t>1. 第7-1至7-2场（00:00–03:26）2035年杂志大王赵左右“复古先锋”人设与车祸噩耗闪回、502室66岁赵了惊醒：开篇切入2035年商务车内，41岁赵左右斥责古玛为《新女性时代 ENTITY 时代》拍摄的封面妆造太前卫，要求照着2008年《意林》《故事会》封面插画小人衣服设计，并让女助理藏好手机以防“复古先锋”人设崩塌；后台化妆间手机弹出【未接来电 刚刚 舒图 (7) 响铃17秒】（赵左右烦躁嘟囔“又他妈说离婚”），紧接着老罗来电：“不好了老赵，图图出事了！”五零二室床上66岁赵了捂胸惊醒，看着老款诺基亚手机壁纸（16岁赵左右与徐图图自拍合影）含泪独白：“梦没有往下做……好像它也知道我不敢见你。但是……图图啊……我还能再见你一面，跟你说声再见吗？”</w:t>
      </w:r>
    </w:p>
    <w:p>
      <w:pPr>
        <w:spacing w:line="396" w:lineRule="auto" w:after="80"/>
      </w:pPr>
      <w:r>
        <w:rPr>
          <w:rFonts w:ascii="Times New Roman" w:hAnsi="Times New Roman" w:eastAsia="宋体"/>
          <w:b w:val="0"/>
          <w:color w:val="111111"/>
          <w:sz w:val="21"/>
        </w:rPr>
        <w:t>2. 第7-4至7-5场（04:04–09:20）除夕夜41岁舒图做客16岁徐图图家、陈明漫画屋劝睡关门：04:04浮现片名【第 7 集 舒图来了】。41岁舒图走进五栋602室16岁徐图图家，端着热水提醒16岁的自己“不许驼背，头抬起来”，打听是否有40多岁大叔找过她，并看着桌上绿色礼盒便利贴（TO: 赵左右 谢谢你的那一票 &gt;▽&lt; !）点破“你确定那一票他是投给了你，而不是别人？没出息”，临走叮嘱“楼梯的灯修一下”。三条鱼漫画屋里，借宿的16岁理科学霸陈明出来问喝哈尔滨啤酒的荀未来“你真的不回屋睡吗”，荀未来看着2033人生有限公司体验卡感叹“你说说怎么改个过去就这么难呢”趴书堆睡着；舒图路过店外驻足打量后，陈明走出拉下卷帘门关店。</w:t>
      </w:r>
    </w:p>
    <w:p>
      <w:pPr>
        <w:spacing w:line="396" w:lineRule="auto" w:after="80"/>
      </w:pPr>
      <w:r>
        <w:rPr>
          <w:rFonts w:ascii="Times New Roman" w:hAnsi="Times New Roman" w:eastAsia="宋体"/>
          <w:b w:val="0"/>
          <w:color w:val="111111"/>
          <w:sz w:val="21"/>
        </w:rPr>
        <w:t>3. 第7-6至7-7场（09:21–17:16）大年初一舒图提鹅卵石礼盒登501室盘问赵左右、漫画屋卷帘门抓包荀未来：大年初一清晨刘美奕赴影院春节档战场、赵东来出门给领导拜年；41岁舒图提着沉甸甸的“春在一起”红色八角礼盒敲开501室，借口等刘经理并用洗手间（查验洗漱架三只漱口杯确认荀未来未住家中：“他没回家住啊”），在客厅盘问16岁赵左右，亮明“我姓舒，今天晚上让他到这儿来见我，否则回去就给他发讣告”，通过询问“这一个月你见过的最奇怪的人是谁”套出“荀哥”与漫画屋地址；随后直奔三条鱼漫画屋，在荀未来推起卷帘门瞬间将其堵个正着，并把右手垫在卷帘门底沿下（“有本事别躲呀，赵左右！”“你怎么来的？！”“你怎么来我就怎么来！”）。</w:t>
      </w:r>
    </w:p>
    <w:p>
      <w:pPr>
        <w:spacing w:line="396" w:lineRule="auto" w:after="80"/>
      </w:pPr>
      <w:r>
        <w:rPr>
          <w:rFonts w:ascii="Times New Roman" w:hAnsi="Times New Roman" w:eastAsia="宋体"/>
          <w:b w:val="0"/>
          <w:color w:val="111111"/>
          <w:sz w:val="21"/>
        </w:rPr>
        <w:t>4. 第7-8场（17:17–23:16）闪回2033年舒图记忆错乱、15万扣款短信与拍下“09”号红色紧急召回按钮：完整揭晓舒图穿越前因——在2033年家中，舒图崩溃翻找时从《青春回忆录》相册掉出2008年高中麻辣烫店“大胃王挑战赛”16岁徐图图与赵左右的合影，与自己“研究生才认识、高中仅单向暗恋”的原记忆剧烈冲突，头痛欲裂闪回高中教室、麻辣烫店与寒夜冰湖落水画面；翻查手机发现【长林银行】短信（账户3506于1月21日9时36分向人生有限公司支出人民币150,000.00元，可用余额23156.88元）。舒图杀到2033《人生有限公司 LIFE ONCE》会谈室向人生有限公司代表讨要救命钱，听闻代表夸赵左右“大义”后悲愤拍下白色控制台上的“09”号红色紧急召回按钮（触发 SYSTEM WARNING / RECALLING，对应2008年荀未来雪夜摔倒与36小时召回危机）！人生有限公司代表急令技术员小张操作源代码取消紧急召回，并送舒图72小时（三天）前往2008年找丈夫沟通。</w:t>
      </w:r>
    </w:p>
    <w:p>
      <w:pPr>
        <w:spacing w:line="396" w:lineRule="auto" w:after="80"/>
      </w:pPr>
      <w:r>
        <w:rPr>
          <w:rFonts w:ascii="Times New Roman" w:hAnsi="Times New Roman" w:eastAsia="宋体"/>
          <w:b w:val="0"/>
          <w:color w:val="111111"/>
          <w:sz w:val="21"/>
        </w:rPr>
        <w:t>5. 第7-9至7-10场（23:17–30:21）漫画屋卷帘门内外“雁过无痕”长谈、5元钱巧克力棒召回法与便利店66岁赵了100元代付：隔着卷帘门底缝，荀未来向舒图解释“雁过无痕”技术（所有在2008见过荀未来的人未来都会自然淡忘），舒图痛斥“他们跟你都一样，都是强盗，你抢钱，他们抢记忆”；舒图心灰意冷决定回去，荀未来从门缝塞出一张折叠的5元人民币纸币，教她买一根细的巧克力饼干棒走到白茫茫大雪地中央放在嘴里吸一口（“一般人在那种地方做这个手势都是抽烟，而你抽的是巧克力棒，就因为离谱呢，时空波动会异常明显，他们好观测到”）。舒图去新天地24h便利店买红色包装“卡奇滋”巧克力棒（售价6元），因只有5元现金陷入窘境；隔着宏宝莱汽水瓶含泪注视她的66岁赵了悄然在收银台放下100元人民币纸币替她付账离去。</w:t>
      </w:r>
    </w:p>
    <w:p>
      <w:pPr>
        <w:spacing w:line="396" w:lineRule="auto" w:after="80"/>
      </w:pPr>
      <w:r>
        <w:t>6. 第7-11至7-16场（30:21–48:16）鹅卵石礼盒、岁月潭雪原塞巧克力棒决裂、两代舒图黄笑脸伞下相拥与深夜“说话”终极催泪高潮：16岁赵左右拆开舒图送的红色八角礼盒惊见一整盒鹅卵石，追出楼下被舒图一把抢走诺基亚手机发出“救我，岁月潭！”短信引来荀未来；岁月潭冰湖畔舒图从背后扑倒荀未来硬塞巧克力棒逼他一起回去，两人在风雪中爆发催泪对质（舒图哭喊：“可是生活是我们两个人的呀，你有没有问过我，我想被改变吗？！……你能做到！”荀未来却绝望转身留下“那就离”）。木栈道长椅上16岁徐图图撑着黄色笑脸透明雨伞为流泪的41岁舒图遮雪，两代舒图在伞下紧紧相拥失声痛哭；漫画屋里16岁赵左右脑补荀未来是自己“同父异母/失散亲哥”令荀未来哭笑不得；尾声舒图借宿在五栋602室徐图图家，当徐图图在便签本上写下并念出“138……”手机号时，平行剪辑切至飞霞路电话亭内66岁赵了熟稔按下该号码，以“修楼梯灯”为名致电，当41岁舒图接过手机问“喂，谁呀？……喂？说话！”时，电话亭内的赵了听见亡妻声音热泪盈眶、哽咽失声一句话也说不出来。</w:t>
      </w:r>
    </w:p>
    <w:p>
      <w:pPr>
        <w:spacing w:line="396" w:lineRule="auto" w:after="80"/>
      </w:pPr>
      <w:r>
        <w:rPr>
          <w:rFonts w:ascii="Arial" w:hAnsi="Arial" w:eastAsia="黑体"/>
          <w:b/>
          <w:color w:val="111111"/>
          <w:sz w:val="24"/>
        </w:rPr>
        <w:t>二、EP07 具备清晰正面人脸之全部角色核验总表（C01–C16）</w:t>
      </w:r>
    </w:p>
    <w:p>
      <w:pPr>
        <w:spacing w:line="396" w:lineRule="auto" w:after="80"/>
      </w:pPr>
      <w:r>
        <w:rPr>
          <w:rFonts w:ascii="Times New Roman" w:hAnsi="Times New Roman" w:eastAsia="宋体"/>
          <w:b w:val="0"/>
          <w:color w:val="111111"/>
          <w:sz w:val="21"/>
        </w:rPr>
        <w:t>• C01 [00:46.0]｜2035年41岁赵左右：第7-1场商务车内长卷发背头灰西装审视平板封面正脸｜绑定《人脸库_02》。</w:t>
      </w:r>
    </w:p>
    <w:p>
      <w:pPr>
        <w:spacing w:line="396" w:lineRule="auto" w:after="80"/>
      </w:pPr>
      <w:r>
        <w:rPr>
          <w:rFonts w:ascii="Times New Roman" w:hAnsi="Times New Roman" w:eastAsia="宋体"/>
          <w:b w:val="0"/>
          <w:color w:val="111111"/>
          <w:sz w:val="21"/>
        </w:rPr>
        <w:t>• C02 [02:03.0]｜2035年赵左右女助理（特约演员 饰）：第7-1场后台化妆间穿职业装归还震动手机正脸｜绑定《人脸库_16》。</w:t>
      </w:r>
    </w:p>
    <w:p>
      <w:pPr>
        <w:spacing w:line="396" w:lineRule="auto" w:after="80"/>
      </w:pPr>
      <w:r>
        <w:rPr>
          <w:rFonts w:ascii="Times New Roman" w:hAnsi="Times New Roman" w:eastAsia="宋体"/>
          <w:b w:val="0"/>
          <w:color w:val="111111"/>
          <w:sz w:val="21"/>
        </w:rPr>
        <w:t>• C03 [03:10.0]｜66岁赵了：第7-2场502室穿黑底印花睡衣噩梦惊醒看诺基亚合影壁纸正脸｜绑定《人脸库_03》。</w:t>
      </w:r>
    </w:p>
    <w:p>
      <w:pPr>
        <w:spacing w:line="396" w:lineRule="auto" w:after="80"/>
      </w:pPr>
      <w:r>
        <w:rPr>
          <w:rFonts w:ascii="Times New Roman" w:hAnsi="Times New Roman" w:eastAsia="宋体"/>
          <w:b w:val="0"/>
          <w:color w:val="111111"/>
          <w:sz w:val="21"/>
        </w:rPr>
        <w:t>• C04 [04:45.0]｜16岁徐图图：第7-4场五栋602室穿浅蓝毛绒大衣戴圆框眼镜给舒图倒热水正脸｜绑定《人脸库_04》。</w:t>
      </w:r>
    </w:p>
    <w:p>
      <w:pPr>
        <w:spacing w:line="396" w:lineRule="auto" w:after="80"/>
      </w:pPr>
      <w:r>
        <w:rPr>
          <w:rFonts w:ascii="Times New Roman" w:hAnsi="Times New Roman" w:eastAsia="宋体"/>
          <w:b w:val="0"/>
          <w:color w:val="111111"/>
          <w:sz w:val="21"/>
        </w:rPr>
        <w:t>• C05 [05:18.0]｜41岁成年舒图：第7-4场五栋602室穿黑双排扣呢大衣提醒16岁自己“不许驼背”正脸｜绑定《人脸库_04》。</w:t>
      </w:r>
    </w:p>
    <w:p>
      <w:pPr>
        <w:spacing w:line="396" w:lineRule="auto" w:after="80"/>
      </w:pPr>
      <w:r>
        <w:rPr>
          <w:rFonts w:ascii="Times New Roman" w:hAnsi="Times New Roman" w:eastAsia="宋体"/>
          <w:b w:val="0"/>
          <w:color w:val="111111"/>
          <w:sz w:val="21"/>
        </w:rPr>
        <w:t>• C06 [07:26.0]｜16岁理科学霸陈明：第7-5场三条鱼漫画屋顺直短发穿蓝白校服外套劝荀未来回屋睡觉正脸｜绑定《人脸库_07》。</w:t>
      </w:r>
    </w:p>
    <w:p>
      <w:pPr>
        <w:spacing w:line="396" w:lineRule="auto" w:after="80"/>
      </w:pPr>
      <w:r>
        <w:rPr>
          <w:rFonts w:ascii="Times New Roman" w:hAnsi="Times New Roman" w:eastAsia="宋体"/>
          <w:b w:val="0"/>
          <w:color w:val="111111"/>
          <w:sz w:val="21"/>
        </w:rPr>
        <w:t>• C07 [07:45.0]｜41岁荀未来：第7-5场漫画屋吧台穿棕羽绒服黑高领喝哈尔滨啤酒拿体验卡正脸｜绑定《人脸库_02》。</w:t>
      </w:r>
    </w:p>
    <w:p>
      <w:pPr>
        <w:spacing w:line="396" w:lineRule="auto" w:after="80"/>
      </w:pPr>
      <w:r>
        <w:rPr>
          <w:rFonts w:ascii="Times New Roman" w:hAnsi="Times New Roman" w:eastAsia="宋体"/>
          <w:b w:val="0"/>
          <w:color w:val="111111"/>
          <w:sz w:val="21"/>
        </w:rPr>
        <w:t>• C08 [10:15.0]｜母亲刘美奕：第7-6场501室玄关穿黑大衣配黑灰格围巾大年初一赴影院上班正脸｜绑定《人脸库_09》。</w:t>
      </w:r>
    </w:p>
    <w:p>
      <w:pPr>
        <w:spacing w:line="396" w:lineRule="auto" w:after="80"/>
      </w:pPr>
      <w:r>
        <w:rPr>
          <w:rFonts w:ascii="Times New Roman" w:hAnsi="Times New Roman" w:eastAsia="宋体"/>
          <w:b w:val="0"/>
          <w:color w:val="111111"/>
          <w:sz w:val="21"/>
        </w:rPr>
        <w:t>• C09 [10:35.0]｜父亲赵东来：第7-6场501室玄关穿灰拼接毛衣黑羽绒服出门给领导拜年正脸｜绑定《人脸库_09》。</w:t>
      </w:r>
    </w:p>
    <w:p>
      <w:pPr>
        <w:spacing w:line="396" w:lineRule="auto" w:after="80"/>
      </w:pPr>
      <w:r>
        <w:rPr>
          <w:rFonts w:ascii="Times New Roman" w:hAnsi="Times New Roman" w:eastAsia="宋体"/>
          <w:b w:val="0"/>
          <w:color w:val="111111"/>
          <w:sz w:val="21"/>
        </w:rPr>
        <w:t>• C10 [14:32.0]｜16岁赵左右：第7-6场501室客厅穿棕黄格纹连帽衬衫识破舒图非母亲同事正脸｜绑定《人脸库_01》。</w:t>
      </w:r>
    </w:p>
    <w:p>
      <w:pPr>
        <w:spacing w:line="396" w:lineRule="auto" w:after="80"/>
      </w:pPr>
      <w:r>
        <w:rPr>
          <w:rFonts w:ascii="Times New Roman" w:hAnsi="Times New Roman" w:eastAsia="宋体"/>
          <w:b w:val="0"/>
          <w:color w:val="111111"/>
          <w:sz w:val="21"/>
        </w:rPr>
        <w:t>• C11 [20:10.0]｜2033人生有限公司代表：第7-8场2033人生有限公司会谈室穿深色西装戴金丝眼镜与舒图交涉正脸｜绑定《人脸库_10》。</w:t>
      </w:r>
    </w:p>
    <w:p>
      <w:pPr>
        <w:spacing w:line="396" w:lineRule="auto" w:after="80"/>
      </w:pPr>
      <w:r>
        <w:rPr>
          <w:rFonts w:ascii="Times New Roman" w:hAnsi="Times New Roman" w:eastAsia="宋体"/>
          <w:b w:val="0"/>
          <w:color w:val="111111"/>
          <w:sz w:val="21"/>
        </w:rPr>
        <w:t>• C12 [29:02.0]｜66岁赵了：第7-10场新天地24h便利店戴黑鸭舌帽穿红连帽外套隔汽水瓶含泪注视亡妻正脸｜绑定《人脸库_03》。</w:t>
      </w:r>
    </w:p>
    <w:p>
      <w:pPr>
        <w:spacing w:line="396" w:lineRule="auto" w:after="80"/>
      </w:pPr>
      <w:r>
        <w:rPr>
          <w:rFonts w:ascii="Times New Roman" w:hAnsi="Times New Roman" w:eastAsia="宋体"/>
          <w:b w:val="0"/>
          <w:color w:val="111111"/>
          <w:sz w:val="21"/>
        </w:rPr>
        <w:t>• C13 [29:43.0]｜新天地24h便利店女店员（特约演员 饰）：第7-10场收银台穿黄长袖绿马甲告知卡奇滋巧克力棒6元正脸｜绑定《人脸库_16》。</w:t>
      </w:r>
    </w:p>
    <w:p>
      <w:pPr>
        <w:spacing w:line="396" w:lineRule="auto" w:after="80"/>
      </w:pPr>
      <w:r>
        <w:rPr>
          <w:rFonts w:ascii="Times New Roman" w:hAnsi="Times New Roman" w:eastAsia="宋体"/>
          <w:b w:val="0"/>
          <w:color w:val="111111"/>
          <w:sz w:val="21"/>
        </w:rPr>
        <w:t>• C14 [36:30.0]｜41岁成年舒图：第7-13场岁月潭冰湖雪原穿黑大衣泪流满面控诉丈夫正脸特写｜绑定《人脸库_04》。</w:t>
      </w:r>
    </w:p>
    <w:p>
      <w:pPr>
        <w:spacing w:line="396" w:lineRule="auto" w:after="80"/>
      </w:pPr>
      <w:r>
        <w:rPr>
          <w:rFonts w:ascii="Times New Roman" w:hAnsi="Times New Roman" w:eastAsia="宋体"/>
          <w:b w:val="0"/>
          <w:color w:val="111111"/>
          <w:sz w:val="21"/>
        </w:rPr>
        <w:t>• C15 [40:25.0]｜16岁理科学霸陈明：第7-15场漫画屋穿棕红复古麻花毛衣伏案刷题说“太吵了戴耳塞了”正脸｜绑定《人脸库_07》。</w:t>
      </w:r>
    </w:p>
    <w:p>
      <w:pPr>
        <w:spacing w:line="396" w:lineRule="auto" w:after="80"/>
      </w:pPr>
      <w:r>
        <w:rPr>
          <w:rFonts w:ascii="Times New Roman" w:hAnsi="Times New Roman" w:eastAsia="宋体"/>
          <w:b w:val="0"/>
          <w:color w:val="111111"/>
          <w:sz w:val="21"/>
        </w:rPr>
        <w:t>• C16 [47:52.0]｜41岁舒图＆16岁徐图图：第7-16场五栋602卧室穿同款白色印花睡衣接听赵了修灯电话双人同框正脸｜绑定《人脸库_04》。</w:t>
      </w:r>
    </w:p>
    <w:p>
      <w:pPr>
        <w:spacing w:line="396" w:lineRule="auto" w:after="80"/>
      </w:pPr>
      <w:r>
        <w:rPr>
          <w:rFonts w:ascii="Times New Roman" w:hAnsi="Times New Roman" w:eastAsia="宋体"/>
          <w:b w:val="0"/>
          <w:color w:val="111111"/>
          <w:sz w:val="21"/>
        </w:rPr>
        <w:t>• 【无正脸/仅画外音角色严格剔除说明】：第7-1场2035年电话听筒中的老罗（中年罗爱文）仅以声音出现（“不好了老赵，图图出事了！”），未露正脸，严格执行铁律剔除出本集正脸表！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