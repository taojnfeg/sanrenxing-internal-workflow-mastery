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72" w:lineRule="auto"/>
        <w:jc w:val="center"/>
      </w:pPr>
      <w:r>
        <w:rPr>
          <w:rFonts w:ascii="Arial" w:hAnsi="Arial" w:eastAsia="黑体"/>
          <w:b/>
          <w:color w:val="111111"/>
          <w:sz w:val="32"/>
        </w:rPr>
        <w:t>EP13_《三人行》第十三集《我与我的宣战》全人物100%清晰正面面部核验总表</w:t>
      </w:r>
    </w:p>
    <w:p>
      <w:pPr>
        <w:spacing w:before="0" w:after="280" w:line="372" w:lineRule="auto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核验标准：基于 1920×960 原画 cv2 毫秒级直抽 + 永久四宫格人脸比对卡（人脸库_01~16）二次复核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宫格编号</w:t>
            </w:r>
          </w:p>
        </w:tc>
        <w:tc>
          <w:tcPr>
            <w:tcW w:type="dxa" w:w="1440"/>
          </w:tcPr>
          <w:p>
            <w:r>
              <w:t>角色标准名称</w:t>
            </w:r>
          </w:p>
        </w:tc>
        <w:tc>
          <w:tcPr>
            <w:tcW w:type="dxa" w:w="1440"/>
          </w:tcPr>
          <w:p>
            <w:r>
              <w:t>饰演演员</w:t>
            </w:r>
          </w:p>
        </w:tc>
        <w:tc>
          <w:tcPr>
            <w:tcW w:type="dxa" w:w="1440"/>
          </w:tcPr>
          <w:p>
            <w:r>
              <w:t>抽帧时间码与场次</w:t>
            </w:r>
          </w:p>
        </w:tc>
        <w:tc>
          <w:tcPr>
            <w:tcW w:type="dxa" w:w="1440"/>
          </w:tcPr>
          <w:p>
            <w:r>
              <w:t>当集穿搭造型与面部特征锚点</w:t>
            </w:r>
          </w:p>
        </w:tc>
        <w:tc>
          <w:tcPr>
            <w:tcW w:type="dxa" w:w="1440"/>
          </w:tcPr>
          <w:p>
            <w:r>
              <w:t>人脸库比对结论</w:t>
            </w:r>
          </w:p>
        </w:tc>
      </w:tr>
      <w:tr>
        <w:tc>
          <w:tcPr>
            <w:tcW w:type="dxa" w:w="1440"/>
          </w:tcPr>
          <w:p>
            <w:r>
              <w:t>C01</w:t>
            </w:r>
          </w:p>
        </w:tc>
        <w:tc>
          <w:tcPr>
            <w:tcW w:type="dxa" w:w="1440"/>
          </w:tcPr>
          <w:p>
            <w:r>
              <w:t>41岁荀未来（末班车苏醒态）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S01 @ 00:40.0 (第13-1场)</w:t>
            </w:r>
          </w:p>
        </w:tc>
        <w:tc>
          <w:tcPr>
            <w:tcW w:type="dxa" w:w="1440"/>
          </w:tcPr>
          <w:p>
            <w:r>
              <w:t>棕褐色翻领棉服外套、内搭浅色衬衫、抱黑色双肩包</w:t>
            </w:r>
          </w:p>
        </w:tc>
        <w:tc>
          <w:tcPr>
            <w:tcW w:type="dxa" w:w="1440"/>
          </w:tcPr>
          <w:p>
            <w:r>
              <w:t>人脸库_02 100%匹配（末班公交车终点站醒来正脸）</w:t>
            </w:r>
          </w:p>
        </w:tc>
      </w:tr>
      <w:tr>
        <w:tc>
          <w:tcPr>
            <w:tcW w:type="dxa" w:w="1440"/>
          </w:tcPr>
          <w:p>
            <w:r>
              <w:t>C02</w:t>
            </w:r>
          </w:p>
        </w:tc>
        <w:tc>
          <w:tcPr>
            <w:tcW w:type="dxa" w:w="1440"/>
          </w:tcPr>
          <w:p>
            <w:r>
              <w:t>末班公交车司机</w:t>
            </w:r>
          </w:p>
        </w:tc>
        <w:tc>
          <w:tcPr>
            <w:tcW w:type="dxa" w:w="1440"/>
          </w:tcPr>
          <w:p>
            <w:r>
              <w:t>特约演员</w:t>
            </w:r>
          </w:p>
        </w:tc>
        <w:tc>
          <w:tcPr>
            <w:tcW w:type="dxa" w:w="1440"/>
          </w:tcPr>
          <w:p>
            <w:r>
              <w:t>S01 @ 00:46.0 (第13-1场)</w:t>
            </w:r>
          </w:p>
        </w:tc>
        <w:tc>
          <w:tcPr>
            <w:tcW w:type="dxa" w:w="1440"/>
          </w:tcPr>
          <w:p>
            <w:r>
              <w:t>黑色公交安保棉制服、左臂红袖章</w:t>
            </w:r>
          </w:p>
        </w:tc>
        <w:tc>
          <w:tcPr>
            <w:tcW w:type="dxa" w:w="1440"/>
          </w:tcPr>
          <w:p>
            <w:r>
              <w:t>本集功能角色正脸核验（岁月潭终点站叫醒荀未来）</w:t>
            </w:r>
          </w:p>
        </w:tc>
      </w:tr>
      <w:tr>
        <w:tc>
          <w:tcPr>
            <w:tcW w:type="dxa" w:w="1440"/>
          </w:tcPr>
          <w:p>
            <w:r>
              <w:t>C03</w:t>
            </w:r>
          </w:p>
        </w:tc>
        <w:tc>
          <w:tcPr>
            <w:tcW w:type="dxa" w:w="1440"/>
          </w:tcPr>
          <w:p>
            <w:r>
              <w:t>16岁罗爱文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S01 @ 01:52.0 (第13-1场)</w:t>
            </w:r>
          </w:p>
        </w:tc>
        <w:tc>
          <w:tcPr>
            <w:tcW w:type="dxa" w:w="1440"/>
          </w:tcPr>
          <w:p>
            <w:r>
              <w:t>黑白绿拼色连帽羽绒服、背白色双肩包</w:t>
            </w:r>
          </w:p>
        </w:tc>
        <w:tc>
          <w:tcPr>
            <w:tcW w:type="dxa" w:w="1440"/>
          </w:tcPr>
          <w:p>
            <w:r>
              <w:t>人脸库_06 100%匹配（百乐超市偶遇荀哥并带回豪宅收留正脸）</w:t>
            </w:r>
          </w:p>
        </w:tc>
      </w:tr>
      <w:tr>
        <w:tc>
          <w:tcPr>
            <w:tcW w:type="dxa" w:w="1440"/>
          </w:tcPr>
          <w:p>
            <w:r>
              <w:t>C04</w:t>
            </w:r>
          </w:p>
        </w:tc>
        <w:tc>
          <w:tcPr>
            <w:tcW w:type="dxa" w:w="1440"/>
          </w:tcPr>
          <w:p>
            <w:r>
              <w:t>16岁赵左右（梦魇挣扎态）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S02 @ 04:48.0 (第13-3场)</w:t>
            </w:r>
          </w:p>
        </w:tc>
        <w:tc>
          <w:tcPr>
            <w:tcW w:type="dxa" w:w="1440"/>
          </w:tcPr>
          <w:p>
            <w:r>
              <w:t>黑白粗细横条纹长袖T恤</w:t>
            </w:r>
          </w:p>
        </w:tc>
        <w:tc>
          <w:tcPr>
            <w:tcW w:type="dxa" w:w="1440"/>
          </w:tcPr>
          <w:p>
            <w:r>
              <w:t>人脸库_01 100%匹配（卫生间梦境被未来自己勒脖子说出“你是未来的我”正脸）</w:t>
            </w:r>
          </w:p>
        </w:tc>
      </w:tr>
      <w:tr>
        <w:tc>
          <w:tcPr>
            <w:tcW w:type="dxa" w:w="1440"/>
          </w:tcPr>
          <w:p>
            <w:r>
              <w:t>C05</w:t>
            </w:r>
          </w:p>
        </w:tc>
        <w:tc>
          <w:tcPr>
            <w:tcW w:type="dxa" w:w="1440"/>
          </w:tcPr>
          <w:p>
            <w:r>
              <w:t>戴娟（教导主任）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S02 @ 08:05.0 (第13-4场)</w:t>
            </w:r>
          </w:p>
        </w:tc>
        <w:tc>
          <w:tcPr>
            <w:tcW w:type="dxa" w:w="1440"/>
          </w:tcPr>
          <w:p>
            <w:r>
              <w:t>黑色羽绒服内搭棕色针织开衫</w:t>
            </w:r>
          </w:p>
        </w:tc>
        <w:tc>
          <w:tcPr>
            <w:tcW w:type="dxa" w:w="1440"/>
          </w:tcPr>
          <w:p>
            <w:r>
              <w:t>人脸库_08 100%匹配（主任室以成绩垫底为由拒批荀未来办杂志社正脸）</w:t>
            </w:r>
          </w:p>
        </w:tc>
      </w:tr>
      <w:tr>
        <w:tc>
          <w:tcPr>
            <w:tcW w:type="dxa" w:w="1440"/>
          </w:tcPr>
          <w:p>
            <w:r>
              <w:t>C06</w:t>
            </w:r>
          </w:p>
        </w:tc>
        <w:tc>
          <w:tcPr>
            <w:tcW w:type="dxa" w:w="1440"/>
          </w:tcPr>
          <w:p>
            <w:r>
              <w:t>16岁赵左右（递菠萝试探态）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S03 @ 09:35.0 (第13-4场)</w:t>
            </w:r>
          </w:p>
        </w:tc>
        <w:tc>
          <w:tcPr>
            <w:tcW w:type="dxa" w:w="1440"/>
          </w:tcPr>
          <w:p>
            <w:r>
              <w:t>蓝白校服内搭酒红色连帽卫衣</w:t>
            </w:r>
          </w:p>
        </w:tc>
        <w:tc>
          <w:tcPr>
            <w:tcW w:type="dxa" w:w="1440"/>
          </w:tcPr>
          <w:p>
            <w:r>
              <w:t>人脸库_01 100%匹配（食堂叉起菠萝递到荀未来嘴边微笑试探正脸）</w:t>
            </w:r>
          </w:p>
        </w:tc>
      </w:tr>
      <w:tr>
        <w:tc>
          <w:tcPr>
            <w:tcW w:type="dxa" w:w="1440"/>
          </w:tcPr>
          <w:p>
            <w:r>
              <w:t>C07</w:t>
            </w:r>
          </w:p>
        </w:tc>
        <w:tc>
          <w:tcPr>
            <w:tcW w:type="dxa" w:w="1440"/>
          </w:tcPr>
          <w:p>
            <w:r>
              <w:t>41岁荀未来（吃菠萝酸脸态）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S03 @ 10:02.0 (第13-4场)</w:t>
            </w:r>
          </w:p>
        </w:tc>
        <w:tc>
          <w:tcPr>
            <w:tcW w:type="dxa" w:w="1440"/>
          </w:tcPr>
          <w:p>
            <w:r>
              <w:t>蓝白校服内搭灰色翻领衬衫</w:t>
            </w:r>
          </w:p>
        </w:tc>
        <w:tc>
          <w:tcPr>
            <w:tcW w:type="dxa" w:w="1440"/>
          </w:tcPr>
          <w:p>
            <w:r>
              <w:t>人脸库_02 100%匹配（硬吃菠萝被酸得五官扭曲摔叉子正脸特写）</w:t>
            </w:r>
          </w:p>
        </w:tc>
      </w:tr>
      <w:tr>
        <w:tc>
          <w:tcPr>
            <w:tcW w:type="dxa" w:w="1440"/>
          </w:tcPr>
          <w:p>
            <w:r>
              <w:t>C08</w:t>
            </w:r>
          </w:p>
        </w:tc>
        <w:tc>
          <w:tcPr>
            <w:tcW w:type="dxa" w:w="1440"/>
          </w:tcPr>
          <w:p>
            <w:r>
              <w:t>16岁王一漫（天桥咬苹果态）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S03 @ 13:18.0 (第13-5场)</w:t>
            </w:r>
          </w:p>
        </w:tc>
        <w:tc>
          <w:tcPr>
            <w:tcW w:type="dxa" w:w="1440"/>
          </w:tcPr>
          <w:p>
            <w:r>
              <w:t>棕褐色毛领工装棉服、红蓝绿格纹围巾、高马尾</w:t>
            </w:r>
          </w:p>
        </w:tc>
        <w:tc>
          <w:tcPr>
            <w:tcW w:type="dxa" w:w="1440"/>
          </w:tcPr>
          <w:p>
            <w:r>
              <w:t>人脸库_05 100%匹配（天桥连廊爽快答应拍《三人行》首期封面正脸）</w:t>
            </w:r>
          </w:p>
        </w:tc>
      </w:tr>
      <w:tr>
        <w:tc>
          <w:tcPr>
            <w:tcW w:type="dxa" w:w="1440"/>
          </w:tcPr>
          <w:p>
            <w:r>
              <w:t>C09</w:t>
            </w:r>
          </w:p>
        </w:tc>
        <w:tc>
          <w:tcPr>
            <w:tcW w:type="dxa" w:w="1440"/>
          </w:tcPr>
          <w:p>
            <w:r>
              <w:t>16岁王一漫（微笑鼓励态）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S04 @ 14:48.0 (第13-5场)</w:t>
            </w:r>
          </w:p>
        </w:tc>
        <w:tc>
          <w:tcPr>
            <w:tcW w:type="dxa" w:w="1440"/>
          </w:tcPr>
          <w:p>
            <w:r>
              <w:t>同上、手捧面包微笑注视</w:t>
            </w:r>
          </w:p>
        </w:tc>
        <w:tc>
          <w:tcPr>
            <w:tcW w:type="dxa" w:w="1440"/>
          </w:tcPr>
          <w:p>
            <w:r>
              <w:t>人脸库_05 100%匹配（鼓励荀未来“你一定要一直做那个特别的人”正脸）</w:t>
            </w:r>
          </w:p>
        </w:tc>
      </w:tr>
      <w:tr>
        <w:tc>
          <w:tcPr>
            <w:tcW w:type="dxa" w:w="1440"/>
          </w:tcPr>
          <w:p>
            <w:r>
              <w:t>C10</w:t>
            </w:r>
          </w:p>
        </w:tc>
        <w:tc>
          <w:tcPr>
            <w:tcW w:type="dxa" w:w="1440"/>
          </w:tcPr>
          <w:p>
            <w:r>
              <w:t>长林八中校长</w:t>
            </w:r>
          </w:p>
        </w:tc>
        <w:tc>
          <w:tcPr>
            <w:tcW w:type="dxa" w:w="1440"/>
          </w:tcPr>
          <w:p>
            <w:r>
              <w:t>特约老戏骨</w:t>
            </w:r>
          </w:p>
        </w:tc>
        <w:tc>
          <w:tcPr>
            <w:tcW w:type="dxa" w:w="1440"/>
          </w:tcPr>
          <w:p>
            <w:r>
              <w:t>S05 @ 18:38.0 (第13-6场)</w:t>
            </w:r>
          </w:p>
        </w:tc>
        <w:tc>
          <w:tcPr>
            <w:tcW w:type="dxa" w:w="1440"/>
          </w:tcPr>
          <w:p>
            <w:r>
              <w:t>眼镜、深色西装内搭浅色毛背心与白衬衫</w:t>
            </w:r>
          </w:p>
        </w:tc>
        <w:tc>
          <w:tcPr>
            <w:tcW w:type="dxa" w:w="1440"/>
          </w:tcPr>
          <w:p>
            <w:r>
              <w:t>本集新登场关键角色正脸核验（大赞《三人行》给八中长脸并特批成立未来杂志社）</w:t>
            </w:r>
          </w:p>
        </w:tc>
      </w:tr>
      <w:tr>
        <w:tc>
          <w:tcPr>
            <w:tcW w:type="dxa" w:w="1440"/>
          </w:tcPr>
          <w:p>
            <w:r>
              <w:t>C11</w:t>
            </w:r>
          </w:p>
        </w:tc>
        <w:tc>
          <w:tcPr>
            <w:tcW w:type="dxa" w:w="1440"/>
          </w:tcPr>
          <w:p>
            <w:r>
              <w:t>16岁徐图图（十班看杂志态）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S05 @ 20:08.0 (第13-6场)</w:t>
            </w:r>
          </w:p>
        </w:tc>
        <w:tc>
          <w:tcPr>
            <w:tcW w:type="dxa" w:w="1440"/>
          </w:tcPr>
          <w:p>
            <w:r>
              <w:t>蓝白校服内搭白衬衫、披肩发</w:t>
            </w:r>
          </w:p>
        </w:tc>
        <w:tc>
          <w:tcPr>
            <w:tcW w:type="dxa" w:w="1440"/>
          </w:tcPr>
          <w:p>
            <w:r>
              <w:t>人脸库_04 100%匹配（十班拿到《三人行》创刊号夸王一漫封面漂亮正脸）</w:t>
            </w:r>
          </w:p>
        </w:tc>
      </w:tr>
      <w:tr>
        <w:tc>
          <w:tcPr>
            <w:tcW w:type="dxa" w:w="1440"/>
          </w:tcPr>
          <w:p>
            <w:r>
              <w:t>C12</w:t>
            </w:r>
          </w:p>
        </w:tc>
        <w:tc>
          <w:tcPr>
            <w:tcW w:type="dxa" w:w="1440"/>
          </w:tcPr>
          <w:p>
            <w:r>
              <w:t>16岁赵左右（电车套话胜利态）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S06 @ 26:32.0 (第13-7场)</w:t>
            </w:r>
          </w:p>
        </w:tc>
        <w:tc>
          <w:tcPr>
            <w:tcW w:type="dxa" w:w="1440"/>
          </w:tcPr>
          <w:p>
            <w:r>
              <w:t>白色短款连帽羽绒服内搭白高领毛衣</w:t>
            </w:r>
          </w:p>
        </w:tc>
        <w:tc>
          <w:tcPr>
            <w:tcW w:type="dxa" w:w="1440"/>
          </w:tcPr>
          <w:p>
            <w:r>
              <w:t>人脸库_01 100%匹配（夜间电车用“四十岁戒糖”套出荀未来实话后微笑正脸）</w:t>
            </w:r>
          </w:p>
        </w:tc>
      </w:tr>
      <w:tr>
        <w:tc>
          <w:tcPr>
            <w:tcW w:type="dxa" w:w="1440"/>
          </w:tcPr>
          <w:p>
            <w:r>
              <w:t>C13</w:t>
            </w:r>
          </w:p>
        </w:tc>
        <w:tc>
          <w:tcPr>
            <w:tcW w:type="dxa" w:w="1440"/>
          </w:tcPr>
          <w:p>
            <w:r>
              <w:t>66岁赵了（喝奶茶点拨态）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S07 @ 27:25.0 (第13-8场)</w:t>
            </w:r>
          </w:p>
        </w:tc>
        <w:tc>
          <w:tcPr>
            <w:tcW w:type="dxa" w:w="1440"/>
          </w:tcPr>
          <w:p>
            <w:r>
              <w:t>黑色棒球帽、灰黑白格纹围巾、黑羽绒服、持奶茶杯</w:t>
            </w:r>
          </w:p>
        </w:tc>
        <w:tc>
          <w:tcPr>
            <w:tcW w:type="dxa" w:w="1440"/>
          </w:tcPr>
          <w:p>
            <w:r>
              <w:t>人脸库_03 100%匹配（罗家楼下雪道喝奶茶点拨“爱得多的人总先掉眼泪”正脸）</w:t>
            </w:r>
          </w:p>
        </w:tc>
      </w:tr>
      <w:tr>
        <w:tc>
          <w:tcPr>
            <w:tcW w:type="dxa" w:w="1440"/>
          </w:tcPr>
          <w:p>
            <w:r>
              <w:t>C14</w:t>
            </w:r>
          </w:p>
        </w:tc>
        <w:tc>
          <w:tcPr>
            <w:tcW w:type="dxa" w:w="1440"/>
          </w:tcPr>
          <w:p>
            <w:r>
              <w:t>刘美奕（回忆电影梦态）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S07 @ 30:15.0 (第13-8场)</w:t>
            </w:r>
          </w:p>
        </w:tc>
        <w:tc>
          <w:tcPr>
            <w:tcW w:type="dxa" w:w="1440"/>
          </w:tcPr>
          <w:p>
            <w:r>
              <w:t>深灰色针织开衫内搭浅蓝衬衫、低马尾</w:t>
            </w:r>
          </w:p>
        </w:tc>
        <w:tc>
          <w:tcPr>
            <w:tcW w:type="dxa" w:w="1440"/>
          </w:tcPr>
          <w:p>
            <w:r>
              <w:t>人脸库_09 100%匹配（501室餐桌向儿子分享大学选上电影女主角往事正脸）</w:t>
            </w:r>
          </w:p>
        </w:tc>
      </w:tr>
      <w:tr>
        <w:tc>
          <w:tcPr>
            <w:tcW w:type="dxa" w:w="1440"/>
          </w:tcPr>
          <w:p>
            <w:r>
              <w:t>C15</w:t>
            </w:r>
          </w:p>
        </w:tc>
        <w:tc>
          <w:tcPr>
            <w:tcW w:type="dxa" w:w="1440"/>
          </w:tcPr>
          <w:p>
            <w:r>
              <w:t>16岁徐图图（病房住院态）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S08 @ 35:52.0 (第13-9场)</w:t>
            </w:r>
          </w:p>
        </w:tc>
        <w:tc>
          <w:tcPr>
            <w:tcW w:type="dxa" w:w="1440"/>
          </w:tcPr>
          <w:p>
            <w:r>
              <w:t>蓝白条纹病号服、右手背贴留置针</w:t>
            </w:r>
          </w:p>
        </w:tc>
        <w:tc>
          <w:tcPr>
            <w:tcW w:type="dxa" w:w="1440"/>
          </w:tcPr>
          <w:p>
            <w:r>
              <w:t>人脸库_04 100%匹配（病房吃赵左右带的清汤藕片麻辣烫甜笑正脸）</w:t>
            </w:r>
          </w:p>
        </w:tc>
      </w:tr>
      <w:tr>
        <w:tc>
          <w:tcPr>
            <w:tcW w:type="dxa" w:w="1440"/>
          </w:tcPr>
          <w:p>
            <w:r>
              <w:t>C16</w:t>
            </w:r>
          </w:p>
        </w:tc>
        <w:tc>
          <w:tcPr>
            <w:tcW w:type="dxa" w:w="1440"/>
          </w:tcPr>
          <w:p>
            <w:r>
              <w:t>41岁荀未来（走廊听真名震颤态）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S10 @ 40:42.0 (第13-10场)</w:t>
            </w:r>
          </w:p>
        </w:tc>
        <w:tc>
          <w:tcPr>
            <w:tcW w:type="dxa" w:w="1440"/>
          </w:tcPr>
          <w:p>
            <w:r>
              <w:t>蓝白校服内搭白翻领针织衫、背对门洞夕阳</w:t>
            </w:r>
          </w:p>
        </w:tc>
        <w:tc>
          <w:tcPr>
            <w:tcW w:type="dxa" w:w="1440"/>
          </w:tcPr>
          <w:p>
            <w:r>
              <w:t>人脸库_02 100%匹配（行仁楼走廊听到赵左右大喊“赵左右”硬生生钉住震颤正脸）</w:t>
            </w:r>
          </w:p>
        </w:tc>
      </w:tr>
    </w:tbl>
    <w:p>
      <w:pPr>
        <w:spacing w:before="240" w:after="80" w:line="372" w:lineRule="auto"/>
        <w:jc w:val="left"/>
      </w:pPr>
      <w:r>
        <w:rPr>
          <w:rFonts w:ascii="Arial" w:hAnsi="Arial" w:eastAsia="黑体"/>
          <w:b/>
          <w:color w:val="111111"/>
          <w:sz w:val="24"/>
        </w:rPr>
        <w:t>三、本集新登场角色与仅电话音/未出场角色说明（严格执行铁律三）</w:t>
      </w:r>
    </w:p>
    <w:p>
      <w:pPr>
        <w:spacing w:before="40" w:after="80" w:line="372" w:lineRule="auto"/>
        <w:jc w:val="left"/>
      </w:pPr>
      <w:r>
        <w:rPr>
          <w:rFonts w:ascii="Times New Roman" w:hAnsi="Times New Roman" w:eastAsia="宋体"/>
          <w:b w:val="0"/>
          <w:color w:val="111111"/>
          <w:sz w:val="21"/>
        </w:rPr>
        <w:t>1. 长林八中校长（C10 [18:38]）：本集第13-6场首次正面登场（此前EP02第2-27场仅在台词中提及），主张“多元、个性、有一技之长，千万不能磨灭了个性”，特批荀未来成立“未来杂志社”。</w:t>
      </w:r>
    </w:p>
    <w:p>
      <w:pPr>
        <w:spacing w:before="40" w:after="80" w:line="372" w:lineRule="auto"/>
        <w:jc w:val="left"/>
      </w:pPr>
      <w:r>
        <w:rPr>
          <w:rFonts w:ascii="Times New Roman" w:hAnsi="Times New Roman" w:eastAsia="宋体"/>
          <w:b w:val="0"/>
          <w:color w:val="111111"/>
          <w:sz w:val="21"/>
        </w:rPr>
        <w:t>2. 王叔叔（赵东来同事）：在第13-8场（31:40）仅以电话语音出场，告知赵左右“陈明听说好像回乡下去了”，严格从正脸表中剔除并单独注明。</w:t>
      </w:r>
    </w:p>
    <w:p>
      <w:pPr>
        <w:spacing w:before="40" w:after="80" w:line="372" w:lineRule="auto"/>
        <w:jc w:val="left"/>
      </w:pPr>
      <w:r>
        <w:rPr>
          <w:rFonts w:ascii="Times New Roman" w:hAnsi="Times New Roman" w:eastAsia="宋体"/>
          <w:b w:val="0"/>
          <w:color w:val="111111"/>
          <w:sz w:val="21"/>
        </w:rPr>
        <w:t>3. 赵东来、陈明：本集（EP13）未露面（赵东来加班，陈明已回乡下），严格从本集正脸核验表中剔除。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