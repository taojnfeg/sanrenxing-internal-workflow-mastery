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72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EP09_《三人行》第九集《人生失控》全人物100%清晰正面面部核验总表</w:t>
      </w:r>
    </w:p>
    <w:p>
      <w:pPr>
        <w:spacing w:before="0" w:after="280" w:line="372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核验标准：基于 1920×960 原画 cv2 毫秒级直抽 + 永久四宫格人脸比对卡（人脸库_01~16）二次复核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宫格编号</w:t>
            </w:r>
          </w:p>
        </w:tc>
        <w:tc>
          <w:tcPr>
            <w:tcW w:type="dxa" w:w="1440"/>
          </w:tcPr>
          <w:p>
            <w:r>
              <w:t>角色标准名称</w:t>
            </w:r>
          </w:p>
        </w:tc>
        <w:tc>
          <w:tcPr>
            <w:tcW w:type="dxa" w:w="1440"/>
          </w:tcPr>
          <w:p>
            <w:r>
              <w:t>饰演演员</w:t>
            </w:r>
          </w:p>
        </w:tc>
        <w:tc>
          <w:tcPr>
            <w:tcW w:type="dxa" w:w="1440"/>
          </w:tcPr>
          <w:p>
            <w:r>
              <w:t>抽帧时间码与场次</w:t>
            </w:r>
          </w:p>
        </w:tc>
        <w:tc>
          <w:tcPr>
            <w:tcW w:type="dxa" w:w="1440"/>
          </w:tcPr>
          <w:p>
            <w:r>
              <w:t>当集穿搭造型与面部特征锚点</w:t>
            </w:r>
          </w:p>
        </w:tc>
        <w:tc>
          <w:tcPr>
            <w:tcW w:type="dxa" w:w="1440"/>
          </w:tcPr>
          <w:p>
            <w:r>
              <w:t>人脸库比对结论</w:t>
            </w:r>
          </w:p>
        </w:tc>
      </w:tr>
      <w:tr>
        <w:tc>
          <w:tcPr>
            <w:tcW w:type="dxa" w:w="1440"/>
          </w:tcPr>
          <w:p>
            <w:r>
              <w:t>C01</w:t>
            </w:r>
          </w:p>
        </w:tc>
        <w:tc>
          <w:tcPr>
            <w:tcW w:type="dxa" w:w="1440"/>
          </w:tcPr>
          <w:p>
            <w:r>
              <w:t>41岁荀未来（2033梦境态）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00:25.0 (第9-1场)</w:t>
            </w:r>
          </w:p>
        </w:tc>
        <w:tc>
          <w:tcPr>
            <w:tcW w:type="dxa" w:w="1440"/>
          </w:tcPr>
          <w:p>
            <w:r>
              <w:t>青灰胡茬、浅灰翻领针织衫内搭白衬衫</w:t>
            </w:r>
          </w:p>
        </w:tc>
        <w:tc>
          <w:tcPr>
            <w:tcW w:type="dxa" w:w="1440"/>
          </w:tcPr>
          <w:p>
            <w:r>
              <w:t>人脸库_02 100%匹配（2033家中提麻辣烫外卖喊老婆正脸）</w:t>
            </w:r>
          </w:p>
        </w:tc>
      </w:tr>
      <w:tr>
        <w:tc>
          <w:tcPr>
            <w:tcW w:type="dxa" w:w="1440"/>
          </w:tcPr>
          <w:p>
            <w:r>
              <w:t>C02</w:t>
            </w:r>
          </w:p>
        </w:tc>
        <w:tc>
          <w:tcPr>
            <w:tcW w:type="dxa" w:w="1440"/>
          </w:tcPr>
          <w:p>
            <w:r>
              <w:t>16岁陈明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02:32.0 (第9-2场)</w:t>
            </w:r>
          </w:p>
        </w:tc>
        <w:tc>
          <w:tcPr>
            <w:tcW w:type="dxa" w:w="1440"/>
          </w:tcPr>
          <w:p>
            <w:r>
              <w:t>顺直黑短发齐刘海、蓝白校服外套</w:t>
            </w:r>
          </w:p>
        </w:tc>
        <w:tc>
          <w:tcPr>
            <w:tcW w:type="dxa" w:w="1440"/>
          </w:tcPr>
          <w:p>
            <w:r>
              <w:t>人脸库_07 100%匹配（漫画屋地铺收拾书包提醒开学正脸）</w:t>
            </w:r>
          </w:p>
        </w:tc>
      </w:tr>
      <w:tr>
        <w:tc>
          <w:tcPr>
            <w:tcW w:type="dxa" w:w="1440"/>
          </w:tcPr>
          <w:p>
            <w:r>
              <w:t>C03</w:t>
            </w:r>
          </w:p>
        </w:tc>
        <w:tc>
          <w:tcPr>
            <w:tcW w:type="dxa" w:w="1440"/>
          </w:tcPr>
          <w:p>
            <w:r>
              <w:t>16岁赵左右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03:18.0 (第9-2场)</w:t>
            </w:r>
          </w:p>
        </w:tc>
        <w:tc>
          <w:tcPr>
            <w:tcW w:type="dxa" w:w="1440"/>
          </w:tcPr>
          <w:p>
            <w:r>
              <w:t>黑色连帽羽绒服内搭格纹衬衫、扶电车立柱</w:t>
            </w:r>
          </w:p>
        </w:tc>
        <w:tc>
          <w:tcPr>
            <w:tcW w:type="dxa" w:w="1440"/>
          </w:tcPr>
          <w:p>
            <w:r>
              <w:t>人脸库_01 100%匹配（电车上认真思考地理选择题正脸）</w:t>
            </w:r>
          </w:p>
        </w:tc>
      </w:tr>
      <w:tr>
        <w:tc>
          <w:tcPr>
            <w:tcW w:type="dxa" w:w="1440"/>
          </w:tcPr>
          <w:p>
            <w:r>
              <w:t>C04</w:t>
            </w:r>
          </w:p>
        </w:tc>
        <w:tc>
          <w:tcPr>
            <w:tcW w:type="dxa" w:w="1440"/>
          </w:tcPr>
          <w:p>
            <w:r>
              <w:t>66岁赵了（黄帽蓝羽绒服态）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03:42.0 (第9-2场)</w:t>
            </w:r>
          </w:p>
        </w:tc>
        <w:tc>
          <w:tcPr>
            <w:tcW w:type="dxa" w:w="1440"/>
          </w:tcPr>
          <w:p>
            <w:r>
              <w:t>亮黄色针织毛线帽、宝蓝色连帽羽绒服、白衬衫黑领带</w:t>
            </w:r>
          </w:p>
        </w:tc>
        <w:tc>
          <w:tcPr>
            <w:tcW w:type="dxa" w:w="1440"/>
          </w:tcPr>
          <w:p>
            <w:r>
              <w:t>人脸库_03 100%匹配（驾驶春A60026路虎越野车正脸）</w:t>
            </w:r>
          </w:p>
        </w:tc>
      </w:tr>
      <w:tr>
        <w:tc>
          <w:tcPr>
            <w:tcW w:type="dxa" w:w="1440"/>
          </w:tcPr>
          <w:p>
            <w:r>
              <w:t>C05</w:t>
            </w:r>
          </w:p>
        </w:tc>
        <w:tc>
          <w:tcPr>
            <w:tcW w:type="dxa" w:w="1440"/>
          </w:tcPr>
          <w:p>
            <w:r>
              <w:t>16岁罗爱文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05:22.0 (第9-5场)</w:t>
            </w:r>
          </w:p>
        </w:tc>
        <w:tc>
          <w:tcPr>
            <w:tcW w:type="dxa" w:w="1440"/>
          </w:tcPr>
          <w:p>
            <w:r>
              <w:t>蓬松卷发、灰蓝拼色羽绒服套校服</w:t>
            </w:r>
          </w:p>
        </w:tc>
        <w:tc>
          <w:tcPr>
            <w:tcW w:type="dxa" w:w="1440"/>
          </w:tcPr>
          <w:p>
            <w:r>
              <w:t>人脸库_06 100%匹配（十班黑板前找陈明名字正脸）</w:t>
            </w:r>
          </w:p>
        </w:tc>
      </w:tr>
      <w:tr>
        <w:tc>
          <w:tcPr>
            <w:tcW w:type="dxa" w:w="1440"/>
          </w:tcPr>
          <w:p>
            <w:r>
              <w:t>C06</w:t>
            </w:r>
          </w:p>
        </w:tc>
        <w:tc>
          <w:tcPr>
            <w:tcW w:type="dxa" w:w="1440"/>
          </w:tcPr>
          <w:p>
            <w:r>
              <w:t>戴娟（教导主任兼十班班主任）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05:34.0 (第9-5场)</w:t>
            </w:r>
          </w:p>
        </w:tc>
        <w:tc>
          <w:tcPr>
            <w:tcW w:type="dxa" w:w="1440"/>
          </w:tcPr>
          <w:p>
            <w:r>
              <w:t>深蓝色针织开衫、花丝巾、齐颌卷短发</w:t>
            </w:r>
          </w:p>
        </w:tc>
        <w:tc>
          <w:tcPr>
            <w:tcW w:type="dxa" w:w="1440"/>
          </w:tcPr>
          <w:p>
            <w:r>
              <w:t>人脸库_08 100%匹配（讲台前安排铁三角雅座微笑正脸）</w:t>
            </w:r>
          </w:p>
        </w:tc>
      </w:tr>
      <w:tr>
        <w:tc>
          <w:tcPr>
            <w:tcW w:type="dxa" w:w="1440"/>
          </w:tcPr>
          <w:p>
            <w:r>
              <w:t>C07</w:t>
            </w:r>
          </w:p>
        </w:tc>
        <w:tc>
          <w:tcPr>
            <w:tcW w:type="dxa" w:w="1440"/>
          </w:tcPr>
          <w:p>
            <w:r>
              <w:t>16岁王一漫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06:32.0 (第9-5场)</w:t>
            </w:r>
          </w:p>
        </w:tc>
        <w:tc>
          <w:tcPr>
            <w:tcW w:type="dxa" w:w="1440"/>
          </w:tcPr>
          <w:p>
            <w:r>
              <w:t>高马尾、蓝白校服内搭条纹衬衫</w:t>
            </w:r>
          </w:p>
        </w:tc>
        <w:tc>
          <w:tcPr>
            <w:tcW w:type="dxa" w:w="1440"/>
          </w:tcPr>
          <w:p>
            <w:r>
              <w:t>人脸库_05 100%匹配（收到徐图图蓝色毛线蝴蝶惊喜正脸）</w:t>
            </w:r>
          </w:p>
        </w:tc>
      </w:tr>
      <w:tr>
        <w:tc>
          <w:tcPr>
            <w:tcW w:type="dxa" w:w="1440"/>
          </w:tcPr>
          <w:p>
            <w:r>
              <w:t>C08</w:t>
            </w:r>
          </w:p>
        </w:tc>
        <w:tc>
          <w:tcPr>
            <w:tcW w:type="dxa" w:w="1440"/>
          </w:tcPr>
          <w:p>
            <w:r>
              <w:t>16岁徐图图（摘眼镜自信态）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06:39.0 (第9-5场)</w:t>
            </w:r>
          </w:p>
        </w:tc>
        <w:tc>
          <w:tcPr>
            <w:tcW w:type="dxa" w:w="1440"/>
          </w:tcPr>
          <w:p>
            <w:r>
              <w:t>摘掉眼镜、高马尾、蓝白校服内搭白高领</w:t>
            </w:r>
          </w:p>
        </w:tc>
        <w:tc>
          <w:tcPr>
            <w:tcW w:type="dxa" w:w="1440"/>
          </w:tcPr>
          <w:p>
            <w:r>
              <w:t>人脸库_04 100%匹配（新学期自信微笑送毛线蝴蝶正脸）</w:t>
            </w:r>
          </w:p>
        </w:tc>
      </w:tr>
      <w:tr>
        <w:tc>
          <w:tcPr>
            <w:tcW w:type="dxa" w:w="1440"/>
          </w:tcPr>
          <w:p>
            <w:r>
              <w:t>C09</w:t>
            </w:r>
          </w:p>
        </w:tc>
        <w:tc>
          <w:tcPr>
            <w:tcW w:type="dxa" w:w="1440"/>
          </w:tcPr>
          <w:p>
            <w:r>
              <w:t>16岁赵左右（竞选班长态）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08:50.0 (第9-5场)</w:t>
            </w:r>
          </w:p>
        </w:tc>
        <w:tc>
          <w:tcPr>
            <w:tcW w:type="dxa" w:w="1440"/>
          </w:tcPr>
          <w:p>
            <w:r>
              <w:t>蓝白运动校服外套、眼神坚毅高举右手</w:t>
            </w:r>
          </w:p>
        </w:tc>
        <w:tc>
          <w:tcPr>
            <w:tcW w:type="dxa" w:w="1440"/>
          </w:tcPr>
          <w:p>
            <w:r>
              <w:t>人脸库_01 100%匹配（后排举手自荐竞选班长正脸特写）</w:t>
            </w:r>
          </w:p>
        </w:tc>
      </w:tr>
      <w:tr>
        <w:tc>
          <w:tcPr>
            <w:tcW w:type="dxa" w:w="1440"/>
          </w:tcPr>
          <w:p>
            <w:r>
              <w:t>C10</w:t>
            </w:r>
          </w:p>
        </w:tc>
        <w:tc>
          <w:tcPr>
            <w:tcW w:type="dxa" w:w="1440"/>
          </w:tcPr>
          <w:p>
            <w:r>
              <w:t>十班地理男老师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S03 @ 10:30.0 (第9-7场)</w:t>
            </w:r>
          </w:p>
        </w:tc>
        <w:tc>
          <w:tcPr>
            <w:tcW w:type="dxa" w:w="1440"/>
          </w:tcPr>
          <w:p>
            <w:r>
              <w:t>蓝色圆领毛衣内搭衬衫、持校本作业</w:t>
            </w:r>
          </w:p>
        </w:tc>
        <w:tc>
          <w:tcPr>
            <w:tcW w:type="dxa" w:w="1440"/>
          </w:tcPr>
          <w:p>
            <w:r>
              <w:t>本集功能角色正脸核验（十班地理课提问太阳活动）</w:t>
            </w:r>
          </w:p>
        </w:tc>
      </w:tr>
      <w:tr>
        <w:tc>
          <w:tcPr>
            <w:tcW w:type="dxa" w:w="1440"/>
          </w:tcPr>
          <w:p>
            <w:r>
              <w:t>C11</w:t>
            </w:r>
          </w:p>
        </w:tc>
        <w:tc>
          <w:tcPr>
            <w:tcW w:type="dxa" w:w="1440"/>
          </w:tcPr>
          <w:p>
            <w:r>
              <w:t>16岁陈明（八班刷题过劳态）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12:18.0 (第9-7场)</w:t>
            </w:r>
          </w:p>
        </w:tc>
        <w:tc>
          <w:tcPr>
            <w:tcW w:type="dxa" w:w="1440"/>
          </w:tcPr>
          <w:p>
            <w:r>
              <w:t>蓝白校服内搭棕格纹衬衫、闭眼按揉鼻梁眉心</w:t>
            </w:r>
          </w:p>
        </w:tc>
        <w:tc>
          <w:tcPr>
            <w:tcW w:type="dxa" w:w="1440"/>
          </w:tcPr>
          <w:p>
            <w:r>
              <w:t>人脸库_07 100%匹配（理科八班高强度刷题眼酸正脸）</w:t>
            </w:r>
          </w:p>
        </w:tc>
      </w:tr>
      <w:tr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刘美奕（赵左右母亲）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S04 @ 15:32.0 (第9-8场)</w:t>
            </w:r>
          </w:p>
        </w:tc>
        <w:tc>
          <w:tcPr>
            <w:tcW w:type="dxa" w:w="1440"/>
          </w:tcPr>
          <w:p>
            <w:r>
              <w:t>深灰针织开衫内搭浅蓝衬衫、系碎花围裙</w:t>
            </w:r>
          </w:p>
        </w:tc>
        <w:tc>
          <w:tcPr>
            <w:tcW w:type="dxa" w:w="1440"/>
          </w:tcPr>
          <w:p>
            <w:r>
              <w:t>人脸库_09 100%匹配（501室厨房接听儿子晚自习电话正脸）</w:t>
            </w:r>
          </w:p>
        </w:tc>
      </w:tr>
      <w:tr>
        <w:tc>
          <w:tcPr>
            <w:tcW w:type="dxa" w:w="1440"/>
          </w:tcPr>
          <w:p>
            <w:r>
              <w:t>C13</w:t>
            </w:r>
          </w:p>
        </w:tc>
        <w:tc>
          <w:tcPr>
            <w:tcW w:type="dxa" w:w="1440"/>
          </w:tcPr>
          <w:p>
            <w:r>
              <w:t>舒洁（徐图图母亲）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S05 @ 20:42.0 (第9-10场)</w:t>
            </w:r>
          </w:p>
        </w:tc>
        <w:tc>
          <w:tcPr>
            <w:tcW w:type="dxa" w:w="1440"/>
          </w:tcPr>
          <w:p>
            <w:r>
              <w:t>驼色连帽卫衣、温和挽发</w:t>
            </w:r>
          </w:p>
        </w:tc>
        <w:tc>
          <w:tcPr>
            <w:tcW w:type="dxa" w:w="1440"/>
          </w:tcPr>
          <w:p>
            <w:r>
              <w:t>人脸库_15 100%匹配（五栋602室替女儿捏肩谈时间正脸）</w:t>
            </w:r>
          </w:p>
        </w:tc>
      </w:tr>
      <w:tr>
        <w:tc>
          <w:tcPr>
            <w:tcW w:type="dxa" w:w="1440"/>
          </w:tcPr>
          <w:p>
            <w:r>
              <w:t>C14</w:t>
            </w:r>
          </w:p>
        </w:tc>
        <w:tc>
          <w:tcPr>
            <w:tcW w:type="dxa" w:w="1440"/>
          </w:tcPr>
          <w:p>
            <w:r>
              <w:t>八班打游戏室友甲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S06 @ 22:52.0 (第9-11场)</w:t>
            </w:r>
          </w:p>
        </w:tc>
        <w:tc>
          <w:tcPr>
            <w:tcW w:type="dxa" w:w="1440"/>
          </w:tcPr>
          <w:p>
            <w:r>
              <w:t>灰白色抓绒毛衣、坐在笔记本电脑前</w:t>
            </w:r>
          </w:p>
        </w:tc>
        <w:tc>
          <w:tcPr>
            <w:tcW w:type="dxa" w:w="1440"/>
          </w:tcPr>
          <w:p>
            <w:r>
              <w:t>本集功能角色正脸核验（男生宿舍挑衅陈明CS中门对狙）</w:t>
            </w:r>
          </w:p>
        </w:tc>
      </w:tr>
      <w:tr>
        <w:tc>
          <w:tcPr>
            <w:tcW w:type="dxa" w:w="1440"/>
          </w:tcPr>
          <w:p>
            <w:r>
              <w:t>C15</w:t>
            </w:r>
          </w:p>
        </w:tc>
        <w:tc>
          <w:tcPr>
            <w:tcW w:type="dxa" w:w="1440"/>
          </w:tcPr>
          <w:p>
            <w:r>
              <w:t>41岁荀未来（照红手镜态）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S07 @ 27:58.0 (第9-12场)</w:t>
            </w:r>
          </w:p>
        </w:tc>
        <w:tc>
          <w:tcPr>
            <w:tcW w:type="dxa" w:w="1440"/>
          </w:tcPr>
          <w:p>
            <w:r>
              <w:t>黑色卡通猫咪线稿毛衣、撩起刘海露光洁左额</w:t>
            </w:r>
          </w:p>
        </w:tc>
        <w:tc>
          <w:tcPr>
            <w:tcW w:type="dxa" w:w="1440"/>
          </w:tcPr>
          <w:p>
            <w:r>
              <w:t>人脸库_02 100%匹配（漫画屋拿红圆柄手镜看疤痕消失正脸）</w:t>
            </w:r>
          </w:p>
        </w:tc>
      </w:tr>
      <w:tr>
        <w:tc>
          <w:tcPr>
            <w:tcW w:type="dxa" w:w="1440"/>
          </w:tcPr>
          <w:p>
            <w:r>
              <w:t>C16</w:t>
            </w:r>
          </w:p>
        </w:tc>
        <w:tc>
          <w:tcPr>
            <w:tcW w:type="dxa" w:w="1440"/>
          </w:tcPr>
          <w:p>
            <w:r>
              <w:t>66岁赵了（烧烤车结盟态）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S10 @ 41:10.0 (第9-14场)</w:t>
            </w:r>
          </w:p>
        </w:tc>
        <w:tc>
          <w:tcPr>
            <w:tcW w:type="dxa" w:w="1440"/>
          </w:tcPr>
          <w:p>
            <w:r>
              <w:t>姜黄色针织冷帽、宝蓝羽绒服、白衬衫黑领带</w:t>
            </w:r>
          </w:p>
        </w:tc>
        <w:tc>
          <w:tcPr>
            <w:tcW w:type="dxa" w:w="1440"/>
          </w:tcPr>
          <w:p>
            <w:r>
              <w:t>人脸库_03 100%匹配（烧烤餐车举白色纸杯与荀未来结盟正脸）</w:t>
            </w:r>
          </w:p>
        </w:tc>
      </w:tr>
    </w:tbl>
    <w:p>
      <w:pPr>
        <w:spacing w:before="240" w:after="80" w:line="372" w:lineRule="auto"/>
        <w:jc w:val="left"/>
      </w:pPr>
      <w:r>
        <w:rPr>
          <w:rFonts w:ascii="Arial" w:hAnsi="Arial" w:eastAsia="黑体"/>
          <w:b/>
          <w:color w:val="111111"/>
          <w:sz w:val="24"/>
        </w:rPr>
        <w:t>三、本集闪回角色与未登场角色说明（严格执行铁律三）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1. 41岁成年舒图：在第9-1场2033梦境中以画外音出演，在第9-14场2035高架桥下车祸闪回（38:06–38:49）中穿米白色翻领大衣驾车出镜（已在EP07/EP08完成全套正脸建档）。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2. 赵东来：本集（EP09）未安排出场戏份，严格从本集正脸核验表中剔除。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