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EP18_《三人行》第十八集《一夜剧变》全人物正面面部核验总表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41岁荀未来（电话亭救人态）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01:42.0 (第18-1场)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黑色西装大衣、手持雪地捡起的菠萝汁注射器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人脸库_02 100%匹配（尾随赵了赶到电话亭嗅闻注射器并送医抢救正脸）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市医院急诊医生（交代病情态）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02:12.0 (第18-1场)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白大褂、听诊器、医患沟通室408门外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新增配角核验（告知赵了因菠萝过敏引发心脏并发症需静养正脸）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66岁赵了（病房苏醒嘴硬态）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03:05.0 (第18-1场)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蓝白条纹病号服、左额角月牙疤、半靠病床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人脸库_03 100%匹配（病房醒来嘴硬说不需要照顾被荀未来按住正脸）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林开颜/小雪（被绑审讯态）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04:47.0 (第18-3场)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黑框眼镜、粉连帽卫衣配黑羽绒服、绑在椅上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人脸库_10 100%匹配（2388套房被撕下胶带后撒谎甩锅高总正脸）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66岁赵了（听音识破小雪态）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06:10.0 (第18-3场)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浅色提花针织开衫、从沙发撑起身指向小雪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人脸库_03 100%匹配（听小雪喊“非常抱歉”认出她是2058客服小雪正脸）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16岁赵左右（看短信微笑态）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10:15.0 (第18-3场)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居家条纹睡衣、坐在床头拿诺基亚手机微笑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人脸库_01 100%匹配（501室卧室收到徐图图晚安短信并看日常视频正脸）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32岁余博士（车后座挟持态）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15:30.0 (第18-4场)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挽发髻插发簪、驼色风衣、持电击贴片与遥控器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人脸库_10(余博士) 100%匹配（路虎车后座用电击贴片挟持荀未来带路正脸）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林开颜/小雪（痛哭坦白赌约态）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19:15.0 (第18-4场)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满脸泪痕向赵了哭诉“面试五次进大厂与母打赌”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人脸库_10 100%匹配（被赵了宽容打动后吐露怕丢实习工作的实情正脸）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32岁余博士（2388套房翻剧本态）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23:40.0 (第18-4场)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驼色风衣、合上《江湖侠警》剧本文件夹致歉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100%匹配（套房客厅信以为真并坦言曾有人想偷研究成果正脸）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林开颜/小雪（倒计时消失前呐喊态）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27:55.0 (第18-5场)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卧室椅上冲余博士大喊“我从未来来的，您成功了”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人脸库_10 100%匹配（触发最高警报10秒召回在余博士面前凭空消失正脸）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32岁余博士（目睹消失狂喜落泪态）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29:00.0 (第18-5场)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眼含狂喜热泪高呼“未来我真的成功了！”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100%匹配（亲眼见证活人消失坚定了发明时空旅行的信念正脸）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16岁徐图图（食堂电子榨菜吃播态）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37:40.0 (第18-6场)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蓝白校服、圆框眼镜、腮帮鼓鼓吃炸鸡饭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人脸库_04 100%匹配（八中食堂发明“电子榨菜”并定名《孤独的饭桶》正脸）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16岁罗爱文（交太阳能小车态）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40:30.0 (第18-7场)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爆炸头、蓝白校服、捧自制太阳能电路小车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人脸库_06 100%匹配（历史课获准去技术教室并宣布已把信用卡还爸正脸）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戴娟（鼓励跳蚤市场卖玩具态）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41:15.0 (第18-7场)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深色西装外套、在教室门口笑盈盈鼓励罗爱文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人脸库_08 100%匹配（笑问罗爱文玩具能否在五月跳蚤市场挣班费正脸）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刘美奕＆赵东来（辞职跑剧组争执态）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42:45.0 (第18-7场)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501室客厅为辞去电影院工作追寻演员梦争论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人脸库_09 100%匹配（刘美奕坚定表态“四十好几也可以选想要的生活”正脸）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林开颜/小雪（2058黑化发狠态）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S12 @ 46:13.0 (第18-7场)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2058工位目送高尚后镜片后眼神冰冷刺骨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人脸库_10 100%匹配（片尾内心独白“下次，我不会再心软了”正脸）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注：本集王一漫于第18-3场电脑视频及第18-7场历史课全景出场，高尚（高总）于第18-7场2058办公区正面出场，均已核验备案。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