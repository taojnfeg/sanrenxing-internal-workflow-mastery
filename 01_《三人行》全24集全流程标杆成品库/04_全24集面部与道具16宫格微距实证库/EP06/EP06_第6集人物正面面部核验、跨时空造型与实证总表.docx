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96" w:lineRule="auto" w:after="80"/>
      </w:pPr>
      <w:r>
        <w:rPr>
          <w:rFonts w:ascii="Arial" w:hAnsi="Arial" w:eastAsia="黑体"/>
          <w:b/>
          <w:color w:val="111111"/>
          <w:sz w:val="28"/>
        </w:rPr>
        <w:t>《三人行》第6集《暖雪》人物正面面部核验、跨时空造型与实证总表</w:t>
      </w:r>
    </w:p>
    <w:p>
      <w:pPr>
        <w:spacing w:line="396" w:lineRule="auto" w:after="80"/>
      </w:pPr>
      <w:r>
        <w:rPr>
          <w:rFonts w:ascii="Arial" w:hAnsi="Arial" w:eastAsia="黑体"/>
          <w:b/>
          <w:color w:val="111111"/>
          <w:sz w:val="22"/>
        </w:rPr>
        <w:t>（严格执行 V26.0 原片 100% 实测字幕、同场景连续精看与单帧微距双轨互锁铁律：C01–C16 全员清晰正脸，零背影/电话音角色入库）</w:t>
      </w:r>
    </w:p>
    <w:p>
      <w:pPr>
        <w:spacing w:line="396" w:lineRule="auto" w:after="80"/>
      </w:pPr>
      <w:r>
        <w:rPr>
          <w:rFonts w:ascii="Arial" w:hAnsi="Arial" w:eastAsia="黑体"/>
          <w:b/>
          <w:color w:val="111111"/>
          <w:sz w:val="24"/>
        </w:rPr>
        <w:t>一、EP06《暖雪》原片逐秒精看与六大核心剧情实证</w:t>
      </w:r>
    </w:p>
    <w:p>
      <w:pPr>
        <w:spacing w:line="396" w:lineRule="auto" w:after="80"/>
      </w:pPr>
      <w:r>
        <w:rPr>
          <w:rFonts w:ascii="Times New Roman" w:hAnsi="Times New Roman" w:eastAsia="宋体"/>
          <w:b w:val="0"/>
          <w:color w:val="111111"/>
          <w:sz w:val="21"/>
        </w:rPr>
        <w:t>1. 第6-1场（00:00–04:10）冰封湖面徐图图抛救生圈救起赵左右（无缝承接EP05片尾“诶？”）：16岁赵左右在薄冰区滑倒遇险，16岁徐图图赶到湖滨石栏取下红色救生圈抛向冰面，指挥赵左右“趴下！滚过来！”并将其拉上石岸（警示牌：冰面坍塌危险 请勿进入冰面）。赵左右滑盖手机摔裂黑屏，认徐图图为“救命恩人”并叮嘱对今晚之事保密。</w:t>
      </w:r>
    </w:p>
    <w:p>
      <w:pPr>
        <w:spacing w:line="396" w:lineRule="auto" w:after="80"/>
      </w:pPr>
      <w:r>
        <w:rPr>
          <w:rFonts w:ascii="Times New Roman" w:hAnsi="Times New Roman" w:eastAsia="宋体"/>
          <w:b w:val="0"/>
          <w:color w:val="111111"/>
          <w:sz w:val="21"/>
        </w:rPr>
        <w:t>2. 第6-3至6-4场（04:52–10:59）漫画屋父子回家和解、荀未来36小时强制召回倒计时与2058客服58003揭秘：41岁荀未来酒醒后向赵左右道歉肯定（“我真觉得你是一个能干大事的人”），赵左右坦然翻篇并与父亲赵东来一道回家过年。荀未来摸出身份证惊见有效期限由2009突变为 2008.01.21-2008.02.06（除夕到期，触发36:00:00强制召回倒计时）。飞霞路电话亭内，发烧咳嗽的66岁赵了致电2058人生无限有限公司（LIVE ONCE AGAIN），工号58003女客服（配音，仅露灰毛衣背影）调出“黑金会员 赵左右｜时空波动监测中”界面，透露赵了此前撮合16岁自己与舒图提早相遇已触发波动，是她偷偷帮赵了消除了记录；亭外赵了向荀未来摊牌：“当年我是荀未来的时候，我可是待满了一整年的时间……本来我就是为了阻止你改命才来的。”</w:t>
      </w:r>
    </w:p>
    <w:p>
      <w:pPr>
        <w:spacing w:line="396" w:lineRule="auto" w:after="80"/>
      </w:pPr>
      <w:r>
        <w:t>3. 第6-5至6-8场（11:00–23:41）501室母子温情点菜、八中贴吧“暖雪/火流星”热帖与全员协力智取话剧社LM3500造雪机：刘美奕将修好的诺基亚直板手机还给赵左右，赵左右主动点除夕年夜饭吃“锅包肉、炸茄盒”；浏览长林八中吧《【劲爆消息】跨年夜一起来看暖雪！！！》后，赵左右掏出王一漫的红金配色英雄牌钢笔，决定除夕夜约王一漫去东湖公园看暖雪并归还钢笔。得知明晚天气预报不下雪后，赵左右翻越八中铁栏杆潜入体育馆储藏室推走话剧社 LM3500 造雪机；因美营租车行老板见荀未来身份证次日到期拒租，荀未来让打印店用自己照片、借罗爱文名字让打印店制作《长林电视台》跨年节目组工作证并亲自致电学校保安调虎离山，富二代死党罗爱文雪夜送来借到的皮卡车钥匙（吉A·R1723）并组织同学轮流给教导主任戴娟打电话拜年占线调虎离山骗过学校保安（老李）与换班保安，成功将造雪机运至东湖公园礼拜堂前（荀未来感慨：“就是做这样疯狂的事情，为下一场雪，大汗淋漓，不计代价”）。</w:t>
      </w:r>
    </w:p>
    <w:p>
      <w:pPr>
        <w:spacing w:line="396" w:lineRule="auto" w:after="80"/>
      </w:pPr>
      <w:r>
        <w:rPr>
          <w:rFonts w:ascii="Times New Roman" w:hAnsi="Times New Roman" w:eastAsia="宋体"/>
          <w:b w:val="0"/>
          <w:color w:val="111111"/>
          <w:sz w:val="21"/>
        </w:rPr>
        <w:t>4. 第6-9至6-15场（23:41–37:19）除夕三家年夜饭对比与王一漫系床单翻二楼阳台逃家：飞霞湾王家别墅内，母亲杨敏用角度尺般严苛的“往左五度、再回一度、五分之三度”指挥王一漫贴福字窗花，表弟晨晨弄脏二楼独立卫生间马桶圈由王一漫默默擦净；王一漫在浴缸台阶上看诺基亚5300 QQ空间（签名：我与夜同庞久）并收到荀未来“我明天就要离开长林了，见最后一面吧”的短信，在除夕家宴（父亲王伟之训诫勿碰垃圾食品与早恋）中途借口不适上楼，用白色床单系在二楼阳台栏杆上翻窗逃出赴约！与此同时，徐图图母亲舒洁留下100元赴三倍工资除夕夜班（“妈想给你的，不只是一个房间”），徐图图将手织白色笑脸毛线帽装入绿色礼盒（贴便签：To 赵左右：谢谢你带那一桌冷饮！ / 左右：广播社选举加油！）赶往赵左右家楼下；501室赵左右一家温馨吃年夜饭并给对门502发烧的赵了送去双层不锈钢饭盒。</w:t>
      </w:r>
    </w:p>
    <w:p>
      <w:pPr>
        <w:spacing w:line="396" w:lineRule="auto" w:after="80"/>
      </w:pPr>
      <w:r>
        <w:rPr>
          <w:rFonts w:ascii="Times New Roman" w:hAnsi="Times New Roman" w:eastAsia="宋体"/>
          <w:b w:val="0"/>
          <w:color w:val="111111"/>
          <w:sz w:val="21"/>
        </w:rPr>
        <w:t>5. 第6-16场（37:20–42:04）东湖公园礼拜堂造雪机肉搏、错位咆哮“滚！”与身份证有效期神奇恢复2009：荀未来在返程倒计时10分钟内调试造雪机，遭佩戴“治安巡逻”红袖章的公园管理员强拔电源，荀未来将管理员死死按在雪地嘶吼：“你丢的是饭碗，我丢的还是未来呢！”王一漫跑来看到造雪机含泪欲向荀未来表白（“我已经不喜欢雪了……其实我——”），荀未来瞥见16岁赵左右走上另一侧台阶，为阻止王一漫说出喜欢自己导致时空彻底错位，冲赵左右撕心裂肺怒吼“滚——！！”，令王一漫误以为被吼含泪跑开，躲在转角台阶暗处的徐图图亦目睹全程失落自语“原来只是个误会啊”。倒计时最后30秒荀未来冲上台阶抓住赵左右喊出“你报考文科、把票投给王一漫都是无比正确的决定”，跨年烟花炸响，荀未来却并未消失——身份证有效期限竟从 2008.02.06 奇迹般恢复为 2008.01.21-2009.01.21！</w:t>
      </w:r>
    </w:p>
    <w:p>
      <w:pPr>
        <w:spacing w:line="396" w:lineRule="auto" w:after="80"/>
      </w:pPr>
      <w:r>
        <w:t>6. 第6-17至6-18场（42:35–45:26）除夕火流星“暖雪”奇观与41岁成年舒图撑黄笑脸伞降临2008终极悬念：502室赵了高烧超39℃、王一漫被抓回别墅受训、借宿漫画屋的理科学霸陈明挑灯刷题写作业、荀未来蹲雪堆喝哈尔滨啤酒；501室赵左右窗外夜空突然划过璀璨火流星，照亮漫天飘雪化作“暖雪”（“火流星，不可预测的轨迹……不可预测吗？”）。尾声公园雪夜木栈道长椅上，16岁徐图图拆开笑脸毛线帽礼盒痛哭，一把画着同款黄色叉眼笑脸涂鸦的透明雨伞伸到她头顶——盘发、穿黑色高领大衣、左手无名指戴银色婚戒的41岁成年舒图跨越时空站在16岁的自己面前，冷淡而温柔地开口：“吵死了。你不冷的吗？”</w:t>
      </w:r>
    </w:p>
    <w:p>
      <w:pPr>
        <w:spacing w:line="396" w:lineRule="auto" w:after="80"/>
      </w:pPr>
      <w:r>
        <w:rPr>
          <w:rFonts w:ascii="Arial" w:hAnsi="Arial" w:eastAsia="黑体"/>
          <w:b/>
          <w:color w:val="111111"/>
          <w:sz w:val="24"/>
        </w:rPr>
        <w:t>二、EP06 具备清晰正面人脸之全部角色核验总表（C01–C16）</w:t>
      </w:r>
    </w:p>
    <w:p>
      <w:pPr>
        <w:spacing w:line="396" w:lineRule="auto" w:after="80"/>
      </w:pPr>
      <w:r>
        <w:rPr>
          <w:rFonts w:ascii="Times New Roman" w:hAnsi="Times New Roman" w:eastAsia="宋体"/>
          <w:b w:val="0"/>
          <w:color w:val="111111"/>
          <w:sz w:val="21"/>
        </w:rPr>
        <w:t>• C01 [01:06.0]｜16岁徐图图：第6-1场湖滨石栏穿浅绿牛角扣大衣戴圆框眼镜抛救生圈正脸｜绑定《人脸库_04》。</w:t>
      </w:r>
    </w:p>
    <w:p>
      <w:pPr>
        <w:spacing w:line="396" w:lineRule="auto" w:after="80"/>
      </w:pPr>
      <w:r>
        <w:rPr>
          <w:rFonts w:ascii="Times New Roman" w:hAnsi="Times New Roman" w:eastAsia="宋体"/>
          <w:b w:val="0"/>
          <w:color w:val="111111"/>
          <w:sz w:val="21"/>
        </w:rPr>
        <w:t>• C02 [02:46.0]｜16岁赵左右：第6-1场湖岸石栏穿深灰连帽羽绒服获救喘息正脸｜绑定《人脸库_01》。</w:t>
      </w:r>
    </w:p>
    <w:p>
      <w:pPr>
        <w:spacing w:line="396" w:lineRule="auto" w:after="80"/>
      </w:pPr>
      <w:r>
        <w:rPr>
          <w:rFonts w:ascii="Times New Roman" w:hAnsi="Times New Roman" w:eastAsia="宋体"/>
          <w:b w:val="0"/>
          <w:color w:val="111111"/>
          <w:sz w:val="21"/>
        </w:rPr>
        <w:t>• C03 [05:02.0]｜父亲赵东来：第6-3场漫画屋卧室穿军灰绿冬装棉服探望荀未来正脸｜绑定《人脸库_09》。</w:t>
      </w:r>
    </w:p>
    <w:p>
      <w:pPr>
        <w:spacing w:line="396" w:lineRule="auto" w:after="80"/>
      </w:pPr>
      <w:r>
        <w:rPr>
          <w:rFonts w:ascii="Times New Roman" w:hAnsi="Times New Roman" w:eastAsia="宋体"/>
          <w:b w:val="0"/>
          <w:color w:val="111111"/>
          <w:sz w:val="21"/>
        </w:rPr>
        <w:t>• C04 [05:56.0]｜41岁荀未来：第6-3场漫画屋卧室穿黑高领毛衣酒醒道歉正脸｜绑定《人脸库_02》。</w:t>
      </w:r>
    </w:p>
    <w:p>
      <w:pPr>
        <w:spacing w:line="396" w:lineRule="auto" w:after="80"/>
      </w:pPr>
      <w:r>
        <w:rPr>
          <w:rFonts w:ascii="Times New Roman" w:hAnsi="Times New Roman" w:eastAsia="宋体"/>
          <w:b w:val="0"/>
          <w:color w:val="111111"/>
          <w:sz w:val="21"/>
        </w:rPr>
        <w:t>• C05 [08:02.0]｜66岁赵了：第6-4场飞霞路电话亭戴黑鸭舌帽穿深蓝羽绒服发烧通话正脸｜绑定《人脸库_03》。</w:t>
      </w:r>
    </w:p>
    <w:p>
      <w:pPr>
        <w:spacing w:line="396" w:lineRule="auto" w:after="80"/>
      </w:pPr>
      <w:r>
        <w:rPr>
          <w:rFonts w:ascii="Times New Roman" w:hAnsi="Times New Roman" w:eastAsia="宋体"/>
          <w:b w:val="0"/>
          <w:color w:val="111111"/>
          <w:sz w:val="21"/>
        </w:rPr>
        <w:t>• C06 [11:36.0]｜母亲刘美奕：第6-5场501室穿棕褐短款羽绒服归还修好手机并问年夜饭菜谱正脸｜绑定《人脸库_09》。</w:t>
      </w:r>
    </w:p>
    <w:p>
      <w:pPr>
        <w:spacing w:line="396" w:lineRule="auto" w:after="80"/>
      </w:pPr>
      <w:r>
        <w:rPr>
          <w:rFonts w:ascii="Times New Roman" w:hAnsi="Times New Roman" w:eastAsia="宋体"/>
          <w:b w:val="0"/>
          <w:color w:val="111111"/>
          <w:sz w:val="21"/>
        </w:rPr>
        <w:t>• C07 [17:35.0]｜美营租车行老板（特约演员 饰）：第6-7场租车行门前穿黑短款羽绒服查验荀未来短期身份证正脸｜绑定《人脸库_15》。</w:t>
      </w:r>
    </w:p>
    <w:p>
      <w:pPr>
        <w:spacing w:line="396" w:lineRule="auto" w:after="80"/>
      </w:pPr>
      <w:r>
        <w:t>• C08 [19:21.0]｜八中值班学校保安（老李）（特约演员 饰）：第6-7场学校保卫室穿深色制服大衣接调虎离山电话正脸｜绑定《人脸库_15》。</w:t>
      </w:r>
    </w:p>
    <w:p>
      <w:pPr>
        <w:spacing w:line="396" w:lineRule="auto" w:after="80"/>
      </w:pPr>
      <w:r>
        <w:t>• C09 [20:23.0]｜少年罗爱文：第6-7场居民区路口穿墨绿色三线羽绒服递交皮卡车钥匙并安排同学轮流给戴主任拜年正脸｜绑定《人脸库_06》。</w:t>
      </w:r>
    </w:p>
    <w:p>
      <w:pPr>
        <w:spacing w:line="396" w:lineRule="auto" w:after="80"/>
      </w:pPr>
      <w:r>
        <w:rPr>
          <w:rFonts w:ascii="Times New Roman" w:hAnsi="Times New Roman" w:eastAsia="宋体"/>
          <w:b w:val="0"/>
          <w:color w:val="111111"/>
          <w:sz w:val="21"/>
        </w:rPr>
        <w:t>• C10 [23:59.0]｜王一漫母亲杨敏：第6-9场飞霞湾别墅穿红色圆领针织衫戴珍珠项链指挥贴窗花正脸（【防呆锁A】严禁与刘美奕混淆）｜绑定《人脸库_14》。</w:t>
      </w:r>
    </w:p>
    <w:p>
      <w:pPr>
        <w:spacing w:line="396" w:lineRule="auto" w:after="80"/>
      </w:pPr>
      <w:r>
        <w:rPr>
          <w:rFonts w:ascii="Times New Roman" w:hAnsi="Times New Roman" w:eastAsia="宋体"/>
          <w:b w:val="0"/>
          <w:color w:val="111111"/>
          <w:sz w:val="21"/>
        </w:rPr>
        <w:t>• C11 [27:12.0]｜16岁王一漫：第6-9场二楼独立卫生间穿米白麻花毛衣看诺基亚5300 QQ空间正脸｜绑定《人脸库_05》。</w:t>
      </w:r>
    </w:p>
    <w:p>
      <w:pPr>
        <w:spacing w:line="396" w:lineRule="auto" w:after="80"/>
      </w:pPr>
      <w:r>
        <w:rPr>
          <w:rFonts w:ascii="Times New Roman" w:hAnsi="Times New Roman" w:eastAsia="宋体"/>
          <w:b w:val="0"/>
          <w:color w:val="111111"/>
          <w:sz w:val="21"/>
        </w:rPr>
        <w:t>• C12 [28:38.0]｜漫画屋10岁算账小孩：第6-10场三条鱼漫画屋穿条纹卫衣写题吐槽“家家有本难念的经”正脸｜绑定《人脸库_13》。</w:t>
      </w:r>
    </w:p>
    <w:p>
      <w:pPr>
        <w:spacing w:line="396" w:lineRule="auto" w:after="80"/>
      </w:pPr>
      <w:r>
        <w:rPr>
          <w:rFonts w:ascii="Times New Roman" w:hAnsi="Times New Roman" w:eastAsia="宋体"/>
          <w:b w:val="0"/>
          <w:color w:val="111111"/>
          <w:sz w:val="21"/>
        </w:rPr>
        <w:t>• C13 [29:08.0]｜徐图图母亲舒洁：第6-11场徐图图家客厅穿深色绗缝棉服围灰围巾留百元赴除夕夜班正脸（本集新登场核心亲属）｜绑定《人脸库_15》。</w:t>
      </w:r>
    </w:p>
    <w:p>
      <w:pPr>
        <w:spacing w:line="396" w:lineRule="auto" w:after="80"/>
      </w:pPr>
      <w:r>
        <w:rPr>
          <w:rFonts w:ascii="Times New Roman" w:hAnsi="Times New Roman" w:eastAsia="宋体"/>
          <w:b w:val="0"/>
          <w:color w:val="111111"/>
          <w:sz w:val="21"/>
        </w:rPr>
        <w:t>• C14 [33:45.0]｜王一漫父亲王伟之：第6-14场飞霞湾别墅餐厅穿灰色开衫主持除夕家宴正脸（本集新登场核心亲属，【防呆锁A】严禁与赵东来混淆）｜绑定《人脸库_15》。</w:t>
      </w:r>
    </w:p>
    <w:p>
      <w:pPr>
        <w:spacing w:line="396" w:lineRule="auto" w:after="80"/>
      </w:pPr>
      <w:r>
        <w:t>• C15 [43:20.0]｜理科学霸陈明：第6-17场三条鱼漫画屋留顺直短发在除夕深夜独自挑灯刷题写寒假作业正脸｜绑定《人脸库_07》。</w:t>
      </w:r>
    </w:p>
    <w:p>
      <w:pPr>
        <w:spacing w:line="396" w:lineRule="auto" w:after="80"/>
      </w:pPr>
      <w:r>
        <w:rPr>
          <w:rFonts w:ascii="Times New Roman" w:hAnsi="Times New Roman" w:eastAsia="宋体"/>
          <w:b w:val="0"/>
          <w:color w:val="111111"/>
          <w:sz w:val="21"/>
        </w:rPr>
        <w:t>• C16 [45:15.0]｜41岁成年舒图：第6-18场公园雪夜木栈道盘发、穿黑色高领大衣、无名指戴银色婚戒、撑黄色叉眼笑脸透明雨伞降临16岁徐图图面前正脸｜绑定《人脸库_04》。</w:t>
      </w:r>
    </w:p>
    <w:p>
      <w:pPr>
        <w:spacing w:line="396" w:lineRule="auto" w:after="80"/>
      </w:pPr>
      <w:r>
        <w:rPr>
          <w:rFonts w:ascii="Times New Roman" w:hAnsi="Times New Roman" w:eastAsia="宋体"/>
          <w:b w:val="0"/>
          <w:color w:val="111111"/>
          <w:sz w:val="21"/>
        </w:rPr>
        <w:t>• 【无正脸/仅背影角色严格剔除说明】：本集第6-4场2058年人生无限有限公司工号 58003 客服（配音）全程仅露灰色毛衣长发背影，未露正脸，严格执行铁律剔除出本集正脸表！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