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360" w:lineRule="auto"/>
      </w:pPr>
      <w:r>
        <w:rPr>
          <w:rFonts w:ascii="Times New Roman" w:hAnsi="Times New Roman" w:eastAsia="宋体"/>
          <w:b w:val="0"/>
          <w:color w:val="111111"/>
          <w:sz w:val="21"/>
        </w:rPr>
        <w:t>《三人行》第2集《第三个雪人》人物正面面部核验、跨时空造型与实证总表</w:t>
      </w:r>
    </w:p>
    <w:p>
      <w:pPr>
        <w:spacing w:before="40" w:after="100" w:line="360" w:lineRule="auto"/>
      </w:pPr>
      <w:r>
        <w:rPr>
          <w:rFonts w:ascii="Times New Roman" w:hAnsi="Times New Roman" w:eastAsia="宋体"/>
          <w:b w:val="0"/>
          <w:color w:val="111111"/>
          <w:sz w:val="21"/>
        </w:rPr>
        <w:t>（严格执行「清晰人物正面脸铁律」：10张四宫格共40帧全部为100%清晰正面人脸，零背影角色入库）</w:t>
      </w:r>
    </w:p>
    <w:p>
      <w:pPr>
        <w:spacing w:before="40" w:after="100" w:line="360" w:lineRule="auto"/>
      </w:pPr>
      <w:r>
        <w:rPr>
          <w:rFonts w:ascii="Times New Roman" w:hAnsi="Times New Roman" w:eastAsia="宋体"/>
          <w:b w:val="0"/>
          <w:color w:val="111111"/>
          <w:sz w:val="21"/>
        </w:rPr>
        <w:t>一、一人一档100%清晰正面人脸比对库（人脸库_01 至 人脸库_10）核验基准</w:t>
      </w:r>
    </w:p>
    <w:p>
      <w:pPr>
        <w:spacing w:before="40" w:after="100" w:line="360" w:lineRule="auto"/>
      </w:pPr>
      <w:r>
        <w:rPr>
          <w:rFonts w:ascii="Times New Roman" w:hAnsi="Times New Roman" w:eastAsia="宋体"/>
          <w:b w:val="0"/>
          <w:color w:val="111111"/>
          <w:sz w:val="21"/>
        </w:rPr>
        <w:t>【清晰人物正面脸铁律】：本库全部 10 张四宫格人脸卡（共 40 个宫格）及 EP02_16宫格全人物正面人脸同框铁证比对图.jpg 均已通过逐张 view_file 视觉实证，每一格均为该角色清晰无遮挡的正面脸特写/近景。凡在正片中仅以背影出镜、无清晰正面脸的角色（包括：① EP02 34:28 红砖楼二楼阳台的徐图图母亲［，仅背影］；② EP01–EP02 2033卧室与书房的成年妻子舒图［，正片仅露背影，唯《梦的解析》夹层合照露母女同脸合影］；③ EP02 43:35 2058年人生无限有限公司专属客服小雪［仅露黑西装长发背影］），一律从人脸库与面部记录表中严格剔除，绝不拿背影充当面部记录！</w:t>
      </w:r>
    </w:p>
    <w:p>
      <w:pPr>
        <w:spacing w:before="40" w:after="100" w:line="360" w:lineRule="auto"/>
      </w:pPr>
      <w:r>
        <w:rPr>
          <w:rFonts w:ascii="Times New Roman" w:hAnsi="Times New Roman" w:eastAsia="宋体"/>
          <w:b w:val="0"/>
          <w:color w:val="111111"/>
          <w:sz w:val="21"/>
        </w:rPr>
        <w:t>人脸库编号与直达链接</w:t>
      </w:r>
    </w:p>
    <w:p>
      <w:pPr>
        <w:spacing w:before="40" w:after="100" w:line="360" w:lineRule="auto"/>
      </w:pPr>
      <w:r>
        <w:rPr>
          <w:rFonts w:ascii="Times New Roman" w:hAnsi="Times New Roman" w:eastAsia="宋体"/>
          <w:b w:val="0"/>
          <w:color w:val="111111"/>
          <w:sz w:val="21"/>
        </w:rPr>
        <w:t>饰演演员（片尾字幕实证）</w:t>
      </w:r>
    </w:p>
    <w:p>
      <w:pPr>
        <w:spacing w:before="40" w:after="100" w:line="360" w:lineRule="auto"/>
      </w:pPr>
      <w:r>
        <w:rPr>
          <w:rFonts w:ascii="Times New Roman" w:hAnsi="Times New Roman" w:eastAsia="宋体"/>
          <w:b w:val="0"/>
          <w:color w:val="111111"/>
          <w:sz w:val="21"/>
        </w:rPr>
        <w:t>四宫格100%清晰正面取样帧（EP01 &amp; EP02）</w:t>
      </w:r>
    </w:p>
    <w:p>
      <w:pPr>
        <w:spacing w:before="40" w:after="100" w:line="360" w:lineRule="auto"/>
      </w:pPr>
      <w:r>
        <w:rPr>
          <w:rFonts w:ascii="Times New Roman" w:hAnsi="Times New Roman" w:eastAsia="宋体"/>
          <w:b w:val="0"/>
          <w:color w:val="111111"/>
          <w:sz w:val="21"/>
        </w:rPr>
        <w:t>核心正面面部特征与防混淆铁律</w:t>
      </w:r>
    </w:p>
    <w:p>
      <w:pPr>
        <w:spacing w:before="40" w:after="100" w:line="360" w:lineRule="auto"/>
      </w:pPr>
      <w:r>
        <w:rPr>
          <w:rFonts w:ascii="Times New Roman" w:hAnsi="Times New Roman" w:eastAsia="宋体"/>
          <w:b w:val="0"/>
          <w:color w:val="111111"/>
          <w:sz w:val="21"/>
        </w:rPr>
        <w:t>人脸库_01</w:t>
      </w:r>
    </w:p>
    <w:p>
      <w:pPr>
        <w:spacing w:before="40" w:after="100" w:line="360" w:lineRule="auto"/>
      </w:pPr>
      <w:r>
        <w:rPr>
          <w:rFonts w:ascii="Times New Roman" w:hAnsi="Times New Roman" w:eastAsia="宋体"/>
          <w:b w:val="0"/>
          <w:color w:val="111111"/>
          <w:sz w:val="21"/>
        </w:rPr>
        <w:t>赵左右</w:t>
      </w:r>
    </w:p>
    <w:p>
      <w:pPr>
        <w:spacing w:before="40" w:after="100" w:line="360" w:lineRule="auto"/>
      </w:pPr>
      <w:r>
        <w:rPr>
          <w:rFonts w:ascii="Times New Roman" w:hAnsi="Times New Roman" w:eastAsia="宋体"/>
          <w:b w:val="0"/>
          <w:color w:val="111111"/>
          <w:sz w:val="21"/>
        </w:rPr>
        <w:t>1998幼年：</w:t>
      </w:r>
    </w:p>
    <w:p>
      <w:pPr>
        <w:spacing w:before="40" w:after="100" w:line="360" w:lineRule="auto"/>
      </w:pPr>
      <w:r>
        <w:rPr>
          <w:rFonts w:ascii="Times New Roman" w:hAnsi="Times New Roman" w:eastAsia="宋体"/>
          <w:b w:val="0"/>
          <w:color w:val="111111"/>
          <w:sz w:val="21"/>
        </w:rPr>
        <w:t>2008少年（16岁）：</w:t>
      </w:r>
    </w:p>
    <w:p>
      <w:pPr>
        <w:spacing w:before="40" w:after="100" w:line="360" w:lineRule="auto"/>
      </w:pPr>
      <w:r>
        <w:rPr>
          <w:rFonts w:ascii="Times New Roman" w:hAnsi="Times New Roman" w:eastAsia="宋体"/>
          <w:b w:val="0"/>
          <w:color w:val="111111"/>
          <w:sz w:val="21"/>
        </w:rPr>
        <w:t>① EP01 02:27 1998幼年蓝红护耳帽正脸</w:t>
      </w:r>
    </w:p>
    <w:p>
      <w:pPr>
        <w:spacing w:before="40" w:after="100" w:line="360" w:lineRule="auto"/>
      </w:pPr>
      <w:r>
        <w:rPr>
          <w:rFonts w:ascii="Times New Roman" w:hAnsi="Times New Roman" w:eastAsia="宋体"/>
          <w:b w:val="0"/>
          <w:color w:val="111111"/>
          <w:sz w:val="21"/>
        </w:rPr>
        <w:t>② EP01 14:00 2008白羽绒红袖条正脸</w:t>
      </w:r>
    </w:p>
    <w:p>
      <w:pPr>
        <w:spacing w:before="40" w:after="100" w:line="360" w:lineRule="auto"/>
      </w:pPr>
      <w:r>
        <w:rPr>
          <w:rFonts w:ascii="Times New Roman" w:hAnsi="Times New Roman" w:eastAsia="宋体"/>
          <w:b w:val="0"/>
          <w:color w:val="111111"/>
          <w:sz w:val="21"/>
        </w:rPr>
        <w:t>③ EP02 16:00 3202音乐教室座位正脸</w:t>
      </w:r>
    </w:p>
    <w:p>
      <w:pPr>
        <w:spacing w:before="40" w:after="100" w:line="360" w:lineRule="auto"/>
      </w:pPr>
      <w:r>
        <w:rPr>
          <w:rFonts w:ascii="Times New Roman" w:hAnsi="Times New Roman" w:eastAsia="宋体"/>
          <w:b w:val="0"/>
          <w:color w:val="111111"/>
          <w:sz w:val="21"/>
        </w:rPr>
        <w:t>④ EP02 29:51 走廊决定学文正脸特写</w:t>
      </w:r>
    </w:p>
    <w:p>
      <w:pPr>
        <w:spacing w:before="40" w:after="100" w:line="360" w:lineRule="auto"/>
      </w:pPr>
      <w:r>
        <w:rPr>
          <w:rFonts w:ascii="Times New Roman" w:hAnsi="Times New Roman" w:eastAsia="宋体"/>
          <w:b w:val="0"/>
          <w:color w:val="111111"/>
          <w:sz w:val="21"/>
        </w:rPr>
        <w:t>16岁赵左右单眼皮、厚齐刘海，在校服外套内叠穿酒红色连帽卫衣（或外穿白底红双条羽绒服），与穿纯蓝白校服（无连帽）的荀未来截然不同。</w:t>
      </w:r>
    </w:p>
    <w:p>
      <w:pPr>
        <w:spacing w:before="40" w:after="100" w:line="360" w:lineRule="auto"/>
      </w:pPr>
      <w:r>
        <w:rPr>
          <w:rFonts w:ascii="Times New Roman" w:hAnsi="Times New Roman" w:eastAsia="宋体"/>
          <w:b w:val="0"/>
          <w:color w:val="111111"/>
          <w:sz w:val="21"/>
        </w:rPr>
        <w:t>人脸库_02</w:t>
      </w:r>
    </w:p>
    <w:p>
      <w:pPr>
        <w:spacing w:before="40" w:after="100" w:line="360" w:lineRule="auto"/>
      </w:pPr>
      <w:r>
        <w:rPr>
          <w:rFonts w:ascii="Times New Roman" w:hAnsi="Times New Roman" w:eastAsia="宋体"/>
          <w:b w:val="0"/>
          <w:color w:val="111111"/>
          <w:sz w:val="21"/>
        </w:rPr>
        <w:t>荀未来</w:t>
      </w:r>
    </w:p>
    <w:p>
      <w:pPr>
        <w:spacing w:before="40" w:after="100" w:line="360" w:lineRule="auto"/>
      </w:pPr>
      <w:r>
        <w:rPr>
          <w:rFonts w:ascii="Times New Roman" w:hAnsi="Times New Roman" w:eastAsia="宋体"/>
          <w:b w:val="0"/>
          <w:color w:val="111111"/>
          <w:sz w:val="21"/>
        </w:rPr>
        <w:t>2033中年 / 2008转校生 / 2035杂志大王：</w:t>
      </w:r>
    </w:p>
    <w:p>
      <w:pPr>
        <w:spacing w:before="40" w:after="100" w:line="360" w:lineRule="auto"/>
      </w:pPr>
      <w:r>
        <w:rPr>
          <w:rFonts w:ascii="Times New Roman" w:hAnsi="Times New Roman" w:eastAsia="宋体"/>
          <w:b w:val="0"/>
          <w:color w:val="111111"/>
          <w:sz w:val="21"/>
        </w:rPr>
        <w:t>① EP01 03:45 2033黑外套灰围巾正脸</w:t>
      </w:r>
    </w:p>
    <w:p>
      <w:pPr>
        <w:spacing w:before="40" w:after="100" w:line="360" w:lineRule="auto"/>
      </w:pPr>
      <w:r>
        <w:rPr>
          <w:rFonts w:ascii="Times New Roman" w:hAnsi="Times New Roman" w:eastAsia="宋体"/>
          <w:b w:val="0"/>
          <w:color w:val="111111"/>
          <w:sz w:val="21"/>
        </w:rPr>
        <w:t>② EP02 14:35 3202浅灰大衣配校服正脸</w:t>
      </w:r>
    </w:p>
    <w:p>
      <w:pPr>
        <w:spacing w:before="40" w:after="100" w:line="360" w:lineRule="auto"/>
      </w:pPr>
      <w:r>
        <w:rPr>
          <w:rFonts w:ascii="Times New Roman" w:hAnsi="Times New Roman" w:eastAsia="宋体"/>
          <w:b w:val="0"/>
          <w:color w:val="111111"/>
          <w:sz w:val="21"/>
        </w:rPr>
        <w:t>③ EP02 30:50 校医室病床正脸（露左眉旧疤）</w:t>
      </w:r>
    </w:p>
    <w:p>
      <w:pPr>
        <w:spacing w:before="40" w:after="100" w:line="360" w:lineRule="auto"/>
      </w:pPr>
      <w:r>
        <w:rPr>
          <w:rFonts w:ascii="Times New Roman" w:hAnsi="Times New Roman" w:eastAsia="宋体"/>
          <w:b w:val="0"/>
          <w:color w:val="111111"/>
          <w:sz w:val="21"/>
        </w:rPr>
        <w:t>④ EP02 38:47 2035齐肩微卷长发戴金丝眼镜正脸</w:t>
      </w:r>
    </w:p>
    <w:p>
      <w:pPr>
        <w:spacing w:before="40" w:after="100" w:line="360" w:lineRule="auto"/>
      </w:pPr>
      <w:r>
        <w:rPr>
          <w:rFonts w:ascii="Times New Roman" w:hAnsi="Times New Roman" w:eastAsia="宋体"/>
          <w:b w:val="0"/>
          <w:color w:val="111111"/>
          <w:sz w:val="21"/>
        </w:rPr>
        <w:t>演三个时空状态：2033短发胡茬中年、2008短发转校生（左眉骨有月牙旧疤）、2035分岔时间线齐肩微卷长发＋金丝细框眼镜的“杂志大王”。</w:t>
      </w:r>
    </w:p>
    <w:p>
      <w:pPr>
        <w:spacing w:before="40" w:after="100" w:line="360" w:lineRule="auto"/>
      </w:pPr>
      <w:r>
        <w:rPr>
          <w:rFonts w:ascii="Times New Roman" w:hAnsi="Times New Roman" w:eastAsia="宋体"/>
          <w:b w:val="0"/>
          <w:color w:val="111111"/>
          <w:sz w:val="21"/>
        </w:rPr>
        <w:t>人脸库_03</w:t>
      </w:r>
    </w:p>
    <w:p>
      <w:pPr>
        <w:spacing w:before="40" w:after="100" w:line="360" w:lineRule="auto"/>
      </w:pPr>
      <w:r>
        <w:rPr>
          <w:rFonts w:ascii="Times New Roman" w:hAnsi="Times New Roman" w:eastAsia="宋体"/>
          <w:b w:val="0"/>
          <w:color w:val="111111"/>
          <w:sz w:val="21"/>
        </w:rPr>
        <w:t>赵了</w:t>
      </w:r>
    </w:p>
    <w:p>
      <w:pPr>
        <w:spacing w:before="40" w:after="100" w:line="360" w:lineRule="auto"/>
      </w:pPr>
      <w:r>
        <w:rPr>
          <w:rFonts w:ascii="Times New Roman" w:hAnsi="Times New Roman" w:eastAsia="宋体"/>
          <w:b w:val="0"/>
          <w:color w:val="111111"/>
          <w:sz w:val="21"/>
        </w:rPr>
        <w:t>2058→2008老年赵左右（66岁）：</w:t>
      </w:r>
    </w:p>
    <w:p>
      <w:pPr>
        <w:spacing w:before="40" w:after="100" w:line="360" w:lineRule="auto"/>
      </w:pPr>
      <w:r>
        <w:rPr>
          <w:rFonts w:ascii="Times New Roman" w:hAnsi="Times New Roman" w:eastAsia="宋体"/>
          <w:b w:val="0"/>
          <w:color w:val="111111"/>
          <w:sz w:val="21"/>
        </w:rPr>
        <w:t>① EP01 50:55 502室摘礼帽露银发与左额旧疤正脸</w:t>
      </w:r>
    </w:p>
    <w:p>
      <w:pPr>
        <w:spacing w:before="40" w:after="100" w:line="360" w:lineRule="auto"/>
      </w:pPr>
      <w:r>
        <w:rPr>
          <w:rFonts w:ascii="Times New Roman" w:hAnsi="Times New Roman" w:eastAsia="宋体"/>
          <w:b w:val="0"/>
          <w:color w:val="111111"/>
          <w:sz w:val="21"/>
        </w:rPr>
        <w:t>② EP02 01:05 赵家客厅抱绿白格纹旧被正脸</w:t>
      </w:r>
    </w:p>
    <w:p>
      <w:pPr>
        <w:spacing w:before="40" w:after="100" w:line="360" w:lineRule="auto"/>
      </w:pPr>
      <w:r>
        <w:rPr>
          <w:rFonts w:ascii="Times New Roman" w:hAnsi="Times New Roman" w:eastAsia="宋体"/>
          <w:b w:val="0"/>
          <w:color w:val="111111"/>
          <w:sz w:val="21"/>
        </w:rPr>
        <w:t>③ EP02 09:16 教学楼走廊戴黑礼帽圆墨镜正脸</w:t>
      </w:r>
    </w:p>
    <w:p>
      <w:pPr>
        <w:spacing w:before="40" w:after="100" w:line="360" w:lineRule="auto"/>
      </w:pPr>
      <w:r>
        <w:rPr>
          <w:rFonts w:ascii="Times New Roman" w:hAnsi="Times New Roman" w:eastAsia="宋体"/>
          <w:b w:val="0"/>
          <w:color w:val="111111"/>
          <w:sz w:val="21"/>
        </w:rPr>
        <w:t>④ EP02 43:28 和艺北街电话亭戴棒球帽穿黑皮夹克正脸</w:t>
      </w:r>
    </w:p>
    <w:p>
      <w:pPr>
        <w:spacing w:before="40" w:after="100" w:line="360" w:lineRule="auto"/>
      </w:pPr>
      <w:r>
        <w:rPr>
          <w:rFonts w:ascii="Times New Roman" w:hAnsi="Times New Roman" w:eastAsia="宋体"/>
          <w:b w:val="0"/>
          <w:color w:val="111111"/>
          <w:sz w:val="21"/>
        </w:rPr>
        <w:t>演66岁赵了：平时戴黑礼帽围红黑/红绿围巾，EP02片尾（43:28）在和艺北街IC卡电话亭换戴深色做旧棒球帽、穿黑色皮夹克内搭白衬衫黑领带。</w:t>
      </w:r>
    </w:p>
    <w:p>
      <w:pPr>
        <w:spacing w:before="40" w:after="100" w:line="360" w:lineRule="auto"/>
      </w:pPr>
      <w:r>
        <w:rPr>
          <w:rFonts w:ascii="Times New Roman" w:hAnsi="Times New Roman" w:eastAsia="宋体"/>
          <w:b w:val="0"/>
          <w:color w:val="111111"/>
          <w:sz w:val="21"/>
        </w:rPr>
        <w:t>人脸库_04</w:t>
      </w:r>
    </w:p>
    <w:p>
      <w:pPr>
        <w:spacing w:before="40" w:after="100" w:line="360" w:lineRule="auto"/>
      </w:pPr>
      <w:r>
        <w:rPr>
          <w:rFonts w:ascii="Times New Roman" w:hAnsi="Times New Roman" w:eastAsia="宋体"/>
          <w:b w:val="0"/>
          <w:color w:val="111111"/>
          <w:sz w:val="21"/>
        </w:rPr>
        <w:t>徐图图（纯正脸）</w:t>
      </w:r>
    </w:p>
    <w:p>
      <w:pPr>
        <w:spacing w:before="40" w:after="100" w:line="360" w:lineRule="auto"/>
      </w:pPr>
      <w:r>
        <w:rPr>
          <w:rFonts w:ascii="Times New Roman" w:hAnsi="Times New Roman" w:eastAsia="宋体"/>
          <w:b w:val="0"/>
          <w:color w:val="111111"/>
          <w:sz w:val="21"/>
        </w:rPr>
        <w:t>2008高一二班徐图图：</w:t>
      </w:r>
    </w:p>
    <w:p>
      <w:pPr>
        <w:spacing w:before="40" w:after="100" w:line="360" w:lineRule="auto"/>
      </w:pPr>
      <w:r>
        <w:rPr>
          <w:rFonts w:ascii="Times New Roman" w:hAnsi="Times New Roman" w:eastAsia="宋体"/>
          <w:b w:val="0"/>
          <w:color w:val="111111"/>
          <w:sz w:val="21"/>
        </w:rPr>
        <w:t>① EP02 13:20 3202教室与赵左右同坐正脸</w:t>
      </w:r>
    </w:p>
    <w:p>
      <w:pPr>
        <w:spacing w:before="40" w:after="100" w:line="360" w:lineRule="auto"/>
      </w:pPr>
      <w:r>
        <w:rPr>
          <w:rFonts w:ascii="Times New Roman" w:hAnsi="Times New Roman" w:eastAsia="宋体"/>
          <w:b w:val="0"/>
          <w:color w:val="111111"/>
          <w:sz w:val="21"/>
        </w:rPr>
        <w:t>② EP02 16:40 广播室麦克风前播音正脸</w:t>
      </w:r>
    </w:p>
    <w:p>
      <w:pPr>
        <w:spacing w:before="40" w:after="100" w:line="360" w:lineRule="auto"/>
      </w:pPr>
      <w:r>
        <w:rPr>
          <w:rFonts w:ascii="Times New Roman" w:hAnsi="Times New Roman" w:eastAsia="宋体"/>
          <w:b w:val="0"/>
          <w:color w:val="111111"/>
          <w:sz w:val="21"/>
        </w:rPr>
        <w:t>③ EP02 38:05 广播室外雪地接麻辣烫微笑正脸</w:t>
      </w:r>
    </w:p>
    <w:p>
      <w:pPr>
        <w:spacing w:before="40" w:after="100" w:line="360" w:lineRule="auto"/>
      </w:pPr>
      <w:r>
        <w:rPr>
          <w:rFonts w:ascii="Times New Roman" w:hAnsi="Times New Roman" w:eastAsia="宋体"/>
          <w:b w:val="0"/>
          <w:color w:val="111111"/>
          <w:sz w:val="21"/>
        </w:rPr>
        <w:t>④ EP02 41:02 卧室被窝摘眼镜看手机短信微笑正脸</w:t>
      </w:r>
    </w:p>
    <w:p>
      <w:pPr>
        <w:spacing w:before="40" w:after="100" w:line="360" w:lineRule="auto"/>
      </w:pPr>
      <w:r>
        <w:rPr>
          <w:rFonts w:ascii="Times New Roman" w:hAnsi="Times New Roman" w:eastAsia="宋体"/>
          <w:b w:val="0"/>
          <w:color w:val="111111"/>
          <w:sz w:val="21"/>
        </w:rPr>
        <w:t>演16岁徐图图：白天戴圆框眼镜、穿米色羊羔毛翻领羽绒服；夜里（41:02）摘下眼镜躺在条纹被窝看手机QQ“狂野阳光”，误以为是赵左右投了自己唯一1票。（注：仅露背影的母亲与2033成年舒图不入本卡）。</w:t>
      </w:r>
    </w:p>
    <w:p>
      <w:pPr>
        <w:spacing w:before="40" w:after="100" w:line="360" w:lineRule="auto"/>
      </w:pPr>
      <w:r>
        <w:rPr>
          <w:rFonts w:ascii="Times New Roman" w:hAnsi="Times New Roman" w:eastAsia="宋体"/>
          <w:b w:val="0"/>
          <w:color w:val="111111"/>
          <w:sz w:val="21"/>
        </w:rPr>
        <w:t>人脸库_05</w:t>
      </w:r>
    </w:p>
    <w:p>
      <w:pPr>
        <w:spacing w:before="40" w:after="100" w:line="360" w:lineRule="auto"/>
      </w:pPr>
      <w:r>
        <w:rPr>
          <w:rFonts w:ascii="Times New Roman" w:hAnsi="Times New Roman" w:eastAsia="宋体"/>
          <w:b w:val="0"/>
          <w:color w:val="111111"/>
          <w:sz w:val="21"/>
        </w:rPr>
        <w:t>王一漫</w:t>
      </w:r>
    </w:p>
    <w:p>
      <w:pPr>
        <w:spacing w:before="40" w:after="100" w:line="360" w:lineRule="auto"/>
      </w:pPr>
      <w:r>
        <w:rPr>
          <w:rFonts w:ascii="Times New Roman" w:hAnsi="Times New Roman" w:eastAsia="宋体"/>
          <w:b w:val="0"/>
          <w:color w:val="111111"/>
          <w:sz w:val="21"/>
        </w:rPr>
        <w:t>2008八中校花＆广播社新任社长：</w:t>
      </w:r>
    </w:p>
    <w:p>
      <w:pPr>
        <w:spacing w:before="40" w:after="100" w:line="360" w:lineRule="auto"/>
      </w:pPr>
      <w:r>
        <w:rPr>
          <w:rFonts w:ascii="Times New Roman" w:hAnsi="Times New Roman" w:eastAsia="宋体"/>
          <w:b w:val="0"/>
          <w:color w:val="111111"/>
          <w:sz w:val="21"/>
        </w:rPr>
        <w:t>① EP01 27:38 数学补考考场正脸</w:t>
      </w:r>
    </w:p>
    <w:p>
      <w:pPr>
        <w:spacing w:before="40" w:after="100" w:line="360" w:lineRule="auto"/>
      </w:pPr>
      <w:r>
        <w:rPr>
          <w:rFonts w:ascii="Times New Roman" w:hAnsi="Times New Roman" w:eastAsia="宋体"/>
          <w:b w:val="0"/>
          <w:color w:val="111111"/>
          <w:sz w:val="21"/>
        </w:rPr>
        <w:t>② EP02 10:50 教学楼坡道吃红苹果正脸</w:t>
      </w:r>
    </w:p>
    <w:p>
      <w:pPr>
        <w:spacing w:before="40" w:after="100" w:line="360" w:lineRule="auto"/>
      </w:pPr>
      <w:r>
        <w:rPr>
          <w:rFonts w:ascii="Times New Roman" w:hAnsi="Times New Roman" w:eastAsia="宋体"/>
          <w:b w:val="0"/>
          <w:color w:val="111111"/>
          <w:sz w:val="21"/>
        </w:rPr>
        <w:t>③ EP02 14:13 3202音乐教室讲台竞选演讲正脸</w:t>
      </w:r>
    </w:p>
    <w:p>
      <w:pPr>
        <w:spacing w:before="40" w:after="100" w:line="360" w:lineRule="auto"/>
      </w:pPr>
      <w:r>
        <w:rPr>
          <w:rFonts w:ascii="Times New Roman" w:hAnsi="Times New Roman" w:eastAsia="宋体"/>
          <w:b w:val="0"/>
          <w:color w:val="111111"/>
          <w:sz w:val="21"/>
        </w:rPr>
        <w:t>④ EP02 42:39 王一漫家客厅夜尝麻辣烫脆藕微笑正脸</w:t>
      </w:r>
    </w:p>
    <w:p>
      <w:pPr>
        <w:spacing w:before="40" w:after="100" w:line="360" w:lineRule="auto"/>
      </w:pPr>
      <w:r>
        <w:rPr>
          <w:rFonts w:ascii="Times New Roman" w:hAnsi="Times New Roman" w:eastAsia="宋体"/>
          <w:b w:val="0"/>
          <w:color w:val="111111"/>
          <w:sz w:val="21"/>
        </w:rPr>
        <w:t>演王一漫：鹅蛋正脸、高马尾；第2-30场（42:39）在自家欧式客厅品尝赵左右送的麻辣烫莲藕，微笑赞叹“徐图图，真是一个有趣的人”，揭晓唯一1票实为她所投。</w:t>
      </w:r>
    </w:p>
    <w:p>
      <w:pPr>
        <w:spacing w:before="40" w:after="100" w:line="360" w:lineRule="auto"/>
      </w:pPr>
      <w:r>
        <w:rPr>
          <w:rFonts w:ascii="Times New Roman" w:hAnsi="Times New Roman" w:eastAsia="宋体"/>
          <w:b w:val="0"/>
          <w:color w:val="111111"/>
          <w:sz w:val="21"/>
        </w:rPr>
        <w:t>人脸库_06</w:t>
      </w:r>
    </w:p>
    <w:p>
      <w:pPr>
        <w:spacing w:before="40" w:after="100" w:line="360" w:lineRule="auto"/>
      </w:pPr>
      <w:r>
        <w:rPr>
          <w:rFonts w:ascii="Times New Roman" w:hAnsi="Times New Roman" w:eastAsia="宋体"/>
          <w:b w:val="0"/>
          <w:color w:val="111111"/>
          <w:sz w:val="21"/>
        </w:rPr>
        <w:t>罗爱文</w:t>
      </w:r>
    </w:p>
    <w:p>
      <w:pPr>
        <w:spacing w:before="40" w:after="100" w:line="360" w:lineRule="auto"/>
      </w:pPr>
      <w:r>
        <w:rPr>
          <w:rFonts w:ascii="Times New Roman" w:hAnsi="Times New Roman" w:eastAsia="宋体"/>
          <w:b w:val="0"/>
          <w:color w:val="111111"/>
          <w:sz w:val="21"/>
        </w:rPr>
        <w:t>2008少年死党：</w:t>
      </w:r>
    </w:p>
    <w:p>
      <w:pPr>
        <w:spacing w:before="40" w:after="100" w:line="360" w:lineRule="auto"/>
      </w:pPr>
      <w:r>
        <w:rPr>
          <w:rFonts w:ascii="Times New Roman" w:hAnsi="Times New Roman" w:eastAsia="宋体"/>
          <w:b w:val="0"/>
          <w:color w:val="111111"/>
          <w:sz w:val="21"/>
        </w:rPr>
        <w:t>2033中年罗厂长：</w:t>
      </w:r>
    </w:p>
    <w:p>
      <w:pPr>
        <w:spacing w:before="40" w:after="100" w:line="360" w:lineRule="auto"/>
      </w:pPr>
      <w:r>
        <w:rPr>
          <w:rFonts w:ascii="Times New Roman" w:hAnsi="Times New Roman" w:eastAsia="宋体"/>
          <w:b w:val="0"/>
          <w:color w:val="111111"/>
          <w:sz w:val="21"/>
        </w:rPr>
        <w:t>① EP01 13:50 看台楼梯少年罗爱文正脸</w:t>
      </w:r>
    </w:p>
    <w:p>
      <w:pPr>
        <w:spacing w:before="40" w:after="100" w:line="360" w:lineRule="auto"/>
      </w:pPr>
      <w:r>
        <w:rPr>
          <w:rFonts w:ascii="Times New Roman" w:hAnsi="Times New Roman" w:eastAsia="宋体"/>
          <w:b w:val="0"/>
          <w:color w:val="111111"/>
          <w:sz w:val="21"/>
        </w:rPr>
        <w:t>② EP01 08:15 2033中年罗厂长正脸</w:t>
      </w:r>
    </w:p>
    <w:p>
      <w:pPr>
        <w:spacing w:before="40" w:after="100" w:line="360" w:lineRule="auto"/>
      </w:pPr>
      <w:r>
        <w:rPr>
          <w:rFonts w:ascii="Times New Roman" w:hAnsi="Times New Roman" w:eastAsia="宋体"/>
          <w:b w:val="0"/>
          <w:color w:val="111111"/>
          <w:sz w:val="21"/>
        </w:rPr>
        <w:t>③ EP02 05:26 高一十班教室求抄选科理由正脸</w:t>
      </w:r>
    </w:p>
    <w:p>
      <w:pPr>
        <w:spacing w:before="40" w:after="100" w:line="360" w:lineRule="auto"/>
      </w:pPr>
      <w:r>
        <w:rPr>
          <w:rFonts w:ascii="Times New Roman" w:hAnsi="Times New Roman" w:eastAsia="宋体"/>
          <w:b w:val="0"/>
          <w:color w:val="111111"/>
          <w:sz w:val="21"/>
        </w:rPr>
        <w:t>④ EP02 10:34 八中食堂端餐盘正脸</w:t>
      </w:r>
    </w:p>
    <w:p>
      <w:pPr>
        <w:spacing w:before="40" w:after="100" w:line="360" w:lineRule="auto"/>
      </w:pPr>
      <w:r>
        <w:rPr>
          <w:rFonts w:ascii="Times New Roman" w:hAnsi="Times New Roman" w:eastAsia="宋体"/>
          <w:b w:val="0"/>
          <w:color w:val="111111"/>
          <w:sz w:val="21"/>
        </w:rPr>
        <w:t>少年版窄长脸蓬松短发；2033中年版戴金丝眼镜穿黑大衣西装。</w:t>
      </w:r>
    </w:p>
    <w:p>
      <w:pPr>
        <w:spacing w:before="40" w:after="100" w:line="360" w:lineRule="auto"/>
      </w:pPr>
      <w:r>
        <w:rPr>
          <w:rFonts w:ascii="Times New Roman" w:hAnsi="Times New Roman" w:eastAsia="宋体"/>
          <w:b w:val="0"/>
          <w:color w:val="111111"/>
          <w:sz w:val="21"/>
        </w:rPr>
        <w:t>人脸库_07</w:t>
      </w:r>
    </w:p>
    <w:p>
      <w:pPr>
        <w:spacing w:before="40" w:after="100" w:line="360" w:lineRule="auto"/>
      </w:pPr>
      <w:r>
        <w:rPr>
          <w:rFonts w:ascii="Times New Roman" w:hAnsi="Times New Roman" w:eastAsia="宋体"/>
          <w:b w:val="0"/>
          <w:color w:val="111111"/>
          <w:sz w:val="21"/>
        </w:rPr>
        <w:t>陈明</w:t>
      </w:r>
    </w:p>
    <w:p>
      <w:pPr>
        <w:spacing w:before="40" w:after="100" w:line="360" w:lineRule="auto"/>
      </w:pPr>
      <w:r>
        <w:rPr>
          <w:rFonts w:ascii="Times New Roman" w:hAnsi="Times New Roman" w:eastAsia="宋体"/>
          <w:b w:val="0"/>
          <w:color w:val="111111"/>
          <w:sz w:val="21"/>
        </w:rPr>
        <w:t>2008理科学霸：</w:t>
      </w:r>
    </w:p>
    <w:p>
      <w:pPr>
        <w:spacing w:before="40" w:after="100" w:line="360" w:lineRule="auto"/>
      </w:pPr>
      <w:r>
        <w:rPr>
          <w:rFonts w:ascii="Times New Roman" w:hAnsi="Times New Roman" w:eastAsia="宋体"/>
          <w:b w:val="0"/>
          <w:color w:val="111111"/>
          <w:sz w:val="21"/>
        </w:rPr>
        <w:t>① EP01 03:24 2033数字公墓陈明电子墓碑正面照</w:t>
      </w:r>
    </w:p>
    <w:p>
      <w:pPr>
        <w:spacing w:before="40" w:after="100" w:line="360" w:lineRule="auto"/>
      </w:pPr>
      <w:r>
        <w:rPr>
          <w:rFonts w:ascii="Times New Roman" w:hAnsi="Times New Roman" w:eastAsia="宋体"/>
          <w:b w:val="0"/>
          <w:color w:val="111111"/>
          <w:sz w:val="21"/>
        </w:rPr>
        <w:t>② EP01 36:39 2008教学楼外追问数学解法正脸</w:t>
      </w:r>
    </w:p>
    <w:p>
      <w:pPr>
        <w:spacing w:before="40" w:after="100" w:line="360" w:lineRule="auto"/>
      </w:pPr>
      <w:r>
        <w:rPr>
          <w:rFonts w:ascii="Times New Roman" w:hAnsi="Times New Roman" w:eastAsia="宋体"/>
          <w:b w:val="0"/>
          <w:color w:val="111111"/>
          <w:sz w:val="21"/>
        </w:rPr>
        <w:t>③ EP02 33:02 高一十班课间抬头主动帮荀未来讲题正脸</w:t>
      </w:r>
    </w:p>
    <w:p>
      <w:pPr>
        <w:spacing w:before="40" w:after="100" w:line="360" w:lineRule="auto"/>
      </w:pPr>
      <w:r>
        <w:rPr>
          <w:rFonts w:ascii="Times New Roman" w:hAnsi="Times New Roman" w:eastAsia="宋体"/>
          <w:b w:val="0"/>
          <w:color w:val="111111"/>
          <w:sz w:val="21"/>
        </w:rPr>
        <w:t>④ EP02 33:03 高一十班课间与荀未来对话正面特写</w:t>
      </w:r>
    </w:p>
    <w:p>
      <w:pPr>
        <w:spacing w:before="40" w:after="100" w:line="360" w:lineRule="auto"/>
      </w:pPr>
      <w:r>
        <w:rPr>
          <w:rFonts w:ascii="Times New Roman" w:hAnsi="Times New Roman" w:eastAsia="宋体"/>
          <w:b w:val="0"/>
          <w:color w:val="111111"/>
          <w:sz w:val="21"/>
        </w:rPr>
        <w:t>演陈明：圆润学生正脸、顺直短刘海，不戴眼镜（课堂上发分科表、课间主动帮倒数第一的荀未来从头讲数学题）。</w:t>
      </w:r>
    </w:p>
    <w:p>
      <w:pPr>
        <w:spacing w:before="40" w:after="100" w:line="360" w:lineRule="auto"/>
      </w:pPr>
      <w:r>
        <w:rPr>
          <w:rFonts w:ascii="Times New Roman" w:hAnsi="Times New Roman" w:eastAsia="宋体"/>
          <w:b w:val="0"/>
          <w:color w:val="111111"/>
          <w:sz w:val="21"/>
        </w:rPr>
        <w:t>人脸库_08</w:t>
      </w:r>
    </w:p>
    <w:p>
      <w:pPr>
        <w:spacing w:before="40" w:after="100" w:line="360" w:lineRule="auto"/>
      </w:pPr>
      <w:r>
        <w:rPr>
          <w:rFonts w:ascii="Times New Roman" w:hAnsi="Times New Roman" w:eastAsia="宋体"/>
          <w:b w:val="0"/>
          <w:color w:val="111111"/>
          <w:sz w:val="21"/>
        </w:rPr>
        <w:t>戴娟</w:t>
      </w:r>
    </w:p>
    <w:p>
      <w:pPr>
        <w:spacing w:before="40" w:after="100" w:line="360" w:lineRule="auto"/>
      </w:pPr>
      <w:r>
        <w:rPr>
          <w:rFonts w:ascii="Times New Roman" w:hAnsi="Times New Roman" w:eastAsia="宋体"/>
          <w:b w:val="0"/>
          <w:color w:val="111111"/>
          <w:sz w:val="21"/>
        </w:rPr>
        <w:t>长林八中教导主任兼数学老师：</w:t>
      </w:r>
    </w:p>
    <w:p>
      <w:pPr>
        <w:spacing w:before="40" w:after="100" w:line="360" w:lineRule="auto"/>
      </w:pPr>
      <w:r>
        <w:rPr>
          <w:rFonts w:ascii="Times New Roman" w:hAnsi="Times New Roman" w:eastAsia="宋体"/>
          <w:b w:val="0"/>
          <w:color w:val="111111"/>
          <w:sz w:val="21"/>
        </w:rPr>
        <w:t>① EP01 18:18 教导主任办公室训话正脸</w:t>
      </w:r>
    </w:p>
    <w:p>
      <w:pPr>
        <w:spacing w:before="40" w:after="100" w:line="360" w:lineRule="auto"/>
      </w:pPr>
      <w:r>
        <w:rPr>
          <w:rFonts w:ascii="Times New Roman" w:hAnsi="Times New Roman" w:eastAsia="宋体"/>
          <w:b w:val="0"/>
          <w:color w:val="111111"/>
          <w:sz w:val="21"/>
        </w:rPr>
        <w:t>② EP01 47:35 夜读杂志夹信热泪盈眶正脸</w:t>
      </w:r>
    </w:p>
    <w:p>
      <w:pPr>
        <w:spacing w:before="40" w:after="100" w:line="360" w:lineRule="auto"/>
      </w:pPr>
      <w:r>
        <w:rPr>
          <w:rFonts w:ascii="Times New Roman" w:hAnsi="Times New Roman" w:eastAsia="宋体"/>
          <w:b w:val="0"/>
          <w:color w:val="111111"/>
          <w:sz w:val="21"/>
        </w:rPr>
        <w:t>③ EP02 26:20 办公室揭穿荀未来期末倒数第一正脸</w:t>
      </w:r>
    </w:p>
    <w:p>
      <w:pPr>
        <w:spacing w:before="40" w:after="100" w:line="360" w:lineRule="auto"/>
      </w:pPr>
      <w:r>
        <w:rPr>
          <w:rFonts w:ascii="Times New Roman" w:hAnsi="Times New Roman" w:eastAsia="宋体"/>
          <w:b w:val="0"/>
          <w:color w:val="111111"/>
          <w:sz w:val="21"/>
        </w:rPr>
        <w:t>④ EP02 35:16 办公室接待为图书馆捐款的赵了正脸</w:t>
      </w:r>
    </w:p>
    <w:p>
      <w:pPr>
        <w:spacing w:before="40" w:after="100" w:line="360" w:lineRule="auto"/>
      </w:pPr>
      <w:r>
        <w:rPr>
          <w:rFonts w:ascii="Times New Roman" w:hAnsi="Times New Roman" w:eastAsia="宋体"/>
          <w:b w:val="0"/>
          <w:color w:val="111111"/>
          <w:sz w:val="21"/>
        </w:rPr>
        <w:t>演戴娟：齐颌烫卷短发（Bob头），不戴眼镜；气场严厉却刀子嘴豆腐心。</w:t>
      </w:r>
    </w:p>
    <w:p>
      <w:pPr>
        <w:spacing w:before="40" w:after="100" w:line="360" w:lineRule="auto"/>
      </w:pPr>
      <w:r>
        <w:rPr>
          <w:rFonts w:ascii="Times New Roman" w:hAnsi="Times New Roman" w:eastAsia="宋体"/>
          <w:b w:val="0"/>
          <w:color w:val="111111"/>
          <w:sz w:val="21"/>
        </w:rPr>
        <w:t>人脸库_09</w:t>
      </w:r>
    </w:p>
    <w:p>
      <w:pPr>
        <w:spacing w:before="40" w:after="100" w:line="360" w:lineRule="auto"/>
      </w:pPr>
      <w:r>
        <w:rPr>
          <w:rFonts w:ascii="Times New Roman" w:hAnsi="Times New Roman" w:eastAsia="宋体"/>
          <w:b w:val="0"/>
          <w:color w:val="111111"/>
          <w:sz w:val="21"/>
        </w:rPr>
        <w:t>赵东来与刘美奕</w:t>
      </w:r>
    </w:p>
    <w:p>
      <w:pPr>
        <w:spacing w:before="40" w:after="100" w:line="360" w:lineRule="auto"/>
      </w:pPr>
      <w:r>
        <w:rPr>
          <w:rFonts w:ascii="Times New Roman" w:hAnsi="Times New Roman" w:eastAsia="宋体"/>
          <w:b w:val="0"/>
          <w:color w:val="111111"/>
          <w:sz w:val="21"/>
        </w:rPr>
        <w:t>父亲赵东来：</w:t>
      </w:r>
    </w:p>
    <w:p>
      <w:pPr>
        <w:spacing w:before="40" w:after="100" w:line="360" w:lineRule="auto"/>
      </w:pPr>
      <w:r>
        <w:rPr>
          <w:rFonts w:ascii="Times New Roman" w:hAnsi="Times New Roman" w:eastAsia="宋体"/>
          <w:b w:val="0"/>
          <w:color w:val="111111"/>
          <w:sz w:val="21"/>
        </w:rPr>
        <w:t>母亲刘美奕：</w:t>
      </w:r>
    </w:p>
    <w:p>
      <w:pPr>
        <w:spacing w:before="40" w:after="100" w:line="360" w:lineRule="auto"/>
      </w:pPr>
      <w:r>
        <w:rPr>
          <w:rFonts w:ascii="Times New Roman" w:hAnsi="Times New Roman" w:eastAsia="宋体"/>
          <w:b w:val="0"/>
          <w:color w:val="111111"/>
          <w:sz w:val="21"/>
        </w:rPr>
        <w:t>① EP01 39:48 赵母刘美奕厨房挑冻土豆正脸</w:t>
      </w:r>
    </w:p>
    <w:p>
      <w:pPr>
        <w:spacing w:before="40" w:after="100" w:line="360" w:lineRule="auto"/>
      </w:pPr>
      <w:r>
        <w:rPr>
          <w:rFonts w:ascii="Times New Roman" w:hAnsi="Times New Roman" w:eastAsia="宋体"/>
          <w:b w:val="0"/>
          <w:color w:val="111111"/>
          <w:sz w:val="21"/>
        </w:rPr>
        <w:t>② EP02 00:35 赵母刘美奕在客厅鱼缸旁送旧被子正脸</w:t>
      </w:r>
    </w:p>
    <w:p>
      <w:pPr>
        <w:spacing w:before="40" w:after="100" w:line="360" w:lineRule="auto"/>
      </w:pPr>
      <w:r>
        <w:rPr>
          <w:rFonts w:ascii="Times New Roman" w:hAnsi="Times New Roman" w:eastAsia="宋体"/>
          <w:b w:val="0"/>
          <w:color w:val="111111"/>
          <w:sz w:val="21"/>
        </w:rPr>
        <w:t>③ EP02 22:26 赵母刘美奕与赵父赵东来餐桌正脸</w:t>
      </w:r>
    </w:p>
    <w:p>
      <w:pPr>
        <w:spacing w:before="40" w:after="100" w:line="360" w:lineRule="auto"/>
      </w:pPr>
      <w:r>
        <w:rPr>
          <w:rFonts w:ascii="Times New Roman" w:hAnsi="Times New Roman" w:eastAsia="宋体"/>
          <w:b w:val="0"/>
          <w:color w:val="111111"/>
          <w:sz w:val="21"/>
        </w:rPr>
        <w:t>④ EP02 22:15 赵父赵东来在客厅沙发看分科表正脸</w:t>
      </w:r>
    </w:p>
    <w:p>
      <w:pPr>
        <w:spacing w:before="40" w:after="100" w:line="360" w:lineRule="auto"/>
      </w:pPr>
      <w:r>
        <w:rPr>
          <w:rFonts w:ascii="Times New Roman" w:hAnsi="Times New Roman" w:eastAsia="宋体"/>
          <w:b w:val="0"/>
          <w:color w:val="111111"/>
          <w:sz w:val="21"/>
        </w:rPr>
        <w:t>EP02 00:35 站在鱼缸前送旧被子的女子 100% 是赵母刘美奕；EP02 22:15 客厅沙发训话逼选理科的是赵父赵东来。</w:t>
      </w:r>
    </w:p>
    <w:p>
      <w:pPr>
        <w:spacing w:before="40" w:after="100" w:line="360" w:lineRule="auto"/>
      </w:pPr>
      <w:r>
        <w:rPr>
          <w:rFonts w:ascii="Times New Roman" w:hAnsi="Times New Roman" w:eastAsia="宋体"/>
          <w:b w:val="0"/>
          <w:color w:val="111111"/>
          <w:sz w:val="21"/>
        </w:rPr>
        <w:t>人脸库_10</w:t>
      </w:r>
    </w:p>
    <w:p>
      <w:pPr>
        <w:spacing w:before="40" w:after="100" w:line="360" w:lineRule="auto"/>
      </w:pPr>
      <w:r>
        <w:rPr>
          <w:rFonts w:ascii="Times New Roman" w:hAnsi="Times New Roman" w:eastAsia="宋体"/>
          <w:b w:val="0"/>
          <w:color w:val="111111"/>
          <w:sz w:val="21"/>
        </w:rPr>
        <w:t>八中师生与漫画屋老夫妻（纯正脸）</w:t>
      </w:r>
    </w:p>
    <w:p>
      <w:pPr>
        <w:spacing w:before="40" w:after="100" w:line="360" w:lineRule="auto"/>
      </w:pPr>
      <w:r>
        <w:rPr>
          <w:rFonts w:ascii="Times New Roman" w:hAnsi="Times New Roman" w:eastAsia="宋体"/>
          <w:b w:val="0"/>
          <w:color w:val="111111"/>
          <w:sz w:val="21"/>
        </w:rPr>
        <w:t>漫画屋老夫妻：、</w:t>
      </w:r>
    </w:p>
    <w:p>
      <w:pPr>
        <w:spacing w:before="40" w:after="100" w:line="360" w:lineRule="auto"/>
      </w:pPr>
      <w:r>
        <w:rPr>
          <w:rFonts w:ascii="Times New Roman" w:hAnsi="Times New Roman" w:eastAsia="宋体"/>
          <w:b w:val="0"/>
          <w:color w:val="111111"/>
          <w:sz w:val="21"/>
        </w:rPr>
        <w:t>董格求：商成奥｜管风钦：谷明轩</w:t>
      </w:r>
    </w:p>
    <w:p>
      <w:pPr>
        <w:spacing w:before="40" w:after="100" w:line="360" w:lineRule="auto"/>
      </w:pPr>
      <w:r>
        <w:rPr>
          <w:rFonts w:ascii="Times New Roman" w:hAnsi="Times New Roman" w:eastAsia="宋体"/>
          <w:b w:val="0"/>
          <w:color w:val="111111"/>
          <w:sz w:val="21"/>
        </w:rPr>
        <w:t>广播社原社长：</w:t>
      </w:r>
    </w:p>
    <w:p>
      <w:pPr>
        <w:spacing w:before="40" w:after="100" w:line="360" w:lineRule="auto"/>
      </w:pPr>
      <w:r>
        <w:rPr>
          <w:rFonts w:ascii="Times New Roman" w:hAnsi="Times New Roman" w:eastAsia="宋体"/>
          <w:b w:val="0"/>
          <w:color w:val="111111"/>
          <w:sz w:val="21"/>
        </w:rPr>
        <w:t>① EP01 42:56 漫画屋爷爷与奶奶正脸</w:t>
      </w:r>
    </w:p>
    <w:p>
      <w:pPr>
        <w:spacing w:before="40" w:after="100" w:line="360" w:lineRule="auto"/>
      </w:pPr>
      <w:r>
        <w:rPr>
          <w:rFonts w:ascii="Times New Roman" w:hAnsi="Times New Roman" w:eastAsia="宋体"/>
          <w:b w:val="0"/>
          <w:color w:val="111111"/>
          <w:sz w:val="21"/>
        </w:rPr>
        <w:t>② EP02 09:30 高一八班董格求(商成奥饰)食堂正脸</w:t>
      </w:r>
    </w:p>
    <w:p>
      <w:pPr>
        <w:spacing w:before="40" w:after="100" w:line="360" w:lineRule="auto"/>
      </w:pPr>
      <w:r>
        <w:rPr>
          <w:rFonts w:ascii="Times New Roman" w:hAnsi="Times New Roman" w:eastAsia="宋体"/>
          <w:b w:val="0"/>
          <w:color w:val="111111"/>
          <w:sz w:val="21"/>
        </w:rPr>
        <w:t>③ EP02 09:40 高一三班管风钦(谷明轩饰)食堂正脸</w:t>
      </w:r>
    </w:p>
    <w:p>
      <w:pPr>
        <w:spacing w:before="40" w:after="100" w:line="360" w:lineRule="auto"/>
      </w:pPr>
      <w:r>
        <w:rPr>
          <w:rFonts w:ascii="Times New Roman" w:hAnsi="Times New Roman" w:eastAsia="宋体"/>
          <w:b w:val="0"/>
          <w:color w:val="111111"/>
          <w:sz w:val="21"/>
        </w:rPr>
        <w:t>④ EP02 12:00 八中之声广播社原社长讲台正脸</w:t>
      </w:r>
    </w:p>
    <w:p>
      <w:pPr>
        <w:spacing w:before="40" w:after="100" w:line="360" w:lineRule="auto"/>
      </w:pPr>
      <w:r>
        <w:rPr>
          <w:rFonts w:ascii="Times New Roman" w:hAnsi="Times New Roman" w:eastAsia="宋体"/>
          <w:b w:val="0"/>
          <w:color w:val="111111"/>
          <w:sz w:val="21"/>
        </w:rPr>
        <w:t>四宫格全部为清晰正脸特写！（注：2058客服小雪在EP02 43:35仅以黑西装长发背影入画，无正脸，故严格按铁律从本卡剔除）。</w:t>
      </w:r>
    </w:p>
    <w:p>
      <w:pPr>
        <w:spacing w:before="40" w:after="100" w:line="360" w:lineRule="auto"/>
      </w:pPr>
      <w:r>
        <w:rPr>
          <w:rFonts w:ascii="Times New Roman" w:hAnsi="Times New Roman" w:eastAsia="宋体"/>
          <w:b w:val="0"/>
          <w:color w:val="111111"/>
          <w:sz w:val="21"/>
        </w:rPr>
        <w:t>二、EP02 全片同场景连续视听核验与 9 大核心真相纠偏实录</w:t>
      </w:r>
    </w:p>
    <w:p>
      <w:pPr>
        <w:spacing w:before="40" w:after="100" w:line="360" w:lineRule="auto"/>
      </w:pPr>
      <w:r>
        <w:rPr>
          <w:rFonts w:ascii="Times New Roman" w:hAnsi="Times New Roman" w:eastAsia="宋体"/>
          <w:b w:val="0"/>
          <w:color w:val="111111"/>
          <w:sz w:val="21"/>
        </w:rPr>
        <w:t>1. 第2-1场（00:29–01:23）赵左右家客厅鱼缸旁送旧被子（非旧货店）：站在鱼缸前把十几年霉味绿白格纹旧被子免费送给对门新邻居赵了的女性正是赵母刘美奕，与 EP01 第38场“早知道那床旧被子就不送给邻居那老头了”严丝合缝。</w:t>
      </w:r>
    </w:p>
    <w:p>
      <w:pPr>
        <w:spacing w:before="40" w:after="100" w:line="360" w:lineRule="auto"/>
      </w:pPr>
      <w:r>
        <w:rPr>
          <w:rFonts w:ascii="Times New Roman" w:hAnsi="Times New Roman" w:eastAsia="宋体"/>
          <w:b w:val="0"/>
          <w:color w:val="111111"/>
          <w:sz w:val="21"/>
        </w:rPr>
        <w:t>2. 第2-4场（03:07–04:27）老居民楼五楼楼梯间200元租手机（非漫画屋，荀未来未在场）：连续回看 03:07–04:08 证实，该场景全程发生在老式家属院五楼水泥楼梯间，仅16岁赵左右与66岁赵了两人对话——赵了说“手机借我用用”，赵左右防备道“万一你是骗子呢”，赵了直接从大衣内掏出两张100元钞票说“我租”，赵左右收下200元借出手机后坐在楼梯台阶上捂脸后悔。荀未来绝未出现在此场景中！</w:t>
      </w:r>
    </w:p>
    <w:p>
      <w:pPr>
        <w:spacing w:before="40" w:after="100" w:line="360" w:lineRule="auto"/>
      </w:pPr>
      <w:r>
        <w:rPr>
          <w:rFonts w:ascii="Times New Roman" w:hAnsi="Times New Roman" w:eastAsia="宋体"/>
          <w:b w:val="0"/>
          <w:color w:val="111111"/>
          <w:sz w:val="21"/>
        </w:rPr>
        <w:t>3. 第2-9场（09:23–10:45）食堂剧透同学姓名实证：片尾演职员表确认八班董格求（商成奥 饰）、三班管风钦（谷明轩 饰）、二班肖途（张核 饰，非“肖涂”）。</w:t>
      </w:r>
    </w:p>
    <w:p>
      <w:pPr>
        <w:spacing w:before="40" w:after="100" w:line="360" w:lineRule="auto"/>
      </w:pPr>
      <w:r>
        <w:rPr>
          <w:rFonts w:ascii="Times New Roman" w:hAnsi="Times New Roman" w:eastAsia="宋体"/>
          <w:b w:val="0"/>
          <w:color w:val="111111"/>
          <w:sz w:val="21"/>
        </w:rPr>
        <w:t>4. 第2-13至2-14场（15:18–18:52）广播室吃播食物与《梦的解析》母女合照实证：徐图图在广播室吸溜黄面、嚼磁州脆藕，触发2033卧室舒图床上捧吃黄桃罐头的闪回；2033书房《梦的解析》夹层合照右上角印着白色手写体 亲爱的 ∨ 徐图图和妈妈（右为戴圆框眼镜的少女徐图图［］，左为穿橄榄绿菱格纹棉服的母亲［由饰演成年舒图的同脸出镜体现母女像］）。</w:t>
      </w:r>
    </w:p>
    <w:p>
      <w:pPr>
        <w:spacing w:before="40" w:after="100" w:line="360" w:lineRule="auto"/>
      </w:pPr>
      <w:r>
        <w:rPr>
          <w:rFonts w:ascii="Times New Roman" w:hAnsi="Times New Roman" w:eastAsia="宋体"/>
          <w:b w:val="0"/>
          <w:color w:val="111111"/>
          <w:sz w:val="21"/>
        </w:rPr>
        <w:t>5. 第2-20场（26:05–28:22）戴娟办公室谁先转身出门被骂“没规矩”：连续视听确认，先一言不发转身拉门走出办公室的是荀未来，戴娟冲其背影怒斥“没规矩！”（27:54），随后把揉皱的《文理分科意向表》递给仍站在铁皮柜前的16岁赵左右命其重抄一遍。</w:t>
      </w:r>
    </w:p>
    <w:p>
      <w:pPr>
        <w:spacing w:before="40" w:after="100" w:line="360" w:lineRule="auto"/>
      </w:pPr>
      <w:r>
        <w:rPr>
          <w:rFonts w:ascii="Times New Roman" w:hAnsi="Times New Roman" w:eastAsia="宋体"/>
          <w:b w:val="0"/>
          <w:color w:val="111111"/>
          <w:sz w:val="21"/>
        </w:rPr>
        <w:t>6. 第2-24场（33:27–34:52）二楼阳台母亲背影实证（遵守清晰正面脸铁律）：荀未来尾随徐图图至红砖家属楼下，二楼阳台迎出的母亲（片尾字幕：徐图图母亲 ）在画面中仅以背影与远距离侧后姿入画，无清晰正脸镜头，故严格按铁律不列入人脸库正面锚点。</w:t>
      </w:r>
    </w:p>
    <w:p>
      <w:pPr>
        <w:spacing w:before="40" w:after="100" w:line="360" w:lineRule="auto"/>
      </w:pPr>
      <w:r>
        <w:rPr>
          <w:rFonts w:ascii="Times New Roman" w:hAnsi="Times New Roman" w:eastAsia="宋体"/>
          <w:b w:val="0"/>
          <w:color w:val="111111"/>
          <w:sz w:val="21"/>
        </w:rPr>
        <w:t>7. 第2-26至2-28场（38:35–40:45）2035长发金丝眼镜杂志大王、涮肉馆“雇来的托”与堆第三个雪人：① 38:47 高架桥事故警戒线前奔跑及商务车后座熟睡漏接 舒图 (7) 未接来电的2035年赵左右留着齐肩微卷长发、戴金丝眼镜；② 39:20 铜锅涮肉馆给赵东来洗脑的酒桌男子在片尾演职员表中明确署名为“雇来的托（佟宁 饰）”；③ 39:56 66岁赵了在1月21日夜里独自在院落堆好第三个雪人并在501门口放上太空生日蛋糕（本集并无三代打雪仗戏份）。</w:t>
      </w:r>
    </w:p>
    <w:p>
      <w:pPr>
        <w:spacing w:before="40" w:after="100" w:line="360" w:lineRule="auto"/>
      </w:pPr>
      <w:r>
        <w:rPr>
          <w:rFonts w:ascii="Times New Roman" w:hAnsi="Times New Roman" w:eastAsia="宋体"/>
          <w:b w:val="0"/>
          <w:color w:val="111111"/>
          <w:sz w:val="21"/>
        </w:rPr>
        <w:t>8. 第2-29至2-30场（40:46–42:49）三人夜思蒙太奇真相：40:47–41:12 躺在被窝里看索爱滑盖手机QQ“狂野阳光”、心里甜蜜自语“是他，一定是他给我投了这一票”的女生，经 EP02 41:02 正面特写核验 100% 是摘下眼镜的徐图图；随后切至16岁赵左右躺在床上自语“王一漫，我投给了王一漫”；再切至王一漫在自家客厅吃麻辣烫莲藕微笑道“徐图图，真是一个有趣的人”，揭晓唯一1票实为王一漫所投！</w:t>
      </w:r>
      <w:r>
        <w:rPr>
          <w:rFonts w:ascii="Times New Roman" w:hAnsi="Times New Roman" w:eastAsia="宋体"/>
          <w:b w:val="0"/>
          <w:color w:val="111111"/>
          <w:sz w:val="21"/>
        </w:rPr>
      </w: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9. 第2-31场（42:50–43:48）和艺北街IC卡电话亭联通2058客服小雪（背影）后直接切黑：街角路牌实证为“和艺北街 HE YI BEI JIE”（非松艺北街）。66岁赵了头戴深色做旧棒球帽、身穿黑皮夹克内搭白衬衫黑领带走进电话亭，插入双面芯片身份证接通2058年“人生无限有限公司”专属客服小雪（仅以黑西装长发背影入画，无正脸，不入人脸库）。小雪确认该电话亭为唯一通信往返地址并核对姓名（并无“违规警告与强制召回”），赵了沉声回答“我是赵左右”，43:48直接切黑进片尾字幕！</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