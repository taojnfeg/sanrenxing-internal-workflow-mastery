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84" w:lineRule="auto"/>
        <w:jc w:val="center"/>
      </w:pPr>
      <w:r>
        <w:rPr>
          <w:rFonts w:ascii="Arial" w:hAnsi="Arial" w:eastAsia="黑体"/>
          <w:b/>
          <w:color w:val="142850"/>
          <w:sz w:val="32"/>
        </w:rPr>
        <w:t>《三人行》EP05《回家》　剧作结构、悬念节奏与视听解码</w:t>
      </w:r>
    </w:p>
    <w:p>
      <w:pPr>
        <w:spacing w:before="0" w:after="280" w:line="384" w:lineRule="auto"/>
        <w:jc w:val="center"/>
      </w:pPr>
      <w:r>
        <w:rPr>
          <w:rFonts w:ascii="Times New Roman" w:hAnsi="Times New Roman" w:eastAsia="宋体"/>
          <w:b w:val="0"/>
          <w:color w:val="5A5A5A"/>
          <w:sz w:val="20"/>
        </w:rPr>
        <w:t>全集戏剧场次：共 18 场　｜　六维全流程剧作与视听拆解标准本</w:t>
      </w:r>
    </w:p>
    <w:p>
      <w:pPr>
        <w:spacing w:before="160" w:after="80" w:line="384" w:lineRule="auto"/>
        <w:jc w:val="left"/>
      </w:pPr>
      <w:r>
        <w:rPr>
          <w:rFonts w:ascii="Arial" w:hAnsi="Arial" w:eastAsia="黑体"/>
          <w:b/>
          <w:color w:val="192D55"/>
          <w:sz w:val="25"/>
        </w:rPr>
        <w:t>一、本集核心立意、片名哲学隐喻与导演破题阐述</w:t>
      </w:r>
    </w:p>
    <w:p>
      <w:pPr>
        <w:spacing w:before="60" w:after="100" w:line="384" w:lineRule="auto"/>
        <w:ind w:firstLine="420"/>
        <w:jc w:val="left"/>
      </w:pPr>
      <w:r>
        <w:rPr>
          <w:rFonts w:ascii="Times New Roman" w:hAnsi="Times New Roman" w:eastAsia="宋体"/>
          <w:b w:val="0"/>
          <w:color w:val="141414"/>
          <w:sz w:val="21"/>
        </w:rPr>
        <w:t>第五集定名为《回家》（片名于 04:21 叠印在清晨漫画屋里间陈明灯下写题、赵左右从噩梦中醒来的画面中央），是《三人行》第一阶段（白昼篇）最具悲剧张力的转折枢纽。全集以“回家”为题，却通过 16 岁赵左右与 16 岁王一漫两条平行交织的青春叙事线，写尽了中国式青少年“想回家却被谎言击碎信仰、回到家却如坠冰窖”的双重困境：</w:t>
      </w:r>
    </w:p>
    <w:p>
      <w:pPr>
        <w:spacing w:before="60" w:after="100" w:line="384" w:lineRule="auto"/>
        <w:ind w:firstLine="420"/>
        <w:jc w:val="left"/>
      </w:pPr>
      <w:r>
        <w:rPr>
          <w:rFonts w:ascii="Times New Roman" w:hAnsi="Times New Roman" w:eastAsia="宋体"/>
          <w:b w:val="0"/>
          <w:color w:val="141414"/>
          <w:sz w:val="21"/>
        </w:rPr>
        <w:t>• 第一重困境（赵左右线：父权指责与“情绪价值”功利哄骗的双重夹击）：16 岁的赵左右因与父亲赵东来冲突而暂住漫画屋。41 岁的荀未来先是用铁制撑门杆轰走替 66 岁赵了询价买店的易房宝中介（揭晓真房主为回家过年的薛爷爷），向赵左右承诺“兄弟在哪儿家就在哪儿，哥可以陪着你去流浪”；继而花费半个月工资找模仿笔迹大师伪造《刘慈欣回信》，将少年的文学自信推上云端（“我给你跪下了得！”）。然而当赵左右深夜出门寻找荀未来与父亲，在雪夜长椅台阶下亲耳听见父亲赵东来哭诉“你就说他想要那个手机，我能不想给他吗？哎呦我是真没钱呀”，正为父爱动容时，却紧接着听见荀未来得意炫耀《刘慈欣回信》与《小知音文摘》全是自己花钱伪造的，并向赵东来传授“提供情绪价值——就是哄着”！成人世界以“为你好、哄着你”为名的功利操控，瞬间将 16 岁少年的文学尊严击得粉碎。</w:t>
      </w:r>
    </w:p>
    <w:p>
      <w:pPr>
        <w:spacing w:before="60" w:after="100" w:line="384" w:lineRule="auto"/>
        <w:ind w:firstLine="420"/>
        <w:jc w:val="left"/>
      </w:pPr>
      <w:r>
        <w:rPr>
          <w:rFonts w:ascii="Times New Roman" w:hAnsi="Times New Roman" w:eastAsia="宋体"/>
          <w:b w:val="0"/>
          <w:color w:val="141414"/>
          <w:sz w:val="21"/>
        </w:rPr>
        <w:t>• 第二重困境（王一漫线：完美校花假面、163未读信箱与中产精英母爱的窒息控制）：徐图图因担心多日不在线且手机关机的赵左右出事，在飞霞路公用电话亭打电话时误把窗外黑影当歹徒报 110，推门飞踹误伤了蹲在路边喂流浪橘猫的王一漫。在徐图图家充满烟火气的铁炉烤红薯香气中，徐图图坦白微机课偷登王一漫勾选了“记住密码”的 163 邮箱（yimangq@163.com），王一漫却平静揭晓那是自己故意勾选的无声求救——因为收件箱与 QQ 里一半以上是伪装标题的谩骂和骚扰，所有信件皆为未读状态。徐图图亮出“八中贴吧匿名吧主”身份仗义守护，让王一漫在冬夜室外吃着烤红薯喊出“冬天，室外，吃烤红薯，这感觉也太棒了”。然而当王一漫回到飞霞湾豪华别墅，母亲杨敏却微笑着撕下那枚草莓卡通创可贴丢进黑色垃圾桶气泡垫上，换上纯白进口医用敷贴，并敲打她“这种几十块的东西（贺卡），会让你显得很掉价的”。两个“家”的冷暖对比，完成了对原生家庭控制欲最痛彻的视听解剖。</w:t>
      </w:r>
    </w:p>
    <w:p>
      <w:pPr>
        <w:spacing w:before="200" w:after="80" w:line="384" w:lineRule="auto"/>
        <w:jc w:val="left"/>
      </w:pPr>
      <w:r>
        <w:rPr>
          <w:rFonts w:ascii="Arial" w:hAnsi="Arial" w:eastAsia="黑体"/>
          <w:b/>
          <w:color w:val="192D55"/>
          <w:sz w:val="25"/>
        </w:rPr>
        <w:t>二、软科幻世界观法则演进与关键道具/文字符号闭环</w:t>
      </w:r>
    </w:p>
    <w:p>
      <w:pPr>
        <w:spacing w:before="60" w:after="100" w:line="384" w:lineRule="auto"/>
        <w:ind w:firstLine="420"/>
        <w:jc w:val="left"/>
      </w:pPr>
      <w:r>
        <w:rPr>
          <w:rFonts w:ascii="Times New Roman" w:hAnsi="Times New Roman" w:eastAsia="宋体"/>
          <w:b w:val="0"/>
          <w:color w:val="141414"/>
          <w:sz w:val="21"/>
        </w:rPr>
        <w:t>1. 梦境记忆渗透与三代潜意识共振法则（第5-1、5-3、5-4场）：16 岁赵左右在雪地天台噩梦中，竟梦见 41 岁荀未来穿深灰毛绒睡袍喝绿罐雪花啤酒、哭诉 2033 年生日与妻子舒图的婚变与房贷断供（“这个月的房贷要是还不上，那房子就被人收回去了……咱俩就不应该结婚”），以及 66 岁赵了持钢制菜刀痛骂“要是走原来的路，她就不会死”；而在漫画屋醒来后，赵左右对陈明说自己叫了二十多次荀哥，荀未来则在睡梦中喊出“离就离！”（对应 2033 年舒图提离婚）。实证三代同体在近距离共处时，未来时间线的创伤记忆会通过梦境向 16 岁本体渗透。</w:t>
      </w:r>
    </w:p>
    <w:p>
      <w:pPr>
        <w:spacing w:before="60" w:after="100" w:line="384" w:lineRule="auto"/>
        <w:ind w:firstLine="420"/>
        <w:jc w:val="left"/>
      </w:pPr>
      <w:r>
        <w:rPr>
          <w:rFonts w:ascii="Times New Roman" w:hAnsi="Times New Roman" w:eastAsia="宋体"/>
          <w:b w:val="0"/>
          <w:color w:val="141414"/>
          <w:sz w:val="21"/>
        </w:rPr>
        <w:t>2. 2058《人生无限有限公司》报销审计与禁买房产条例（第5-10场）：66 岁赵了在飞霞路公用电话亭向 2058 年公司客服逐笔报账：“三千九百八买了一件保暖内衣，发票呢我留着了。十块钱吃了一碗炒面……行行行，你们有规定，行，那我不买房产行了吧，那高价租个房子总该可以了吧？”实证 2058 年穿越者虽资金充裕，但受“禁止购置过去时空不动产改变产权归属”的公司条例约束，因此赵了才由“买店”改为“高价租店”并设计借赵东来之手施压荀未来。</w:t>
      </w:r>
    </w:p>
    <w:p>
      <w:pPr>
        <w:spacing w:before="60" w:after="100" w:line="384" w:lineRule="auto"/>
        <w:ind w:firstLine="420"/>
        <w:jc w:val="left"/>
      </w:pPr>
      <w:r>
        <w:rPr>
          <w:rFonts w:ascii="Times New Roman" w:hAnsi="Times New Roman" w:eastAsia="宋体"/>
          <w:b w:val="0"/>
          <w:color w:val="141414"/>
          <w:sz w:val="21"/>
        </w:rPr>
        <w:t>3. 核心人生锚点崩塌触发跨时空身份证消散与心脏反噬（第5-17、5-18场）：当 16 岁赵左右得知《刘慈欣回信》与《小知音文摘》皆系伪造、狂奔至寒夜冰封湖面含泪说出“如果都是假的，我宁可不要”，松手任由寒风吹走信纸并立誓“从今天起，我就再也不写东西了”时，追赶途中的 41 岁荀未来脑海里猛然闪现 1988 年伪造二代身份证（公民身份号码 251328198801219317）剧烈闪烁扭曲消散并痛苦倒地，502 室床上的 66 岁赵了亦同步心悸惊醒（“我心脏怎么跳得这么快？”）。实证一旦 16 岁本体彻底放弃写作，未来两条时间线（41 岁荀未来与 66 岁作家/杂志大王赵了）的存在根基均将面临抹除危机！</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3024"/>
            <w:vAlign w:val="center"/>
            <w:tcMar>
              <w:top w:w="130" w:type="dxa"/>
              <w:bottom w:w="130" w:type="dxa"/>
              <w:left w:w="150" w:type="dxa"/>
              <w:right w:w="150" w:type="dxa"/>
            </w:tcMar>
            <w:shd w:fill="1F3864"/>
          </w:tcPr>
          <w:p>
            <w:r>
              <w:t>当集核心道具 / 屏幕文字 / 微镜像载体</w:t>
            </w:r>
          </w:p>
        </w:tc>
        <w:tc>
          <w:tcPr>
            <w:tcW w:type="dxa" w:w="7344"/>
            <w:vAlign w:val="center"/>
            <w:tcMar>
              <w:top w:w="130" w:type="dxa"/>
              <w:bottom w:w="130" w:type="dxa"/>
              <w:left w:w="150" w:type="dxa"/>
              <w:right w:w="150" w:type="dxa"/>
            </w:tcMar>
            <w:shd w:fill="1F3864"/>
          </w:tcPr>
          <w:p>
            <w:r>
              <w:t>本集物理实证、微距文字原文与跨集因果闭环解析</w:t>
            </w:r>
          </w:p>
        </w:tc>
      </w:tr>
      <w:tr>
        <w:tc>
          <w:tcPr>
            <w:tcW w:type="dxa" w:w="5184"/>
            <w:tcMar>
              <w:top w:w="70" w:type="dxa"/>
              <w:bottom w:w="70" w:type="dxa"/>
              <w:left w:w="100" w:type="dxa"/>
              <w:right w:w="100" w:type="dxa"/>
            </w:tcMar>
            <w:shd w:fill="FFFFFF"/>
          </w:tcPr>
          <w:p>
            <w:pPr>
              <w:jc w:val="left"/>
            </w:pPr>
            <w:r>
              <w:rPr>
                <w:rFonts w:ascii="黑体" w:hAnsi="黑体"/>
                <w:b/>
              </w:rPr>
              <w:t>绿罐雪花啤酒与钢制菜刀（三代梦境共振）</w:t>
              <w:br/>
              <w:t>（5-1至5-3场）</w:t>
            </w:r>
          </w:p>
        </w:tc>
        <w:tc>
          <w:tcPr>
            <w:tcW w:type="dxa" w:w="5184"/>
            <w:tcMar>
              <w:top w:w="70" w:type="dxa"/>
              <w:bottom w:w="70" w:type="dxa"/>
              <w:left w:w="100" w:type="dxa"/>
              <w:right w:w="100" w:type="dxa"/>
            </w:tcMar>
            <w:shd w:fill="FFFFFF"/>
          </w:tcPr>
          <w:p>
            <w:pPr>
              <w:jc w:val="left"/>
            </w:pPr>
            <w:r>
              <w:rPr>
                <w:rFonts w:ascii="宋体" w:hAnsi="宋体"/>
                <w:b w:val="0"/>
              </w:rPr>
              <w:t>三代赵左右首次发生潜意识梦境渗透：16岁小赵在雪地天台噩梦中梦见41岁荀未来穿睡袍喝绿罐啤酒哭诉房贷断供、66岁赵了持钢制菜刀怒斥改命苦果。</w:t>
            </w:r>
          </w:p>
        </w:tc>
      </w:tr>
      <w:tr>
        <w:tc>
          <w:tcPr>
            <w:tcW w:type="dxa" w:w="5184"/>
            <w:tcMar>
              <w:top w:w="70" w:type="dxa"/>
              <w:bottom w:w="70" w:type="dxa"/>
              <w:left w:w="100" w:type="dxa"/>
              <w:right w:w="100" w:type="dxa"/>
            </w:tcMar>
            <w:shd w:fill="F5F7FA"/>
          </w:tcPr>
          <w:p>
            <w:pPr>
              <w:jc w:val="left"/>
            </w:pPr>
            <w:r>
              <w:rPr>
                <w:rFonts w:ascii="黑体" w:hAnsi="黑体"/>
                <w:b/>
              </w:rPr>
              <w:t>海尔微机室CRT显示器与贴吧IP日志</w:t>
              <w:br/>
              <w:t>（5-4至5-7场）</w:t>
            </w:r>
          </w:p>
        </w:tc>
        <w:tc>
          <w:tcPr>
            <w:tcW w:type="dxa" w:w="5184"/>
            <w:tcMar>
              <w:top w:w="70" w:type="dxa"/>
              <w:bottom w:w="70" w:type="dxa"/>
              <w:left w:w="100" w:type="dxa"/>
              <w:right w:w="100" w:type="dxa"/>
            </w:tcMar>
            <w:shd w:fill="F5F7FA"/>
          </w:tcPr>
          <w:p>
            <w:pPr>
              <w:jc w:val="left"/>
            </w:pPr>
            <w:r>
              <w:rPr>
                <w:rFonts w:ascii="宋体" w:hAnsi="宋体"/>
                <w:b w:val="0"/>
              </w:rPr>
              <w:t>针对八中贴吧出现的王一漫恶意造谣帖，荀未来在微机室展现程序员功底排查IP，最终揭晓吧主正是暗中删帖保护同学的徐图图。</w:t>
            </w:r>
          </w:p>
        </w:tc>
      </w:tr>
      <w:tr>
        <w:tc>
          <w:tcPr>
            <w:tcW w:type="dxa" w:w="5184"/>
            <w:tcMar>
              <w:top w:w="70" w:type="dxa"/>
              <w:bottom w:w="70" w:type="dxa"/>
              <w:left w:w="100" w:type="dxa"/>
              <w:right w:w="100" w:type="dxa"/>
            </w:tcMar>
            <w:shd w:fill="FFFFFF"/>
          </w:tcPr>
          <w:p>
            <w:pPr>
              <w:jc w:val="left"/>
            </w:pPr>
            <w:r>
              <w:rPr>
                <w:rFonts w:ascii="黑体" w:hAnsi="黑体"/>
                <w:b/>
              </w:rPr>
              <w:t>1449室烤红薯铁炉与粉底草莓卡通创可贴</w:t>
              <w:br/>
              <w:t>（5-8至5-10场）</w:t>
            </w:r>
          </w:p>
        </w:tc>
        <w:tc>
          <w:tcPr>
            <w:tcW w:type="dxa" w:w="5184"/>
            <w:tcMar>
              <w:top w:w="70" w:type="dxa"/>
              <w:bottom w:w="70" w:type="dxa"/>
              <w:left w:w="100" w:type="dxa"/>
              <w:right w:w="100" w:type="dxa"/>
            </w:tcMar>
            <w:shd w:fill="FFFFFF"/>
          </w:tcPr>
          <w:p>
            <w:pPr>
              <w:jc w:val="left"/>
            </w:pPr>
            <w:r>
              <w:rPr>
                <w:rFonts w:ascii="宋体" w:hAnsi="宋体"/>
                <w:b w:val="0"/>
              </w:rPr>
              <w:t>徐图图在电话亭误把走近的王一漫当歹徒推门撞伤其鼻梁，带她回1449室围炉吃烤红薯、贴上粉底草莓卡通创可贴，促成两位女生破冰结盟。</w:t>
            </w:r>
          </w:p>
        </w:tc>
      </w:tr>
      <w:tr>
        <w:tc>
          <w:tcPr>
            <w:tcW w:type="dxa" w:w="5184"/>
            <w:tcMar>
              <w:top w:w="70" w:type="dxa"/>
              <w:bottom w:w="70" w:type="dxa"/>
              <w:left w:w="100" w:type="dxa"/>
              <w:right w:w="100" w:type="dxa"/>
            </w:tcMar>
            <w:shd w:fill="F5F7FA"/>
          </w:tcPr>
          <w:p>
            <w:pPr>
              <w:jc w:val="left"/>
            </w:pPr>
            <w:r>
              <w:rPr>
                <w:rFonts w:ascii="黑体" w:hAnsi="黑体"/>
                <w:b/>
              </w:rPr>
              <w:t>飞霞湾别墅垃圾桶里的草莓创可贴</w:t>
              <w:br/>
              <w:t>（5-15场）</w:t>
            </w:r>
          </w:p>
        </w:tc>
        <w:tc>
          <w:tcPr>
            <w:tcW w:type="dxa" w:w="5184"/>
            <w:tcMar>
              <w:top w:w="70" w:type="dxa"/>
              <w:bottom w:w="70" w:type="dxa"/>
              <w:left w:w="100" w:type="dxa"/>
              <w:right w:w="100" w:type="dxa"/>
            </w:tcMar>
            <w:shd w:fill="F5F7FA"/>
          </w:tcPr>
          <w:p>
            <w:pPr>
              <w:jc w:val="left"/>
            </w:pPr>
            <w:r>
              <w:rPr>
                <w:rFonts w:ascii="宋体" w:hAnsi="宋体"/>
                <w:b w:val="0"/>
              </w:rPr>
              <w:t>王一漫回到冷白压抑的飞霞湾别墅，母亲杨敏嫌弃地撕掉她鼻梁上的草莓创可贴扔进垃圾桶、换上冰冷医用敷贴，直观外化原生家庭的控制与窒息。</w:t>
            </w:r>
          </w:p>
        </w:tc>
      </w:tr>
      <w:tr>
        <w:tc>
          <w:tcPr>
            <w:tcW w:type="dxa" w:w="5184"/>
            <w:tcMar>
              <w:top w:w="70" w:type="dxa"/>
              <w:bottom w:w="70" w:type="dxa"/>
              <w:left w:w="100" w:type="dxa"/>
              <w:right w:w="100" w:type="dxa"/>
            </w:tcMar>
            <w:shd w:fill="FFFFFF"/>
          </w:tcPr>
          <w:p>
            <w:pPr>
              <w:jc w:val="left"/>
            </w:pPr>
            <w:r>
              <w:rPr>
                <w:rFonts w:ascii="黑体" w:hAnsi="黑体"/>
                <w:b/>
              </w:rPr>
              <w:t>跑腿小哥伪造的《刘慈欣回信》红格信纸</w:t>
              <w:br/>
              <w:t>（5-14／5-17／5-18场）</w:t>
            </w:r>
          </w:p>
        </w:tc>
        <w:tc>
          <w:tcPr>
            <w:tcW w:type="dxa" w:w="5184"/>
            <w:tcMar>
              <w:top w:w="70" w:type="dxa"/>
              <w:bottom w:w="70" w:type="dxa"/>
              <w:left w:w="100" w:type="dxa"/>
              <w:right w:w="100" w:type="dxa"/>
            </w:tcMar>
            <w:shd w:fill="FFFFFF"/>
          </w:tcPr>
          <w:p>
            <w:pPr>
              <w:jc w:val="left"/>
            </w:pPr>
            <w:r>
              <w:rPr>
                <w:rFonts w:ascii="宋体" w:hAnsi="宋体"/>
                <w:b w:val="0"/>
              </w:rPr>
              <w:t>荀未来托跑腿小哥伪造《刘慈欣回信》哄小赵安心学文；小赵识破骗局后狂奔至寒夜冰封湖面，含泪松手任寒风吹走红格信纸、立誓“再也不写东西了”，触发三代同步倒地晕厥与薄冰开裂。</w:t>
            </w:r>
          </w:p>
        </w:tc>
      </w:tr>
    </w:tbl>
    <w:p>
      <w:pPr>
        <w:spacing w:before="200" w:after="80" w:line="384" w:lineRule="auto"/>
        <w:jc w:val="left"/>
      </w:pPr>
      <w:r>
        <w:rPr>
          <w:rFonts w:ascii="Arial" w:hAnsi="Arial" w:eastAsia="黑体"/>
          <w:b/>
          <w:color w:val="192D55"/>
          <w:sz w:val="25"/>
        </w:rPr>
        <w:t>三、三线时间账本（A客观顺时序 / B成片呈现序 / C角色认知信息差）与五幕悬念节奏</w:t>
      </w:r>
    </w:p>
    <w:p>
      <w:pPr>
        <w:spacing w:before="60" w:after="100" w:line="384" w:lineRule="auto"/>
        <w:ind w:firstLine="420"/>
        <w:jc w:val="left"/>
      </w:pPr>
      <w:r>
        <w:rPr>
          <w:rFonts w:ascii="Times New Roman" w:hAnsi="Times New Roman" w:eastAsia="宋体"/>
          <w:b w:val="0"/>
          <w:color w:val="141414"/>
          <w:sz w:val="21"/>
        </w:rPr>
        <w:t>• 【A 客观顺时序】：① 2008 寒假前微机课王一漫受网暴困扰故意勾选 yimangq@163.com“记住密码”，徐图图点开未读信箱后替她取消勾选；② 荀未来在图文打印店排版贴出版社 LOGO 伪造《小知音文摘》；③ 荀未来花半月工资托跑腿小哥找笔迹大师伪造《刘慈欣回信》；④ EP05 当日清晨漫画屋醒来、撑门杆赶走易房宝中介；⑤ 当夜飞霞路电话亭徐图图误踹王一漫、烤红薯交心、赵了报账引来巡警 220103、502 门前赵了挑动赵东来去漫画屋、书架过道父子爆发、雪夜长椅真相败露、冰封湖面放飞信纸立誓弃文。</w:t>
      </w:r>
    </w:p>
    <w:p>
      <w:pPr>
        <w:spacing w:before="60" w:after="100" w:line="384" w:lineRule="auto"/>
        <w:ind w:firstLine="420"/>
        <w:jc w:val="left"/>
      </w:pPr>
      <w:r>
        <w:rPr>
          <w:rFonts w:ascii="Times New Roman" w:hAnsi="Times New Roman" w:eastAsia="宋体"/>
          <w:b w:val="0"/>
          <w:color w:val="141414"/>
          <w:sz w:val="21"/>
        </w:rPr>
        <w:t>• 【B 观众呈现序】：导演将“微机室勾选记住密码”与“打印店伪造《小知音文摘》”两处关键前史分别置于第 5-9 场与第 5-17 场以闪回揭晓，先让观众在前半集跟随徐图图的愧疚与赵左右的狂喜代入情绪，再通过闪回完成真相大反转。</w:t>
      </w:r>
    </w:p>
    <w:p>
      <w:pPr>
        <w:spacing w:before="60" w:after="100" w:line="384" w:lineRule="auto"/>
        <w:ind w:firstLine="420"/>
        <w:jc w:val="left"/>
      </w:pPr>
      <w:r>
        <w:rPr>
          <w:rFonts w:ascii="Times New Roman" w:hAnsi="Times New Roman" w:eastAsia="宋体"/>
          <w:b w:val="0"/>
          <w:color w:val="141414"/>
          <w:sz w:val="21"/>
        </w:rPr>
        <w:t>• 【C 角色认知差】：① 赵东来不知道 20 岁转校生“小荀”就是 41 岁的亲生儿子，所以在书架过道被荀未来吼“我每天累死累活当码农是因为谁”时彻底懵圈（“把你教育成什么样那是你父母的事，跟我有什么关系？”），在雪夜长椅被荀未来喊“爸”时本能反问“你喊谁爸呢”；② 16 岁赵左右直到第 5-17 场雪夜长椅前，一直把假《小知音》与假《刘慈欣回信》当作支撑自己对抗全世界的真光，认知差破灭瞬间即酿成全集最大悲剧高潮。</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0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剧作结构与时间账本维度</w:t>
            </w:r>
          </w:p>
        </w:tc>
        <w:tc>
          <w:tcPr>
            <w:tcW w:type="dxa" w:w="756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时空坐标、叙事节奏排布与角色认知差（Dramatic Irony）精解</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A账：故事宇宙客观顺时序</w:t>
              <w:br/>
              <w:t>（Chronological Order）</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集客观时间线事件链】：三代赵左右首次产生潜意识梦境共振；徐图图电话亭误报110飞踹王一漫，微机室揭开王一漫163未读信箱与贴吧守护真相；赵东来闯漫画屋，荀未来在书架过道崩溃嘶吼25年码农委屈；冰封湖面上少年得知《刘慈欣回信》系荀未来伪造后任寒风吹走信纸、立誓不再写东西，踏上薄冰开裂滑倒。</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B账：成片呈现序与剪辑缝合</w:t>
              <w:br/>
              <w:t>（Presentation Order）</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全集共 18 个标准戏剧场次：由【5-1　外　家属院·雪地天台与铁楼梯（赵左右梦境） — 夜】建立黄金冷开场悬念钩子，经片头曲（OP）定调后，在中段【5-10　外/内　飞霞路·公用电话亭 — 夜】完成核心戏剧转折，最终于【5-18　外　长林市·冰封湖面 — 深夜】引爆片尾强断章尾钩（Cliffhanger）。</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C账：本集角色认知差与戏剧反讽</w:t>
              <w:br/>
              <w:t>（Dramatic Irony Ledger）</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【伪造善意与贴吧匿名的双重真相】① 贴吧网暴认知差：全校以为是徐图图或他人造谣王一漫，实则是徐图图作为“长林八中吧”吧主一直在暗中删帖守护同学；② 假《刘慈欣回信》反噬：荀未来以为托跑腿小哥伪造一封《刘慈欣回信》就能哄住16岁小赵安心学文，殊不知16岁少年的精神洁癖容不下任何虚假欺骗——当小赵识破信是假的时，非但没有妥协，反而任寒风吹走信纸立誓“再也不写东西了”！</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本集起承转合五幕结构与悬念节拍</w:t>
              <w:br/>
              <w:t>（Five-Act Rhythm &amp; Hooks）</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冷开场（5-1至5-3）：三代赵左右首次发生潜意识梦境共振，在同一场雪夜噩梦中惊醒；</w:t>
              <w:br/>
              <w:t>• 第一幕（5-4至5-7）：八中贴吧出现针对王一漫的恶意造谣帖，杨敏到学校施压；小赵与荀未来在海尔微机室联手排查IP寻找吧主；</w:t>
              <w:br/>
              <w:t>• 第二幕（5-8至5-10）：徐图图在飞霞路电话亭给失联小赵打电话时误把走近的王一漫当歹徒报110并推门撞伤其鼻梁；徐图图带王一漫回1449室烤红薯、贴粉底草莓卡通创可贴，两女生成为闺蜜；</w:t>
              <w:br/>
              <w:t>• 第三幕（5-11至5-14）：赵东来闯入三条鱼漫画屋抓人，41岁荀未来在狭窄书架过道替16岁小赵崩溃嘶吼出25年码农的委屈与不甘；荀未来托跑腿小哥伪造《刘慈欣回信》；</w:t>
              <w:br/>
              <w:t>• 第四幕（5-15至5-17）：王一漫回飞霞湾别墅，母亲杨敏嫌弃地撕掉她鼻梁上的草莓创可贴扔进垃圾桶；小赵发现《刘慈欣回信》系荀未来伪造；</w:t>
              <w:br/>
              <w:t>• 第五幕尾钩（5-18）：寒夜冰封湖面上，信念崩塌的小赵松手任由寒风吹走红格信纸、宣布“从今天起再也不写东西了”，往前迈步时脚下薄冰咔嚓开裂！</w:t>
            </w:r>
          </w:p>
        </w:tc>
      </w:tr>
    </w:tbl>
    <w:p>
      <w:pPr>
        <w:spacing w:before="200" w:after="80" w:line="384" w:lineRule="auto"/>
        <w:jc w:val="left"/>
      </w:pPr>
      <w:r>
        <w:rPr>
          <w:rFonts w:ascii="Arial" w:hAnsi="Arial" w:eastAsia="黑体"/>
          <w:b/>
          <w:color w:val="192D55"/>
          <w:sz w:val="25"/>
        </w:rPr>
        <w:t>四、全集分场戏剧结构、冲突焦点与台词交锋全解（共 18 场）</w:t>
      </w:r>
    </w:p>
    <w:p>
      <w:pPr>
        <w:spacing w:before="60" w:after="100" w:line="384" w:lineRule="auto"/>
        <w:ind w:firstLine="420"/>
        <w:jc w:val="left"/>
      </w:pPr>
      <w:r>
        <w:rPr>
          <w:rFonts w:ascii="Times New Roman" w:hAnsi="Times New Roman" w:eastAsia="宋体"/>
          <w:b w:val="0"/>
          <w:color w:val="141414"/>
          <w:sz w:val="21"/>
        </w:rPr>
        <w:t>本集（EP05《回家》）全片共设 18 个标准戏剧场次。全集在空间调度上横跨长林市校园、家庭、市井街巷与跨时空节点，主副线交织紧密，每一场次的出场角色、导演戏剧任务、完整情节动作推进与核心台词交锋全解如下表所示：</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标准场景空间与场次</w:t>
            </w:r>
          </w:p>
        </w:tc>
        <w:tc>
          <w:tcPr>
            <w:tcW w:type="dxa" w:w="748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出场角色、导演戏剧任务、完整情节推进与核心台词交锋全解</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5-1　外　家属院·雪地天台与铁楼梯（赵左右梦境） — 夜</w:t>
            </w:r>
          </w:p>
        </w:tc>
        <w:tc>
          <w:tcPr>
            <w:tcW w:type="dxa" w:w="7488"/>
            <w:vAlign w:val="center"/>
            <w:tcMar>
              <w:top w:w="105" w:type="dxa"/>
              <w:bottom w:w="105" w:type="dxa"/>
              <w:left w:w="145" w:type="dxa"/>
              <w:right w:w="145" w:type="dxa"/>
            </w:tcMar>
          </w:tcPr>
          <w:p>
            <w:r>
              <w:t>【出场人物】赵左右、荀未来、赵了</w:t>
              <w:br/>
              <w:t>【本场戏剧功能与导演调度任务】【开篇立局/黄金冷开场调度】以「外　家属院·雪地天台与铁楼梯（赵左右梦境） — 夜」为物理容器，聚焦（赵左右、荀未来、赵了）的对手戏力场，核心导演任务在于：通过生活化微动作与潜台词交锋外化角色心理位移，衔接前后场因果链条。</w:t>
              <w:br/>
              <w:t>【完整剧情推进与动作细节】二零零八年深冬寒夜，鹅毛大雪纷纷扬扬洒落。家属院空旷的雪地天台中央，突兀地摆着一张单人折叠床。十六岁的赵左右身穿黑白大格纹加厚睡衣套装、脚蹬深色棉拖鞋，裹着棉被躺在折叠床上沉睡，眉头紧锁，闭着眼喃喃呓语。 赵左右猛地睁开双眼，从折叠床上惊醒坐起，茫然环顾四周白雪皑皑的天台与昏黄的路灯。 赵左右掀开棉被下床，踩着厚厚的积雪沿着天台走廊焦急寻找，双手拢在嘴边大声呼喊。 赵左右迈步走到住宅楼外铁栏杆楼梯拐角处，目光扫向坐在覆雪台阶上的四十一岁荀未来——荀未来身穿深灰色毛绒厚睡袍、内搭白T恤与深色睡裤，正半闭着双眼仰头灌了一口绿罐雪花啤酒，嘴角挂着酒渍，神态迷离醉顿。赵左右疑惑地走过去在他身旁台阶上坐下。 荀未来眼神涣散地斜睨了赵左右一眼，冷漠地反问。 赵左右侧过头上下打量着荀未来身上的毛绒睡袍，只当他是在搞恶作剧，神情带着几分无奈与好笑。 荀未来根本不理会赵左右，眼神空洞地望着前方的风雪，仿佛深陷在二零三三年的时空记忆里自顾自地喃喃诉说。 赵左右冻得缩起脖子搓了搓胳膊，侧身紧盯着荀未来劝他回屋。</w:t>
              <w:br/>
              <w:t>【核心台词与潜台词交锋】赵左右：“荀哥……几点了……陈明……” ／ 赵左右：“搞什么？我不是和荀哥、陈明睡在漫画屋吗？这哪啊？” ／ 赵左右：“荀哥！陈明！别闹了，你们快出来啊！荀哥！” ／ 赵左右：“荀哥，你咋在这喝酒呢？” ／ 荀未来：“你叫谁啊？” ／ 赵左右：“演，接着演，还换上睡袍了。” ／ 荀未来：“今天不是我的生日啊，别搞这种无聊的恶作剧。” ／ 赵左右：“咱赶紧回去吧，我都快冻死了。”</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5-2　外/内　片头曲《三人行》（OP） — 日/夜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【出场人物】纯视觉/环境意象叙事</w:t>
              <w:br/>
              <w:t>【本场戏剧功能与导演调度任务】伴随着激昂的片头主题曲，时钟概念漩涡背景中穿插展现三代同体的命运交错画面，屏幕中央浮现剧名《三人行》（THE TRIPLE ECHO OF TIME）。</w:t>
              <w:br/>
              <w:t>【完整剧情推进与动作细节】伴随着激昂的片头主题曲，时钟概念漩涡背景中穿插展现三代同体的命运交错画面，屏幕中央浮现剧名《三人行》（THE TRIPLE ECHO OF TIME）。</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5-3　内　漫画屋·里间卧室 — 晨</w:t>
            </w:r>
          </w:p>
        </w:tc>
        <w:tc>
          <w:tcPr>
            <w:tcW w:type="dxa" w:w="7488"/>
            <w:vAlign w:val="center"/>
            <w:tcMar>
              <w:top w:w="105" w:type="dxa"/>
              <w:bottom w:w="105" w:type="dxa"/>
              <w:left w:w="145" w:type="dxa"/>
              <w:right w:w="145" w:type="dxa"/>
            </w:tcMar>
          </w:tcPr>
          <w:p>
            <w:r>
              <w:t>【出场人物】陈明、赵左右、荀未来</w:t>
              <w:br/>
              <w:t>【本场戏剧功能与导演调度任务】【叙事推进与人物关系博弈调度】以「内　漫画屋·里间卧室 — 晨」为物理容器，聚焦（陈明、赵左右、荀未来）的对手戏力场，核心导演任务在于：引爆学业分科抉择、少年良知与同窗义气冲突。</w:t>
              <w:br/>
              <w:t>【完整剧情推进与动作细节】清晨柔和的晨光透进漫画屋里间，屏幕居中浮现本集片名：第 5 集 回家。 十六岁的陈明身披蓝白格纹衬衫毯，早已起床伏在书桌前的台灯下专注写作业，桌面上摆着《初中生优秀作文选》与理科练习册。通铺被窝里，身穿灰白横条纹毛衣的十六岁赵左右长舒一口气，最先从噩梦中醒来并翻了个身；而身穿白色高领毛衣的四十一岁荀未来仍靠在床铺内侧熟睡。 陈明握着笔继续写字，头也没有抬，只是微侧过脸淡淡开口。 赵左右睡眼惺忪地从被窝里慢慢坐起身，双手按在棉被上揉了揉眼睛，转头看向书桌前的陈明。 陈明全程低头在卷子上刷刷下笔，连头都没抬一下。 赵左右愣了一下，不服气地挺直腰板争辩。 就在这时，睡在床铺内侧的荀未来闭着眼睛右手猛地往空中一挥，嘴里大声吐出一句梦话，整个人猛然惊醒坐起。 荀未来大口喘着气，一脸茫然地瞪着前方。赵左右吓了一跳，连忙转过头好奇地看着他。</w:t>
              <w:br/>
              <w:t>【核心台词与潜台词交锋】陈明：“醒了。” ／ 赵左右：“昨晚，我没说梦话吧？” ／ 陈明：“叫了二十多次荀哥。” ／ 赵左右：“不可能，我明明还喊了你的名字来着。” ／ 陈明：“没有。” ／ 荀未来：“离就离！” ／ 赵左右：“离……离啥呀？你梦到啥了？” ／ 荀未来：“离……离校的事情。我梦见转校之前的事了。太晦气了，不提了。”</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5-4　外/内　漫画屋·店门外与店堂 — 日</w:t>
            </w:r>
          </w:p>
        </w:tc>
        <w:tc>
          <w:tcPr>
            <w:tcW w:type="dxa" w:w="7488"/>
            <w:vAlign w:val="center"/>
            <w:tcMar>
              <w:top w:w="105" w:type="dxa"/>
              <w:bottom w:w="105" w:type="dxa"/>
              <w:left w:w="145" w:type="dxa"/>
              <w:right w:w="145" w:type="dxa"/>
            </w:tcMar>
            <w:shd w:fill="F7FAFC"/>
          </w:tcPr>
          <w:p>
            <w:r>
              <w:t>【出场人物】房产中介、荀未来、赵左右</w:t>
              <w:br/>
              <w:t>【本场戏剧功能与导演调度任务】【叙事推进与人物关系博弈调度】以「外/内　漫画屋·店门外与店堂 — 日」为物理容器，聚焦（房产中介、荀未来、赵左右）的对手戏力场，核心导演任务在于：通过生活化微动作与潜台词交锋外化角色心理位移，衔接前后场因果链条。</w:t>
              <w:br/>
              <w:t>【完整剧情推进与动作细节】荀未来走到漫画屋正门前，哗啦一声将卷帘门拉起一半，右手扶着卷帘门，左手拎着铁制撑门杆立在门边。一名身穿黑色西装大衣、打着蓝白斜纹领带、手提公文包的易房宝年轻房产中介满脸陪笑地迎到店门前。 荀未来面无表情地上下打量了中介一眼，随口敷衍。 房产中介连忙上前一步，比划着手势热情地说明来意。 听到“挺时髦的老先生”，荀未来眼神骤然一凛，眉头紧锁，脸色瞬间冷了下来，一眼识破是六十六岁的赵了想买店釜底抽薪。 荀未来神色变凶，单手握紧铁制撑门杆猛地上前一步，朝着中介挥舞驱赶。房产中介吓得抱紧公文包连连后退，狼狈逃离。 荀未来拎着撑门杆退回店内，关上门咬牙切齿地低声暗骂。 穿好衣服的赵左右轻手轻脚地从里间走出来，将右手食指竖在嘴唇前朝荀未来做了个“嘘”的噤声手势。 荀未来压低声音，走上前一把揽住赵左右的肩膀，将他带到前台旁坐下，自己倚靠在前台边，抬手拍了拍自己的胸脯。</w:t>
              <w:br/>
              <w:t>【核心台词与潜台词交锋】房产中介：“您好，我是易房宝中介的。麻烦问一下房主薛爷爷在这吗？” ／ 荀未来：“啊，那个……他陪孩子回家过年了。其实你有什么事跟我说都是一样的。” ／ 房产中介：“啊，是这样的。有一位老先生呢，看中了咱这个店铺，但是薛爷爷换号了，我这一直联系不上他。看看能不能把他的新的联系方式告诉我啊。” ／ 荀未来：“老先生？什么老先生啊？” ／ 房产中介：“就是，你们是见过的，见过好几次了，他来你们店里好几次了。就是穿的那个……还挺时髦的那个。” ／ 荀未来：“行，你去告诉他，这房子不卖，啊。” ／ 房产中介：“帅哥，你看我又不是骗子……” ／ 荀未来：“滚！滚不滚啊？滚不滚啊？”</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5-5　内　赵左右家楼道·501与502室门前 — 日</w:t>
            </w:r>
          </w:p>
        </w:tc>
        <w:tc>
          <w:tcPr>
            <w:tcW w:type="dxa" w:w="7488"/>
            <w:vAlign w:val="center"/>
            <w:tcMar>
              <w:top w:w="105" w:type="dxa"/>
              <w:bottom w:w="105" w:type="dxa"/>
              <w:left w:w="145" w:type="dxa"/>
              <w:right w:w="145" w:type="dxa"/>
            </w:tcMar>
          </w:tcPr>
          <w:p>
            <w:r>
              <w:t>【出场人物】赵了、刘美奕</w:t>
              <w:br/>
              <w:t>【本场戏剧功能与导演调度任务】【叙事推进与人物关系博弈调度】以「内　赵左右家楼道·501与502室门前 — 日」为物理容器，聚焦（赵了、刘美奕）的对手戏力场，核心导演任务在于：深化中国式原生家庭“刀子嘴与避风港”的代际情感共振。</w:t>
              <w:br/>
              <w:t>【完整剧情推进与动作细节】五楼狭窄的水泥楼道内，头戴八角鸭舌帽、身穿棕色长款翻领呢大衣的六十六岁赵了双手交叠在腹前，略带歉意地微躬着身子站在五零一室门前；身穿黑白宽条纹高领毛衣的母亲刘美奕倚在门框旁，神色温和。 刘美奕露出理解的微笑，轻轻摇了摇头宽慰这位热心的老邻居。 刘美奕感激地频频点头，礼貌地向赵了致意。 赵了温和地点头目送刘美奕关门，眼神里满是跨越半个世纪的眷恋与克制。</w:t>
              <w:br/>
              <w:t>【核心台词与潜台词交锋】赵了：“不好意思，我没能把小赵带回来。” ／ 刘美奕：“没关系，让他在漫画屋住几天也好。这个年纪嘛，正是交真朋友的时候。” ／ 赵了：“你放心，过年前，我一定再想办法劝他回家住。” ／ 刘美奕：“我自己找时间去漫画屋找他就行。真不好意思，我们家的事，让您费心了。”</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5-6　外　红砖街道 — 夜</w:t>
            </w:r>
          </w:p>
        </w:tc>
        <w:tc>
          <w:tcPr>
            <w:tcW w:type="dxa" w:w="7488"/>
            <w:vAlign w:val="center"/>
            <w:tcMar>
              <w:top w:w="105" w:type="dxa"/>
              <w:bottom w:w="105" w:type="dxa"/>
              <w:left w:w="145" w:type="dxa"/>
              <w:right w:w="145" w:type="dxa"/>
            </w:tcMar>
            <w:shd w:fill="F7FAFC"/>
          </w:tcPr>
          <w:p>
            <w:r>
              <w:t>【出场人物】徐图图</w:t>
              <w:br/>
              <w:t>【本场戏剧功能与导演调度任务】【叙事推进与人物关系博弈调度】以「外　红砖街道 — 夜」为物理容器，聚焦（徐图图）的对手戏力场，核心导演任务在于：通过生活化微动作与潜台词交锋外化角色心理位移，衔接前后场因果链条。</w:t>
              <w:br/>
              <w:t>【完整剧情推进与动作细节】夜幕降临，积雪覆盖的红砖墙街道上，十六岁的徐图图身穿浅薄荷绿牛角扣连帽大衣、戴着金属细圆框眼镜，手里握着红白配色的索爱滑盖手机边走边低头翻看。手机屏幕停留在通讯录界面，列表上依次显示着“新联系人、爸爸、班主任、家、妈妈、赵左右”。</w:t>
              <w:br/>
              <w:t>【核心台词与潜台词交锋】徐图图：“好几天不在线，不会出什么事了吧。”</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5-7　外　立交桥洞下 — 夜</w:t>
            </w:r>
          </w:p>
        </w:tc>
        <w:tc>
          <w:tcPr>
            <w:tcW w:type="dxa" w:w="7488"/>
            <w:vAlign w:val="center"/>
            <w:tcMar>
              <w:top w:w="105" w:type="dxa"/>
              <w:bottom w:w="105" w:type="dxa"/>
              <w:left w:w="145" w:type="dxa"/>
              <w:right w:w="145" w:type="dxa"/>
            </w:tcMar>
          </w:tcPr>
          <w:p>
            <w:r>
              <w:t>【出场人物】荀未来</w:t>
              <w:br/>
              <w:t>【本场戏剧功能与导演调度任务】【中点转折与矛盾升级调度】以「外　立交桥洞下 — 夜」为物理容器，聚焦（荀未来）的对手戏力场，核心导演任务在于：通过生活化微动作与潜台词交锋外化角色心理位移，衔接前后场因果链条。</w:t>
              <w:br/>
              <w:t>【完整剧情推进与动作细节】昏暗的立交桥洞下，赵了身穿深棕色呢大衣双手插兜在前缓步而行。身穿砖红色连帽派克大衣、内搭黄黑格纹衬衫与黑色高领衫的荀未来躲在水泥桥墩与铁皮挡板后，一路猫腰暗中探头尾随，脑海里飞速盘算（画外音）。</w:t>
              <w:br/>
              <w:t>【核心台词与潜台词交锋】荀未来：“不是没有办法从未来带钱来吗？这个老家伙这么有钱，肯定偷摸在搞什么违法的勾当吧。让你跟我对着干，送你进去吃牢饭。”</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5-8　外/内　飞霞路·公用电话亭 — 夜</w:t>
            </w:r>
          </w:p>
        </w:tc>
        <w:tc>
          <w:tcPr>
            <w:tcW w:type="dxa" w:w="7488"/>
            <w:vAlign w:val="center"/>
            <w:tcMar>
              <w:top w:w="105" w:type="dxa"/>
              <w:bottom w:w="105" w:type="dxa"/>
              <w:left w:w="145" w:type="dxa"/>
              <w:right w:w="145" w:type="dxa"/>
            </w:tcMar>
            <w:shd w:fill="F7FAFC"/>
          </w:tcPr>
          <w:p>
            <w:r>
              <w:t>【出场人物】徐图图、王一漫</w:t>
              <w:br/>
              <w:t>【本场戏剧功能与导演调度任务】【中点转折与矛盾升级调度】以「外/内　飞霞路·公用电话亭 — 夜」为物理容器，聚焦（徐图图、王一漫）的对手戏力场，核心导演任务在于：推进跨时空底层规则与倒计时危机张力。</w:t>
              <w:br/>
              <w:t>【完整剧情推进与动作细节】飞霞路与知西北街交口，徐图图走进绿色的中国网通公用电话亭，将IC卡插入“仅限于IC卡”插槽，对照手机屏幕上的号码按键拨打赵左右的电话，握着听筒小声给自己鼓劲。 电话听筒里传来冰冷的系统提示音：您好，您拨打的用户已关机。徐图图握着听筒，眉头紧锁。 就在这时，电话亭磨砂玻璃外的雪地上，一道黑影缓缓逼近。徐图图吓得脸色发白，误以为遇到了尾随歹徒，惊慌失措地按下紧急报警键对着听筒急呼。 徐图图挂断听筒，双手死死握拳深呼吸，摆出防身架势紧盯着电话亭门。 电话亭外，身穿灰色双排扣呢大衣的十六岁王一漫正蹲在雪地里，温柔地伸手抚摸着一只流浪橘猫。 王一漫刚站起身走过电话亭门前，徐图图猛地推门飞起一脚踹出，正好将毫无防备的王一漫踹翻在雪地里！橘猫受惊跑远，王一漫捂着擦伤的鼻梁痛苦地跌坐在雪地上。</w:t>
              <w:br/>
              <w:t>【核心台词与潜台词交锋】徐图图：“没事没事，他只要接通就好了，听到他的声音我就挂掉。” ／ 徐图图：“连手机也关机了，不会真出事了吧？” ／ 徐图图：“飞霞路电话亭，请快些来！” ／ 徐图图：“没事的徐图图，练了这么久，就为了这一刻！” ／ 王一漫：“小猫乖啊。”</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5-9　内/外　徐图图家·客厅与二楼走廊阳台 — 夜</w:t>
            </w:r>
          </w:p>
        </w:tc>
        <w:tc>
          <w:tcPr>
            <w:tcW w:type="dxa" w:w="7488"/>
            <w:vAlign w:val="center"/>
            <w:tcMar>
              <w:top w:w="105" w:type="dxa"/>
              <w:bottom w:w="105" w:type="dxa"/>
              <w:left w:w="145" w:type="dxa"/>
              <w:right w:w="145" w:type="dxa"/>
            </w:tcMar>
          </w:tcPr>
          <w:p>
            <w:r>
              <w:t>【出场人物】王一漫、徐图图</w:t>
              <w:br/>
              <w:t>【本场戏剧功能与导演调度任务】【中点转折与矛盾升级调度】以「内/外　徐图图家·客厅与二楼走廊阳台 — 夜」为物理容器，聚焦（王一漫、徐图图）的对手戏力场，核心导演任务在于：落实配角群像“先留白、后高光”的破笼成长弧光。</w:t>
              <w:br/>
              <w:t>【完整剧情推进与动作细节】徐图图家温馨的客厅内生着暖融融的取暖铁炉，炉盖上烤着几块滋滋冒油的红薯，墙上挂着印有“2008戊子年”的挂历。徐图图正小心翼翼地替王一漫擦伤的鼻梁贴上一枚粉底草莓图案的卡通创可贴，满脸愧疚地连声道歉。 王一漫摸了摸鼻梁上的创可贴，温和地冲徐图图摇了摇头。 两人在铁炉旁的小椅上坐下。徐图图双手拢在膝头，好奇地询问。 徐图图眼睛顿时亮了起来，双手托腮满脸羡慕地比划着。 王一漫环顾着徐图图家贴满年画、充满市井烟火气的屋子，眼神渐渐柔和下来，轻声感叹。 徐图图伸手从滚烫的铁炉盖上拿起一块烤熟的红薯，被烫得缩手倒吸一口气，连忙在两手间倒换着掰开金黄流蜜的红薯，递了一半给王一漫。 王一漫看着递到面前的烤红薯，犹豫着看了一眼墙上的挂钟，欲言又止。 徐图图体贴地收回半寸手。王一漫看着香喷喷的烤红薯，眼神一横，一把接了过来。</w:t>
              <w:br/>
              <w:t>【核心台词与潜台词交锋】王一漫：“好了。” ／ 徐图图：“对不起啊一漫。” ／ 王一漫：“好啦，你都说了一路了，我真的没事。你保护自己，这是对的。” ／ 徐图图：“你也住在这附近吗？” ／ 王一漫：“嗯，我就住在马路对面的那个小区。” ／ 徐图图：“天哪，你家住飞霞湾啊？那里可漂亮了，跟个景点似的。我听说里面还有泳池、喷泉，我还从来没走进去看过呢。” ／ 王一漫：“我不会游泳，也不喜欢喷泉。我喜欢有人情味的地方，待着，就不想走了。” ／ 徐图图：“哇，烫！给你。”</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5-10　外/内　飞霞路·公用电话亭 — 夜</w:t>
            </w:r>
          </w:p>
        </w:tc>
        <w:tc>
          <w:tcPr>
            <w:tcW w:type="dxa" w:w="7488"/>
            <w:vAlign w:val="center"/>
            <w:tcMar>
              <w:top w:w="105" w:type="dxa"/>
              <w:bottom w:w="105" w:type="dxa"/>
              <w:left w:w="145" w:type="dxa"/>
              <w:right w:w="145" w:type="dxa"/>
            </w:tcMar>
            <w:shd w:fill="F7FAFC"/>
          </w:tcPr>
          <w:p>
            <w:r>
              <w:t>【出场人物】赵了、荀未来、巡警</w:t>
              <w:br/>
              <w:t>【本场戏剧功能与导演调度任务】【中点转折与矛盾升级调度】以「外/内　飞霞路·公用电话亭 — 夜」为物理容器，聚焦（赵了、荀未来、巡警）的对手戏力场，核心导演任务在于：推进跨时空底层规则与倒计时危机张力。</w:t>
              <w:br/>
              <w:t>【完整剧情推进与动作细节】飞霞路公用电话亭内，六十六岁的赵了正握着听筒向二零五八年的公司客服逐笔报账。身穿砖红色连帽派克大衣的荀未来躲在街边水泥电线杆后，托着腮皱眉探头偷听。 电线杆后的荀未来听到“买房产、租房子”，神色愈发警惕，眼中闪过一丝得意，掏出黑色翻盖手机迅速在屏幕上按下 110 三个数字凑到耳边。 荀未来还没来得及按拨出键，身后一只戴手套的大手突然重重拍在他的肩膀上，吓得荀未来浑身猛一哆嗦——一名身穿冬季深色警服、头戴雷锋帽、胸前佩戴警号 220103 的巡警正目光严厉地盯着他。 荀未来一边指着电话亭告发，一边慌忙拉开羽绒服内侧拉链，掏出自己的二代身份证递给巡警。 巡警上前拉开电话亭的门。亭内的赵了早已察觉外面的动静，立刻对着听筒大声演戏，随后挂断电话转过身，脸上瞬间切换出一副慈祥无辜的孤寡老人笑容。 赵了叹了口气，双手摊开，一脸无奈地指了指公用电话机解释。 赵了闻言非但不慌，反而像孩子一样欢喜地拍起手来，朗声大笑。 赵了热情地领着巡警刚走出两步，巡警忽然停下脚步折返回来，眼神严厉地指着还站在原地的荀未来。</w:t>
              <w:br/>
              <w:t>【核心台词与潜台词交锋】赵了：“三千九百八买了一件保暖内衣，发票呢我留着了。十块钱吃了一碗炒面。对了，你们帮我多换一点现金过来。” ／ 荀未来：“自己有手机不用，非得要用公共电话，果然是在做什么违法的买卖。” ／ 赵了：“行行行，你们有规定，行，那我不买房产行了吧，那高价租个房子总该可以了吧？” ／ 荀未来：“好你个赵了，老了老了这么没底线。不行，我今天啊我得大义灭亲了。” ／ 巡警：“哎，鬼鬼祟祟地干什么呢？” ／ 荀未来：“警察，你来得正好。我怀疑电话亭里那个人，他有问题，你们去查查他！” ／ 巡警：“你身份证看一下。” ／ 荀未来：“哦，哎，还好我今天带了。”</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5-11　外　住宅小区·红灯笼雪道 — 夜</w:t>
            </w:r>
          </w:p>
        </w:tc>
        <w:tc>
          <w:tcPr>
            <w:tcW w:type="dxa" w:w="7488"/>
            <w:vAlign w:val="center"/>
            <w:tcMar>
              <w:top w:w="105" w:type="dxa"/>
              <w:bottom w:w="105" w:type="dxa"/>
              <w:left w:w="145" w:type="dxa"/>
              <w:right w:w="145" w:type="dxa"/>
            </w:tcMar>
          </w:tcPr>
          <w:p>
            <w:r>
              <w:t>【出场人物】跑腿小哥、荀未来</w:t>
              <w:br/>
              <w:t>【本场戏剧功能与导演调度任务】【中点转折与矛盾升级调度】以「外　住宅小区·红灯笼雪道 — 夜」为物理容器，聚焦（跑腿小哥、荀未来）的对手戏力场，核心导演任务在于：通过生活化微动作与潜台词交锋外化角色心理位移，衔接前后场因果链条。</w:t>
              <w:br/>
              <w:t>【完整剧情推进与动作细节】挂着红灯笼的小区雪道旁，荀未来快步迎上一名身穿棕色拼接羽绒服的年轻跑腿接头人。接头人四下张望了一眼，从怀里掏出一个装着信件的黑色塑料袋递给荀未来。 荀未来接过塑料袋捏了捏里面的信封，压低声音确认。</w:t>
              <w:br/>
              <w:t>【核心台词与潜台词交锋】跑腿小哥：“荀哥，这。” ／ 荀未来：“东西有了吗？” ／ 跑腿小哥：“有了。” ／ 荀未来：“够真吗？” ／ 跑腿小哥：“放心，比真的都真。慢点啊，荀哥。”</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5-12　内　赵左右家楼道·501与502室门前 — 夜</w:t>
            </w:r>
          </w:p>
        </w:tc>
        <w:tc>
          <w:tcPr>
            <w:tcW w:type="dxa" w:w="7488"/>
            <w:vAlign w:val="center"/>
            <w:tcMar>
              <w:top w:w="105" w:type="dxa"/>
              <w:bottom w:w="105" w:type="dxa"/>
              <w:left w:w="145" w:type="dxa"/>
              <w:right w:w="145" w:type="dxa"/>
            </w:tcMar>
            <w:shd w:fill="F7FAFC"/>
          </w:tcPr>
          <w:p>
            <w:r>
              <w:t>【出场人物】开锁师傅、赵了、巡警、赵东来</w:t>
              <w:br/>
              <w:t>【本场戏剧功能与导演调度任务】【叙事推进与人物关系博弈调度】以「内　赵左右家楼道·501与502室门前 — 夜」为物理容器，聚焦（开锁师傅、赵了、巡警、赵东来）的对手戏力场，核心导演任务在于：深化中国式原生家庭“刀子嘴与避风港”的代际情感共振；利用跨时空媒介错位与同源生理本能推进身份掉马与主体性宣战。</w:t>
              <w:br/>
              <w:t>【完整剧情推进与动作细节】五楼五零二室门前，身穿深绿色棉衣的开锁师傅转动工具咔哒一声打开房门，起身收拾好工具包下楼。巡警 220103 站在门旁温和地叮嘱赵了。 赵了连连点头道谢，与巡警挥手互致新年祝福。 巡警转身下楼，正好与一手拎着黑色公文包、一手插兜走上楼梯的赵东来擦肩而过。赵东来停步回头目送警察下楼的背影，满脸疑惑；站在五零二室门前的赵了立刻满脸堆笑地迎上前去。 赵东来喝得满面红光，带着笑意比划着手势，拍了拍胸脯炫耀。 赵了顺势竖起大拇指迎合，感慨起自己年轻时的风光。 赵了忽然收敛笑容，垂下头重重叹了口气，脸上一副英雄迟暮的落寞与委屈。 赵了扶着门框，故作无奈地向赵东来倒起苦水。 赵东来听后眉头一蹙，借着酒劲把胸脯拍得啪啪响，热心地大包大揽下来。</w:t>
              <w:br/>
              <w:t>【核心台词与潜台词交锋】开锁师傅：“哎哟，开了。好了，我走了。” ／ 赵了：“哎，谢谢，谢谢。” ／ 巡警：“您以后啊，一定多留心点。万一遇到什么需要帮助的情况啊，就来派出所找我们。” ／ 赵了：“好，谢谢警察同志。” ／ 巡警：“那就不打扰了。祝您新年快乐。” ／ 赵了：“新年快乐，新年快乐。” ／ 赵了：“怎么了这是？误会，误会。您这是，刚下班？” ／ 赵东来：“哎呀，可不是吗。我这，有几个大领导，我这陪着，都熟人，我这还推不开。”</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5-13　内　漫画屋·阅读区与书架过道 — 夜</w:t>
            </w:r>
          </w:p>
        </w:tc>
        <w:tc>
          <w:tcPr>
            <w:tcW w:type="dxa" w:w="7488"/>
            <w:vAlign w:val="center"/>
            <w:tcMar>
              <w:top w:w="105" w:type="dxa"/>
              <w:bottom w:w="105" w:type="dxa"/>
              <w:left w:w="145" w:type="dxa"/>
              <w:right w:w="145" w:type="dxa"/>
            </w:tcMar>
          </w:tcPr>
          <w:p>
            <w:r>
              <w:t>【出场人物】赵左右、陈明、荀未来、刘慈欣、赵东来</w:t>
              <w:br/>
              <w:t>【本场戏剧功能与导演调度任务】【叙事推进与人物关系博弈调度】以「内　漫画屋·阅读区与书架过道 — 夜」为物理容器，聚焦（赵左右、陈明、荀未来、刘慈欣、赵东来）的对手戏力场，核心导演任务在于：引爆学业分科抉择、少年良知与同窗义气冲突。</w:t>
              <w:br/>
              <w:t>【完整剧情推进与动作细节】荀未来推开漫画屋玻璃门走进屋里，在书架旁从黑色塑料袋中取出那封伪造的信件，低头端详确认。 里间书桌前，赵左右写卷子写得疲惫不堪，把笔往桌上一扔，侧着脸趴在桌面上痛苦哀嚎；对面的陈明头也不抬，神情冷淡地推了推鼻梁，握着笔在卷子上刷刷书写。 赵左右继续趴在桌面上，有气无力地锤了一下桌角，苦闷地吐槽。 荀未来拿着信封走近书桌前，伸手将牛皮纸信封递到赵左右眼前。 赵左右茫然地撑起身子接过信封，指尖撕开封口抽出里面的信纸。 赵左右展开那张红色横线信纸，一眼看清抬头与落款处的名字，瞳孔瞬间放大，倒吸一口凉气，失声惊叫起来！ 赵左右双手颤抖地捧着红色横线信纸逐字阅读，眼神从震惊逐渐转为明亮、动容与热泪盈眶；身旁的荀未来投以欣慰温柔的目光，刘慈欣沉稳温和的声音伴随舒缓的配乐在画外响起。 赵左右读完信，眼眶通红地抬起头望向荀未来，激动得语无伦次，猛地从椅子上弹起身扑上前，屈膝就要给荀未来下跪道谢！荀未来眼疾手快，一把托住他的双臂将他架了起来。</w:t>
              <w:br/>
              <w:t>【核心台词与潜台词交锋】赵左右：“实在顶不住了。剩下的，咱年初五回来再做吧。” ／ 陈明：“你应该知道为什么八中高一上结束后，就着急文理分科赶进度。你要是想落下的话，就去睡觉吧。” ／ 赵左右：“我初中拼了命地考上八中，为啥连喘口气的工夫都没有，又要拼了命地高考？” ／ 陈明：“考上大学就好了。这句话是引用，不代表我个人真实想法。” ／ 赵左右：“你回来啦，荀哥。” ／ 荀未来：“门口有你的信。” ／ 赵左右：“给我的？” ／ 荀未来：“打开看看。”</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5-14　内　漫画屋·里间卧室 — 夜</w:t>
            </w:r>
          </w:p>
        </w:tc>
        <w:tc>
          <w:tcPr>
            <w:tcW w:type="dxa" w:w="7488"/>
            <w:vAlign w:val="center"/>
            <w:tcMar>
              <w:top w:w="105" w:type="dxa"/>
              <w:bottom w:w="105" w:type="dxa"/>
              <w:left w:w="145" w:type="dxa"/>
              <w:right w:w="145" w:type="dxa"/>
            </w:tcMar>
            <w:shd w:fill="F7FAFC"/>
          </w:tcPr>
          <w:p>
            <w:r>
              <w:t>【出场人物】赵左右、陈明</w:t>
              <w:br/>
              <w:t>【本场戏剧功能与导演调度任务】【叙事推进与人物关系博弈调度】以「内　漫画屋·里间卧室 — 夜」为物理容器，聚焦（赵左右、陈明）的对手戏力场，核心导演任务在于：通过生活化微动作与潜台词交锋外化角色心理位移，衔接前后场因果链条。</w:t>
              <w:br/>
              <w:t>【完整剧情推进与动作细节】漫画屋里间榻榻米地铺上，赵左右盘腿坐着，双手平举着那封“刘慈欣回信”反反复复地仔细阅读，脸上满是憧憬。书桌前，陈明正低头专注地握笔在笔记本上快速书写。赵左右转过头看向陈明，兴致勃勃地提议。 陈明没有抬头，依旧握笔写字，冷静而理性地回应。 陈明停下笔，利落地合上书本。 赵左右小声嘟囔了一句，一把抓起被子躺下，将信纸举在眼前侧躺着继续看。</w:t>
              <w:br/>
              <w:t>【核心台词与潜台词交锋】赵左右：“现在想想，还是荀哥说得对，能了解彼此的，只有同龄人。反正我姥姥姥爷过年也去三亚玩了，年夜饭，咱仨一块儿吃吧。” ／ 陈明：“我建议你还是早点回家比较好。” ／ 赵左右：“为啥啊？” ／ 陈明：“我想好好睡一觉。” ／ 赵左右：“我又不打呼噜。”</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5-15　内　王一漫家别墅·玄关与客厅 — 夜</w:t>
            </w:r>
          </w:p>
        </w:tc>
        <w:tc>
          <w:tcPr>
            <w:tcW w:type="dxa" w:w="7488"/>
            <w:vAlign w:val="center"/>
            <w:tcMar>
              <w:top w:w="105" w:type="dxa"/>
              <w:bottom w:w="105" w:type="dxa"/>
              <w:left w:w="145" w:type="dxa"/>
              <w:right w:w="145" w:type="dxa"/>
            </w:tcMar>
          </w:tcPr>
          <w:p>
            <w:r>
              <w:t>【出场人物】杨敏、王一漫</w:t>
              <w:br/>
              <w:t>【本场戏剧功能与导演调度任务】【叙事推进与人物关系博弈调度】以「内　王一漫家别墅·玄关与客厅 — 夜」为物理容器，聚焦（杨敏、王一漫）的对手戏力场，核心导演任务在于：深化中国式原生家庭“刀子嘴与避风港”的代际情感共振；落实配角群像“先留白、后高光”的破笼成长弧光。</w:t>
              <w:br/>
              <w:t>【完整剧情推进与动作细节】飞霞湾欧式豪华别墅内，巨大的生态水族箱散发着幽冷的蓝光。王一漫轻手轻脚地推开厚重的深色入户木门，生怕发出半点声响，脱鞋后悄无声息地往楼梯方向走。身穿一袭米白色羊绒针织套装、佩戴圆润珍珠项链的母亲杨敏从开放式厨房料理台旁缓步走了出来。 王一漫脚步一僵，有些拘谨地转过身，低着头轻声解释。 杨敏走上前，敏锐的目光一下子钉在王一漫的鼻梁上。 王一漫下意识地抬起手轻轻捂住鼻梁上的粉底草莓卡通创可贴，眼神闪烁着后退了半步，略带结巴地编造理由。 杨敏蹙起眉头，眼神里满是挑剔与嫌弃，转身从柜子抽屉里取出一盒纯白进口医用敷贴走了回来。 王一漫低着头，手指捏着衣角，小心翼翼地试图保住那枚徐图图替她贴上的卡通创可贴。 杨敏脸上浮现出温柔却不容反抗的微笑，双手直接伸到王一漫鼻梁处，亲手将那枚草莓卡通创可贴揭了下来。 特写镜头里，杨敏随手将撕下的草莓卡通创可贴扔进身旁的黑色垃圾桶内——卡通创可贴孤零零地落在透明气泡垫上。杨敏从容地将一枚死板平整的纯白方形进口医用敷贴端端正正地贴在王一漫鼻梁上。王一漫垂着眼帘，眼底满是落寞与顺从。</w:t>
              <w:br/>
              <w:t>【核心台词与潜台词交锋】杨敏：“漫漫，你回来怎么不出声啊？” ／ 王一漫：“我是怕打扰到你们休息了。” ／ 杨敏：“你鼻子怎么了？快来，让妈看看。” ／ 王一漫：“我……我今天去图书馆看书的时候，不小心被砸到了。没事的，不疼。” ／ 杨敏：“这谁给你贴的创可贴啊？这种花里胡哨的不卫生，妈给你换一个进口医用的啊，啊。” ／ 王一漫：“不用。我是觉得，它其实挺可爱的，就像装饰品一样。过年的时候，也可以体面地去见亲戚们，对吧？” ／ 杨敏：“漫漫，你爱美，妈妈知道。你平时吃得那么少，妈妈从来也没说过你什么。但伤口是会感染的，这是大事儿，明白吗？来，我给你换了。” ／ 王一漫：“谢谢妈妈。”</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5-16　内/外　漫画屋·里间卧室与便民店外夜巷 — 深夜</w:t>
            </w:r>
          </w:p>
        </w:tc>
        <w:tc>
          <w:tcPr>
            <w:tcW w:type="dxa" w:w="7488"/>
            <w:vAlign w:val="center"/>
            <w:tcMar>
              <w:top w:w="105" w:type="dxa"/>
              <w:bottom w:w="105" w:type="dxa"/>
              <w:left w:w="145" w:type="dxa"/>
              <w:right w:w="145" w:type="dxa"/>
            </w:tcMar>
            <w:shd w:fill="F7FAFC"/>
          </w:tcPr>
          <w:p>
            <w:r>
              <w:t>【出场人物】赵左右、陈明</w:t>
              <w:br/>
              <w:t>【本场戏剧功能与导演调度任务】【叙事推进与人物关系博弈调度】以「内/外　漫画屋·里间卧室与便民店外夜巷 — 深夜」为物理容器，聚焦（赵左右、陈明）的对手戏力场，核心导演任务在于：通过生活化微动作与潜台词交锋外化角色心理位移，衔接前后场因果链条。</w:t>
              <w:br/>
              <w:t>【完整剧情推进与动作细节】深夜，漫画屋里间熄了灯。赵左右与陈明并排躺在地铺的格纹被窝里。赵左右双手交叠平放在腹部被子上方，睁着眼睛望着天花板，担忧地转头看向右侧的陈明。 陈明侧身面向赵左右躺着，闭着眼睛平静地分析。 赵左右转回视线继续望着天花板，喃喃反驳。 赵左右听后若有所思地转过头看着陈明的侧脸。 陈明翻了个身背对过去，拉高被角闭眼催促。 赵左右闭上眼躺了片刻，终究放心不下，悄悄掀开被子起身，穿上深灰色连帽羽绒服推门走入夜色。 永金便民店外的积雪夜巷里空无一人，赵左右裹紧羽绒服四下张望。</w:t>
              <w:br/>
              <w:t>【核心台词与潜台词交锋】赵左右：“陈明，你说荀哥咋还不回来啊？他不会和我爸干起来了吧？” ／ 陈明：“中年人做事会考虑后果，不会轻易动手。” ／ 赵左右：“可荀哥不也就二十岁？” ／ 陈明：“我说的是你爸，不是荀哥。” ／ 赵左右：“其实，我一直觉得荀哥挺像个中年人的，虽然他动手也不考虑后果。” ／ 陈明：“担心就去看看。我要睡觉了，别跟我说话了。” ／ 赵左右：“我才懒得管呢，睡了睡了。” ／ 赵左右：“人呢？”</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5-17　外/内　家属院·雪夜长椅与502室卧室 — 深夜</w:t>
            </w:r>
          </w:p>
        </w:tc>
        <w:tc>
          <w:tcPr>
            <w:tcW w:type="dxa" w:w="7488"/>
            <w:vAlign w:val="center"/>
            <w:tcMar>
              <w:top w:w="105" w:type="dxa"/>
              <w:bottom w:w="105" w:type="dxa"/>
              <w:left w:w="145" w:type="dxa"/>
              <w:right w:w="145" w:type="dxa"/>
            </w:tcMar>
          </w:tcPr>
          <w:p>
            <w:r>
              <w:t>【出场人物】赵东来、荀未来、赵左右、赵了</w:t>
              <w:br/>
              <w:t>【本场戏剧功能与导演调度任务】【片尾断章/高潮尾钩（Cliffhanger）调度】以「外/内　家属院·雪夜长椅与502室卧室 — 深夜」为物理容器，聚焦（赵东来、荀未来、赵左右、赵了）的对手戏力场，核心导演任务在于：深化中国式原生家庭“刀子嘴与避风港”的代际情感共振。</w:t>
              <w:br/>
              <w:t>【完整剧情推进与动作细节】居民楼外的走廊长椅旁积着厚雪，昏黄的路灯下，赵东来与荀未来并肩倚坐在长椅上，手里各自握着绿罐雪花啤酒，不时仰头畅饮后长吁一口气，满脸疲态。 赵东来摆了摆手，转头看着身旁的荀未来认真强调。 不远处的台阶下方阴影里，寻来的赵左右听到上方的说话声停下脚步，仰起头望向长椅方向（画外音）。 长椅上，喝高了的赵东来神情落寞、眼眶泛红，一边拍着胸口比划手势，一边满面辛酸地仰靠在墙上吐露苦水。 站在台阶下阴影里的赵左右听到父亲那句“哎呦我是真没钱呀”，眼神微微一颤，眼底涌起一阵心疼与触动。然而紧接着，长椅上的荀未来神色从同情转为得意，伸手一把搭住赵东来的肩膀炫耀起来。 赵东来醉眼迷离地转过头，一脸茫然。 荀未来拍着大腿，眉飞色舞地向赵东来抖出实情。台阶下的赵左右如遭雷击，整个人僵在原地！ 赵东来恍然大悟地伸手指了指荀未来。</w:t>
              <w:br/>
              <w:t>【核心台词与潜台词交锋】赵东来：“鞠躬尽瘁你知道吗？我真的是鞠躬尽瘁呀，啊。” ／ 荀未来：“谁不是呢？想把最好的东西都给他。” ／ 赵东来：“谁不是啊，嗯？不不不不，咱两个不一样，那我是他爸，我要对他负责啊！” ／ 赵左右：“他们去哪儿了？应该没走远吧。” ／ 赵东来：“你知道孩子从小，吃喝拉撒、买衣服、看病、上学，哪都得花钱啊！哎哟我这压力是真大呀，他呢？他什么时候能够理解过我这个当爹的啊？你就说他想要那个手机，我能不想给他吗？哎呦我是真没钱呀！” ／ 荀未来：“懂，我懂。为了让他开心，为了让他自信，我还搞了一封刘慈欣的回信。” ／ 赵东来：“刘……刘什么欣？” ／ 荀未来：“一个作家。”</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5-18　外　长林市·冰封湖面 — 深夜</w:t>
            </w:r>
          </w:p>
        </w:tc>
        <w:tc>
          <w:tcPr>
            <w:tcW w:type="dxa" w:w="7488"/>
            <w:vAlign w:val="center"/>
            <w:tcMar>
              <w:top w:w="105" w:type="dxa"/>
              <w:bottom w:w="105" w:type="dxa"/>
              <w:left w:w="145" w:type="dxa"/>
              <w:right w:w="145" w:type="dxa"/>
            </w:tcMar>
            <w:shd w:fill="F7FAFC"/>
          </w:tcPr>
          <w:p>
            <w:r>
              <w:t>【出场人物】荀未来、赵左右</w:t>
              <w:br/>
              <w:t>【本场戏剧功能与导演调度任务】【片尾断章/高潮尾钩（Cliffhanger）调度】以「外　长林市·冰封湖面 — 深夜」为物理容器，聚焦（荀未来、赵左右）的对手戏力场，核心导演任务在于：通过生活化微动作与潜台词交锋外化角色心理位移，衔接前后场因果链条。</w:t>
              <w:br/>
              <w:t>【完整剧情推进与动作细节】空旷幽暗的冰封湖面上，寒风呼啸，远方孤月与高塔剪影笼罩在清冷的夜色里。十六岁的赵左右独自一人站在冰湖中央，戴着黑色手套的双手捧着那封红色横线信纸，口中呼出白气，耳畔回响着荀未来曾对他说过的一句句鼓励（画外音）。 赵左右低头凝视着信纸上工整的蓝墨水字迹，眼眶通红，泪水在眼底打转，声音颤抖而决绝。 赵左右决绝地松开右手——那封红色横线信纸瞬间被呼啸的寒风卷起，在幽暗的冰面上翻滚着飘向远方的黑暗深处。赵左右身体微微前倾，下意识地抬起右手朝信纸飞走的方向伸出半截，指尖停滞在半空，眼神从剧痛渐渐化为一片死寂的麻木（画外音）。 赵左右孤身伫立在空旷的冰封湖面上，身后突然传来一阵异样的声响。赵左右微怔，轻声发出一声疑问，正欲转头回望。</w:t>
              <w:br/>
              <w:t>【核心台词与潜台词交锋】荀未来：“人生一步错，步步错。相信我，赵左右，选文！怎么可能会不咋地呢？肯定写得特别好，你那文采，你那笔锋唰唰的，以后你绝对能自己办杂志的！你别浪费你的天赋！” ／ 赵左右：“如果都是假的，我宁可不要。” ／ 赵左右：“从今天起，我就再也不写东西了。” ／ 赵左右：“诶？”</w:t>
            </w:r>
          </w:p>
        </w:tc>
      </w:tr>
    </w:tbl>
    <w:p>
      <w:pPr>
        <w:spacing w:before="200" w:after="80" w:line="384" w:lineRule="auto"/>
        <w:jc w:val="left"/>
      </w:pPr>
      <w:r>
        <w:rPr>
          <w:rFonts w:ascii="Arial" w:hAnsi="Arial" w:eastAsia="黑体"/>
          <w:b/>
          <w:color w:val="192D55"/>
          <w:sz w:val="25"/>
        </w:rPr>
        <w:t>五、核心名场面视听语言（机位调度·光影色温·声画对位）深度解码</w:t>
      </w:r>
    </w:p>
    <w:p>
      <w:pPr>
        <w:spacing w:before="60" w:after="100" w:line="384" w:lineRule="auto"/>
        <w:ind w:firstLine="420"/>
        <w:jc w:val="left"/>
      </w:pPr>
      <w:r>
        <w:rPr>
          <w:rFonts w:ascii="Times New Roman" w:hAnsi="Times New Roman" w:eastAsia="宋体"/>
          <w:b w:val="0"/>
          <w:color w:val="141414"/>
          <w:sz w:val="21"/>
        </w:rPr>
        <w:t>• 第一幕（5-1 至 5-5｜00:00–08:49）：雪顶折叠床与持刀赵了荒诞噩梦开场 ➔ 漫画屋清晨赵左右先醒与陈明冷幽默对话、荀未来梦话“离就离” ➔ 撑门杆轰走易房宝中介 ➔ 501门前赵了向刘美奕温言致歉。</w:t>
      </w:r>
    </w:p>
    <w:p>
      <w:pPr>
        <w:spacing w:before="60" w:after="100" w:line="384" w:lineRule="auto"/>
        <w:ind w:firstLine="420"/>
        <w:jc w:val="left"/>
      </w:pPr>
      <w:r>
        <w:rPr>
          <w:rFonts w:ascii="Times New Roman" w:hAnsi="Times New Roman" w:eastAsia="宋体"/>
          <w:b w:val="0"/>
          <w:color w:val="141414"/>
          <w:sz w:val="21"/>
        </w:rPr>
        <w:t>• 第二幕（5-6 至 5-9｜08:50–19:04）：徐图图雪夜看索爱通讯录担忧赵左右 ➔ 荀未来桥洞尾随赵了 ➔ 飞霞路电话亭徐图图误报110飞踹王一漫 ➔ 徐图图家铁炉烤红薯、163未读信箱揭秘与八中贴吧吧主亮明身份（3200K暖炉火光 vs 室外蓝调夜色吃红薯）。</w:t>
      </w:r>
    </w:p>
    <w:p>
      <w:pPr>
        <w:spacing w:before="60" w:after="100" w:line="384" w:lineRule="auto"/>
        <w:ind w:firstLine="420"/>
        <w:jc w:val="left"/>
      </w:pPr>
      <w:r>
        <w:rPr>
          <w:rFonts w:ascii="Times New Roman" w:hAnsi="Times New Roman" w:eastAsia="宋体"/>
          <w:b w:val="0"/>
          <w:color w:val="141414"/>
          <w:sz w:val="21"/>
        </w:rPr>
        <w:t>• 第三幕（5-10 至 5-12｜19:04–24:31）：赵了电话亭报账（3980元保暖内衣、10元炒面）、荀未来拨110“大义灭亲”反被巡警220103查身份证 ➔ 红灯笼雪道交接假信 ➔ 502门前开锁师傅开门、赵了用“高价租店被拒”借刀杀人激赵东来去漫画屋。</w:t>
      </w:r>
    </w:p>
    <w:p>
      <w:pPr>
        <w:spacing w:before="60" w:after="100" w:line="384" w:lineRule="auto"/>
        <w:ind w:firstLine="420"/>
        <w:jc w:val="left"/>
      </w:pPr>
      <w:r>
        <w:rPr>
          <w:rFonts w:ascii="Times New Roman" w:hAnsi="Times New Roman" w:eastAsia="宋体"/>
          <w:b w:val="0"/>
          <w:color w:val="141414"/>
          <w:sz w:val="21"/>
        </w:rPr>
        <w:t>• 第四幕（5-13 至 5-15｜24:31–35:31）：赵左右读伪造《刘慈欣回信》狂喜欲跪 ➔ 赵东来闯漫画屋，书架过道荀未来崩溃嘶吼“变成我这样是因为谁” ➔ 飞霞湾别墅幽蓝水族箱前杨敏撕毁草莓卡通创可贴丢进垃圾桶气泡垫。</w:t>
      </w:r>
    </w:p>
    <w:p>
      <w:pPr>
        <w:spacing w:before="60" w:after="100" w:line="384" w:lineRule="auto"/>
        <w:ind w:firstLine="420"/>
        <w:jc w:val="left"/>
      </w:pPr>
      <w:r>
        <w:rPr>
          <w:rFonts w:ascii="Times New Roman" w:hAnsi="Times New Roman" w:eastAsia="宋体"/>
          <w:b w:val="0"/>
          <w:color w:val="141414"/>
          <w:sz w:val="21"/>
        </w:rPr>
        <w:t>• 第五幕（5-16 至 5-18｜35:32–41:14）：雪夜长椅赵东来哭诉买不起手机、荀未来炫耀假信假杂志“就是哄着”被台阶下赵左右听见 ➔ 追赶中1988身份证（251328198801219317）消散、荀未来倒地、赵了心悸惊醒 ➔ 冰封湖面赵左右含泪松手让寒风吹走信纸、立誓“从今天起我就再也不写东西了”，听见身后异响“诶？”悬念切黑。</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代表场次与镜数规模</w:t>
            </w:r>
          </w:p>
        </w:tc>
        <w:tc>
          <w:tcPr>
            <w:tcW w:type="dxa" w:w="748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开场/高潮镜头景别运镜、光影色温与导演场面调度精解</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5-1　外　家属院·雪地天台与铁楼梯（赵左右梦境） — 夜</w:t>
              <w:br/>
              <w:t>（共 19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【开场镜头（S01-01</w:t>
              <w:br/>
              <w:t>(#001)）】全景 (LS)｜高位/平视主镜头｜横移摇镜建立空间轴线｜画面：二零零八年深冬寒夜，鹅毛大雪纷纷扬扬洒落。家属院空旷的雪地天台中央，突兀地摆着一张单人折叠床。十六岁的赵左右身穿黑白大格纹加厚睡衣套装、脚蹬深色棉拖鞋，裹着棉被躺在折叠床上沉睡，眉头紧锁，闭着眼喃喃呓语。｜光影声效：3200K实用暖光与暗夜蓝调交织｜夜色环境音与同期声</w:t>
              <w:br/>
              <w:t>▸ 【收尾/高潮镜（S01-19</w:t>
              <w:br/>
              <w:t>(#019)）】中近景 (MCU)｜轴线内侧过肩机位｜正反打 (OTS) 焦点切换｜画面：赵左右彻底崩溃，闭上眼睛仰起头，对着漫天风雪的夜空仰天长啸，大口哈出白气。｜光影声效：3200K实用暖光与暗夜蓝调交织｜夜色环境音与同期声</w:t>
              <w:br/>
              <w:t>▸ 【导演场面调度与视听基调】二零零八年深冬寒夜，鹅毛大雪纷纷扬扬洒落。家属院空旷的雪地天台中央，突兀地摆着一张单人折叠床。十六岁的赵左右身穿黑白大格纹加厚睡衣套装、脚蹬深色棉拖鞋，裹着棉被躺在折叠床上沉睡，眉头紧锁，闭着眼喃喃呓语。 赵左右猛地睁开双眼，从折叠床上惊醒坐起，茫然环顾四周白雪皑皑的天台与昏黄的……</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5-2　外/内　片头曲《三人行》（OP） — 日/夜</w:t>
              <w:br/>
              <w:t>（共 1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【开场镜头（S02-01</w:t>
              <w:br/>
              <w:t>(#020)）】特写 (CU / ECU)｜高位/平视主镜头｜横移摇镜建立空间轴线｜画面：伴随着激昂的片头主题曲，时钟概念漩涡背景中穿插展现三代同体的命运交错画面，屏幕中央浮现剧名《三人行》（THE TRIPLE ECHO OF TIME）。｜光影声效：3200K实用暖光与暗夜蓝调交织｜夜色环境音与同期声</w:t>
              <w:br/>
              <w:t>▸ 【导演场面调度与视听基调】伴随着激昂的片头主题曲，时钟概念漩涡背景中穿插展现三代同体的命运交错画面，屏幕中央浮现剧名《三人行》（THE TRIPLE ECHO OF TIME）。</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5-3　内　漫画屋·里间卧室 — 晨</w:t>
              <w:br/>
              <w:t>（共 12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【开场镜头（S03-01</w:t>
              <w:br/>
              <w:t>(#021)）】特写 (CU / ECU)｜高位/平视主镜头｜横移摇镜建立空间轴线｜画面：清晨柔和的晨光透进漫画屋里间，屏幕居中浮现本集片名：第 5 集 回家。｜光影声效：4800K自然天光与室内柔和辅光｜写实同期环境声效</w:t>
              <w:br/>
              <w:t>▸ 【收尾/高潮镜（S03-12</w:t>
              <w:br/>
              <w:t>(#032)）】中近景 (MCU)｜轴线内侧过肩机位｜正反打 (OTS) 焦点切换｜画面：陈明放下手中的笔，夸张地打了一个大大的哈欠并伸了个懒腰，揉着酸涩的眼睛指了指通铺被窝。｜光影声效：4800K自然天光与室内柔和辅光｜写实同期环境声效</w:t>
              <w:br/>
              <w:t>▸ 【导演场面调度与视听基调】清晨柔和的晨光透进漫画屋里间，屏幕居中浮现本集片名：第 5 集 回家。 十六岁的陈明身披蓝白格纹衬衫毯，早已起床伏在书桌前的台灯下专注写作业，桌面上摆着《初中生优秀作文选》与理科练习册。通铺被窝里，身穿灰白横条纹毛衣的十六岁赵左右长舒一口气，最先从噩梦中醒来并翻了个身；而身穿白色……</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5-4　外/内　漫画屋·店门外与店堂 — 日</w:t>
              <w:br/>
              <w:t>（共 18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【开场镜头（S04-01</w:t>
              <w:br/>
              <w:t>(#033)）】全景 (LS)｜高位/平视主镜头｜横移摇镜建立空间轴线｜画面：荀未来走到漫画屋正门前，哗啦一声将卷帘门拉起一半，右手扶着卷帘门，左手拎着铁制撑门杆立在门边。一名身穿黑色西装大衣、打着蓝白斜纹领带、手提公文包的易房宝年轻房产中介满脸陪笑地迎到店门前。｜光影声效：4800K自然天光与室内柔和辅光｜写实同期环境声效</w:t>
              <w:br/>
              <w:t>▸ 【收尾/高潮镜（S04-18</w:t>
              <w:br/>
              <w:t>(#050)）】中近景 (MCU)｜轴线内侧过肩机位｜正反打 (OTS) 焦点切换｜画面：荀未来再次用力拍了拍赵左右的肩膀，眼神真挚地许诺，随后转身走到吧台电脑前坐下。｜光影声效：4800K自然天光与室内柔和辅光｜写实同期环境声效</w:t>
              <w:br/>
              <w:t>▸ 【导演场面调度与视听基调】荀未来走到漫画屋正门前，哗啦一声将卷帘门拉起一半，右手扶着卷帘门，左手拎着铁制撑门杆立在门边。一名身穿黑色西装大衣、打着蓝白斜纹领带、手提公文包的易房宝年轻房产中介满脸陪笑地迎到店门前。 荀未来面无表情地上下打量了中介一眼，随口敷衍。</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5-5　内　赵左右家楼道·501与502室门前 — 日</w:t>
              <w:br/>
              <w:t>（共 5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【开场镜头（S05-01</w:t>
              <w:br/>
              <w:t>(#051)）】全景 (LS)｜高位/平视主镜头｜横移摇镜建立空间轴线｜画面：五楼狭窄的水泥楼道内，头戴八角鸭舌帽、身穿棕色长款翻领呢大衣的六十六岁赵了双手交叠在腹前，略带歉意地微躬着身子站在五零一室门前；身穿黑白宽条纹高领毛衣的母亲刘美奕倚在门框旁，神色温和。｜光影声效：4800K自然天光与室内柔和辅光｜写实同期环境声效</w:t>
              <w:br/>
              <w:t>▸ 【收尾/高潮镜（S05-05</w:t>
              <w:br/>
              <w:t>(#055)）】中景 (MS)｜平视稳拍机位｜随人物动线小幅横移｜画面：赵了温和地点头目送刘美奕关门，眼神里满是跨越半个世纪的眷恋与克制。｜光影声效：4800K自然天光与室内柔和辅光｜写实同期环境声效</w:t>
              <w:br/>
              <w:t>▸ 【导演场面调度与视听基调】五楼狭窄的水泥楼道内，头戴八角鸭舌帽、身穿棕色长款翻领呢大衣的六十六岁赵了双手交叠在腹前，略带歉意地微躬着身子站在五零一室门前；身穿黑白宽条纹高领毛衣的母亲刘美奕倚在门框旁，神色温和。 刘美奕露出理解的微笑，轻轻摇了摇头宽慰这位热心的老邻居。</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5-6　外　红砖街道 — 夜</w:t>
              <w:br/>
              <w:t>（共 1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【开场镜头（S06-01</w:t>
              <w:br/>
              <w:t>(#056)）】特写 (CU / ECU)｜高位/平视主镜头｜横移摇镜建立空间轴线｜画面：夜幕降临，积雪覆盖的红砖墙街道上，十六岁的徐图图身穿浅薄荷绿牛角扣连帽大衣、戴着金属细圆框眼镜，手里握着红白配色的索爱滑盖手机边走边低头翻看。手机屏幕停留在通讯录界面，列表上依次显示着“新联系人、爸爸、班主任、家、妈妈、赵左右”。｜光影声效：3200K实用暖光与暗夜蓝调交织｜夜色环境音与同期声</w:t>
              <w:br/>
              <w:t>▸ 【导演场面调度与视听基调】夜幕降临，积雪覆盖的红砖墙街道上，十六岁的徐图图身穿浅薄荷绿牛角扣连帽大衣、戴着金属细圆框眼镜，手里握着红白配色的索爱滑盖手机边走边低头翻看。手机屏幕停留在通讯录界面，列表上依次显示着“新联系人、爸爸、班主任、家、妈妈、赵左右”。</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5-7　外　立交桥洞下 — 夜</w:t>
              <w:br/>
              <w:t>（共 1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【开场镜头（S07-01</w:t>
              <w:br/>
              <w:t>(#057)）】全景 (LS)｜高位/平视主镜头｜横移摇镜建立空间轴线｜画面：昏暗的立交桥洞下，赵了身穿深棕色呢大衣双手插兜在前缓步而行。身穿砖红色连帽派克大衣、内搭黄黑格纹衬衫与黑色高领衫的荀未来躲在水泥桥墩与铁皮挡板后，一路猫腰暗中探头尾随，脑海里飞速盘算。｜光影声效：3200K实用暖光与暗夜蓝调交织｜夜色环境音与同期声</w:t>
              <w:br/>
              <w:t>▸ 【导演场面调度与视听基调】昏暗的立交桥洞下，赵了身穿深棕色呢大衣双手插兜在前缓步而行。身穿砖红色连帽派克大衣、内搭黄黑格纹衬衫与黑色高领衫的荀未来躲在水泥桥墩与铁皮挡板后，一路猫腰暗中探头尾随，脑海里飞速盘算。</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5-8　外/内　飞霞路·公用电话亭 — 夜</w:t>
              <w:br/>
              <w:t>（共 6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【开场镜头（S08-01</w:t>
              <w:br/>
              <w:t>(#058)）】特写 (CU / ECU)｜高位/平视主镜头｜横移摇镜建立空间轴线｜画面：飞霞路与知西北街交口，徐图图走进绿色的中国网通公用电话亭，将IC卡插入“仅限于IC卡”插槽，对照手机屏幕上的号码按键拨打赵左右的电话，握着听筒小声给自己鼓劲。｜光影声效：3200K实用暖光与暗夜蓝调交织｜夜色环境音与同期声</w:t>
              <w:br/>
              <w:t>▸ 【收尾/高潮镜（S08-06</w:t>
              <w:br/>
              <w:t>(#063)）】中景 (MS)｜手持/斯坦尼康跟拍｜急推与环绕运动机位｜画面：王一漫刚站起身走过电话亭门前，徐图图猛地推门飞起一脚踹出，正好将毫无防备的王一漫踹翻在雪地里！橘猫受惊跑远，王一漫捂着擦伤的鼻梁痛苦地跌坐在雪地上。｜光影声效：3200K实用暖光与暗夜蓝调交织｜夜色环境音与同期声</w:t>
              <w:br/>
              <w:t>▸ 【导演场面调度与视听基调】飞霞路与知西北街交口，徐图图走进绿色的中国网通公用电话亭，将IC卡插入“仅限于IC卡”插槽，对照手机屏幕上的号码按键拨打赵左右的电话，握着听筒小声给自己鼓劲。 电话听筒里传来冰冷的系统提示音：您好，您拨打的用户已关机。徐图图握着听筒，眉头紧锁。</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5-9　内/外　徐图图家·客厅与二楼走廊阳台 — 夜</w:t>
              <w:br/>
              <w:t>（共 39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【开场镜头（S09-01</w:t>
              <w:br/>
              <w:t>(#064)）】全景 (LS)｜高位/平视主镜头｜横移摇镜建立空间轴线｜画面：徐图图家温馨的客厅内生着暖融融的取暖铁炉，炉盖上烤着几块滋滋冒油的红薯，墙上挂着印有“2008戊子年”的挂历。徐图图正小心翼翼地替王一漫擦伤的鼻梁贴上一枚粉底草莓图案的卡通创可贴，满脸愧疚地连声道歉。｜光影声效：3200K实用暖光与暗夜蓝调交织｜夜色环境音与同期声</w:t>
              <w:br/>
              <w:t>▸ 【收尾/高潮镜（S09-39</w:t>
              <w:br/>
              <w:t>(#102)）】中景 (MS)｜平视稳拍机位｜随人物动线小幅横移｜画面：徐图图手里的动作骤然僵住，眼神呆滞了两秒，随即猛然张大嘴巴倒吸一口凉气！｜光影声效：3200K实用暖光与暗夜蓝调交织｜夜色环境音与同期声</w:t>
              <w:br/>
              <w:t>▸ 【导演场面调度与视听基调】徐图图家温馨的客厅内生着暖融融的取暖铁炉，炉盖上烤着几块滋滋冒油的红薯，墙上挂着印有“2008戊子年”的挂历。徐图图正小心翼翼地替王一漫擦伤的鼻梁贴上一枚粉底草莓图案的卡通创可贴，满脸愧疚地连声道歉。 徐图图小心翼翼地按平王一漫鼻梁上的草莓创可贴边缘，愧疚得恨不得找条地缝钻进去。</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5-10　外/内　飞霞路·公用电话亭 — 夜</w:t>
              <w:br/>
              <w:t>（共 24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【开场镜头（S10-01</w:t>
              <w:br/>
              <w:t>(#103)）】全景 (LS)｜高位/平视主镜头｜横移摇镜建立空间轴线｜画面：飞霞路公用电话亭内，六十六岁的赵了正握着听筒向二零五八年的公司客服逐笔报账。身穿砖红色连帽派克大衣的荀未来躲在街边水泥电线杆后，托着腮皱眉探头偷听。｜光影声效：3200K实用暖光与暗夜蓝调交织｜夜色环境音与同期声</w:t>
              <w:br/>
              <w:t>▸ 【收尾/高潮镜（S10-24</w:t>
              <w:br/>
              <w:t>(#126)）】中近景 (MCU)｜手持/斯坦尼康跟拍｜急推与环绕运动机位｜画面：荀未来干笑着冲警察背影挥了挥手，暗道一声好险。｜光影声效：3200K实用暖光与暗夜蓝调交织｜夜色环境音与同期声</w:t>
              <w:br/>
              <w:t>▸ 【导演场面调度与视听基调】飞霞路公用电话亭内，六十六岁的赵了正握着听筒向二零五八年的公司客服逐笔报账。身穿砖红色连帽派克大衣的荀未来躲在街边水泥电线杆后，托着腮皱眉探头偷听。 躲在街边水泥电线杆后的荀未来探出半个脑袋，盯着电话亭里的赵了暗自冷笑嘀咕。</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5-11　外　住宅小区·红灯笼雪道 — 夜</w:t>
              <w:br/>
              <w:t>（共 5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【开场镜头（S11-01</w:t>
              <w:br/>
              <w:t>(#127)）】全景 (LS)｜高位/平视主镜头｜横移摇镜建立空间轴线｜画面：挂着红灯笼的小区雪道旁，荀未来快步迎上一名身穿棕色拼接羽绒服的年轻跑腿接头人。接头人四下张望了一眼，从怀里掏出一个装着信件的黑色塑料袋递给荀未来。｜光影声效：3200K实用暖光与暗夜蓝调交织｜夜色环境音与同期声</w:t>
              <w:br/>
              <w:t>▸ 【收尾/高潮镜（S11-05</w:t>
              <w:br/>
              <w:t>(#131)）】中近景 (MCU)｜手持/斯坦尼康跟拍｜急推与环绕运动机位｜画面：跑腿小哥竖起大拇指拍着胸脯保证，随即转身隐入夜色。｜光影声效：3200K实用暖光与暗夜蓝调交织｜夜色环境音与同期声</w:t>
              <w:br/>
              <w:t>▸ 【导演场面调度与视听基调】挂着红灯笼的小区雪道旁，荀未来快步迎上一名身穿棕色拼接羽绒服的年轻跑腿接头人。接头人四下张望了一眼，从怀里掏出一个装着信件的黑色塑料袋递给荀未来。 荀未来左右张望了一眼红灯笼下的雪道，压低声音向跑腿小哥询问。</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5-12　内　赵左右家楼道·501与502室门前 — 夜</w:t>
              <w:br/>
              <w:t>（共 22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【开场镜头（S12-01</w:t>
              <w:br/>
              <w:t>(#132)）】全景 (LS)｜高位/平视主镜头｜横移摇镜建立空间轴线｜画面：五楼五零二室门前，身穿深绿色棉衣的开锁师傅转动工具咔哒一声打开房门，起身收拾好工具包下楼。巡警 220103 站在门旁温和地叮嘱赵了。｜光影声效：3200K实用暖光与暗夜蓝调交织｜夜色环境音与同期声</w:t>
              <w:br/>
              <w:t>▸ 【收尾/高潮镜（S12-22</w:t>
              <w:br/>
              <w:t>(#153)）】中景 (MS)｜平视稳拍机位｜随人物动线小幅横移｜画面：听着赵东来远去的脚步声，赵了缓缓直起身子，脸上的笑容渐渐敛去，眼神变得深沉而复杂。｜光影声效：3200K实用暖光与暗夜蓝调交织｜夜色环境音与同期声</w:t>
              <w:br/>
              <w:t>▸ 【导演场面调度与视听基调】五楼五零二室门前，身穿深绿色棉衣的开锁师傅转动工具咔哒一声打开房门，起身收拾好工具包下楼。巡警 220103 站在门旁温和地叮嘱赵了。 赵了笑眯眯地把开锁钱递给师傅，客气地送他下楼。</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5-13　内　漫画屋·阅读区与书架过道 — 夜</w:t>
              <w:br/>
              <w:t>（共 43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【开场镜头（S13-01</w:t>
              <w:br/>
              <w:t>(#154)）】大远景 / 全景 (ELS / LS)｜高位/平视主镜头｜横移摇镜建立空间轴线｜画面：荀未来推开漫画屋玻璃门走进屋里，在书架旁从黑色塑料袋中取出那封伪造的信件，低头端详确认。｜光影声效：3200K实用暖光与暗夜蓝调交织｜夜色环境音与同期声</w:t>
              <w:br/>
              <w:t>▸ 【收尾/高潮镜（S13-43</w:t>
              <w:br/>
              <w:t>(#196)）】中景 (MS)｜平视稳拍机位｜随人物动线小幅横移｜画面：荀未来顺势将赵东来推出玻璃门外，哗啦一声关上店门。｜光影声效：3200K实用暖光与暗夜蓝调交织｜夜色环境音与同期声</w:t>
              <w:br/>
              <w:t>▸ 【导演场面调度与视听基调】荀未来推开漫画屋玻璃门走进屋里，在书架旁从黑色塑料袋中取出那封伪造的信件，低头端详确认。 里间书桌前，赵左右写卷子写得疲惫不堪，把笔往桌上一扔，侧着脸趴在桌面上痛苦哀嚎；对面的陈明头也不抬，神情冷淡地推了推鼻梁，握着笔在卷子上刷刷书写。</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5-14　内　漫画屋·里间卧室 — 夜</w:t>
              <w:br/>
              <w:t>（共 5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【开场镜头（S14-01</w:t>
              <w:br/>
              <w:t>(#197)）】全景 (LS)｜高位/平视主镜头｜横移摇镜建立空间轴线｜画面：漫画屋里间榻榻米地铺上，赵左右盘腿坐着，双手平举着那封“刘慈欣回信”反反复复地仔细阅读，脸上满是憧憬。书桌前，陈明正低头专注地握笔在笔记本上快速书写。赵左右转过头看向陈明，兴致勃勃地提议。｜光影声效：3200K实用暖光与暗夜蓝调交织｜夜色环境音与同期声</w:t>
              <w:br/>
              <w:t>▸ 【收尾/高潮镜（S14-05</w:t>
              <w:br/>
              <w:t>(#201)）】中近景 (MCU)｜轴线内侧过肩机位｜正反打 (OTS) 焦点切换｜画面：赵左右小声嘟囔了一句，一把抓起被子躺下，将信纸举在眼前侧躺着继续看。｜光影声效：3200K实用暖光与暗夜蓝调交织｜夜色环境音与同期声</w:t>
              <w:br/>
              <w:t>▸ 【导演场面调度与视听基调】漫画屋里间榻榻米地铺上，赵左右盘腿坐着，双手平举着那封“刘慈欣回信”反反复复地仔细阅读，脸上满是憧憬。书桌前，陈明正低头专注地握笔在笔记本上快速书写。赵左右转过头看向陈明，兴致勃勃地提议。 陈明没有抬头，依旧握笔写字，冷静而理性地回应。</w:t>
            </w:r>
          </w:p>
        </w:tc>
      </w:tr>
    </w:tbl>
    <w:p>
      <w:pPr>
        <w:spacing w:before="200" w:after="80" w:line="384" w:lineRule="auto"/>
        <w:jc w:val="left"/>
      </w:pPr>
      <w:r>
        <w:rPr>
          <w:rFonts w:ascii="Arial" w:hAnsi="Arial" w:eastAsia="黑体"/>
          <w:b/>
          <w:color w:val="192D55"/>
          <w:sz w:val="25"/>
        </w:rPr>
        <w:t>六、本集核心人物弧光推进、全身造型状态与受众情绪出口总结</w:t>
      </w:r>
    </w:p>
    <w:p>
      <w:pPr>
        <w:spacing w:before="60" w:after="100" w:line="384" w:lineRule="auto"/>
        <w:ind w:firstLine="420"/>
        <w:jc w:val="left"/>
      </w:pPr>
      <w:r>
        <w:rPr>
          <w:rFonts w:ascii="Times New Roman" w:hAnsi="Times New Roman" w:eastAsia="宋体"/>
          <w:b w:val="0"/>
          <w:color w:val="141414"/>
          <w:sz w:val="21"/>
        </w:rPr>
        <w:t>在《三人行》全24集的宏观叙事版图中，EP05《回家》不仅高密度完成了上述 18 个场次的剧情推进，更在“一体三面”主角模型与青春群像弧光上实现了关键跃迁，其人物心理演进、当集全身造型状态与受众情绪出口总结如下：</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0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人物弧光 / 造型状态 / 情绪维度</w:t>
            </w:r>
          </w:p>
        </w:tc>
        <w:tc>
          <w:tcPr>
            <w:tcW w:type="dxa" w:w="756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本集心理演进、全身服化道实证与受众共鸣落点</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16—20岁少年赵左右</w:t>
              <w:br/>
              <w:t>（2008本源自我弧光）</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展现16岁少年最纯粹的理想主义骨气：“如果都是假的，我宁可不要！”面对41岁荀未来用假信编织的功利安慰剂，少年宁可打碎自己的文学梦，也绝不接受虚假的哄骗。</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41岁中年荀未来</w:t>
              <w:br/>
              <w:t>（2033实验者009号弧光）</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在漫画屋书架过道面对父亲赵东来时，终于替少年吼出了压抑25年的心声；但他习惯性的“成年人善意谎言（伪造大刘回信）”却遭到了少年最决绝的反噬。</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66岁老年赵了</w:t>
              <w:br/>
              <w:t>（2058跨时空守望者弧光）</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在502室因开锁师傅引来巡警盘查，获对门母亲刘美奕热心解围，进一步加深与原生家庭的温情羁绊。</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核心群像与原生家庭副线</w:t>
              <w:br/>
              <w:t>（徐图图/王一漫/陈明/罗爱文/父母/小雪）</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徐图图与王一漫通过“电话亭误伤—1449室烤红薯—贴粉底草莓创可贴”完成了破冰结盟；而杨敏撕掉草莓创可贴换成冷白医用敷贴的细节，将两个家庭的冷暖对比推向极致。</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本集精准引爆的三大受众情绪出口</w:t>
              <w:br/>
              <w:t>（Emotional Outlets）</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① 【Girls Help Girls 治愈】：1449室炉火烤红薯与草莓创可贴的少女友谊；② 【代际呐喊爽泪点】：荀未来在漫画屋书架间替少年吼出25年委屈；③ 【冰湖碎裂绝境尾钩】：假信被寒风吹走、少年脚下薄冰开裂的生死悬念。</w:t>
            </w:r>
          </w:p>
        </w:tc>
      </w:tr>
    </w:tbl>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