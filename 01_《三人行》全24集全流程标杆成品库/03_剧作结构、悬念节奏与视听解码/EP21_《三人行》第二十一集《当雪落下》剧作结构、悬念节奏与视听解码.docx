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《三人行》EP21《当雪落下》　剧作结构、悬念节奏与视听解码</w:t>
      </w:r>
    </w:p>
    <w:p>
      <w:pPr>
        <w:spacing w:before="0" w:after="280" w:line="384" w:lineRule="auto"/>
        <w:jc w:val="center"/>
      </w:pPr>
      <w:r>
        <w:rPr>
          <w:rFonts w:ascii="Times New Roman" w:hAnsi="Times New Roman" w:eastAsia="宋体"/>
          <w:b w:val="0"/>
          <w:color w:val="5A5A5A"/>
          <w:sz w:val="20"/>
        </w:rPr>
        <w:t>全集戏剧场次：共 9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承接第20集《涉过夏天》的生存泥沼，第21集以《当雪落下》为题，用一场跨越三个月（2008年9月新学期至12月冬雪）的细腻叙事，完成了全剧终章爆发前最温暖、最松弛也最动人的一次情感蓄力：</w:t>
      </w:r>
    </w:p>
    <w:p>
      <w:pPr>
        <w:spacing w:before="60" w:after="100" w:line="384" w:lineRule="auto"/>
        <w:ind w:firstLine="420"/>
        <w:jc w:val="left"/>
      </w:pPr>
      <w:r>
        <w:rPr>
          <w:rFonts w:ascii="Times New Roman" w:hAnsi="Times New Roman" w:eastAsia="宋体"/>
          <w:b w:val="0"/>
          <w:color w:val="141414"/>
          <w:sz w:val="21"/>
        </w:rPr>
        <w:t>1. 2058年“工具人”小雪在2008年青春暖流中的人性回归：被副总裁高尚发配到2008年“磕头求原谅”的林开颜（小雪），最初带着功利算计转入高二（2）班——她在食堂被16岁赵左右用“92年出生算00后爸妈”激出“老娘大学都毕业了”的喜剧名场面，在501室门前因笨拙坦白“拿菠萝汁害赵爷爷”而彻底激怒赵左右，买零食讨好同学遭冷遇，去图书馆送MP3又被路边小贩骗买成七八年前的旧款。然而，正是徐图图“衣不如故，人不如新”的善意解围、食堂里主动分享的汉堡套餐、午休时披在她肩上的蓝白校服外套，以及初雪降临时拉她一起亲手堆雪人的温度，让这个在2058年只会“找别人堆好的雪人合影发网上求点赞”的孤独女孩，第一次体会到了真实人际联结的快乐，最终在502室假植物人试探中通过了人性的考验。</w:t>
      </w:r>
    </w:p>
    <w:p>
      <w:pPr>
        <w:spacing w:before="60" w:after="100" w:line="384" w:lineRule="auto"/>
        <w:ind w:firstLine="420"/>
        <w:jc w:val="left"/>
      </w:pPr>
      <w:r>
        <w:rPr>
          <w:rFonts w:ascii="Times New Roman" w:hAnsi="Times New Roman" w:eastAsia="宋体"/>
          <w:b w:val="0"/>
          <w:color w:val="141414"/>
          <w:sz w:val="21"/>
        </w:rPr>
        <w:t>2. 66岁赵了跨越生死的苏醒：当16岁赵左右用DV拍下徐图图在漫天初雪中欢笑奔跑的画面上传网络，远在荒村破屋床头的笔记本电脑将这份跨越时空的爱意传到了病榻前——昏迷了整整一个秋天的66岁赵了眼角滑落清泪，在初雪落下之际奇迹苏醒！那句“闹铃没响，把奥运会都睡过去了”，将四个月的生死煎熬化作举重若轻的幽默。</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解开EP20保险箱密码悬念与“谁为我负责”的隔空回应：回到502室后，赵了在电子保险箱上按出六个零（000000）的密码，令夏天试遍生日密码都报错的荀未来哭笑不得（“你这明明就是灯下黑防我的吧”）；而赵了揭穿自己在植物人昏迷期间听见荀未来“大半夜一边搓澡一边唱伤感民谣”的调侃，更在欢笑之后化作全集最催泪的一句承诺——“谢谢你啊。不会没人对你负责的。未来，关于赵左右的一切，我们三个共同面对。”这句话直接抚平了EP20荀未来在荒村病榻前“我夹在中间有多难，谁又能为我负责”的孤独创痛。</w:t>
      </w:r>
    </w:p>
    <w:p>
      <w:pPr>
        <w:spacing w:before="60" w:after="100" w:line="384" w:lineRule="auto"/>
        <w:ind w:firstLine="420"/>
        <w:jc w:val="left"/>
      </w:pPr>
      <w:r>
        <w:rPr>
          <w:rFonts w:ascii="Times New Roman" w:hAnsi="Times New Roman" w:eastAsia="宋体"/>
          <w:b w:val="0"/>
          <w:color w:val="141414"/>
          <w:sz w:val="21"/>
        </w:rPr>
        <w:t>2. 54路有轨电车与烧烤大巴的三代同盟：从雪夜54路电车车厢里16岁少年飞奔扑进41岁与66岁自己怀里的深情相拥，到大巴车烧烤摊上16岁赵左右豪言“在北京四环给荀哥买四室两厅落地窗大房、替赵爷爷照顾好图图”，三代自我彻底消弭了前20集的所有分歧与对抗，达成了“每个年龄段的赵左右都是最牛的”终极命运同盟。</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假旧款粉色MP3与八中初雪操场的新雪人</w:t>
            </w:r>
          </w:p>
        </w:tc>
        <w:tc>
          <w:tcPr>
            <w:tcW w:type="dxa" w:w="5184"/>
            <w:tcMar>
              <w:top w:w="70" w:type="dxa"/>
              <w:bottom w:w="70" w:type="dxa"/>
              <w:left w:w="100" w:type="dxa"/>
              <w:right w:w="100" w:type="dxa"/>
            </w:tcMar>
            <w:shd w:fill="FFFFFF"/>
          </w:tcPr>
          <w:p>
            <w:pPr>
              <w:jc w:val="left"/>
            </w:pPr>
            <w:r>
              <w:rPr>
                <w:rFonts w:ascii="宋体" w:hAnsi="宋体"/>
                <w:b w:val="0"/>
              </w:rPr>
              <w:t>2058实习生小雪伪装成转校生“肖雪”混入高二（2）班搜集荀未来线索，却被徐图图用收下假旧款MP3暖心解围（“衣不如故，人不如新”）、请吃汉堡、午休披校服、初雪操场拉她亲手堆雪人四件暖事彻底融化内心坚冰。</w:t>
            </w:r>
          </w:p>
        </w:tc>
      </w:tr>
      <w:tr>
        <w:tc>
          <w:tcPr>
            <w:tcW w:type="dxa" w:w="5184"/>
            <w:tcMar>
              <w:top w:w="70" w:type="dxa"/>
              <w:bottom w:w="70" w:type="dxa"/>
              <w:left w:w="100" w:type="dxa"/>
              <w:right w:w="100" w:type="dxa"/>
            </w:tcMar>
            <w:shd w:fill="F5F7FA"/>
          </w:tcPr>
          <w:p>
            <w:pPr>
              <w:jc w:val="left"/>
            </w:pPr>
            <w:r>
              <w:rPr>
                <w:rFonts w:ascii="黑体" w:hAnsi="黑体"/>
                <w:b/>
              </w:rPr>
              <w:t>唤醒植物人赵了的初雪操场DV录像</w:t>
            </w:r>
          </w:p>
        </w:tc>
        <w:tc>
          <w:tcPr>
            <w:tcW w:type="dxa" w:w="5184"/>
            <w:tcMar>
              <w:top w:w="70" w:type="dxa"/>
              <w:bottom w:w="70" w:type="dxa"/>
              <w:left w:w="100" w:type="dxa"/>
              <w:right w:w="100" w:type="dxa"/>
            </w:tcMar>
            <w:shd w:fill="F5F7FA"/>
          </w:tcPr>
          <w:p>
            <w:pPr>
              <w:jc w:val="left"/>
            </w:pPr>
            <w:r>
              <w:rPr>
                <w:rFonts w:ascii="宋体" w:hAnsi="宋体"/>
                <w:b w:val="0"/>
              </w:rPr>
              <w:t>荒村破屋里，植物人赵了看着DV屏幕上16岁徐图图在初雪中灿烂大笑的画面，眼角滑落热泪奇迹苏醒，开口第一句幽默调侃：“闹铃没响，把奥运会都睡过去了。实在有点可惜啊……吃了吗？”</w:t>
            </w:r>
          </w:p>
        </w:tc>
      </w:tr>
      <w:tr>
        <w:tc>
          <w:tcPr>
            <w:tcW w:type="dxa" w:w="5184"/>
            <w:tcMar>
              <w:top w:w="70" w:type="dxa"/>
              <w:bottom w:w="70" w:type="dxa"/>
              <w:left w:w="100" w:type="dxa"/>
              <w:right w:w="100" w:type="dxa"/>
            </w:tcMar>
            <w:shd w:fill="FFFFFF"/>
          </w:tcPr>
          <w:p>
            <w:pPr>
              <w:jc w:val="left"/>
            </w:pPr>
            <w:r>
              <w:rPr>
                <w:rFonts w:ascii="黑体" w:hAnsi="黑体"/>
                <w:b/>
              </w:rPr>
              <w:t>502室密码“000000”的电子保险箱</w:t>
            </w:r>
          </w:p>
        </w:tc>
        <w:tc>
          <w:tcPr>
            <w:tcW w:type="dxa" w:w="5184"/>
            <w:tcMar>
              <w:top w:w="70" w:type="dxa"/>
              <w:bottom w:w="70" w:type="dxa"/>
              <w:left w:w="100" w:type="dxa"/>
              <w:right w:w="100" w:type="dxa"/>
            </w:tcMar>
            <w:shd w:fill="FFFFFF"/>
          </w:tcPr>
          <w:p>
            <w:pPr>
              <w:jc w:val="left"/>
            </w:pPr>
            <w:r>
              <w:rPr>
                <w:rFonts w:ascii="宋体" w:hAnsi="宋体"/>
                <w:b w:val="0"/>
              </w:rPr>
              <w:t>苏醒的赵了回502室输入六个零（000000）打开荀未来试遍生日都没打开的保险箱，握住荀未来的手郑重承诺：“谢谢你啊。不会没人对你负责的。未来，关于赵左右的一切，我们三个共同面对。”</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多角色跨时空认知差与戏剧反讽设计（C账）：【502假植物人试探计与高尚揭穿“三个赵左右”惊天事故】① 小雪的伪装破产与真心流露：小雪奉高尚之命化名“林开颜”转入高二（2）班想哄骗小赵找赵先生签和解书，在食堂被小赵用“我是92年生，你爸妈是00后？”一句话算穿底裤；② 假植物人试探局：66岁赵了早已在荒村看着徐图图雪地DV苏醒并回502打开了“000000”保险箱，但三代人故意由赵了躺在502床上假装植物人、小赵在杂物间门前向小雪抛出“赵爷爷已成植物人，死了反倒是解脱”的假消息，成功试出已被徐图图感化的小雪真心地跪地痛哭忏悔；③ 片尾2058终极核爆：小雪满心欢喜回2058送和解协议，高尚却翻出009号绝密档案揭穿“三个赵左右同时存在于2008年”！</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冷开场：2058副总裁办公室高尚痛斥小雪差点成杀人犯，命她回2008求赵先生签和解书；2008年9月高二（2）班开学，罗爱文坐最后一排“雅座”欢呼，戴娟领进转校生林开颜（小雪）安排坐赵左右同桌； • 第一幕（21-3后半至21-4）：食堂里小雪端餐盘套近乎，被小赵犀利推算“我是92年生，你比我小一岁半，你爸妈是00后？”激得拍桌爆出“老娘大学都毕业了！”，戴娟走来小雪秒怂；体育馆看台小赵与徐图图喝汽水相约考北京；小雪跟踪至501门外说漏嘴“拿菠萝汁害赵爷爷”被小赵摔门； • 第二幕：徐图图四件暖事感化小雪——①小雪买零食讨好遭王一漫罗爱文拒收；②小雪在路边摊被骗买成七八年前旧款粉色MP3送徐图图遭嘲笑，徐图图立刻戴上解围“我就爱用复古款，衣不如故人不如新”；③食堂里徐图图拉拿零食下饭的小雪同桌请吃汉堡套餐；④教室午休时徐图图将蓝白校服披在熟睡的小雪肩上并悄悄塞回MP3；小雪扮“长林速递”跑腿员在501门口递上“Orz.”信封与两张费秦演唱会门票获小赵付300元； • 第三幕：三个月后冬日初雪，徐图图拉躲在树后的小雪与小赵、王一漫（执着搓正圆雪球）、罗爱文在操场欢笑堆雪人；与此同时荒村破屋里，炕头笔记本电脑循环播放着小赵拍下的“徐图图雪地奔跑堆雪人”DV，66岁植物人赵了眼角滑落一滴热泪奇迹苏醒（“闹铃没响，把奥运会都睡过去了……吃了吗？”），回502室用六个零“000000”打开保险箱，握住荀未来的手许下“关于赵左右的一切，我们三个共同面对”！ • 第四幕（21-8至21-9前半）：小雪主动帮发烧的徐图图铲雪；16岁、41岁、66岁三代赵左右在54路有轨电车与烧烤大巴车重逢碰瓶高呼“每个年龄段的赵左右都是最牛的！”；次日三代人设下“假植物人局”试出小雪真心悔过，签下和解书，小雪在夕阳课桌上画下三个女生笑脸颜文字； • 第五幕尾钩（21-9后半）：小雪回2058向高尚递交和解协议，高尚却从保险柜翻出【LO-01M1/009】黑色绝密档案盒，比对时间骇然揭穿：“荀未来是赵左右，赵先生也是赵左右——三个赵左右同时存在于2008年！这简直是时空旅行史上最大的事故！”门外随即响起“时空管理局”的敲门声！</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小雪转入高二（2）班坐赵左右同桌，被徐图图赠粉色MP3、请吃食堂汉堡、午休披校服、初雪操场堆雪人的纯粹善意彻底感化；荒村破屋里66岁赵了看着徐图图雪地奔跑DV流泪奇迹苏醒，回502室用六个零“000000”打开保险箱；三代人在54路电车与烧烤大巴重逢设局试出小雪真心；片尾2058高尚翻出009号绝密档案，门外响起“时空管理局”敲门声。</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9 个标准戏剧场次：由【21-1　内　2058年人生（无限）有限公司副总裁高尚办公室 — 日】建立黄金冷开场悬念钩子，经片头曲（OP）定调后，在中段【21-5　内　超市零食货架·高二（2）班教室·学校图书馆书架过道 — 日】完成核心戏剧转折，最终于【21-9　内　学校杂物间门前·502室卧室·地下旧物仓库黄色电话亭与2058高尚办公室 — 日】引爆片尾强断章尾钩（Cliffhanger）。</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【502假植物人试探计与高尚揭穿“三个赵左右”惊天事故】① 小雪的伪装破产与真心流露：小雪奉高尚之命化名“林开颜”转入高二（2）班想哄骗小赵找赵先生签和解书，在食堂被小赵用“我是92年生，你爸妈是00后？”一句话算穿底裤；② 假植物人试探局：66岁赵了早已在荒村看着徐图图雪地DV苏醒并回502打开了“000000”保险箱，但三代人故意由赵了躺在502床上假装植物人、小赵在杂物间门前向小雪抛出“赵爷爷已成植物人，死了反倒是解脱”的假消息，成功试出已被徐图图感化的小雪真心地跪地痛哭忏悔；③ 片尾2058终极核爆：小雪满心欢喜回2058送和解协议，高尚却翻出009号绝密档案揭穿“三个赵左右同时存在于2008年”！</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冷开场：2058副总裁办公室高尚痛斥小雪差点成杀人犯，命她回2008求赵先生签和解书；2008年9月高二（2）班开学，罗爱文坐最后一排“雅座”欢呼，戴娟领进转校生林开颜（小雪）安排坐赵左右同桌；</w:t>
              <w:br/>
              <w:t>• 第一幕（21-3后半至21-4）：食堂里小雪端餐盘套近乎，被小赵犀利推算“我是92年生，你比我小一岁半，你爸妈是00后？”激得拍桌爆出“老娘大学都毕业了！”，戴娟走来小雪秒怂；体育馆看台小赵与徐图图喝汽水相约考北京；小雪跟踪至501门外说漏嘴“拿菠萝汁害赵爷爷”被小赵摔门；</w:t>
              <w:br/>
              <w:t>• 第二幕：徐图图四件暖事感化小雪——①小雪买零食讨好遭王一漫罗爱文拒收；②小雪在路边摊被骗买成七八年前旧款粉色MP3送徐图图遭嘲笑，徐图图立刻戴上解围“我就爱用复古款，衣不如故人不如新”；③食堂里徐图图拉拿零食下饭的小雪同桌请吃汉堡套餐；④教室午休时徐图图将蓝白校服披在熟睡的小雪肩上并悄悄塞回MP3；小雪扮“长林速递”跑腿员在501门口递上“Orz.”信封与两张费秦演唱会门票获小赵付300元；</w:t>
              <w:br/>
              <w:t>• 第三幕：三个月后冬日初雪，徐图图拉躲在树后的小雪与小赵、王一漫（执着搓正圆雪球）、罗爱文在操场欢笑堆雪人；与此同时荒村破屋里，炕头笔记本电脑循环播放着小赵拍下的“徐图图雪地奔跑堆雪人”DV，66岁植物人赵了眼角滑落一滴热泪奇迹苏醒（“闹铃没响，把奥运会都睡过去了……吃了吗？”），回502室用六个零“000000”打开保险箱，握住荀未来的手许下“关于赵左右的一切，我们三个共同面对”！</w:t>
              <w:br/>
              <w:t>• 第四幕（21-8至21-9前半）：小雪主动帮发烧的徐图图铲雪；16岁、41岁、66岁三代赵左右在54路有轨电车与烧烤大巴车重逢碰瓶高呼“每个年龄段的赵左右都是最牛的！”；次日三代人设下“假植物人局”试出小雪真心悔过，签下和解书，小雪在夕阳课桌上画下三个女生笑脸颜文字；</w:t>
              <w:br/>
              <w:t>• 第五幕尾钩（21-9后半）：小雪回2058向高尚递交和解协议，高尚却从保险柜翻出【LO-01M1/009】黑色绝密档案盒，比对时间骇然揭穿：“荀未来是赵左右，赵先生也是赵左右——三个赵左右同时存在于2008年！这简直是时空旅行史上最大的事故！”门外随即响起“时空管理局”的敲门声！</w:t>
            </w:r>
          </w:p>
        </w:tc>
      </w:tr>
    </w:tbl>
    <w:p>
      <w:pPr>
        <w:spacing w:before="200" w:after="80" w:line="384" w:lineRule="auto"/>
        <w:jc w:val="left"/>
      </w:pPr>
      <w:r>
        <w:rPr>
          <w:rFonts w:ascii="Arial" w:hAnsi="Arial" w:eastAsia="黑体"/>
          <w:b/>
          <w:color w:val="192D55"/>
          <w:sz w:val="25"/>
        </w:rPr>
        <w:t>四、全集分场戏剧结构、冲突焦点与台词交锋全解（共 9 场）</w:t>
      </w:r>
    </w:p>
    <w:p>
      <w:pPr>
        <w:spacing w:before="60" w:after="100" w:line="384" w:lineRule="auto"/>
        <w:ind w:firstLine="420"/>
        <w:jc w:val="left"/>
      </w:pPr>
      <w:r>
        <w:rPr>
          <w:rFonts w:ascii="Times New Roman" w:hAnsi="Times New Roman" w:eastAsia="宋体"/>
          <w:b w:val="0"/>
          <w:color w:val="141414"/>
          <w:sz w:val="21"/>
        </w:rPr>
        <w:t>本集（EP21《当雪落下》）全片共设 9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21-1　内　2058年人生（无限）有限公司副总裁高尚办公室 — 日</w:t>
            </w:r>
          </w:p>
        </w:tc>
        <w:tc>
          <w:tcPr>
            <w:tcW w:type="dxa" w:w="7488"/>
            <w:vAlign w:val="center"/>
            <w:tcMar>
              <w:top w:w="105" w:type="dxa"/>
              <w:bottom w:w="105" w:type="dxa"/>
              <w:left w:w="145" w:type="dxa"/>
              <w:right w:w="145" w:type="dxa"/>
            </w:tcMar>
          </w:tcPr>
          <w:p>
            <w:r>
              <w:t>【出场人物】高尚、林开颜（小雪）</w:t>
              <w:br/>
              <w:t>【本场戏剧功能与导演调度任务】【开篇立局/黄金冷开场调度】以「内　2058年人生（无限）有限公司副总裁高尚办公室 — 日」为物理容器，聚焦（高尚、林开颜（小雪））的对手戏力场，核心导演任务在于：通过生活化微动作与潜台词交锋外化角色心理位移，衔接前后场因果链条。</w:t>
              <w:br/>
              <w:t>【完整剧情推进与动作细节】片头龙标与“朝也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仔裙、胸前挂着“小雪”工牌、戴着透明粗框眼镜的实习生林开颜（小雪）双手交叠，局促不安地低头站在办公桌前。 高尚冷冷地审视着眼前的下属，抬手摘下鼻梁上的细框眼镜，“啪”地一声扔在桌面上，语气凌厉如刀。 小雪缩了缩脖子，声音细若蚊呐地低头认错。 高尚猛地一拍桌面，身体前倾，严厉地呵斥她不知轻重。 小雪焦急地抬起头，摆着手替自己辩解，无意间供出了2008年协助赵了的关键人物。 高尚眉头一皱，敏锐地捕捉到了她话里的复数代词。 小雪咬了咬嘴唇，如实交代了2008年那个神秘帮手的存在。 高尚气极反笑，指着后台监控屏上被篡改的数据记录，痛斥她胆大包天的越权行为。</w:t>
              <w:br/>
              <w:t>【核心台词与潜台词交锋】高尚：“小雪，你在公司的表现一直都很好。观察你的这段时间，我睁一只眼闭一只眼，就是想给你一个弥补过错的机会。我以为你在解决问题，你倒好，你这是要把人给我解决了？” ／ 林开颜（小雪）：“对不起。” ／ 高尚：“你现在哪里是在犯错？你这是在犯罪！你差点就成了杀人犯了你知不知道？！” ／ 林开颜（小雪）：“那我、那我没想到事情会变成这样嘛。我想赵先生那么恋旧，留在2008年养老也挺好的。谁知道他们会去找余博士。” ／ 高尚：“他们？” ／ 林开颜（小雪）：“有个那个年代的人叫荀哥，他知道赵先生的身份，一直在帮他。” ／ 高尚：“你看你现在，把事情搞得多复杂。还胡乱地把客户的违规波动设置为误判！你当我每天来公司度假都不查的吗？这事要是被时空管理局知道了，不光是你，全公司的人都要完蛋！” ／ 林开颜（小雪）：“算了，反正事情已经这样了。要么你就把我交给警察，要么你就帮我。”</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【本场戏剧功能与导演调度任务】片头音乐响起，、、、、等领衔主演画面在跨越时空的命运齿轮中交错闪现，定格于《三人行》片名标识。</w:t>
              <w:br/>
              <w:t>【完整剧情推进与动作细节】片头音乐响起，、、、、等领衔主演画面在跨越时空的命运齿轮中交错闪现，定格于《三人行》片名标识。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21-3　外/内　长林八中教学楼与高二（2）班教室·学校食堂 — 日</w:t>
            </w:r>
          </w:p>
        </w:tc>
        <w:tc>
          <w:tcPr>
            <w:tcW w:type="dxa" w:w="7488"/>
            <w:vAlign w:val="center"/>
            <w:tcMar>
              <w:top w:w="105" w:type="dxa"/>
              <w:bottom w:w="105" w:type="dxa"/>
              <w:left w:w="145" w:type="dxa"/>
              <w:right w:w="145" w:type="dxa"/>
            </w:tcMar>
          </w:tcPr>
          <w:p>
            <w:r>
              <w:t>【出场人物】罗爱文、徐图图、赵左右、戴娟、林开颜（小雪）、林开颜（小雪）（内心独白）</w:t>
              <w:br/>
              <w:t>【本场戏剧功能与导演调度任务】【中点转折与矛盾升级调度】以「外/内　长林八中教学楼与高二（2）班教室·学校食堂 — 日」为物理容器，聚焦（罗爱文、徐图图、赵左右、戴娟、林开颜（小雪）、林开颜（小雪）（内心独白））的对手戏力场，核心导演任务在于：利用跨时空媒介错位与同源生理本能推进身份掉马与主体性宣战。</w:t>
              <w:br/>
              <w:t>【完整剧情推进与动作细节】公元2008年9月，新学期开学。长林市第八中学宏伟的教学楼外墙上镌刻着“养德 修业 正己 树人”八个大字，楼前高高悬挂着“新学期 新气象”的红色横幅。阳光洒在喧闹的校园里，画面浮现本集片名花字：第 21 集 当雪落下。 升入高二（2）班的教室内一片欢腾，同学们背着书包兴奋地对照黑板上的座位表寻找新座位。烫着卷发的罗爱文一屁股坐到靠窗最后一排，高举双手欢呼雀跃。 过道另一侧，身穿蓝白相间八中校服的徐图图与王一漫并肩坐到一起，徐图图开心地挽住王一漫的胳膊。 镜头推向黑板上的粉笔字座位表——只见“赵左右”三个字的右侧方格竟然是一片空白。身穿蓝白校服外套、内搭白领墨绿毛衣的十六岁赵左右站在过道里，满脸疑惑地挠了挠头，转头问前排的徐图图。 徐图图仰起脸摇了摇头，同样一头雾水。 就在这时，身穿浅驼色针织开衫、戴着细框眼镜的教导主任兼班主任戴娟（戴主任）手拿保温杯与讲义夹走进教室，曲起手指敲了敲讲台桌面整顿纪律。 台下顿时安静下来。戴娟推了推眼镜，话锋一转提到了新同学，徐图图眼睛一亮，连忙回头悄声提醒赵左右。 赵左右皱起眉头，心里隐隐升起一丝异样。</w:t>
              <w:br/>
              <w:t>【核心台词与潜台词交锋】罗爱文：“耶！最后一排，还是戴主任最懂我！” ／ 徐图图：“太好了，咱俩还是同桌。” ／ 赵左右：“图图，戴主任怎么会让我一个人坐啊？” ／ 徐图图：“我不知道啊。” ／ 戴娟：“暑假玩够了吧？都收收心准备开学考了啊。” ／ 徐图图：“我知道了，你要和新同学坐。” ／ 赵左右：“又有转校生啊。” ／ 戴娟：“给同学们介绍一下自己。”</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21-4　内　学校食堂·体育馆看台·徐图图家1449室卧室·501室门前楼梯间 — 日/夜</w:t>
            </w:r>
          </w:p>
        </w:tc>
        <w:tc>
          <w:tcPr>
            <w:tcW w:type="dxa" w:w="7488"/>
            <w:vAlign w:val="center"/>
            <w:tcMar>
              <w:top w:w="105" w:type="dxa"/>
              <w:bottom w:w="105" w:type="dxa"/>
              <w:left w:w="145" w:type="dxa"/>
              <w:right w:w="145" w:type="dxa"/>
            </w:tcMar>
            <w:shd w:fill="F7FAFC"/>
          </w:tcPr>
          <w:p>
            <w:r>
              <w:t>【出场人物】赵左右、徐图图、舒洁、林开颜（小雪）</w:t>
              <w:br/>
              <w:t>【本场戏剧功能与导演调度任务】【中点转折与矛盾升级调度】以「内　学校食堂·体育馆看台·徐图图家1449室卧室·501室门前楼梯间 — 日/夜」为物理容器，聚焦（赵左右、徐图图、舒洁、林开颜（小雪））的对手戏力场，核心导演任务在于：通过生活化微动作与潜台词交锋外化角色心理位移，衔接前后场因果链条。</w:t>
              <w:br/>
              <w:t>【完整剧情推进与动作细节】学校食堂另一角，小雪独自垂头丧气地扒着饭；不远处的餐桌旁，徐图图正安静地吃着青菜，赵左右端着餐盘走过来坐到她对面，关切地问了一句。 徐图图抬起头冲他温和一笑。 傍晚夕阳西沉，暮色笼罩长林八中校园。夜幕降临后，空旷安静的学校体育馆内，十六岁的赵左右与徐图图穿着蓝白校服并肩坐在木制看台长凳上，手里各握着一瓶玻璃瓶装汽水。徐图图转过头，认真地望向身旁的少年。 赵左右仰头喝了一口汽水，眼神亮晶晶地点了点头，语气里满是憧憬与笃定。 徐图图双手捧着汽水瓶，替他分析起未来的大学方向。 赵左右心跳微微加速，转过头目不转睛地看着徐图图的侧脸，小心翼翼地反问她。 徐图图嘴角扬起清甜的梨涡，想起了寒假里遇到的那位来自2033年的“大舒图阿姨”，眼神温柔地望向远方。 听到徐图图也想去北京，赵左右眼底绽放出掩饰不住的喜悦光芒，灿烂地笑了起来。</w:t>
              <w:br/>
              <w:t>【核心台词与潜台词交锋】赵左右：“怎么坐在这儿啊？” ／ 徐图图：“没位置了。” ／ 徐图图：“你真的决定要艺考啊？” ／ 赵左右：“对啊。我打算学电视编导。神奇的是，这次竟然连我爸都支持我。我猜八成是我们暑假的时候拿DV挣到了钱。” ／ 徐图图：“我听说，学艺术的圈子都在北京，这样的话，长林大学就不适合你。那你是不是应该报北京的艺术类大学比较好啊？” ／ 赵左右：“那你呢？你想考北京的大学吗？” ／ 徐图图：“嗯。北京有很多比长林大学更好的学校啊。而且寒假我认识一个阿姨，她之前在北京读的研究生，我们约好在北京见的。” ／ 赵左右：“那多好。等我们都考上了北京的大学，还可以约着一起玩。”</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21-5　内　超市零食货架·高二（2）班教室·学校图书馆书架过道 — 日</w:t>
            </w:r>
          </w:p>
        </w:tc>
        <w:tc>
          <w:tcPr>
            <w:tcW w:type="dxa" w:w="7488"/>
            <w:vAlign w:val="center"/>
            <w:tcMar>
              <w:top w:w="105" w:type="dxa"/>
              <w:bottom w:w="105" w:type="dxa"/>
              <w:left w:w="145" w:type="dxa"/>
              <w:right w:w="145" w:type="dxa"/>
            </w:tcMar>
          </w:tcPr>
          <w:p>
            <w:r>
              <w:t>【出场人物】林开颜（小雪）（内心独白）、任课老师、林开颜（小雪）、王一漫、徐图图、赵左右</w:t>
              <w:br/>
              <w:t>【本场戏剧功能与导演调度任务】【中点转折与矛盾升级调度】以「内　超市零食货架·高二（2）班教室·学校图书馆书架过道 — 日」为物理容器，聚焦（林开颜（小雪）（内心独白）、任课老师、林开颜（小雪）、王一漫、徐图图、赵左右）的对手戏力场，核心导演任务在于：通过生活化微动作与潜台词交锋外化角色心理位移，衔接前后场因果链条。</w:t>
              <w:br/>
              <w:t>【完整剧情推进与动作细节】次日白天，超市零食货架旁，身穿校服的小雪忍痛掏出一张百元大钞递给收银员，将买来的一大堆辣条、果汁饮料和膨化食品使劲塞进自己的红色双肩包里。她抱起沉甸甸的书包叹了口气，肉疼地自言自语。 高二（2）班教室内，黑板上方写着“持志用力 渐进精思”八字班训。随着下课铃响，任课老师合上教案宣布下周一考第一单元后走出教室。 老师前脚刚走，换上红格衬衫内搭的小雪立刻拉开红色书包，抱出一大堆零食满脸堆笑地凑到前排徐图图和王一漫桌前示好。 然而徐图图与王一漫全都冷着脸低头盯着桌上的《地理Ⅱ》课本，完全当她是空气，互相指着课本假装对重点。 徐图图也一本正经地点头附和。 讨了个没趣的小雪尴尬地转过身，将手里的零食递向后排贪吃的罗爱文。 罗爱文眼睛一亮刚想伸手去接，恰巧从前门走进教室的赵左右冷冷地瞪了他一眼并微微摇头示意。罗爱文瞬间缩回手，连连摆手拒绝！小雪只得灰溜溜地把零食塞回书包。前排的徐图图有些于心不忍，湊到王一漫耳边小声嘀咕。 王一漫瞥了一眼后排的小雪，语气坚定地提醒徐图图。</w:t>
              <w:br/>
              <w:t>【核心台词与潜台词交锋】林开颜（小雪）（内心独白）：“唉，实习没工资还得花自己的钱，公司汇率又那么坑……够有诚意了吧。” ／ 任课老师：“好了，第一单元的内容呢，大家回去好好复习一下，啊。下周一，考试，啊。下课。” ／ 林开颜（小雪）：“图图，你吃零食吗？图图……一漫……” ／ 王一漫：“刚刚老师说的重点是这个。” ／ 徐图图：“这个。” ／ 林开颜（小雪）：“哎，爱文！” ／ 徐图图：“我们装听不见会不会不太好啊？” ／ 王一漫：“还是相信左右吧，她肯定有问题。”</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21-6　内　501室餐厅与玄关·赵左右卧室窗前·学校食堂与高二（2）班教室 — 夜/日</w:t>
            </w:r>
          </w:p>
        </w:tc>
        <w:tc>
          <w:tcPr>
            <w:tcW w:type="dxa" w:w="7488"/>
            <w:vAlign w:val="center"/>
            <w:tcMar>
              <w:top w:w="105" w:type="dxa"/>
              <w:bottom w:w="105" w:type="dxa"/>
              <w:left w:w="145" w:type="dxa"/>
              <w:right w:w="145" w:type="dxa"/>
            </w:tcMar>
            <w:shd w:fill="F7FAFC"/>
          </w:tcPr>
          <w:p>
            <w:r>
              <w:t>【出场人物】赵左右、刘美奕、赵东来、林开颜（小雪）、林开颜（小雪）（内心独白）、王一漫、徐图图、罗爱文、赵左右（内心独白）</w:t>
              <w:br/>
              <w:t>【本场戏剧功能与导演调度任务】【中点转折与矛盾升级调度】以「内　501室餐厅与玄关·赵左右卧室窗前·学校食堂与高二（2）班教室 — 夜/日」为物理容器，聚焦（赵左右、刘美奕、赵东来、林开颜（小雪）、林开颜（小雪）（内心独白）、王一漫、徐图图、罗爱文、赵左右（内心独白））的对手戏力场，核心导演任务在于：深化中国式原生家庭“刀子嘴与避风港”的代际情感共振。</w:t>
              <w:br/>
              <w:t>【完整剧情推进与动作细节】夜晚，五零一室餐厅暖黄的灯光下，赵左右飞快地扒完碗里的最后几口米饭，放下碗筷起身准备回屋剪视频。 母亲刘美奕体贴地嘱咐了儿子一句，赵左右应了声“嗯”便走进自己房间关上了门。 父亲赵东来夹了一筷子菜，乐呵呵地调侃起如今当上“黍豆网红人”的宝贝儿子。 刘美奕放下筷子，有些不确定地望向丈夫。 赵东来端起茶杯喝了一口，像模像样地按儿子的“历史规律”分析起来。 刘美奕笑着点了点头：“嗯，再观察观察。”就在这时，玄关门外突然响起清脆的敲门声，刘美奕连忙起身一边应声一边走向门口：“来啦！来啦来啦！” 房门打开，只见小雪竟然换上了一身蓝黑配色的“长林速递”工作服，怀里抱着签收板，一本正经地递上一封牛皮纸快件！ 刘美奕疑惑地接过信封拆开，从里面抽出了两张印制精美的绿色门票——票面上赫然印着【2008费秦「我」在心中巡回演唱会-长林站｜场馆：长林市会展中心-1号｜时间：2008年10月25日 19:20｜票价：150元】！刘美奕惊喜得捂住了嘴。</w:t>
              <w:br/>
              <w:t>【核心台词与潜台词交锋】赵左右：“嗯，我吃好了。” ／ 刘美奕：“哎，吃完饭别马上写作业，你休息会儿。” ／ 赵东来：“上周的视频都还没剪完呢，观众都快饿死了。哼。” ／ 刘美奕：“咱儿子，不会真的要参加艺考吧？” ／ 赵东来：“根据历史规律啊，他坚持最长的爱好，七个月。这才半年，没破纪录呢。” ／ 林开颜（小雪）：“赵左右？麻烦您拆开检查一下，没什么问题帮我签个字。” ／ 刘美奕：“两张费秦演唱会的票？” ／ 赵东来：“费秦？费秦吗？哎哟，就是咱们年轻那会儿最最火的那个歌手啊！谁送的？啊？”</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21-7　外/内　冬日长林八中覆雪操场·荒村破屋·返城SUV车内与502室安全屋 — 日</w:t>
            </w:r>
          </w:p>
        </w:tc>
        <w:tc>
          <w:tcPr>
            <w:tcW w:type="dxa" w:w="7488"/>
            <w:vAlign w:val="center"/>
            <w:tcMar>
              <w:top w:w="105" w:type="dxa"/>
              <w:bottom w:w="105" w:type="dxa"/>
              <w:left w:w="145" w:type="dxa"/>
              <w:right w:w="145" w:type="dxa"/>
            </w:tcMar>
          </w:tcPr>
          <w:p>
            <w:r>
              <w:t>【出场人物】罗爱文、王一漫、徐图图、林开颜（小雪）、赵左右、赵了、荀未来</w:t>
              <w:br/>
              <w:t>【本场戏剧功能与导演调度任务】【叙事推进与人物关系博弈调度】以「外/内　冬日长林八中覆雪操场·荒村破屋·返城SUV车内与502室安全屋 — 日」为物理容器，聚焦（罗爱文、王一漫、徐图图、林开颜（小雪）、赵左右、赵了、荀未来）的对手戏力场，核心导演任务在于：强化“雪人”核心精神图腾与宿命微镜像呼应。</w:t>
              <w:br/>
              <w:t>【完整剧情推进与动作细节】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 王一漫头也不抬，极其执拗地盯着手里的雪球。 罗爱文冻得双手通红，龇牙咧嘴地甩着手向徐图图告饶。 徐图图嫌弃地推了他一把（“哎呀，真没用，一边待着吧，我来”），一抬头，瞥见身穿军绿色羊羔毛领棉服的小雪正躲在不远处的树后羡慕地偷看他们。徐图图立刻高高挥起戴着白手套的手，热情洋溢地招呼她！ 小雪愣了一下，指了指自己，在徐图图连声催促和罗爱文“慢点别摔着”的叮嘱中，踩着积雪小跑过来，却有些拘谨地不敢下手。 徐图图拉过小雪的手按在雪人肚子上，手把手地教她拍雪塑形，笑容比冬日暖阳还要明媚。 冰凉的雪花沾在掌心，小雪笨拙地拍打着雪人，镜片后的眼睛渐渐弯成了月牙。 这时，王一漫双手托起那颗被打磨得光滑无比的雪球头，献宝似地举到三人面前。</w:t>
              <w:br/>
              <w:t>【核心台词与潜台词交锋】罗爱文：“哎，一漫，你快别再揉那个头了，快过来帮我们把这个身体堆得再大点。” ／ 王一漫：“不行，我今天一定要把这颗球搓成一个正圆，不然我浑身难受。” ／ 罗爱文：“图图，不行了，我……我已经感觉不到我手存在了，你堆吧。” ／ 徐图图：“哎，小雪！小雪，快过来，快来快来！快来跟我们一起堆雪人啊！” ／ 林开颜（小雪）：“但是我从来没堆过雪人，不会搞砸了吧？” ／ 徐图图：“堆雪人有什么搞砸的呀，开心就好啦！你看啊，就这样，把雪放上去，然后拍拍拍哗啦哗啦这样揉搓它，把那个形状弄得好看点就行了。” ／ 林开颜（小雪）：“手好冰，但是还蛮好玩的嘛。” ／ 王一漫：“你们看，现在圆不圆？”</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21-8　外/内　八中红砖教学楼前雪地·第八中学电车站与54路有轨电车·大巴车烧烤摊 — 日/夜</w:t>
            </w:r>
          </w:p>
        </w:tc>
        <w:tc>
          <w:tcPr>
            <w:tcW w:type="dxa" w:w="7488"/>
            <w:vAlign w:val="center"/>
            <w:tcMar>
              <w:top w:w="105" w:type="dxa"/>
              <w:bottom w:w="105" w:type="dxa"/>
              <w:left w:w="145" w:type="dxa"/>
              <w:right w:w="145" w:type="dxa"/>
            </w:tcMar>
            <w:shd w:fill="F7FAFC"/>
          </w:tcPr>
          <w:p>
            <w:r>
              <w:t>【出场人物】赵左右、林开颜（小雪）、荀未来、赵了</w:t>
              <w:br/>
              <w:t>【本场戏剧功能与导演调度任务】【片尾断章/高潮尾钩（Cliffhanger）调度】以「外/内　八中红砖教学楼前雪地·第八中学电车站与54路有轨电车·大巴车烧烤摊 — 日/夜」为物理容器，聚焦（赵左右、林开颜（小雪）、荀未来、赵了）的对手戏力场，核心导演任务在于：引爆学业分科抉择、少年良知与同窗义气冲突。</w:t>
              <w:br/>
              <w:t>【完整剧情推进与动作细节】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 小雪一边铲雪一边老实地回答。 赵左右把铁锹往雪地里一插，语气缓和了几分劝她回去。 小雪擦了擦额头的汗，露出一个真心的笑容。 赵左右看着她冻红的鼻尖，忍不住直白地戳破她的执念。 小雪停下铁锹，望着漫天洁白的雪景，语气平静而坦然地说出了自己这三个月的心境蜕变。 夜幕降临，风雪交加。十六岁的赵左右背着黑色双肩包，在“第八中学站”登上了叮当驶来的54路有轨电车。车厢广播响起：“下车的乘客请准备，第八中学站到了……”赵左右坐到木制车厢座椅上，从兜里掏出诺基亚滑盖手机，翻到通讯录里【荀未来】的名字按下拨通键。 电话那头立刻传来了四十一岁荀未来熟悉而温暖的声音——与此同时，镜头一转，身穿红毛衣配军绿夹克的荀未来与头戴黑棒球帽、身穿米白羽绒服的六十六岁赵了，竟然真的就坐在电车车厢的前排座位上！</w:t>
              <w:br/>
              <w:t>【核心台词与潜台词交锋】赵左右：“今天这片的卫生，应该是图图搞吧？” ／ 林开颜（小雪）：“她冻感冒了，有点低烧。” ／ 赵左右：“我知道，所以我帮她搞就好了。你早点回去歇着吧。” ／ 林开颜（小雪）：“没事，帮图图我开心。” ／ 赵左右：“都三个月了还这样。哪怕我绝对不可能告诉你他们的下落。” ／ 林开颜（小雪）：“本来我也算是被流放的吧，我早就想清楚了，这都是我该付出的代价。反正……哪怕有万分之一的可能，也试试呗。” ／ 赵左右：“喂，荀哥。” ／ 荀未来：“喂。你吃了吗？”</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21-9　内　学校杂物间门前·502室卧室·地下旧物仓库黄色电话亭与2058高尚办公室 — 日</w:t>
            </w:r>
          </w:p>
        </w:tc>
        <w:tc>
          <w:tcPr>
            <w:tcW w:type="dxa" w:w="7488"/>
            <w:vAlign w:val="center"/>
            <w:tcMar>
              <w:top w:w="105" w:type="dxa"/>
              <w:bottom w:w="105" w:type="dxa"/>
              <w:left w:w="145" w:type="dxa"/>
              <w:right w:w="145" w:type="dxa"/>
            </w:tcMar>
          </w:tcPr>
          <w:p>
            <w:r>
              <w:t>【出场人物】林开颜（小雪）、赵左右、荀未来、赵了、高尚（电话音）、高尚、门外神秘男声（画外音）</w:t>
              <w:br/>
              <w:t>【本场戏剧功能与导演调度任务】【片尾断章/高潮尾钩（Cliffhanger）调度】以「内　学校杂物间门前·502室卧室·地下旧物仓库黄色电话亭与2058高尚办公室 — 日」为物理容器，聚焦（林开颜（小雪）、赵左右、荀未来、赵了、高尚（电话音）、高尚、门外神秘男声（画外音））的对手戏力场，核心导演任务在于：通过生活化微动作与潜台词交锋外化角色心理位移，衔接前后场因果链条。</w:t>
              <w:br/>
              <w:t>【完整剧情推进与动作细节】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 赵左右冷冷地盯着她的眼睛，把责任一推到底，仔细观察着她的微表情。 小雪脸色煞白，嘴唇剧烈颤抖着追问。 赵左右故意用刺耳的反话试探她是不是巴不得赵爷爷永远闭嘴。 小雪眼圈泛红，难以置信地望着赵左右。 赵左右冷哼一声，转身便往楼下走。 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 看着病榻上毫无生气的老人，小雪没有半点灭口成功的庆幸，反而愧疚得深深低下头。</w:t>
              <w:br/>
              <w:t>【核心台词与潜台词交锋】林开颜（小雪）：“植物人？！” ／ 赵左右：“不都是你干的好事。引发了赵爷爷的心脏病并发症，后来问题越来越严重了，有一天突然就倒下了。这几个月，荀哥带着赵爷爷四处求医，都失败了。” ／ 林开颜（小雪）：“那他……再也醒不过来了？” ／ 赵左右：“是啊，如果你是想让他开不了口，那恭喜你啊，你的目的已经达到了。赵爷爷现在的样子，感觉死了反倒是一种解脱。” ／ 林开颜（小雪）：“你没骗我？” ／ 赵左右：“不信的话，你自己去看。” ／ 荀未来：“恶毒女人，现在满意了吧？” ／ 林开颜（小雪）：“对不起。”</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就在502室试探圆满成功、赵了准备变卖家产欢天喜地回2058年见老伴舒图、全剧看似即将迎来大团圆结局的最高兴时刻，编剧在最后两分钟投下了极具毁灭性的叙事核弹：</w:t>
      </w:r>
    </w:p>
    <w:p>
      <w:pPr>
        <w:spacing w:before="60" w:after="100" w:line="384" w:lineRule="auto"/>
        <w:ind w:firstLine="420"/>
        <w:jc w:val="left"/>
      </w:pPr>
      <w:r>
        <w:rPr>
          <w:rFonts w:ascii="Times New Roman" w:hAnsi="Times New Roman" w:eastAsia="宋体"/>
          <w:b w:val="0"/>
          <w:color w:val="141414"/>
          <w:sz w:val="21"/>
        </w:rPr>
        <w:t>• 2058年副总裁高尚翻出了二十多年前收购【人生有限公司】时为躲避检查私自抽走的黑色绝密档案盒——编号【LO-01M1/009｜保密实验者：009号｜建档人化名：荀未来｜2033/01/21】！</w:t>
      </w:r>
    </w:p>
    <w:p>
      <w:pPr>
        <w:spacing w:before="60" w:after="100" w:line="384" w:lineRule="auto"/>
        <w:ind w:firstLine="420"/>
        <w:jc w:val="left"/>
      </w:pPr>
      <w:r>
        <w:rPr>
          <w:rFonts w:ascii="Times New Roman" w:hAnsi="Times New Roman" w:eastAsia="宋体"/>
          <w:b w:val="0"/>
          <w:color w:val="141414"/>
          <w:sz w:val="21"/>
        </w:rPr>
        <w:t>• 高尚通过比对2033年009号实验者荀未来与2058年客户赵先生的旅行目标时间（均为2008年1月），彻底洞悉了余博士当年隐瞒的惊天秘密：荀未来和赵先生都是赵左右，“有三个赵左右同时存在于2008年，这可能是史上最大的时空旅行事故”！</w:t>
      </w:r>
    </w:p>
    <w:p>
      <w:pPr>
        <w:spacing w:before="60" w:after="100" w:line="384" w:lineRule="auto"/>
        <w:ind w:firstLine="420"/>
        <w:jc w:val="left"/>
      </w:pPr>
      <w:r>
        <w:rPr>
          <w:rFonts w:ascii="Times New Roman" w:hAnsi="Times New Roman" w:eastAsia="宋体"/>
          <w:b w:val="0"/>
          <w:color w:val="141414"/>
          <w:sz w:val="21"/>
        </w:rPr>
        <w:t>• 更令人窒息的是，高尚话音未落，办公室大门外骤然响起三声沉重的敲门声与冰冷威严的通告——“时空管理局。”画面瞬间切黑！刚刚建立起希望的三代赵左右，即将在EP22–EP24迎来来自更高维度法则的终极风暴。</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21-1　内　2058年人生（无限）有限公司副总裁高尚办公室 — 日</w:t>
              <w:br/>
              <w:t>（共 16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光影声效：6000K极简科技冷白光｜低频电子环境音与空间混响</w:t>
              <w:br/>
              <w:t>▸ 【收尾/高潮镜（S01-16</w:t>
              <w:br/>
              <w:t>(#016)）】中景 (MS)｜平视稳拍机位｜随人物动线小幅横移｜画面：小雪如蒙大赦地点了点头，转身快步走出副总裁办公室。｜光影声效：6000K极简科技冷白光｜低频电子环境音与空间混响</w:t>
              <w:br/>
              <w:t>▸ 【导演场面调度与视听基调】片头龙标与“朝也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(#017)）】全景 (LS)｜高位/平视主镜头｜横移摇镜建立空间轴线｜画面：片头音乐响起，、、、、等领衔主演画面在跨越时空的命运齿轮中交错闪现，定格于《三人行》片名标识。｜光影声效：3200K实用暖光与暗夜蓝调交织｜夜色环境音与同期声</w:t>
              <w:br/>
              <w:t>▸ 【导演场面调度与视听基调】片头音乐响起，、、、、等领衔主演画面在跨越时空的命运齿轮中交错闪现，定格于《三人行》片名标识。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21-3　外/内　长林八中教学楼与高二（2）班教室·学校食堂 — 日</w:t>
              <w:br/>
              <w:t>（共 26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(#018)）】全景 (LS)｜高位/平视主镜头｜横移摇镜建立空间轴线｜画面：公元2008年9月，新学期开学。长林市第八中学宏伟的教学楼外墙上镌刻着“养德 修业 正己 树人”八个大字，楼前高高悬挂着“新学期 新气象”的红色横幅。阳光洒在喧闹的校园里，画面浮现本集片名花字：第 21 集 当雪落下。｜光影声效：4800K自然天光与室内柔和辅光｜写实同期环境声效</w:t>
              <w:br/>
              <w:t>▸ 【收尾/高潮镜（S03-26</w:t>
              <w:br/>
              <w:t>(#043)）】中近景 (MCU)｜轴线内侧过肩机位｜正反打 (OTS) 焦点切换｜画面：看着赵左右扬长而去的背影，小雪气得咬牙切齿地站在原地跺脚，但想到高总的最后通牒，又不得不深吸一口气把火气压了下去。｜光影声效：4800K自然天光与室内柔和辅光｜写实同期环境声效</w:t>
              <w:br/>
              <w:t>▸ 【导演场面调度与视听基调】公元2008年9月，新学期开学。长林市第八中学宏伟的教学楼外墙上镌刻着“养德 修业 正己 树人”八个大字，楼前高高悬挂着“新学期 新气象”的红色横幅。阳光洒在喧闹的校园里，画面浮现本集片名花字：第 21 集 当雪落下。 升入高二（2）班的教室内一片欢腾，同学们背着书包兴奋地对照黑……</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21-4　内　学校食堂·体育馆看台·徐图图家1449室卧室·501室门前楼梯间 — 日/夜</w:t>
              <w:br/>
              <w:t>（共 22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(#044)）】全景 (LS)｜高位/平视主镜头｜横移摇镜建立空间轴线｜画面：学校食堂另一角，小雪独自垂头丧气地扒着饭；不远处的餐桌旁，徐图图正安静地吃着青菜，赵左右端着餐盘走过来坐到她对面，关切地问了一句。｜光影声效：3200K实用暖光与暗夜蓝调交织｜夜色环境音与同期声</w:t>
              <w:br/>
              <w:t>▸ 【收尾/高潮镜（S04-22</w:t>
              <w:br/>
              <w:t>(#065)）】中近景 (MCU)｜轴线内侧过肩机位｜正反打 (OTS) 焦点切换｜画面：被关在门外的小雪看着紧闭的铁门欲哭无泪，抓狂地挠着头发转身下楼。｜光影声效：3200K实用暖光与暗夜蓝调交织｜夜色环境音与同期声＋温暖抒情弦乐渐入</w:t>
              <w:br/>
              <w:t>▸ 【导演场面调度与视听基调】学校食堂另一角，小雪独自垂头丧气地扒着饭；不远处的餐桌旁，徐图图正安静地吃着青菜，赵左右端着餐盘走过来坐到她对面，关切地问了一句。 徐图图抬起头冲他温和一笑。</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21-5　内　超市零食货架·高二（2）班教室·学校图书馆书架过道 — 日</w:t>
              <w:br/>
              <w:t>（共 32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(#066)）】全景 (LS)｜高位/平视主镜头｜横移摇镜建立空间轴线｜画面：次日白天，超市零食货架旁，身穿校服的小雪忍痛掏出一张百元大钞递给收银员，将买来的一大堆辣条、果汁饮料和膨化食品使劲塞进自己的红色双肩包里。她抱起沉甸甸的书包叹了口气，肉疼地自言自语。｜光影声效：4800K自然天光与室内柔和辅光｜写实同期环境声效</w:t>
              <w:br/>
              <w:t>▸ 【收尾/高潮镜（S05-32</w:t>
              <w:br/>
              <w:t>(#097)）】中近景 (MCU)｜轴线内侧过肩机位｜正反打 (OTS) 焦点切换｜画面：徐图图把握着粉色MP3的右手悄悄背到身后，乖巧地向赵左右点了点头。｜光影声效：4800K自然天光与室内柔和辅光｜写实同期环境声效</w:t>
              <w:br/>
              <w:t>▸ 【导演场面调度与视听基调】次日白天，超市零食货架旁，身穿校服的小雪忍痛掏出一张百元大钞递给收银员，将买来的一大堆辣条、果汁饮料和膨化食品使劲塞进自己的红色双肩包里。她抱起沉甸甸的书包叹了口气，肉疼地自言自语。 高二（2）班教室内，黑板上方写着“持志用力 渐进精思”八字班训。随着下课铃响，任课老师合上教案宣……</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21-6　内　501室餐厅与玄关·赵左右卧室窗前·学校食堂与高二（2）班教室 — 夜/日</w:t>
              <w:br/>
              <w:t>（共 40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(#098)）】全景 (LS)｜高位/平视主镜头｜横移摇镜建立空间轴线｜画面：夜晚，五零一室餐厅暖黄的灯光下，赵左右飞快地扒完碗里的最后几口米饭，放下碗筷起身准备回屋剪视频。｜光影声效：3200K实用暖光与暗夜蓝调交织｜夜色环境音与同期声</w:t>
              <w:br/>
              <w:t>▸ 【收尾/高潮镜（S06-40</w:t>
              <w:br/>
              <w:t>(#137)）】中近景 (MCU)｜轴线内侧过肩机位｜正反打 (OTS) 焦点切换｜画面：徐图图走到小雪课桌旁，看着趴在书堆上熟睡的小雪，温柔地脱下自己的蓝白校服外套，轻轻披在小雪肩上；随后又从口袋里掏出那只连着粉色耳机的复古MP3，悄悄塞进了小雪的衣兜里。站在教室后方的赵左右静静注视着这一幕，心底涌起一阵深沉的隐忧。｜光影声效：3200K实用暖光与暗夜蓝调交织｜夜色环境音与同期声</w:t>
              <w:br/>
              <w:t>▸ 【导演场面调度与视听基调】夜晚，五零一室餐厅暖黄的灯光下，赵左右飞快地扒完碗里的最后几口米饭，放下碗筷起身准备回屋剪视频。 母亲刘美奕体贴地嘱咐了儿子一句，赵左右应了声“嗯”便走进自己房间关上了门。</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21-7　外/内　冬日长林八中覆雪操场·荒村破屋·返城SUV车内与502室安全屋 — 日</w:t>
              <w:br/>
              <w:t>（共 36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(#138)）】大远景 / 全景 (ELS / LS)｜高位/平视主镜头｜横移摇镜建立空间轴线｜画面：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光影声效：4800K自然天光与室内柔和辅光｜写实同期环境声效＋温暖抒情弦乐渐入</w:t>
              <w:br/>
              <w:t>▸ 【收尾/高潮镜（S07-36</w:t>
              <w:br/>
              <w:t>(#173)）】中近景 (MCU)｜轴线内侧过肩机位｜正反打 (OTS) 焦点切换｜画面：赵了若有所思地摩挲着下巴，对十六岁的自己充满了信任。｜光影声效：4800K自然天光与室内柔和辅光｜写实同期环境声效</w:t>
              <w:br/>
              <w:t>▸ 【导演场面调度与视听基调】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 王一漫头也不抬，极其执拗地盯着手……</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21-8　外/内　八中红砖教学楼前雪地·第八中学电车站与54路有轨电车·大巴车烧烤摊 — 日/夜</w:t>
              <w:br/>
              <w:t>（共 28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(#174)）】全景 (LS)｜高位/平视主镜头｜横移摇镜建立空间轴线｜画面：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光影声效：3200K实用暖光与暗夜蓝调交织｜夜色环境音与同期声</w:t>
              <w:br/>
              <w:t>▸ 【收尾/高潮镜（S08-28</w:t>
              <w:br/>
              <w:t>(#201)）】中近景 (MCU)｜手持/斯坦尼康跟拍｜急推与环绕运动机位｜画面：十六岁的赵左右眼睛一亮，凑上前追问。｜光影声效：3200K实用暖光与暗夜蓝调交织｜夜色环境音与同期声</w:t>
              <w:br/>
              <w:t>▸ 【导演场面调度与视听基调】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 小雪一边铲雪一边老实地回答。</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21-9　内　学校杂物间门前·502室卧室·地下旧物仓库黄色电话亭与2058高尚办公室 — 日</w:t>
              <w:br/>
              <w:t>（共 29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(#202)）】全景 (LS)｜高位/平视主镜头｜横移摇镜建立空间轴线｜画面：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光影声效：6000K极简科技冷白光｜低频电子环境音与空间混响</w:t>
              <w:br/>
              <w:t>▸ 【收尾/高潮镜（S09-29</w:t>
              <w:br/>
              <w:t>(#230)）】中近景 (MCU)｜轴线内侧过肩机位｜正反打 (OTS) 焦点切换｜画面：门外，传来一道冰冷、威严而不可抗拒的陌生男声——｜光影声效：6000K极简科技冷白光｜低频电子环境音与空间混响＋紧凑悬疑低音鼓点</w:t>
              <w:br/>
              <w:t>▸ 【导演场面调度与视听基调】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 赵左右冷冷地盯着她的眼睛，把责任一推到底，仔细观察着她的微表情。</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在《三人行》全24集的宏观叙事版图中，EP21《当雪落下》不仅高密度完成了上述 9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展现出极强的警惕性与护家智慧（食堂算年龄逼疯小雪、501门口摔门、配合设局试探），并在确认小雪被徐图图感化后大度接纳她成为盟友。</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熬过了荒村破屋最苦的几个月，在看到66岁老赵苏醒、听见老赵说出“不会没人对你负责的，关于赵左右的一切我们三个共同面对”时，41岁荀未来所有的委屈与孤独得到了最彻底的抚慰。</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在徐图图初雪奔跑DV的召唤下流泪奇迹苏醒，用“把奥运会睡过去了”的幽默化解沉重，输入六个零“000000”打开保险箱，正式将三代自我拧成一股绳。</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徐图图用毫无算计的四件暖事（收旧MP3解围、请吃汉堡、午休披校服、初雪拉堆雪人）彻底融化了2058年冷漠功利的实习生小雪，为后续旧仓库生死翻盘埋下最关键的人性伏笔。</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【爆笑年龄杀】：“你爸妈是00后？老娘大学都毕业了！”；② 【双线催泪高潮】：徐图图四件暖事感化小雪＋荒村破屋赵了看雪地DV流泪苏醒、502室“我们三个共同面对”＋大巴车三代碰杯；③ 【史诗级危机尾钩】：高尚翻出009号档案揭穿“三个赵左右共存于2008年”＋时空管理局敲门。</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 xml:space="preserve">seg01 @ 00:30.0 </w:t>
              <w:br/>
              <w:t>（场次：特约演员）</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【当集全身穿搭、骨相神态与表演实证】黑短袖衬衫、挂工牌、半丸子头蓄须、摘细框眼镜</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seg01 @ 00:55.0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【当集全身穿搭、骨相神态与表演实证】黑短袖衬衫配牛仔裙、挂小雪工牌、透明粗框眼镜</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seg02 @ 05:35.0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【当集全身穿搭、骨相神态与表演实证】浅驼色针织开衫内搭高领、细框眼镜、持保温杯讲义</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seg02 @ 06:05.0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【当集全身穿搭、骨相神态与表演实证】粉色连帽卫衣外搭八中蓝白校服、黑框眼镜、背红书包</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seg02 @ 07:30.0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【当集全身穿搭、骨相神态与表演实证】八中蓝白校服内搭白领墨绿毛衣、眼神锐利促狭</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seg03 @ 10:00.0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【当集全身穿搭、骨相神态与表演实证】八中蓝白校服、并肩坐看台长凳喝玻璃瓶汽水</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seg03 @ 12:00.0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【当集全身穿搭、骨相神态与表演实证】居家毛衣盘腿坐床叠衣、徐图图跪坐身后替母揉肩</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seg04 @ 13:55.0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【当集全身穿搭、骨相神态与表演实证】楼梯间501室门前赵左右得知菠萝汁真相怒斥摔门</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