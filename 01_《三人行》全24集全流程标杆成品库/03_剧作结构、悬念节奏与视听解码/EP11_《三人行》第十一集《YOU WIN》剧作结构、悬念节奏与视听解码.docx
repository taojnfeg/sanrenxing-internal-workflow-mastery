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84" w:lineRule="auto"/>
        <w:jc w:val="center"/>
      </w:pPr>
      <w:r>
        <w:rPr>
          <w:rFonts w:ascii="Arial" w:hAnsi="Arial" w:eastAsia="黑体"/>
          <w:b/>
          <w:color w:val="142850"/>
          <w:sz w:val="32"/>
        </w:rPr>
        <w:t>《三人行》EP11《YOU WIN》　剧作结构、悬念节奏与视听解码</w:t>
      </w:r>
    </w:p>
    <w:p>
      <w:pPr>
        <w:spacing w:before="0" w:after="280" w:line="384" w:lineRule="auto"/>
        <w:jc w:val="center"/>
      </w:pPr>
      <w:r>
        <w:rPr>
          <w:rFonts w:ascii="Times New Roman" w:hAnsi="Times New Roman" w:eastAsia="宋体"/>
          <w:b w:val="0"/>
          <w:color w:val="5A5A5A"/>
          <w:sz w:val="20"/>
        </w:rPr>
        <w:t>全集戏剧场次：共 11 场　｜　六维全流程剧作与视听拆解标准本</w:t>
      </w:r>
    </w:p>
    <w:p>
      <w:pPr>
        <w:spacing w:before="160" w:after="80" w:line="384" w:lineRule="auto"/>
        <w:jc w:val="left"/>
      </w:pPr>
      <w:r>
        <w:rPr>
          <w:rFonts w:ascii="Arial" w:hAnsi="Arial" w:eastAsia="黑体"/>
          <w:b/>
          <w:color w:val="192D55"/>
          <w:sz w:val="25"/>
        </w:rPr>
        <w:t>一、本集核心立意、片名哲学隐喻与导演破题阐述</w:t>
      </w:r>
    </w:p>
    <w:p>
      <w:pPr>
        <w:spacing w:before="60" w:after="100" w:line="384" w:lineRule="auto"/>
        <w:ind w:firstLine="420"/>
        <w:jc w:val="left"/>
      </w:pPr>
      <w:r>
        <w:rPr>
          <w:rFonts w:ascii="Times New Roman" w:hAnsi="Times New Roman" w:eastAsia="宋体"/>
          <w:b w:val="0"/>
          <w:color w:val="141414"/>
          <w:sz w:val="21"/>
        </w:rPr>
        <w:t>第十一集《YOU WIN》是《三人行》第二单元叙事结构最精巧、少年情义最动人的一集。片名“YOU WIN”在剧中构成了三层层层递进的戏剧张力：</w:t>
      </w:r>
    </w:p>
    <w:p>
      <w:pPr>
        <w:spacing w:before="60" w:after="100" w:line="384" w:lineRule="auto"/>
        <w:ind w:firstLine="420"/>
        <w:jc w:val="left"/>
      </w:pPr>
      <w:r>
        <w:rPr>
          <w:rFonts w:ascii="Times New Roman" w:hAnsi="Times New Roman" w:eastAsia="宋体"/>
          <w:b w:val="0"/>
          <w:color w:val="141414"/>
          <w:sz w:val="21"/>
        </w:rPr>
        <w:t>1. 第一层（陈明在D203寝室的字面胜利）：在主任办公室苦练几晚后，陈明走进D203寝室，用一记干脆利落的盲狙爆头在电脑屏幕上打出“你赢了 / YOU WIN”，把室友甲那句“真不爷们儿”原封不动奉还回去，完成了理科学霸对世俗挑衅的降维反击。</w:t>
      </w:r>
    </w:p>
    <w:p>
      <w:pPr>
        <w:spacing w:before="60" w:after="100" w:line="384" w:lineRule="auto"/>
        <w:ind w:firstLine="420"/>
        <w:jc w:val="left"/>
      </w:pPr>
      <w:r>
        <w:rPr>
          <w:rFonts w:ascii="Times New Roman" w:hAnsi="Times New Roman" w:eastAsia="宋体"/>
          <w:b w:val="0"/>
          <w:color w:val="141414"/>
          <w:sz w:val="21"/>
        </w:rPr>
        <w:t>2. 第二层（陈明在全校广播室的道义胜利——真正的“爷们儿”）：如果说赢下CS只是争一口少年意气，那么当赵左右因恪守“替陈明保密”的诺言而独自背负全校作弊骂名、即将被留校察看时，一度在走廊因惧怕父亲而退缩的陈明，最终战胜了内心的恐惧，冲进广播室当着全校师生的面自曝“每晚在主任办公室偷打游戏”的秘密，证实赵左右只看了一道题便把卷子放了回去！陈明用被父亲当众扇耳光、甚至被办退学的惨重代价，诠释了“爷们儿”与“挚友”的真正定义。</w:t>
      </w:r>
    </w:p>
    <w:p>
      <w:pPr>
        <w:spacing w:before="60" w:after="100" w:line="384" w:lineRule="auto"/>
        <w:ind w:firstLine="420"/>
        <w:jc w:val="left"/>
      </w:pPr>
      <w:r>
        <w:rPr>
          <w:rFonts w:ascii="Times New Roman" w:hAnsi="Times New Roman" w:eastAsia="宋体"/>
          <w:b w:val="0"/>
          <w:color w:val="141414"/>
          <w:sz w:val="21"/>
        </w:rPr>
        <w:t>3. 第三层（赵左右对心魔的胜利）：本集揭晓了EP10结尾的悬念——赵左右虽然在贪念驱使下拉开了铁皮柜看到第一题，但在最后一刻战胜了心魔把卷子塞了回去；而在经历舆论风暴与雪夜同66岁赵了的长谈后，他主动放下功利执念说出“我确实看到了第一题，就是作弊了。不属于我的东西，我还是宁可不要了”，并凭真才实学在重考中考出了比开学考还高两分的成绩。两个少年在看似狼狈的处分与退学中，双双赢回了自己干净坦荡的灵魂（YOU WIN）。</w:t>
      </w:r>
    </w:p>
    <w:p>
      <w:pPr>
        <w:spacing w:before="200" w:after="80" w:line="384" w:lineRule="auto"/>
        <w:jc w:val="left"/>
      </w:pPr>
      <w:r>
        <w:rPr>
          <w:rFonts w:ascii="Arial" w:hAnsi="Arial" w:eastAsia="黑体"/>
          <w:b/>
          <w:color w:val="192D55"/>
          <w:sz w:val="25"/>
        </w:rPr>
        <w:t>二、软科幻世界观法则演进与关键道具/文字符号闭环</w:t>
      </w:r>
    </w:p>
    <w:p>
      <w:pPr>
        <w:spacing w:before="60" w:after="100" w:line="384" w:lineRule="auto"/>
        <w:ind w:firstLine="420"/>
        <w:jc w:val="left"/>
      </w:pPr>
      <w:r>
        <w:rPr>
          <w:rFonts w:ascii="Times New Roman" w:hAnsi="Times New Roman" w:eastAsia="宋体"/>
          <w:b w:val="0"/>
          <w:color w:val="141414"/>
          <w:sz w:val="21"/>
        </w:rPr>
        <w:t>1. 【EP03“黑鸽子监控”伏笔的科学落地（第11-1场）】：彻底解开了EP03第3-4场赵了电脑上“黑鸽子为您持续远程监控中”的来源——原来穿越者除了兑换货币什么未来科技都带不过来，那是赵了在2008年托人买的两张木马病毒芯片（黑鸽子v2.1，类比当年熊猫烧香），小赵手机在除夕夜冰湖摔坏后屏幕监控失效，由程序员荀未来远程软修恢复了音频监听通道。</w:t>
      </w:r>
    </w:p>
    <w:p>
      <w:pPr>
        <w:spacing w:before="60" w:after="100" w:line="384" w:lineRule="auto"/>
        <w:ind w:firstLine="420"/>
        <w:jc w:val="left"/>
      </w:pPr>
      <w:r>
        <w:rPr>
          <w:rFonts w:ascii="Times New Roman" w:hAnsi="Times New Roman" w:eastAsia="宋体"/>
          <w:b w:val="0"/>
          <w:color w:val="141414"/>
          <w:sz w:val="21"/>
        </w:rPr>
        <w:t>2. 【EP10放榜记忆偏差的修正（第11-5场）】：精妙揭示了EP10第10-8场荀未来记忆中“赵左右总分第一”只是抓重点的夸张印象，完整放榜实情是方志杰第一、赵左右总分第9（进步10名）但文综单科全班第3，戴娟以“没说前五名是总分”破格留任其班长，从而严丝合缝地引出了王一漫跌出前五哭泣与尚雪举报偷题的因果链条。</w:t>
      </w:r>
    </w:p>
    <w:p>
      <w:pPr>
        <w:spacing w:before="60" w:after="100" w:line="384" w:lineRule="auto"/>
        <w:ind w:firstLine="420"/>
        <w:jc w:val="left"/>
      </w:pPr>
      <w:r>
        <w:rPr>
          <w:rFonts w:ascii="Times New Roman" w:hAnsi="Times New Roman" w:eastAsia="宋体"/>
          <w:b w:val="0"/>
          <w:color w:val="141414"/>
          <w:sz w:val="21"/>
        </w:rPr>
        <w:t>3. 【考前夜办公室10分钟的完整真相（第11-1/8/10场三段式剥笋）】：编剧采用罗生门式的三段剥笋结构——第一段（11-1）荀未来与赵了在监听里听到“你要帮我保守这个秘密”；第二段（11-8）赵左右在雪地长椅向赵了坦白自己只看第一题便放回；第三段（11-10）重考结束后完整闪回赵左右拔掉温热的电脑插头、陈明从书架后现身清空回收站CS游戏并说出“无论有没有天赋，努力一定有用，你也在努力对抗属于你的难题，不是吗”，将两颗孤独少年的心紧紧系在一起。</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3024"/>
            <w:vAlign w:val="center"/>
            <w:tcMar>
              <w:top w:w="130" w:type="dxa"/>
              <w:bottom w:w="130" w:type="dxa"/>
              <w:left w:w="150" w:type="dxa"/>
              <w:right w:w="150" w:type="dxa"/>
            </w:tcMar>
            <w:shd w:fill="1F3864"/>
          </w:tcPr>
          <w:p>
            <w:r>
              <w:t>当集核心道具 / 屏幕文字 / 微镜像载体</w:t>
            </w:r>
          </w:p>
        </w:tc>
        <w:tc>
          <w:tcPr>
            <w:tcW w:type="dxa" w:w="7344"/>
            <w:vAlign w:val="center"/>
            <w:tcMar>
              <w:top w:w="130" w:type="dxa"/>
              <w:bottom w:w="130" w:type="dxa"/>
              <w:left w:w="150" w:type="dxa"/>
              <w:right w:w="150" w:type="dxa"/>
            </w:tcMar>
            <w:shd w:fill="1F3864"/>
          </w:tcPr>
          <w:p>
            <w:r>
              <w:t>本集物理实证、微距文字原文与跨集因果闭环解析</w:t>
            </w:r>
          </w:p>
        </w:tc>
      </w:tr>
      <w:tr>
        <w:tc>
          <w:tcPr>
            <w:tcW w:type="dxa" w:w="5184"/>
            <w:tcMar>
              <w:top w:w="70" w:type="dxa"/>
              <w:bottom w:w="70" w:type="dxa"/>
              <w:left w:w="100" w:type="dxa"/>
              <w:right w:w="100" w:type="dxa"/>
            </w:tcMar>
            <w:shd w:fill="FFFFFF"/>
          </w:tcPr>
          <w:p>
            <w:pPr>
              <w:jc w:val="left"/>
            </w:pPr>
            <w:r>
              <w:rPr>
                <w:rFonts w:ascii="黑体" w:hAnsi="黑体"/>
                <w:b/>
              </w:rPr>
              <w:t>两张“黑鸽子V2.1”木马芯片与监听耳机</w:t>
              <w:br/>
              <w:t>（11-1场）</w:t>
            </w:r>
          </w:p>
        </w:tc>
        <w:tc>
          <w:tcPr>
            <w:tcW w:type="dxa" w:w="5184"/>
            <w:tcMar>
              <w:top w:w="70" w:type="dxa"/>
              <w:bottom w:w="70" w:type="dxa"/>
              <w:left w:w="100" w:type="dxa"/>
              <w:right w:w="100" w:type="dxa"/>
            </w:tcMar>
            <w:shd w:fill="FFFFFF"/>
          </w:tcPr>
          <w:p>
            <w:pPr>
              <w:jc w:val="left"/>
            </w:pPr>
            <w:r>
              <w:rPr>
                <w:rFonts w:ascii="宋体" w:hAnsi="宋体"/>
                <w:b w:val="0"/>
              </w:rPr>
              <w:t>解开EP03远程监控伏笔：小赵手机在冰湖摔坏后，程序员荀未来将第二张黑鸽子芯片装入戴娟办公室电脑，意外监听到考前夜办公室里的秘密对话。</w:t>
            </w:r>
          </w:p>
        </w:tc>
      </w:tr>
      <w:tr>
        <w:tc>
          <w:tcPr>
            <w:tcW w:type="dxa" w:w="5184"/>
            <w:tcMar>
              <w:top w:w="70" w:type="dxa"/>
              <w:bottom w:w="70" w:type="dxa"/>
              <w:left w:w="100" w:type="dxa"/>
              <w:right w:w="100" w:type="dxa"/>
            </w:tcMar>
            <w:shd w:fill="F5F7FA"/>
          </w:tcPr>
          <w:p>
            <w:pPr>
              <w:jc w:val="left"/>
            </w:pPr>
            <w:r>
              <w:rPr>
                <w:rFonts w:ascii="黑体" w:hAnsi="黑体"/>
                <w:b/>
              </w:rPr>
              <w:t>戴娟办公室铁皮柜里的《文综摸底试卷》</w:t>
              <w:br/>
              <w:t>（11-8／11-10场）</w:t>
            </w:r>
          </w:p>
        </w:tc>
        <w:tc>
          <w:tcPr>
            <w:tcW w:type="dxa" w:w="5184"/>
            <w:tcMar>
              <w:top w:w="70" w:type="dxa"/>
              <w:bottom w:w="70" w:type="dxa"/>
              <w:left w:w="100" w:type="dxa"/>
              <w:right w:w="100" w:type="dxa"/>
            </w:tcMar>
            <w:shd w:fill="F5F7FA"/>
          </w:tcPr>
          <w:p>
            <w:pPr>
              <w:jc w:val="left"/>
            </w:pPr>
            <w:r>
              <w:rPr>
                <w:rFonts w:ascii="宋体" w:hAnsi="宋体"/>
                <w:b w:val="0"/>
              </w:rPr>
              <w:t>罗生门三段剥笋揭晓考前夜真相：16岁小赵潜入办公室想偷看文综卷，但在抽出试卷露出第一道选择题（4分）时良知觉醒，将试卷原封不动放回铁皮柜并拔掉了发烫的电脑插头。</w:t>
            </w:r>
          </w:p>
        </w:tc>
      </w:tr>
      <w:tr>
        <w:tc>
          <w:tcPr>
            <w:tcW w:type="dxa" w:w="5184"/>
            <w:tcMar>
              <w:top w:w="70" w:type="dxa"/>
              <w:bottom w:w="70" w:type="dxa"/>
              <w:left w:w="100" w:type="dxa"/>
              <w:right w:w="100" w:type="dxa"/>
            </w:tcMar>
            <w:shd w:fill="FFFFFF"/>
          </w:tcPr>
          <w:p>
            <w:pPr>
              <w:jc w:val="left"/>
            </w:pPr>
            <w:r>
              <w:rPr>
                <w:rFonts w:ascii="黑体" w:hAnsi="黑体"/>
                <w:b/>
              </w:rPr>
              <w:t>办公室电脑D盘“往年资料”文件夹（CS游戏）</w:t>
              <w:br/>
              <w:t>（11-11场）</w:t>
            </w:r>
          </w:p>
        </w:tc>
        <w:tc>
          <w:tcPr>
            <w:tcW w:type="dxa" w:w="5184"/>
            <w:tcMar>
              <w:top w:w="70" w:type="dxa"/>
              <w:bottom w:w="70" w:type="dxa"/>
              <w:left w:w="100" w:type="dxa"/>
              <w:right w:w="100" w:type="dxa"/>
            </w:tcMar>
            <w:shd w:fill="FFFFFF"/>
          </w:tcPr>
          <w:p>
            <w:pPr>
              <w:jc w:val="left"/>
            </w:pPr>
            <w:r>
              <w:rPr>
                <w:rFonts w:ascii="宋体" w:hAnsi="宋体"/>
                <w:b w:val="0"/>
              </w:rPr>
              <w:t>全集最高泪点载体：当尚雪举报小赵偷题、戴娟准备宣读处分时，陈明冲进广播室对着全校麦克风自曝“我每天晚上都会在那台电脑里下载游戏，玩好之后再删掉，您可以检查D盘往年资料文件夹修改时间”，拼着被父亲当众掌掴退学也要洗清挚友赵左右的冤屈！</w:t>
            </w:r>
          </w:p>
        </w:tc>
      </w:tr>
      <w:tr>
        <w:tc>
          <w:tcPr>
            <w:tcW w:type="dxa" w:w="5184"/>
            <w:tcMar>
              <w:top w:w="70" w:type="dxa"/>
              <w:bottom w:w="70" w:type="dxa"/>
              <w:left w:w="100" w:type="dxa"/>
              <w:right w:w="100" w:type="dxa"/>
            </w:tcMar>
            <w:shd w:fill="F5F7FA"/>
          </w:tcPr>
          <w:p>
            <w:pPr>
              <w:jc w:val="left"/>
            </w:pPr>
            <w:r>
              <w:rPr>
                <w:rFonts w:ascii="黑体" w:hAnsi="黑体"/>
                <w:b/>
              </w:rPr>
              <w:t>荀未来一夜疯长的及肩长卷发与络腮胡</w:t>
              <w:br/>
              <w:t>（11-12场）</w:t>
            </w:r>
          </w:p>
        </w:tc>
        <w:tc>
          <w:tcPr>
            <w:tcW w:type="dxa" w:w="5184"/>
            <w:tcMar>
              <w:top w:w="70" w:type="dxa"/>
              <w:bottom w:w="70" w:type="dxa"/>
              <w:left w:w="100" w:type="dxa"/>
              <w:right w:w="100" w:type="dxa"/>
            </w:tcMar>
            <w:shd w:fill="F5F7FA"/>
          </w:tcPr>
          <w:p>
            <w:pPr>
              <w:jc w:val="left"/>
            </w:pPr>
            <w:r>
              <w:rPr>
                <w:rFonts w:ascii="宋体" w:hAnsi="宋体"/>
                <w:b w:val="0"/>
              </w:rPr>
              <w:t>因陈明退学彻底重创16岁小赵的心智并促使其改志向学心理学，41岁荀未来在镜前惊恐发现自己一夜之间长出及肩长卷发与浓密络腮胡，时间线发生剧烈覆写。</w:t>
            </w:r>
          </w:p>
        </w:tc>
      </w:tr>
    </w:tbl>
    <w:p>
      <w:pPr>
        <w:spacing w:before="200" w:after="80" w:line="384" w:lineRule="auto"/>
        <w:jc w:val="left"/>
      </w:pPr>
      <w:r>
        <w:rPr>
          <w:rFonts w:ascii="Arial" w:hAnsi="Arial" w:eastAsia="黑体"/>
          <w:b/>
          <w:color w:val="192D55"/>
          <w:sz w:val="25"/>
        </w:rPr>
        <w:t>三、三线时间账本（A客观顺时序 / B成片呈现序 / C角色认知信息差）与五幕悬念节奏</w:t>
      </w:r>
    </w:p>
    <w:p>
      <w:pPr>
        <w:spacing w:before="60" w:after="100" w:line="384" w:lineRule="auto"/>
        <w:ind w:firstLine="420"/>
        <w:jc w:val="left"/>
      </w:pPr>
      <w:r>
        <w:rPr>
          <w:rFonts w:ascii="Times New Roman" w:hAnsi="Times New Roman" w:eastAsia="宋体"/>
          <w:b w:val="0"/>
          <w:color w:val="141414"/>
          <w:sz w:val="21"/>
        </w:rPr>
        <w:t>• 多角色跨时空认知差与戏剧反讽设计（C账）：【圆珠笔破案、广播室自曝作证与长卷发突变】① 戴娟的明察秋毫 vs 赵左右的谎言漏洞：赵左右以为谎称“在办公室补写校本作业最后一题”就能蒙混过关，却被戴娟一眼识破“我办公室只有圆珠笔，你作业本上是水笔字迹”；② 陈明广播室自首的真正逻辑：全校以为陈明去广播室是替赵左右顶包偷卷，实则陈明是通过向全校自曝“我每晚在戴主任电脑D盘偷打CS游戏（可查D盘往年资料文件夹修改时间）”这一更大秘密，证明自己当时就在办公室书架后，亲眼作证赵左右只看了第一题就把卷子放回去了！</w:t>
      </w:r>
    </w:p>
    <w:p>
      <w:pPr>
        <w:spacing w:before="60" w:after="100" w:line="384" w:lineRule="auto"/>
        <w:ind w:firstLine="420"/>
        <w:jc w:val="left"/>
      </w:pPr>
      <w:r>
        <w:rPr>
          <w:rFonts w:ascii="Times New Roman" w:hAnsi="Times New Roman" w:eastAsia="宋体"/>
          <w:b w:val="0"/>
          <w:color w:val="141414"/>
          <w:sz w:val="21"/>
        </w:rPr>
        <w:t>• 起承转合五幕戏剧节拍与冷开场/强尾钩排布（B账）：• 冷开场（11-1至11-4）：考前夜502室赵了与荀未来用2008木马芯片“黑鸽子v2.1”监听到小赵在办公室与人约定保守秘密；男生宿舍D203寝室里，陈明接管键鼠盲狙穿烟秒杀挑衅室友，屏幕弹出“你赢了 YOU WIN”，甩下一句“真不爷们儿”潇洒离去； • 第一幕（11-5至11-6）：还原开学考完整放榜——总分第一是方志杰，赵左右总分第9但文综第3，戴娟以“文综第三也是前五”破格留任其班长；跌出前五的王一漫在楼梯拐角流泪大口啃红苹果，制止闺蜜尚雪造谣小赵作弊； • 第二幕（11-7至11-8）：地理课小赵答不出自己偷瞄到的那道选A压轴题思路；八中贴吧曝出“落了个落”匿名作弊帖，戴娟调监控并凭“办公室只有圆珠笔而作业是水笔”拆穿小赵谎言勒令叫家长；雪地长椅上小赵向赵了坦白只看了第一题便良知觉醒塞回试卷（以头抵铁柜门懊悔），但死守承诺绝不供出陈明； • 第三幕（11-9）：赵东来穿戴整齐陪儿子去主任室卑微赔笑求情；食堂里徐图图迎着非议坐到小赵对面分他一半鸡翅并畅想“弹幕”；当广播里戴娟准备宣读留校察看处分时，陈明冲进广播室锁门，对着全校麦克风自曝每晚在主任电脑D盘偷打CS游戏的秘密，以此作证赵左右只看了第一题就放回考卷！ • 第四幕（11-10）：按赵了昨晚支的招，戴娟给小赵同难度文综卷重考自证机会（窗外荀未来、罗爱文、徐图图、王一漫四人叠罗汉扒窗祈祷），小赵重考比原分还高两分降为严重警告并卸任班长；而在二楼走廊，暴怒的陈父当众狠扇陈明耳光并强行办了退学！ • 第五幕尾钩（11-11）：陈明退学令众人痛心；次日清晨，荀未来在漫画屋洗漱镜前抬头，惊恐发现自己竟在一夜之间突变为一头狂乱蓬松的及肩长卷发与满脸浓密络腮胡！</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剧作结构与时间账本维度</w:t>
            </w:r>
          </w:p>
        </w:tc>
        <w:tc>
          <w:tcPr>
            <w:tcW w:type="dxa" w:w="756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时空坐标、叙事节奏排布与角色认知差（Dramatic Irony）精解</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A账：故事宇宙客观顺时序</w:t>
              <w:br/>
              <w:t>（Chronological Order）</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【本集客观时间线事件链】：考前夜赵了与荀未来用2008木马芯片“黑鸽子v2.1”监听到小赵在办公室与人约定保守秘密；男生宿舍D203里练成狙击的陈明接管键鼠盲狙穿烟秒杀挑衅室友弹出“你赢了 YOU WIN”；完整放榜揭晓总分第一为罗爱文（方志杰），赵左右总分第9但文综第3获戴娟破格留任班长；八中贴吧曝出文综作弊帖，戴娟调监控并凭“办公室只有圆珠笔而作业本是水笔字迹”拆穿赵左右撒谎；雪地长椅上赵左右向赵了坦白自己只看到第一题便良知觉醒塞回试卷，且替陈明保密；次日当广播宣读处分时，陈明冲进广播室向全校自曝每晚在主任电脑D盘偷打CS游戏的秘密，以此作证赵左右只看了第一题就放回考卷！赵左右重考比原分还高两分降为警告并卸任班长，陈明却遭父亲当众掌掴办退学；片尾清晨荀未来在漫画屋镜前惊见自己一夜突变为及肩长卷发与满脸络腮胡！</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B账：成片呈现序与剪辑缝合</w:t>
              <w:br/>
              <w:t>（Presentation Order）</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全集共 11 个标准戏剧场次：由【11-1　外/内　福慧家园五号楼下与502室赵了家（客餐厅与书房） — 夜】建立黄金冷开场悬念钩子，经片头曲（OP）定调后，在中段【11-6　内/外　教学楼楼梯拐角·主任办公室与室外红砖连廊 — 日】完成核心戏剧转折，最终于【11-11　内　502室赵了家客厅与三条鱼漫画屋（里间与洗漱镜前） — 夜/晨】引爆片尾强断章尾钩（Cliffhanger）。</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C账：本集角色认知差与戏剧反讽</w:t>
              <w:br/>
              <w:t>（Dramatic Irony Ledger）</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【圆珠笔破案、广播室自曝作证与长卷发突变】① 戴娟的明察秋毫 vs 赵左右的谎言漏洞：赵左右以为谎称“在办公室补写校本作业最后一题”就能蒙混过关，却被戴娟一眼识破“我办公室只有圆珠笔，你作业本上是水笔字迹”；② 陈明广播室自首的真正逻辑：全校以为陈明去广播室是替赵左右顶包偷卷，实则陈明是通过向全校自曝“我每晚在戴主任电脑D盘偷打CS游戏（可查D盘往年资料文件夹修改时间）”这一更大秘密，证明自己当时就在办公室书架后，亲眼作证赵左右只看了第一题就把卷子放回去了！</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本集起承转合五幕结构与悬念节拍</w:t>
              <w:br/>
              <w:t>（Five-Act Rhythm &amp; Hooks）</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冷开场（11-1至11-4）：考前夜502室赵了与荀未来用2008木马芯片“黑鸽子v2.1”监听到小赵在办公室与人约定保守秘密；男生宿舍D203寝室里，陈明接管键鼠盲狙穿烟秒杀挑衅室友，屏幕弹出“你赢了 YOU WIN”，甩下一句“真不爷们儿”潇洒离去；</w:t>
              <w:br/>
              <w:t>• 第一幕（11-5至11-6）：还原开学考完整放榜——总分第一是方志杰，赵左右总分第9但文综第3，戴娟以“文综第三也是前五”破格留任其班长；跌出前五的王一漫在楼梯拐角流泪大口啃红苹果，制止闺蜜尚雪造谣小赵作弊；</w:t>
              <w:br/>
              <w:t>• 第二幕（11-7至11-8）：地理课小赵答不出自己偷瞄到的那道选A压轴题思路；八中贴吧曝出“落了个落”匿名作弊帖，戴娟调监控并凭“办公室只有圆珠笔而作业是水笔”拆穿小赵谎言勒令叫家长；雪地长椅上小赵向赵了坦白只看了第一题便良知觉醒塞回试卷（以头抵铁柜门懊悔），但死守承诺绝不供出陈明；</w:t>
              <w:br/>
              <w:t>• 第三幕（11-9）：赵东来穿戴整齐陪儿子去主任室卑微赔笑求情；食堂里徐图图迎着非议坐到小赵对面分他一半鸡翅并畅想“弹幕”；当广播里戴娟准备宣读留校察看处分时，陈明冲进广播室锁门，对着全校麦克风自曝每晚在主任电脑D盘偷打CS游戏的秘密，以此作证赵左右只看了第一题就放回考卷！</w:t>
              <w:br/>
              <w:t>• 第四幕（11-10）：按赵了昨晚支的招，戴娟给小赵同难度文综卷重考自证机会（窗外荀未来、罗爱文、徐图图、王一漫四人叠罗汉扒窗祈祷），小赵重考比原分还高两分降为严重警告并卸任班长；而在二楼走廊，暴怒的陈父当众狠扇陈明耳光并强行办了退学！</w:t>
              <w:br/>
              <w:t>• 第五幕尾钩（11-11）：陈明退学令众人痛心；次日清晨，荀未来在漫画屋洗漱镜前抬头，惊恐发现自己竟在一夜之间突变为一头狂乱蓬松的及肩长卷发与满脸浓密络腮胡！</w:t>
            </w:r>
          </w:p>
        </w:tc>
      </w:tr>
    </w:tbl>
    <w:p>
      <w:pPr>
        <w:spacing w:before="200" w:after="80" w:line="384" w:lineRule="auto"/>
        <w:jc w:val="left"/>
      </w:pPr>
      <w:r>
        <w:rPr>
          <w:rFonts w:ascii="Arial" w:hAnsi="Arial" w:eastAsia="黑体"/>
          <w:b/>
          <w:color w:val="192D55"/>
          <w:sz w:val="25"/>
        </w:rPr>
        <w:t>四、全集分场戏剧结构、冲突焦点与台词交锋全解（共 11 场）</w:t>
      </w:r>
    </w:p>
    <w:p>
      <w:pPr>
        <w:spacing w:before="60" w:after="100" w:line="384" w:lineRule="auto"/>
        <w:ind w:firstLine="420"/>
        <w:jc w:val="left"/>
      </w:pPr>
      <w:r>
        <w:rPr>
          <w:rFonts w:ascii="Times New Roman" w:hAnsi="Times New Roman" w:eastAsia="宋体"/>
          <w:b w:val="0"/>
          <w:color w:val="141414"/>
          <w:sz w:val="21"/>
        </w:rPr>
        <w:t>本集（EP11《YOU WIN》）全片共设 11 个标准戏剧场次。全集在空间调度上横跨长林市校园、家庭、市井街巷与跨时空节点，主副线交织紧密，每一场次的出场角色、导演戏剧任务、完整情节动作推进与核心台词交锋全解如下表所示：</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标准场景空间与场次</w:t>
            </w:r>
          </w:p>
        </w:tc>
        <w:tc>
          <w:tcPr>
            <w:tcW w:type="dxa" w:w="748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出场角色、导演戏剧任务、完整情节推进与核心台词交锋全解</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11-1　外/内　福慧家园五号楼下与502室赵了家（客餐厅与书房） — 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【出场人物】赵了、荀未来（画外音）、荀未来、赵左右（电话监听音）</w:t>
              <w:br/>
              <w:t>【本场戏剧功能与导演调度任务】寒风凛冽的雪夜，身穿棕红色连帽羽绒大衣的四十一岁荀未来蹬着一辆老式自行车拐进福慧家园五号楼门前，利落地跳下车支起脚撑，气冲冲地快步跑进单元门。 五楼五零二室餐桌旁，满头银发、戴着细黑框老花镜的六十六岁赵了正穿着黑色毛衣坐在灯下，眯着眼低头按着一部老式诺基亚直板手机。门外突然响起急……</w:t>
              <w:br/>
              <w:t>【完整剧情推进与动作细节】寒风凛冽的雪夜，身穿棕红色连帽羽绒大衣的四十一岁荀未来蹬着一辆老式自行车拐进福慧家园五号楼门前，利落地跳下车支起脚撑，气冲冲地快步跑进单元门。 五楼五零二室餐桌旁，满头银发、戴着细黑框老花镜的六十六岁赵了正穿着黑色毛衣坐在灯下，眯着眼低头按着一部老式诺基亚直板手机。门外突然响起急促的敲门声，赵了头也不抬地冲门口问了一句。 门外传来荀未来没好气的声音。 赵了放下手机，慢步走到玄关拉开房门。荀未来推门闯进屋里，反手带上门，一边快步走向客厅，一边把双肩包和棕红色羽绒大衣脱下来狠狠摔在沙发上，穿着深蓝色运动夹克一屁股坐到餐椅上，气得直翻白眼。 赵了神色淡定地走回餐桌旁，拿起桌上的玻璃水壶往玻璃杯里倒了一杯凉白开递过去，慢条斯理地揶揄他。 正在气头上的荀未来抓起玻璃杯仰头猛灌了一大口，瞬间被冰得龇牙咧嘴，“咚”地把水杯拍在桌面上。 赵了慈祥而略带调侃地呵呵笑了起来，指了指荀未来。 荀未来被噎得一滞，撇着嘴阴阳怪气地反击，探身指向赵了手里的诺基亚手机。</w:t>
              <w:br/>
              <w:t>【核心台词与潜台词交锋】赵了：“谁呀？” ／ 荀未来（画外音）：“我！” ／ 荀未来：“气死了，真的是快气死了！说那个小屁孩是赵左右，简直就是侮辱我！” ／ 赵了：“你有招你上，啊？反正我认输。” ／ 荀未来：“凉水？！” ／ 赵了：“给你败败火啊。呵呵呵……小赵十六七岁，正是最冲的年龄，你跟他对着干，你几岁了？” ／ 荀未来：“对对对对对对，你最大，六十几岁的老头子最有耐心！都什么时候了，你还在刷手机？2G网刷得爽吗？” ／ 赵了：“我告诉你，不是所有没辙的人都在刷手机，我这是在修复通道。”</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11-2　外/内　片头曲《三人行》（OP） — 日/夜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【出场人物】纯视觉/环境意象叙事</w:t>
              <w:br/>
              <w:t>【本场戏剧功能与导演调度任务】伴随着片头曲旋律，三代同体的命运轨迹交错流转，定格于剧名《三人行》（THE TRIPLE ECHO OF TIME）。</w:t>
              <w:br/>
              <w:t>【完整剧情推进与动作细节】伴随着片头曲旋律，三代同体的命运轨迹交错流转，定格于剧名《三人行》（THE TRIPLE ECHO OF TIME）。</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11-3　内　长林八中·男生宿舍走廊与D203寝室 — 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【出场人物】八班室友甲、八班室友乙、陈明</w:t>
              <w:br/>
              <w:t>【本场戏剧功能与导演调度任务】夜晚的长林八中男生宿舍走廊里，画面浮现本集片名：第 11 集 YOU WIN。 刚刚在主任办公室电脑上练成CS狙击并目睹赵左右偷看考卷的十六岁陈明，身穿黑绿拼接翻领夹克，低着头心事重重地走回宿舍走廊。路过D203寝室敞开的房门前时，正坐在书桌前玩笔记本电脑的平头室友甲一眼瞥见了他……</w:t>
              <w:br/>
              <w:t>【完整剧情推进与动作细节】夜晚的长林八中男生宿舍走廊里，画面浮现本集片名：第 11 集 YOU WIN。 刚刚在主任办公室电脑上练成CS狙击并目睹赵左右偷看考卷的十六岁陈明，身穿黑绿拼接翻领夹克，低着头心事重重地走回宿舍走廊。路过D203寝室敞开的房门前时，正坐在书桌前玩笔记本电脑的平头室友甲一眼瞥见了他，冲着床沿看书的室友乙努了努嘴调侃。 靠坐在床沿的室友乙抬起头，笑嘻嘻地冲门外的陈明打招呼。 陈明在D203寝室门框边停下脚步，转过头冷冷地回瞪了两人一眼，转身欲走。 室友甲停下握鼠标的手，往椅背上一靠，翘着二郎腿大声嘲笑起陈明上次中门对狙落败的事。 陈明脚步猛地定住，缓缓转过身，目光冷峻地看向室友甲发问。 室友甲与室友乙对视一眼，哄堂大笑起来，室友甲用手指点着电脑屏幕向陈明挑衅。 陈明面无表情地盯了室友甲两秒，一言不发地迈步走进D203寝室，直接拉开另一台联机ThinkPad笔记本电脑前的椅子坐下，双手接管键盘与鼠标！室友乙见状立刻凑到平头室友甲身后俯身观战，激动地伸手乱指屏幕替室友甲出谋划策。</w:t>
              <w:br/>
              <w:t>【核心台词与潜台词交锋】八班室友甲：“哎，你看那个陈明，咋蔫蔫的呢？” ／ 八班室友乙：“陈老师，怎么了这是？” ／ 陈明：“跟你没关系。” ／ 八班室友甲：“哎怎么，那天就被我虐了一回，就一蹶不振了？能不能爷们儿点儿？” ／ 陈明：“爷们儿的定义是什么？” ／ 八班室友甲：“你看！你看！文绉绉的，还定义是什么。哎呀，等你哪天对狙赢了我呀，哪天你就是爷们儿！” ／ 八班室友乙：“封烟，封烟！甩狙，甩狙！” ／ 陈明：“闭嘴。”</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11-4　外/内　福慧家园楼下路虎车内与501室赵左右卧室 — 深夜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【出场人物】荀未来、赵了、刘美奕、赵左右</w:t>
              <w:br/>
              <w:t>【本场戏剧功能与导演调度任务】深夜十二点半，福慧家园五号楼下的雪地旁，黑色路虎越野车仪表台上固定着那部正在运行“黑鸽子v2.1（监听录制中）”的诺基亚手机。主驾驶座上的六十六岁赵了困倦地打了个哈欠，副驾驶座上身穿八中校服夹克的四十一岁荀未来歪头靠着车窗，仰望着五楼亮灯的窗户抱怨。 赵了神色严肃地转过头，叮嘱身……</w:t>
              <w:br/>
              <w:t>【完整剧情推进与动作细节】深夜十二点半，福慧家园五号楼下的雪地旁，黑色路虎越野车仪表台上固定着那部正在运行“黑鸽子v2.1（监听录制中）”的诺基亚手机。主驾驶座上的六十六岁赵了困倦地打了个哈欠，副驾驶座上身穿八中校服夹克的四十一岁荀未来歪头靠着车窗，仰望着五楼亮灯的窗户抱怨。 赵了神色严肃地转过头，叮嘱身旁的荀未来。荀未来若有所思地点了点头。 恰在此时，仪表台上诺基亚手机的音频波形跳动起来——五零一室赵左右的卧室内，身穿淡蓝印花丝质睡衣的母亲刘美奕轻轻推门走到书桌旁，俯身关切地看着还在灯下演算集合数学题的儿子。 身穿黑色短袖T恤的十六岁赵左右紧盯着桌上的草稿纸，手里的笔不停地推导着公式，头也不抬地回答。 刘美奕心疼地轻轻抚摸了一下儿子的肩膀与后背，转身轻手轻脚地替他带上房门离开。赵左右停下笔，闭上双眼深吸了一口气，努力平复着内心的紧张与翻涌。</w:t>
              <w:br/>
              <w:t>【核心台词与潜台词交锋】荀未来：“这听半天也没听出个什么秘密来啊。他小小的年纪，也做不出多出格的事吧？” ／ 赵了：“你在他身边机会多，你盯紧点，想办法套套他的话。” ／ 刘美奕：“儿子，赶紧睡吧，都十二点半了。” ／ 赵左右：“明天就要开学考了，我最后查漏补缺一下，马上就好。”</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11-5　内　长林八中·高一十班教室与主任办公室（完整放榜与谈话） — 日</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【出场人物】戴娟、方志杰、王一漫</w:t>
              <w:br/>
              <w:t>【本场戏剧功能与导演调度任务】白天的长林八中高一十班教室内，班主任戴娟身穿深灰色呢子大衣站在讲台前，双手按在讲桌两侧，满面春风地向全班公布开学考完整排名（补全上一集闪回的放榜全貌）。 全班爆发出热烈的掌声，坐在前排的方志杰满面红光地站起身，连连向四周欠身拱手致谢。</w:t>
              <w:br/>
              <w:t>【完整剧情推进与动作细节】白天的长林八中高一十班教室内，班主任戴娟身穿深灰色呢子大衣站在讲台前，双手按在讲桌两侧，满面春风地向全班公布开学考完整排名（补全上一集闪回的放榜全貌）。 全班爆发出热烈的掌声，坐在前排的方志杰满面红光地站起身，连连向四周欠身拱手致谢。 掌声渐息，戴娟拿起成绩单开始逐一念出班级前五名的名字；后排座位上的赵左右神情高度紧绷，随着每一个名字念出，他的眼神一点点往下沉。 听到第五名是黄宇晨，没有进前五的赵左右眼神一暗，失落地缓缓低下头；中排的王一漫也脸色苍白地怔在座位上。就在这时，讲台上的戴娟话锋一转，欣慰的目光投向了后排的赵左右！ 赵左右闻声猛地抬起头，前排的徐图图开心地转过头朝他微笑；赵左右放在课桌下的双手紧紧扣在一起，拇指紧张地用力摩挲着。讲台上的戴娟微笑着给出了破格留任的裁定！ 全班同学齐声欢呼鼓掌！赵左右松开紧扣的双手，长舒一口气露出了如释重负的笑容；徐图图使劲鼓掌替他高兴，而旁边的王一漫却神情低落地垂着头。戴娟收起成绩单走下讲台，轻声唤住了王一漫。 教导主任办公室内，王一漫端坐在办公桌对面，低头垂目，放在膝盖上的双手微微收紧。戴娟坐在办公桌后，语气温和却严肃地注视着她。 王一漫眼眶泛红，强忍着泪水紧紧抿了抿嘴唇，抬起眼眸望向戴主任，声音微颤地小声致歉。</w:t>
              <w:br/>
              <w:t>【核心台词与潜台词交锋】戴娟：“这次开学考，大家表现都挺不错。虽然我们的数学没考过理科班，但无论是语文、文综，咱们都是文科班第一！咱们班总分第一的是——方志杰同学！” ／ 方志杰：“谢谢大家，谢谢大家！” ／ 戴娟：“前五名的是：方志杰、余楚楚、李珂、陈子墨，和——黄宇晨。” ／ 戴娟：“但这次最令我惊喜的是——赵左右同学！虽然他这次是第九名，但比分班前进步了十名！虽然赵左右的数学成绩并不出色，但这次文综，他是咱班第三！” ／ 戴娟：“其实啊我并不意外，这周我都在观察赵左右同学，他真的是付出了很大的努力。我是说班长要考前五名，但没说是总分！所以，班长继续由赵左右同学担任！” ／ 戴娟：“一漫。” ／ 戴娟：“分班前你一直是年级第二，但这次你连班级前五都没进。老师没想批评你，但你这次知道了，一个寒假，甚至一周会带来多大的变化。赵左右的文综可是考过你了。” ／ 王一漫：“对不起，我会努力的。”</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11-6　内/外　教学楼楼梯拐角·主任办公室与室外红砖连廊 — 日</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【出场人物】尚雪、王一漫、戴娟、贴吧匿名帖（画外音）、贴吧跟帖（画外音）、徐图图、赵左右</w:t>
              <w:br/>
              <w:t>【本场戏剧功能与导演调度任务】教学楼偏僻的器材室走廊窗边，王一漫独自一人背靠着窗台站立，一边默默流着眼泪，一边大口大口机械地咬着手里的一只红苹果，试图用吞咽动作把委屈硬生生咽回肚子里。十六岁的徐图图正好从楼梯间拾级而上，听到隐约的抽泣声，看到王一漫的身影后体贴地停下脚步，悄悄躲在转角墙后没有上前打扰。 就在这……</w:t>
              <w:br/>
              <w:t>【完整剧情推进与动作细节】教学楼偏僻的器材室走廊窗边，王一漫独自一人背靠着窗台站立，一边默默流着眼泪，一边大口大口机械地咬着手里的一只红苹果，试图用吞咽动作把委屈硬生生咽回肚子里。十六岁的徐图图正好从楼梯间拾级而上，听到隐约的抽泣声，看到王一漫的身影后体贴地停下脚步，悄悄躲在转角墙后没有上前打扰。 就在这时，头戴发夹的闺蜜尚雪快步走到王一漫身旁，伸手搭住她的肩膀哄劝。王一漫连忙擦了擦眼泪，勉强扯出一丝微笑。 王一漫双手紧握着被咬出缺口的红苹果，眼泪顺着脸颊滑落，却依然真诚而克制地替赵左右说话；墙角后的徐图图静静听着。 不料尚雪双手抱胸，撇着嘴满脸不屑地抛出了惊人揣测！墙角后的徐图图眼神猛地一惊。 王一漫皱起眉头，转过头严肃地制止尚雪胡乱猜疑。 尚雪急忙凑近半步，压低声音绘声绘色地搬出了所谓的“人证”；躲在墙后的徐图图屏住呼吸，眉头紧锁，眼神变得不安起来。 王一漫握着苹果迟疑地摇了摇头，依然坚持维护赵左右的人品。 尚雪恨铁不成钢地叹了口气，转身大步流星地朝主任办公室方向走去；墙后的徐图图神色慌张地贴墙目送，急忙悄悄跟了上去。</w:t>
              <w:br/>
              <w:t>【核心台词与潜台词交锋】尚雪：“哎呀没事儿的漫漫，要不放学我陪你去东湖银泰，咱们去购物释放一下，怎么样？哎呀公主有泪不轻弹的，我看你这次应该不是怕你妈妈骂你，你是不服那姓赵的吧？” ／ 王一漫：“他已经很努力了，努力的人就应该有回报。” ／ 尚雪：“他努力个啥呀？他八成是作弊的！” ／ 王一漫：“尚雪，我知道你是想安慰我，但是没考好就是我的问题，还是不要乱说别人。” ／ 尚雪：“哎我这次可真没瞎说啊！那不是我新同桌吗，他住校的，他说他考试前一天晚上看到赵左右偷偷摸摸进了老师办公室！那你想啊，他在里面那么久，那卷子就在老师办公室放着，那他能干啥？偷题啊！指定是偷题了！” ／ 王一漫：“我觉得左右……他不像这样的人。” ／ 尚雪：“你怎么总是把人往好处想呢？那你要不信，那你就等着看吧！” ／ 尚雪：“戴主任，我要举报！”</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11-7　内　高一十班地理课·学校食堂与教导主任办公室 — 日</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【出场人物】地理老师、赵左右、地理老师（画外音）、食堂学生甲（画外音）、食堂学生乙（画外音）、荀未来、戴娟</w:t>
              <w:br/>
              <w:t>【本场戏剧功能与导演调度任务】下午的高一十班地理试卷讲评课上，黑板上画着“海陆热力性质差异”与气压环流图。地理男老师站在讲台前整理了一下试卷，抬头扫视全班。 全班同学的目光齐刷刷投向后排。赵左右停顿了两秒，从座位上站起身来——那道题其实正是他考试前夜从绝密试卷袋里抽出来不小心瞄到的第一道选择题！面对全班的注视……</w:t>
              <w:br/>
              <w:t>【完整剧情推进与动作细节】下午的高一十班地理试卷讲评课上，黑板上画着“海陆热力性质差异”与气压环流图。地理男老师站在讲台前整理了一下试卷，抬头扫视全班。 全班同学的目光齐刷刷投向后排。赵左右停顿了两秒，从座位上站起身来——那道题其实正是他考试前夜从绝密试卷袋里抽出来不小心瞄到的第一道选择题！面对全班的注视，赵左右目视前方，面不改色地撒了谎；前排的荀未来猛然回过头，死死盯住他。 而在教室后门外的走廊窗边，班主任戴娟正面色阴沉地透过门窗玻璃缝隙紧盯着撒谎的赵左右，听到地理老师说“你运气不错啊，坐吧”，戴娟冷着脸转身离去。 傍晚的学校食堂里，关于赵左右半夜偷题的流言已经传遍全校。赵左右独自坐在窗边低头吃饭，不远处的餐桌旁，几名学生正对着他的方向指指点点大声议论，坐在旁边的荀未来听得脸色铁青。 同桌的另一名学生啧啧摇头，压低声音附和。 荀未来再也坐不住了，铁青着脸端起餐盘站起身，大步流星地走到赵左右餐桌前，伸手重重敲了敲桌面！赵左右抬起头，冷漠地看着他。 赵左右放下筷子，嘴角带着刺反唇相讥。 荀未来俯下身双手撑着桌面，压低声音严厉地命令十六岁的自己。</w:t>
              <w:br/>
              <w:t>【核心台词与潜台词交锋】地理老师：“这次的选择题最后一道题啊，确实有点难度，啊。咱们全班呢，就四个人做对了。——赵左右，来说一说你这个选A的思路，给大家讲讲，来。” ／ 赵左右：“这道题确实难，我知道我做不出来，所以蒙了个A，把时间留给其他题了。” ／ 地理老师（画外音）：“你运气不错啊，坐吧，啊。” ／ 食堂学生甲（画外音）：“哎，你也听说啦？有人看到赵左右考试前大半夜，去戴主任的办公室偷题！” ／ 食堂学生乙（画外音）：“我的天啊，胆子也太大了，够傻的！偷题也不知道避一避，走廊监控都拍下来了！这下估计要全校通报批评了！” ／ 荀未来：“别吃了！” ／ 赵左右：“怎么，要为抢走我复习笔记的事道歉？” ／ 荀未来：“我跟你道歉？你现在马上去戴主任办公室，主动承认错误！听到没有？”</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11-8　外/内　家属院雪地长椅与501室赵左右家（客厅与卧室） — 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【出场人物】赵了、赵左右、赵东来、赵东来（画外音）、徐图图（批注画外音）</w:t>
              <w:br/>
              <w:t>【本场戏剧功能与导演调度任务】寒夜漫漫，身穿红黑拼色三道杠羽绒服的十六岁赵左右背着书包独自走回福慧家园楼下，仰头望着五楼自家亮着温暖灯光的窗户，却不敢迈步上楼，长叹一口气走到院子里的积雪长椅上颓然坐下。 脚步声踏雪而来，头戴黑色棒球帽、身穿米黄色立领厚羽绒服的六十六岁赵了笑眯眯地走到长椅旁站定，温和地明知故问……</w:t>
              <w:br/>
              <w:t>【完整剧情推进与动作细节】寒夜漫漫，身穿红黑拼色三道杠羽绒服的十六岁赵左右背着书包独自走回福慧家园楼下，仰头望着五楼自家亮着温暖灯光的窗户，却不敢迈步上楼，长叹一口气走到院子里的积雪长椅上颓然坐下。 脚步声踏雪而来，头戴黑色棒球帽、身穿米黄色立领厚羽绒服的六十六岁赵了笑眯眯地走到长椅旁站定，温和地明知故问。 赵左右抬起头认出赵爷爷，眼神闪烁着垂下眼帘。 赵了拂开长椅上的浮雪，在十六岁的自己身旁坐下，慈祥地打趣道。 赵左右低着头闷闷地否认。 赵了轻笑一声，侧过头注视着少年紧绷的侧脸，耐心地用真心换真心。 听到这句话，满腹委屈无处倾诉的十六岁赵左右鼻子一酸，终于向这位慈祥的“赵爷爷”敞开了心扉。 赵了收敛笑意，认真地看着他追问。赵左右沉默地低下头。</w:t>
              <w:br/>
              <w:t>【核心台词与潜台词交锋】赵了：“怎么不回家？” ／ 赵左右：“就想一个人待会儿。” ／ 赵了：“有秘密啦？” ／ 赵左右：“没有。” ／ 赵了：“和我说说呗。上次赵爷爷，不是也跟你说了心里话了吗？” ／ 赵左右：“我好不容易考了一次好成绩，但所有人都觉得我是作弊得来的。” ／ 赵了：“所以，你作弊了？——犹豫什么，没有就说没有嘛。” ／ 赵左右：“其实……应该算有。”</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11-9　外/内　长林八中雪地步道·主任办公室·学校食堂与广播室 — 日</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【出场人物】戴娟、赵东来、罗爱文、荀未来、赵左右、徐图图、戴娟（广播画外音）、陈明（广播画外音）、陈明</w:t>
              <w:br/>
              <w:t>【本场戏剧功能与导演调度任务】次日清晨，刀子嘴豆腐心的父亲赵东来还是穿戴整齐，双手插在灰绿色连帽羽绒服兜里，阴沉着脸跟在儿子赵左右身后走进长林八中校园。迎面抱书走过的陈明看到父子俩的背影，停下脚步回头深深看了一眼。 教导主任办公室内，戴娟端坐在办公桌后，赵东来一改昨晚在家里的暴脾气，局促不安地坐在对面赔着笑脸……</w:t>
              <w:br/>
              <w:t>【完整剧情推进与动作细节】次日清晨，刀子嘴豆腐心的父亲赵东来还是穿戴整齐，双手插在灰绿色连帽羽绒服兜里，阴沉着脸跟在儿子赵左右身后走进长林八中校园。迎面抱书走过的陈明看到父子俩的背影，停下脚步回头深深看了一眼。 教导主任办公室内，戴娟端坐在办公桌后，赵东来一改昨晚在家里的暴脾气，局促不安地坐在对面赔着笑脸，赵左右低头站在父亲身旁。戴娟开门见山地开口。 赵东来尴尬地干笑了两声，转头狠狠瞪了身旁的儿子一眼，随即收起笑容，身体前倾诚恳地替儿子向戴主任辩解；旁边的赵左右余光看着维护自己的父亲，眼波微动。 戴娟神色严肃，逐条列出监控与课堂提问的铁证；赵东来听得脸色愈发凝重。 赵东来急得伸手拍了一下赵左右的胳膊，催促儿子把昨晚在家说的实情讲出来；赵左右却因为昨天已经撒过一次谎，低头紧抿双唇一言不发。 戴娟一听这话更是气极反笑，指着赵左右步步紧逼地反问；赵东来顿时面色灰败、哑口无言。 眼看证据确凿，一生要面子的赵东来为了儿子的前途，毫不犹豫地放下所有尊严，欠起身子满脸卑微地向戴娟赔笑哀求；站在一旁的十六岁赵左右看着父亲卑微弯下的脊梁，心如刀割。 戴娟神色冷淡而坚决地摆了摆手，而在办公室门外的走廊木墙边，赶来的陈明正贴在门边，亲耳听到了戴娟作出的严厉处分决定！门外的陈明低垂下眼眸，双手紧紧攥成了拳头。</w:t>
              <w:br/>
              <w:t>【核心台词与潜台词交锋】戴娟：“赵左右的事情，你应该已经知道了吧？” ／ 赵东来：“啊，呃……戴主任，我还是相信左右没有作弊，没准是孩子自己考的呢？” ／ 戴娟：“走廊的监控你也看了，而且我也不是没有相信过他，但是，他说不出地理考题的解题思路，跟我解释的时候也是支支吾吾、自相矛盾，我很难再相信他。” ／ 赵东来：“跟老师说呀！你不是说看了一道题就放回去了吗？” ／ 戴娟：“看了一道题？你不是说在我办公室补作业大题吗？一头一个说法！赵爸爸，您说说，就这样我还怎么相信他说的话？谁知道他到底是看了一道题，还是一半，还是都拍了照了？” ／ 赵东来：“戴老师，你看啊，没教育好孩子呢，是我这个当爸爸的责任，你看这次能不能……从轻处分？” ／ 戴娟：“我当了十五年的主任，学生干出什么事我都见过，但是对于作弊，我一向是零容忍。给赵左右留校察看处分、全校通报批评是一定要的！” ／ 戴娟：“陈明啊，你找我有事啊？”</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11-10　内/外　高一十班走廊·主任办公室重考与走廊掌掴 — 日/夜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【出场人物】戴娟、赵左右、荀未来＆罗爱文＆徐图图、赵左右（闪回）、陈明（闪回）</w:t>
              <w:br/>
              <w:t>【本场戏剧功能与导演调度任务】高一十班安静的自习课上，班主任戴娟走到教室后门，平静地唤出赵左右。 赵左右站起身走出教室。走廊宣传栏旁，荀未来、罗爱文、徐图图三人像叠罗汉一样扒在教室后门框边探头偷听。走廊窗前，戴娟双手交叠看着赵左右，宣布了学校的最终决定（正是66岁赵了昨晚在雪地长椅支的那一招）。</w:t>
              <w:br/>
              <w:t>【完整剧情推进与动作细节】高一十班安静的自习课上，班主任戴娟走到教室后门，平静地唤出赵左右。 赵左右站起身走出教室。走廊宣传栏旁，荀未来、罗爱文、徐图图三人像叠罗汉一样扒在教室后门框边探头偷听。走廊窗前，戴娟双手交叠看着赵左右，宣布了学校的最终决定（正是66岁赵了昨晚在雪地长椅支的那一招）。 赵左右非但没有先关心自己的处分，反而第一时间急切地追问陈明的情况。 戴娟板起脸孔，不悦地打断他。 赵左右低下头又猛地抬起眼眸，语气无比坚决地向戴娟请求。 戴娟闭上眼轻叹了一口气，睁开眼郑重地告诫他。 下午两点十六分（墙上SANXIN石英钟定格），教导主任办公室内，赵左右独自坐在办公桌前，手握白色圆珠笔在全新的文综试卷与答题卡上奋笔疾书。办公室外窗台下，荀未来、罗爱文、徐图图、王一漫四人整整齐齐地扒着窗沿往里张望，紧张地小声祈祷打气。 办公室内，赵左右全神贯注地在答题卡主观题第38题上飞快书写着“秦淮河水通量随汛期大小变化，具有明显的季节性变化……”；挂钟指针走到三点十八分，赵左右写完最后一个字，检查完卷面露出了自信释然的微笑。窗外偷看的四人组见状相视一笑，连忙猫腰溜走。</w:t>
              <w:br/>
              <w:t>【核心台词与潜台词交锋】戴娟：“赵左右，出来一下。” ／ 戴娟：“鉴于陈明说的，情况特殊，学校决定再给你一张难度系数相同的文综试卷。如果你能证明自己，留校察看就降为严重警告。” ／ 赵左右：“那陈明怎么样了？” ／ 戴娟：“你先别管他，刚才我说的你听明白了吗？” ／ 赵左右：“如果我还能考好，能别记陈明处分吗？” ／ 戴娟：“这是陈明给你争来的机会，你自己好好想想。” ／ 荀未来＆罗爱文＆徐图图：“能行能行！能成能成！稳住稳住！不会失手吧？” ／ 戴娟：“不错，比开学考还高了两分。鉴于目前的情况，你的处分降为严重警告，但是按照校规，班长的职务必须撤销。”</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11-11　内　502室赵了家客厅与三条鱼漫画屋（里间与洗漱镜前） — 夜/晨</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【出场人物】赵了、荀未来</w:t>
              <w:br/>
              <w:t>【本场戏剧功能与导演调度任务】夜晚的五零二室客厅内，身穿浅灰色羊羔绒开衫的六十六岁赵了正坐在沙发上把玩着紫砂茶壶。房门推开，身穿八中蓝白校服的四十一岁荀未来满脸疲惫地走了进来，抱起一只沙发抱枕仰头瘫靠在沙发背上，长长地叹了一口气。赵了转过头警惕地询问。 荀未来直起身子抱紧怀里的抱枕，摇了摇头。</w:t>
              <w:br/>
              <w:t>【完整剧情推进与动作细节】夜晚的五零二室客厅内，身穿浅灰色羊羔绒开衫的六十六岁赵了正坐在沙发上把玩着紫砂茶壶。房门推开，身穿八中蓝白校服的四十一岁荀未来满脸疲惫地走了进来，抱起一只沙发抱枕仰头瘫靠在沙发背上，长长地叹了一口气。赵了转过头警惕地询问。 荀未来直起身子抱紧怀里的抱枕，摇了摇头。 赵了不解地看着他。 荀未来眼神黯然，低声吐出了一个令两人始料未及的沉重消息！赵了闻言大吃一惊：“啊？！” 荀未来低下头，回忆着当年高一历史里原本的假象与今天才揭开的残酷真相。 赵了伸手追问。 荀未来苦笑了一声反问。 赵了瞬间想通了前因后果，恍然大悟地点了点头。</w:t>
              <w:br/>
              <w:t>【核心台词与潜台词交锋】赵了：“怎么，小赵被开除了？” ／ 荀未来：“被降为严重警告了，没事了。” ／ 赵了：“没事儿了一直叹什么气啊？” ／ 荀未来：“陈明退学了。” ／ 荀未来：“我记得高中有段时间，陈明的成绩急剧下滑，每天都在打瞌睡，当时所有的人都还在纳闷儿，还以为他早恋了。今天我才知道，原来他每天都偷偷地趁晚上，在戴主任的办公室打游戏。” ／ 赵了：“那这次是怎么被发现的呢？” ／ 荀未来：“你说呢？” ／ 赵了：“哦——所以那天晚上，小赵是在和陈明说话，他们两个人相互保密，所以小赵才一直没让陈明当证人！”</w:t>
            </w:r>
          </w:p>
        </w:tc>
      </w:tr>
    </w:tbl>
    <w:p>
      <w:pPr>
        <w:spacing w:before="200" w:after="80" w:line="384" w:lineRule="auto"/>
        <w:jc w:val="left"/>
      </w:pPr>
      <w:r>
        <w:rPr>
          <w:rFonts w:ascii="Arial" w:hAnsi="Arial" w:eastAsia="黑体"/>
          <w:b/>
          <w:color w:val="192D55"/>
          <w:sz w:val="25"/>
        </w:rPr>
        <w:t>五、核心名场面视听语言（机位调度·光影色温·声画对位）深度解码</w:t>
      </w:r>
    </w:p>
    <w:p>
      <w:pPr>
        <w:spacing w:before="60" w:after="100" w:line="384" w:lineRule="auto"/>
        <w:ind w:firstLine="420"/>
        <w:jc w:val="left"/>
      </w:pPr>
      <w:r>
        <w:rPr>
          <w:rFonts w:ascii="Times New Roman" w:hAnsi="Times New Roman" w:eastAsia="宋体"/>
          <w:b w:val="0"/>
          <w:color w:val="141414"/>
          <w:sz w:val="21"/>
        </w:rPr>
        <w:t>本集尾声将软科幻蝴蝶效应推向了全新的高潮：在原本的历史（第一、二条时间线）里，陈明只是偷偷在办公室打游戏导致成绩下滑打瞌睡，大家还以为他早恋了，他并未被发现更未退学；然而在这条全新的第三时间线里，陈明为了救赵左右在全校广播自首，直接导致陈明被父亲扇耳光并办理了退学！正如66岁赵了所言“原来只是多了一个不一样的徐图图，现在又多了一个不一样的陈明，一切只会越来越失控”，当荀未来怀着对陈明的思念睡去、次日清晨走到漫画屋洗漱镜前时，他竟在一夜之间变成了一头蓬松及肩长卷发、满脸浓密络腮胡茬的沧桑模样！这一极具视觉冲击力的肉体突变，直接预告了2033年荀未来的社会身份与人生轨迹已经发生了翻天覆地的重构！</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代表场次与镜数规模</w:t>
            </w:r>
          </w:p>
        </w:tc>
        <w:tc>
          <w:tcPr>
            <w:tcW w:type="dxa" w:w="748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开场/高潮镜头景别运镜、光影色温与导演场面调度精解</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11-1　外/内　福慧家园五号楼下与502室赵了家（客餐厅与书房） — 夜</w:t>
              <w:br/>
              <w:t>（共 22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【开场镜头（S01-01</w:t>
              <w:br/>
              <w:t>(#001)）】全景 (LS)｜高位/平视主镜头｜横移摇镜建立空间轴线｜画面：寒风凛冽的雪夜，身穿棕红色连帽羽绒大衣的四十一岁荀未来蹬着一辆老式自行车拐进福慧家园五号楼门前，利落地跳下车支起脚撑，气冲冲地快步跑进单元门。｜光影声效：3200K实用暖光与暗夜蓝调交织｜夜色环境音与同期声</w:t>
              <w:br/>
              <w:t>▸ 【收尾/高潮镜（S01-22</w:t>
              <w:br/>
              <w:t>(#022)）】中近景 (MCU)｜轴线内侧过肩机位｜正反打 (OTS) 焦点切换｜画面：书房里的荀未来与赵了同时浑身一震，面面相觑，荀未来瞪大眼睛失声脱口。｜光影声效：3200K实用暖光与暗夜蓝调交织｜夜色环境音与同期声</w:t>
              <w:br/>
              <w:t>▸ 【导演场面调度与视听基调】寒风凛冽的雪夜，身穿棕红色连帽羽绒大衣的四十一岁荀未来蹬着一辆老式自行车拐进福慧家园五号楼门前，利落地跳下车支起脚撑，气冲冲地快步跑进单元门。 五楼五零二室餐桌旁，满头银发、戴着细黑框老花镜的六十六岁赵了正穿着黑色毛衣坐在灯下，眯着眼低头按着一部老式诺基亚直板手机。门外突然响起急……</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11-2　外/内　片头曲《三人行》（OP） — 日/夜</w:t>
              <w:br/>
              <w:t>（共 1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【开场镜头（S02-01</w:t>
              <w:br/>
              <w:t>(#023)）】全景 (LS)｜高位/平视主镜头｜横移摇镜建立空间轴线｜画面：伴随着片头曲旋律，三代同体的命运轨迹交错流转，定格于剧名《三人行》（THE TRIPLE ECHO OF TIME）。｜光影声效：3200K实用暖光与暗夜蓝调交织｜夜色环境音与同期声</w:t>
              <w:br/>
              <w:t>▸ 【导演场面调度与视听基调】伴随着片头曲旋律，三代同体的命运轨迹交错流转，定格于剧名《三人行》（THE TRIPLE ECHO OF TIME）。</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11-3　内　长林八中·男生宿舍走廊与D203寝室 — 夜</w:t>
              <w:br/>
              <w:t>（共 11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【开场镜头（S03-01</w:t>
              <w:br/>
              <w:t>(#024)）】全景 (LS)｜高位/平视主镜头｜横移摇镜建立空间轴线｜画面：夜晚的长林八中男生宿舍走廊里，画面浮现本集片名：第 11 集 YOU WIN。｜光影声效：3200K实用暖光与暗夜蓝调交织｜夜色环境音与同期声</w:t>
              <w:br/>
              <w:t>▸ 【收尾/高潮镜（S03-11</w:t>
              <w:br/>
              <w:t>(#034)）】特写 (CU / ECU)｜微距定焦机位｜缓慢推近聚焦细节｜画面：寝室里的室友乙目瞪口呆地直起身子，室友甲难以置信地揉了揉眼睛，两人盯着屏幕上的战绩面面相觑。｜光影声效：3200K实用暖光与暗夜蓝调交织｜夜色环境音与同期声</w:t>
              <w:br/>
              <w:t>▸ 【导演场面调度与视听基调】夜晚的长林八中男生宿舍走廊里，画面浮现本集片名：第 11 集 YOU WIN。 刚刚在主任办公室电脑上练成CS狙击并目睹赵左右偷看考卷的十六岁陈明，身穿黑绿拼接翻领夹克，低着头心事重重地走回宿舍走廊。路过D203寝室敞开的房门前时，正坐在书桌前玩笔记本电脑的平头室友甲一眼瞥见了他……</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11-4　外/内　福慧家园楼下路虎车内与501室赵左右卧室 — 深夜</w:t>
              <w:br/>
              <w:t>（共 5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【开场镜头（S04-01</w:t>
              <w:br/>
              <w:t>(#035)）】全景 (LS)｜高位/平视主镜头｜横移摇镜建立空间轴线｜画面：深夜十二点半，福慧家园五号楼下的雪地旁，黑色路虎越野车仪表台上固定着那部正在运行“黑鸽子v2.1（监听录制中）”的诺基亚手机。主驾驶座上的六十六岁赵了困倦地打了个哈欠，副驾驶座上身穿八中校服夹克的四十一岁荀未来歪头靠着车窗，仰望着五楼亮灯的｜光影声效：3200K实用暖光与暗夜蓝调交织｜夜色环境音与同期声</w:t>
              <w:br/>
              <w:t>▸ 【收尾/高潮镜（S04-05</w:t>
              <w:br/>
              <w:t>(#039)）】中景 (MS)｜平视稳拍机位｜随人物动线小幅横移｜画面：刘美奕心疼地轻轻抚摸了一下儿子的肩膀与后背，转身轻手轻脚地替他带上房门离开。赵左右停下笔，闭上双眼深吸了一口气，努力平复着内心的紧张与翻涌。｜光影声效：3200K实用暖光与暗夜蓝调交织｜夜色环境音与同期声</w:t>
              <w:br/>
              <w:t>▸ 【导演场面调度与视听基调】深夜十二点半，福慧家园五号楼下的雪地旁，黑色路虎越野车仪表台上固定着那部正在运行“黑鸽子v2.1（监听录制中）”的诺基亚手机。主驾驶座上的六十六岁赵了困倦地打了个哈欠，副驾驶座上身穿八中校服夹克的四十一岁荀未来歪头靠着车窗，仰望着五楼亮灯的窗户抱怨。 赵了神色严肃地转过头，叮嘱身……</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11-5　内　长林八中·高一十班教室与主任办公室（完整放榜与谈话） — 日</w:t>
              <w:br/>
              <w:t>（共 9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【开场镜头（S05-01</w:t>
              <w:br/>
              <w:t>(#040)）】全景 (LS)｜高位/平视主镜头｜横移摇镜建立空间轴线｜画面：白天的长林八中高一十班教室内，班主任戴娟身穿深灰色呢子大衣站在讲台前，双手按在讲桌两侧，满面春风地向全班公布开学考完整排名（补全上一集闪回的放榜全貌）。｜光影声效：4800K自然天光与室内柔和辅光｜写实同期环境声效</w:t>
              <w:br/>
              <w:t>▸ 【收尾/高潮镜（S05-09</w:t>
              <w:br/>
              <w:t>(#048)）】特写 (CU / ECU)｜微距定焦机位｜缓慢推近聚焦细节｜画面：戴娟温和地笑了笑宽慰她，摆手示意她回班；王一漫含着眼泪轻轻点头，起身鞠躬走出办公室。｜光影声效：4800K自然天光与室内柔和辅光｜写实同期环境声效＋温暖抒情弦乐渐入</w:t>
              <w:br/>
              <w:t>▸ 【导演场面调度与视听基调】白天的长林八中高一十班教室内，班主任戴娟身穿深灰色呢子大衣站在讲台前，双手按在讲桌两侧，满面春风地向全班公布开学考完整排名（补全上一集闪回的放榜全貌）。 全班爆发出热烈的掌声，坐在前排的方志杰满面红光地站起身，连连向四周欠身拱手致谢。</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11-6　内/外　教学楼楼梯拐角·主任办公室与室外红砖连廊 — 日</w:t>
              <w:br/>
              <w:t>（共 24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【开场镜头（S06-01</w:t>
              <w:br/>
              <w:t>(#049)）】特写 (CU / ECU)｜高位/平视主镜头｜横移摇镜建立空间轴线｜画面：教学楼偏僻的器材室走廊窗边，王一漫独自一人背靠着窗台站立，一边默默流着眼泪，一边大口大口机械地咬着手里的一只红苹果，试图用吞咽动作把委屈硬生生咽回肚子里。十六岁的徐图图正好从楼梯间拾级而上，听到隐约的抽泣声，看到王一漫的身影后体贴地停下脚步｜光影声效：4800K自然天光与室内柔和辅光｜写实同期环境声效＋温暖抒情弦乐渐入</w:t>
              <w:br/>
              <w:t>▸ 【收尾/高潮镜（S06-24</w:t>
              <w:br/>
              <w:t>(#072)）】中近景 (MCU)｜轴线内侧过肩机位｜正反打 (OTS) 焦点切换｜画面：看着赵左右不肯对自己说实话的防备模样，徐图图心头一酸，垂下眼帘轻轻叹了口气，勉强挤出一丝微笑抓着衣角后退半步。赵左右双手插兜转身离开，徐图图站在红砖连廊下久久望着他的背影。｜光影声效：4800K自然天光与室内柔和辅光｜写实同期环境声效</w:t>
              <w:br/>
              <w:t>▸ 【导演场面调度与视听基调】教学楼偏僻的器材室走廊窗边，王一漫独自一人背靠着窗台站立，一边默默流着眼泪，一边大口大口机械地咬着手里的一只红苹果，试图用吞咽动作把委屈硬生生咽回肚子里。十六岁的徐图图正好从楼梯间拾级而上，听到隐约的抽泣声，看到王一漫的身影后体贴地停下脚步，悄悄躲在转角墙后没有上前打扰。 就在这……</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11-7　内　高一十班地理课·学校食堂与教导主任办公室 — 日</w:t>
              <w:br/>
              <w:t>（共 21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【开场镜头（S07-01</w:t>
              <w:br/>
              <w:t>(#073)）】全景 (LS)｜高位/平视主镜头｜横移摇镜建立空间轴线｜画面：下午的高一十班地理试卷讲评课上，黑板上画着“海陆热力性质差异”与气压环流图。地理男老师站在讲台前整理了一下试卷，抬头扫视全班。｜光影声效：4800K自然天光与室内柔和辅光｜写实同期环境声效</w:t>
              <w:br/>
              <w:t>▸ 【收尾/高潮镜（S07-21</w:t>
              <w:br/>
              <w:t>(#093)）】中近景 (MCU)｜轴线内侧过肩机位｜正反打 (OTS) 焦点切换｜画面：戴娟彻底失望地一摆手，合上作业本下达了叫家长的通牒。赵左右如坠冰窟，垂着头灰溜溜地退出了办公室；门外走廊上，抱着纸盒路过的陈明默默注视着赵左右失魂落魄走出来的背影。｜光影声效：4800K自然天光与室内柔和辅光｜写实同期环境声效</w:t>
              <w:br/>
              <w:t>▸ 【导演场面调度与视听基调】下午的高一十班地理试卷讲评课上，黑板上画着“海陆热力性质差异”与气压环流图。地理男老师站在讲台前整理了一下试卷，抬头扫视全班。 全班同学的目光齐刷刷投向后排。赵左右停顿了两秒，从座位上站起身来——那道题其实正是他考试前夜从绝密试卷袋里抽出来不小心瞄到的第一道选择题！面对全班的注视……</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11-8　外/内　家属院雪地长椅与501室赵左右家（客厅与卧室） — 夜</w:t>
              <w:br/>
              <w:t>（共 27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【开场镜头（S08-01</w:t>
              <w:br/>
              <w:t>(#094)）】全景 (LS)｜高位/平视主镜头｜横移摇镜建立空间轴线｜画面：寒夜漫漫，身穿红黑拼色三道杠羽绒服的十六岁赵左右背着书包独自走回福慧家园楼下，仰头望着五楼自家亮着温暖灯光的窗户，却不敢迈步上楼，长叹一口气走到院子里的积雪长椅上颓然坐下。｜光影声效：3200K实用暖光与暗夜蓝调交织｜夜色环境音与同期声</w:t>
              <w:br/>
              <w:t>▸ 【收尾/高潮镜（S08-27</w:t>
              <w:br/>
              <w:t>(#120)）】中近景 (MCU)｜轴线内侧过肩机位｜正反打 (OTS) 焦点切换｜画面：赵左右嘴角泛起一丝释然的微笑；门外再次传来父亲震耳欲聋的砸门声，赵左右深吸一口气，坦然迎接明天的暴风雨。｜光影声效：3200K实用暖光与暗夜蓝调交织｜夜色环境音与同期声</w:t>
              <w:br/>
              <w:t>▸ 【导演场面调度与视听基调】寒夜漫漫，身穿红黑拼色三道杠羽绒服的十六岁赵左右背着书包独自走回福慧家园楼下，仰头望着五楼自家亮着温暖灯光的窗户，却不敢迈步上楼，长叹一口气走到院子里的积雪长椅上颓然坐下。 脚步声踏雪而来，头戴黑色棒球帽、身穿米黄色立领厚羽绒服的六十六岁赵了笑眯眯地走到长椅旁站定，温和地明知故问……</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11-9　外/内　长林八中雪地步道·主任办公室·学校食堂与广播室 — 日</w:t>
              <w:br/>
              <w:t>（共 32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【开场镜头（S09-01</w:t>
              <w:br/>
              <w:t>(#121)）】大远景 / 全景 (ELS / LS)｜高位/平视主镜头｜横移摇镜建立空间轴线｜画面：次日清晨，刀子嘴豆腐心的父亲赵东来还是穿戴整齐，双手插在灰绿色连帽羽绒服兜里，阴沉着脸跟在儿子赵左右身后走进长林八中校园。迎面抱书走过的陈明看到父子俩的背影，停下脚步回头深深看了一眼。｜光影声效：4800K自然天光与室内柔和辅光｜写实同期环境声效</w:t>
              <w:br/>
              <w:t>▸ 【收尾/高潮镜（S09-32</w:t>
              <w:br/>
              <w:t>(#152)）】中全景 (MLS)｜手持/斯坦尼康跟拍｜急推与环绕运动机位｜画面：恰在此时，一路狂奔赶到的赵左右气喘吁吁地刹住在广播室门口。隔着敞开的房门，门外的赵左右与门内的陈明四目相对，两位少年眼中满是无需言说的震撼与动容。陈明平静地迈步走出广播室，赵左右退后半步让开道路，目送着为他挺身而出的挚友。｜光影声效：4800K自然天光与室内柔和辅光｜写实同期环境声效</w:t>
              <w:br/>
              <w:t>▸ 【导演场面调度与视听基调】次日清晨，刀子嘴豆腐心的父亲赵东来还是穿戴整齐，双手插在灰绿色连帽羽绒服兜里，阴沉着脸跟在儿子赵左右身后走进长林八中校园。迎面抱书走过的陈明看到父子俩的背影，停下脚步回头深深看了一眼。 教导主任办公室内，戴娟端坐在办公桌后，赵东来一改昨晚在家里的暴脾气，局促不安地坐在对面赔着笑脸……</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11-10　内/外　高一十班走廊·主任办公室重考与走廊掌掴 — 日/夜</w:t>
              <w:br/>
              <w:t>（共 24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【开场镜头（S10-01</w:t>
              <w:br/>
              <w:t>(#153)）】全景 (LS)｜高位/平视主镜头｜横移摇镜建立空间轴线｜画面：高一十班安静的自习课上，班主任戴娟走到教室后门，平静地唤出赵左右。｜光影声效：3200K实用暖光与暗夜蓝调交织｜夜色环境音与同期声</w:t>
              <w:br/>
              <w:t>▸ 【收尾/高潮镜（S10-24</w:t>
              <w:br/>
              <w:t>(#176)）】中近景 (MCU)｜轴线内侧过肩机位｜正反打 (OTS) 焦点切换｜画面：赵左右神情笃定地看着挚友，许下了双向保密的诺言（正是本集开篇荀未来与赵了在黑鸽子监听里听到的那句话）！陈明专注地注视着他，轻轻点头答应，随后拉开窗户翻窗离去。｜光影声效：3200K实用暖光与暗夜蓝调交织｜夜色环境音与同期声</w:t>
              <w:br/>
              <w:t>▸ 【导演场面调度与视听基调】高一十班安静的自习课上，班主任戴娟走到教室后门，平静地唤出赵左右。 赵左右站起身走出教室。走廊宣传栏旁，荀未来、罗爱文、徐图图三人像叠罗汉一样扒在教室后门框边探头偷听。走廊窗前，戴娟双手交叠看着赵左右，宣布了学校的最终决定（正是66岁赵了昨晚在雪地长椅支的那一招）。</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11-11　内　502室赵了家客厅与三条鱼漫画屋（里间与洗漱镜前） — 夜/晨</w:t>
              <w:br/>
              <w:t>（共 24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【开场镜头（S11-01</w:t>
              <w:br/>
              <w:t>(#177)）】全景 (LS)｜高位/平视主镜头｜横移摇镜建立空间轴线｜画面：夜晚的五零二室客厅内，身穿浅灰色羊羔绒开衫的六十六岁赵了正坐在沙发上把玩着紫砂茶壶。房门推开，身穿八中蓝白校服的四十一岁荀未来满脸疲惫地走了进来，抱起一只沙发抱枕仰头瘫靠在沙发背上，长长地叹了一口气。赵了转过头警惕地询问。｜光影声效：3200K实用暖光与暗夜蓝调交织｜夜色环境音与同期声</w:t>
              <w:br/>
              <w:t>▸ 【收尾/高潮镜（S11-24</w:t>
              <w:br/>
              <w:t>(#200)）】中景 (MS)｜平视稳拍机位｜随人物动线小幅横移｜画面：只见洗漱镜中，昨晚入睡前还一头利落短发、面容白净清爽的四十一岁荀未来，此刻竟在一夜之间变成了**一头狂乱蓬松的及肩中长卷发，下巴与两腮布满了浓密厚重的络腮胡茬**！荀未来惊骇欲绝地抬起双手疯狂抓扯着自己真实的及肩长卷发，又猛地用双手捂住下巴｜光影声效：3200K实用暖光与暗夜蓝调交织｜夜色环境音与同期声</w:t>
              <w:br/>
              <w:t>▸ 【导演场面调度与视听基调】夜晚的五零二室客厅内，身穿浅灰色羊羔绒开衫的六十六岁赵了正坐在沙发上把玩着紫砂茶壶。房门推开，身穿八中蓝白校服的四十一岁荀未来满脸疲惫地走了进来，抱起一只沙发抱枕仰头瘫靠在沙发背上，长长地叹了一口气。赵了转过头警惕地询问。 荀未来直起身子抱紧怀里的抱枕，摇了摇头。</w:t>
            </w:r>
          </w:p>
        </w:tc>
      </w:tr>
    </w:tbl>
    <w:p>
      <w:pPr>
        <w:spacing w:before="200" w:after="80" w:line="384" w:lineRule="auto"/>
        <w:jc w:val="left"/>
      </w:pPr>
      <w:r>
        <w:rPr>
          <w:rFonts w:ascii="Arial" w:hAnsi="Arial" w:eastAsia="黑体"/>
          <w:b/>
          <w:color w:val="192D55"/>
          <w:sz w:val="25"/>
        </w:rPr>
        <w:t>六、本集核心人物弧光推进、全身造型状态与受众情绪出口总结</w:t>
      </w:r>
    </w:p>
    <w:p>
      <w:pPr>
        <w:spacing w:before="60" w:after="100" w:line="384" w:lineRule="auto"/>
        <w:ind w:firstLine="420"/>
        <w:jc w:val="left"/>
      </w:pPr>
      <w:r>
        <w:rPr>
          <w:rFonts w:ascii="Times New Roman" w:hAnsi="Times New Roman" w:eastAsia="宋体"/>
          <w:b w:val="0"/>
          <w:color w:val="141414"/>
          <w:sz w:val="21"/>
        </w:rPr>
        <w:t>在《三人行》全24集的宏观叙事版图中，EP11《YOU WIN》不仅高密度完成了上述 11 个场次的剧情推进，更在“一体三面”主角模型与青春群像弧光上实现了关键跃迁，其人物心理演进、当集全身造型状态与受众情绪出口总结如下：</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人物弧光 / 造型状态 / 情绪维度</w:t>
            </w:r>
          </w:p>
        </w:tc>
        <w:tc>
          <w:tcPr>
            <w:tcW w:type="dxa" w:w="756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本集心理演进、全身服化道实证与受众共鸣落点</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16—20岁少年赵左右</w:t>
              <w:br/>
              <w:t>（2008本源自我弧光）</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经历了从“侥幸撒谎掩盖”到“宁可自己背负处分也绝不供出书架后的陈明”，再到“重考高两分堂堂正正自证实力、主动卸任班长”的道德成人礼；陈明的退学成为他心中最大的愧疚与动力。</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41岁中年荀未来</w:t>
              <w:br/>
              <w:t>（2033实验者009号弧光）</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在走廊窗外像个操碎心的老父亲一样扒窗为16岁小赵重考祈祷；却在片尾因小赵人生志向发生偏转，惨遭时间线肉体覆写变成“长卷发络腮胡”造型。</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66岁老年赵了</w:t>
              <w:br/>
              <w:t>（2058跨时空守望者弧光）</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在雪地长椅倾听16岁自己的忏悔，不仅没有苛责，反而老谋深算地教小赵向戴主任申请“重考一张同难度试卷自证”，展现了长者的托底智慧。</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核心群像与原生家庭副线</w:t>
              <w:br/>
              <w:t>（徐图图/王一漫/陈明/罗爱文/父母/小雪）</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陈明完成了全剧最燃最悲壮的高光时刻——先在宿舍盲狙秒杀室友赢回尊严（YOU WIN），再进广播室自曝秘密拯救挚友，宁折不弯地承受父亲的耳光与退学；徐图图在食堂分鸡翅展现无条件信任。</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本集精准引爆的三大受众情绪出口</w:t>
              <w:br/>
              <w:t>（Emotional Outlets）</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① 【学霸爽感顶点】：陈明宿舍盲狙穿烟秒杀室友弹出“YOU WIN”；② 【士为知己者死泪点】：陈明广播室自曝打游戏秘密为赵左右作证、走廊遭父掌掴退学；③ 【喜剧与科幻驚悚尾钩】：荀未来一夜突变及肩长卷发与络腮胡。</w:t>
            </w:r>
          </w:p>
        </w:tc>
      </w:tr>
    </w:tbl>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