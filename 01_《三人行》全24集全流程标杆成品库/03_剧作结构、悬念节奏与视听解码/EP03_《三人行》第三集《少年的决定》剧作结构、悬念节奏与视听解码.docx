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《三人行》EP03《少年的决定》　剧作结构、悬念节奏与视听解码</w:t>
      </w:r>
    </w:p>
    <w:p>
      <w:pPr>
        <w:spacing w:before="0" w:after="280" w:line="384" w:lineRule="auto"/>
        <w:jc w:val="center"/>
      </w:pPr>
      <w:r>
        <w:rPr>
          <w:rFonts w:ascii="Times New Roman" w:hAnsi="Times New Roman" w:eastAsia="宋体"/>
          <w:b w:val="0"/>
          <w:color w:val="5A5A5A"/>
          <w:sz w:val="20"/>
        </w:rPr>
        <w:t>全集戏剧场次：共 29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第三集定名为《少年的决定》（片名于 04:16 叠印在 16 岁赵左右蹲在父母主卧门口地板裁剪盗版《小知音》内页《宇宙边缘历险记 ●赵左右》的画面之上），将三代赵左右的跨时空博弈从前两集的“文理分科之争”全面推向“情感宿命与道德主体性之争”——即导演贺羽端所说的“物理改命是好猜的，人才是真正的变数”。</w:t>
      </w:r>
    </w:p>
    <w:p>
      <w:pPr>
        <w:spacing w:before="60" w:after="100" w:line="384" w:lineRule="auto"/>
        <w:ind w:firstLine="420"/>
        <w:jc w:val="left"/>
      </w:pPr>
      <w:r>
        <w:rPr>
          <w:rFonts w:ascii="Times New Roman" w:hAnsi="Times New Roman" w:eastAsia="宋体"/>
          <w:b w:val="0"/>
          <w:color w:val="141414"/>
          <w:sz w:val="21"/>
        </w:rPr>
        <w:t>1. 第一重操控（66岁赵了的“黑鸽子V2.1远程代笔”与家宴渗透，3-1至3-14）：面对徐图图在IBM笔记本上发来的周二晚后街砂锅麻辣烫“大胃王挑战赛”QQ邀约，正忙着踩王一漫QQ空间的16岁赵左右原本纠结地敲下了 要不下次吧（。然而对门502室的66岁赵了通过银色 SAMSUNG R55 笔记本上的“黑鸽子V2.1”开启远程桌面控制，直接删掉草稿代发了 好呀，几点？，待徐图图开心秒回 晚上五点半、不见不散 (/≧∇≦)/ 后，又神不知鬼不觉地把输入框还原为 要不下次ba！紧接着，赵了更通过帮电影院经理刘美奕解决放映事故，堂而皇之地穿上米色居家拖鞋坐上赵家五人家宴主宾席。</w:t>
      </w:r>
    </w:p>
    <w:p>
      <w:pPr>
        <w:spacing w:before="60" w:after="100" w:line="384" w:lineRule="auto"/>
        <w:ind w:firstLine="420"/>
        <w:jc w:val="left"/>
      </w:pPr>
      <w:r>
        <w:rPr>
          <w:rFonts w:ascii="Times New Roman" w:hAnsi="Times New Roman" w:eastAsia="宋体"/>
          <w:b w:val="0"/>
          <w:color w:val="141414"/>
          <w:sz w:val="21"/>
        </w:rPr>
        <w:t>2. 第二重操控（41岁荀未来的“摩天轮截胡＋零食填鸭计”，3-17至3-24）：在EP02认出徐图图就是2033年妻子舒图的荀未来，出于中年人的怯懦与负罪感（认为只要自己这辈子不娶徐图图，就能避免婚姻一地鸡毛并让她过得更好），拼命想要斩断16岁自己与徐图图的交集。他借刘美奕给儿子的《长江七号》电影票组局，在影院大厅顺手拆散高中情侣张峰与牛晓萱，背着赵左右单独替他约好王一漫看完电影去坐长林最大摩天轮，并在3号放映厅里拼命往赵左右嘴里塞快餐零食企图把他的肚子撑爆，甚至在放映厅外走廊逼赵左右发短信给徐图图“说改天”。</w:t>
      </w:r>
    </w:p>
    <w:p>
      <w:pPr>
        <w:spacing w:before="60" w:after="100" w:line="384" w:lineRule="auto"/>
        <w:ind w:firstLine="420"/>
        <w:jc w:val="left"/>
      </w:pPr>
      <w:r>
        <w:rPr>
          <w:rFonts w:ascii="Times New Roman" w:hAnsi="Times New Roman" w:eastAsia="宋体"/>
          <w:b w:val="0"/>
          <w:color w:val="141414"/>
          <w:sz w:val="21"/>
        </w:rPr>
        <w:t>3. 第三重破局——真正的“少年的决定”：诚信与良知击碎未来算计（3-24至3-25）：全集最打动人心的灵魂高光发生在放映厅外的昏黄走廊——当41岁的荀未来逼16岁的赵左右掏出手机给徐图图发“改天”短信时，16岁的赵左右却遵从内心的诚实与善良，一字一句亲手发出了：“我会准时到的，不见不散！”他抬起清澈而坚定的眼睛直视41岁的自己，说出了点题台词：“我一直都不是个果断的人，所以有时候只能逼自己一把。荀哥，我要做对的事，我得走了。”随后更智勇双全地把堵门阻拦的荀未来反锁进男洗手间隔间，迎着寒风奔向在麻辣烫店空腹苦等他一小时的徐图图！</w:t>
      </w:r>
    </w:p>
    <w:p>
      <w:pPr>
        <w:spacing w:before="60" w:after="100" w:line="384" w:lineRule="auto"/>
        <w:ind w:firstLine="420"/>
        <w:jc w:val="left"/>
      </w:pPr>
      <w:r>
        <w:rPr>
          <w:rFonts w:ascii="Times New Roman" w:hAnsi="Times New Roman" w:eastAsia="宋体"/>
          <w:b w:val="0"/>
          <w:color w:val="141414"/>
          <w:sz w:val="21"/>
        </w:rPr>
        <w:t>为什么这一幕极具感染力？因为无论是66岁赵了用黑客软件代笔，还是41岁荀未来用零食填鸭截胡，都是把16岁的少年当成没有灵魂的棋子；而16岁的赵左右用一句“我要做对的事”，证明了少年时代的赤诚、守信与不忍辜负他人善意的本心，远比中年人的功利避险更加高贵！</w:t>
      </w:r>
    </w:p>
    <w:p>
      <w:pPr>
        <w:spacing w:before="60" w:after="100" w:line="384" w:lineRule="auto"/>
        <w:ind w:firstLine="420"/>
        <w:jc w:val="left"/>
      </w:pPr>
      <w:r>
        <w:rPr>
          <w:rFonts w:ascii="Times New Roman" w:hAnsi="Times New Roman" w:eastAsia="宋体"/>
          <w:b w:val="0"/>
          <w:color w:val="141414"/>
          <w:sz w:val="21"/>
        </w:rPr>
        <w:t>• 两个“未来的我”都想替少年做决定，但少年守住了自己的信义：本集片名《少年的决定》构成了极具张力的三代三角拉扯——66岁的赵了因为害怕2035年舒图车祸悲剧重演，用“黑鸽子V2.1”远程替少年回复要不下次吧！试图斩断少年与徐图图的缘分；41岁的荀未来则为了撮合少年与王一漫，在长林影院精心安排了看完《长江7号》去坐摩天轮的浪漫约会，甚至把少年拽进洗手间要靠打一架逼他去游乐园。</w:t>
      </w:r>
    </w:p>
    <w:p>
      <w:pPr>
        <w:spacing w:before="60" w:after="100" w:line="384" w:lineRule="auto"/>
        <w:ind w:firstLine="420"/>
        <w:jc w:val="left"/>
      </w:pPr>
      <w:r>
        <w:rPr>
          <w:rFonts w:ascii="Times New Roman" w:hAnsi="Times New Roman" w:eastAsia="宋体"/>
          <w:b w:val="0"/>
          <w:color w:val="141414"/>
          <w:sz w:val="21"/>
        </w:rPr>
        <w:t>• 然而，16岁的赵左右做出了属于少年自己的决定：“我也想和一漫去游乐园，可我先答应了徐图图啊。我不想食言。荀哥，我要做对的事，我得走了！”——在16岁少年的世界里，没有41岁中年的功利算计，也没有66岁老年的恐惧退缩，只有最质朴、最闪光的三个字：不食言。</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 两代时空旅行公司的代际演进铁证（马口铁盒双名片并置）：第3-10场荀未来在漫画屋打开字母马口铁盒，将2033年白色名片（绿叶标 人生有限公司 / LIFE ONCE）与66岁赵了在501室餐桌下掉落的2058年黑金名片（双无限符号 ∞ 人生无限有限公司 / LIVE ONCE AGAIN / 创造时空旅行服务的新时代）并排对比，实证了这家时空公司从2033年草创期到2058年商业化成熟期的25年演进史（且背后掌舵人均为高总！）。</w:t>
      </w:r>
    </w:p>
    <w:p>
      <w:pPr>
        <w:spacing w:before="60" w:after="100" w:line="384" w:lineRule="auto"/>
        <w:ind w:firstLine="420"/>
        <w:jc w:val="left"/>
      </w:pPr>
      <w:r>
        <w:rPr>
          <w:rFonts w:ascii="Times New Roman" w:hAnsi="Times New Roman" w:eastAsia="宋体"/>
          <w:b w:val="0"/>
          <w:color w:val="141414"/>
          <w:sz w:val="21"/>
        </w:rPr>
        <w:t>• 飞霞路IC卡公用电话亭《拆除通知》90天倒计时危机：第3-12场实证，和艺区城市管理行政执法局于2008年01月25日贴出红头《拆除通知》，勒令飞霞路段所有老旧电话亭于 2008年04月25日前自行拆除——这意味着66岁赵了往返2058年的唯一物理虫洞将在三个月后被强制拆毁！</w:t>
      </w:r>
    </w:p>
    <w:p>
      <w:pPr>
        <w:spacing w:before="60" w:after="100" w:line="384" w:lineRule="auto"/>
        <w:ind w:firstLine="420"/>
        <w:jc w:val="left"/>
      </w:pPr>
      <w:r>
        <w:rPr>
          <w:rFonts w:ascii="Times New Roman" w:hAnsi="Times New Roman" w:eastAsia="宋体"/>
          <w:b w:val="0"/>
          <w:color w:val="141414"/>
          <w:sz w:val="21"/>
        </w:rPr>
        <w:t>• 41岁荀未来与66岁赵了在长林影院终极掉马相认（第3-26/27场）：从洗手间里赵了暴怒揪住荀未来衣领痛斥（“你不应该欺负她——徐图图，舒图！”），到荀未来捡起赵了遗落的诺基亚E65滑盖手机看到自己一直用的情侣合影壁纸，再到影院走廊《长江7号》海报下赵了转身摘下棒球帽露出左额角同款旧疤——中年与老年两个未来的自己终于正式摊牌相认！</w:t>
      </w:r>
    </w:p>
    <w:p>
      <w:pPr>
        <w:spacing w:before="60" w:after="100" w:line="384" w:lineRule="auto"/>
        <w:ind w:firstLine="420"/>
        <w:jc w:val="left"/>
      </w:pPr>
      <w:r>
        <w:rPr>
          <w:rFonts w:ascii="Times New Roman" w:hAnsi="Times New Roman" w:eastAsia="宋体"/>
          <w:b w:val="0"/>
          <w:color w:val="141414"/>
          <w:sz w:val="21"/>
        </w:rPr>
        <w:t>• 法则一（2033《人生有限公司》与2058《人生无限有限公司》两代名片演进·第3-10/3-11/3-14场）：66岁赵了在赵家餐桌下掉落黑底烫金 ∞ 人生无限有限公司 LIVE ONCE AGAIN 名片并用米色拖鞋踩住；荀未来回漫画屋打开压着1988伪造身份证（25132819880121）的黑白格纹铁盒，对比自己的白底绿叶 人生有限公司 LIVE ONCE（高腾 客户经理） 名片；随后赵了在电话亭对2058女客服威胁“我直接找你们高总！”。 实证2033年草创期“人生有限公司（LIFE ONCE）”与2058年商业化巨头“人生无限有限公司（LIVE ONCE AGAIN）”的25年演进（注：2033年与赵左右、舒图对接签约及交涉的是人生有限公司代表[]；而66岁赵了在电话亭提及的“高总”是2058年客服小雪的上司，此时尚未露面出场）。</w:t>
      </w:r>
    </w:p>
    <w:p>
      <w:pPr>
        <w:spacing w:before="60" w:after="100" w:line="384" w:lineRule="auto"/>
        <w:ind w:firstLine="420"/>
        <w:jc w:val="left"/>
      </w:pPr>
      <w:r>
        <w:rPr>
          <w:rFonts w:ascii="Times New Roman" w:hAnsi="Times New Roman" w:eastAsia="宋体"/>
          <w:b w:val="0"/>
          <w:color w:val="141414"/>
          <w:sz w:val="21"/>
        </w:rPr>
        <w:t>• 法则二（唯一通信终端“和艺北街×飞霞路电话亭”90天拆迁死限·第3-13至3-14场）：和艺北街×飞霞路街角IC卡公用电话亭玻璃门上，赫然张贴着飞霞路街道办事处 2008年01月25日 盖章的《拆除通知》（勒令 2008年04月25日前自行拆除，联系电话：0267-6126100）。 给66岁赵了的跨时空行动加上了不可逆转的90天物理倒计时，大幅拉升中后期紧迫感。</w:t>
      </w:r>
    </w:p>
    <w:p>
      <w:pPr>
        <w:spacing w:before="60" w:after="100" w:line="384" w:lineRule="auto"/>
        <w:ind w:firstLine="420"/>
        <w:jc w:val="left"/>
      </w:pPr>
      <w:r>
        <w:rPr>
          <w:rFonts w:ascii="Times New Roman" w:hAnsi="Times New Roman" w:eastAsia="宋体"/>
          <w:b w:val="0"/>
          <w:color w:val="141414"/>
          <w:sz w:val="21"/>
        </w:rPr>
        <w:t>• 法则三（左额角月牙形旧疤与诺基亚E90合照壁纸的“三代同体”终极铁证·第3-26至3-29场）：荀未来在影院男洗手间小便池台面上捡起赵了遗落的黑色诺基亚E90手机，按亮主屏赫然是自己一直使用的“赵左右与徐图图合照壁纸”；追至昏黄走廊尽头，66岁赵了缓缓掀起鸭舌帽，露出左额角一模一样的斜向月牙形旧疤！ 完成第一篇章前半程最震撼的身份大揭秘——41岁荀未来彻底认出66岁赵了就是25年后的自己！</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“黑鸽子V2.1”远程监控终端</w:t>
              <w:br/>
              <w:t>（3-1至3-3场）</w:t>
            </w:r>
          </w:p>
        </w:tc>
        <w:tc>
          <w:tcPr>
            <w:tcW w:type="dxa" w:w="5184"/>
            <w:tcMar>
              <w:top w:w="70" w:type="dxa"/>
              <w:bottom w:w="70" w:type="dxa"/>
              <w:left w:w="100" w:type="dxa"/>
              <w:right w:w="100" w:type="dxa"/>
            </w:tcMar>
            <w:shd w:fill="FFFFFF"/>
          </w:tcPr>
          <w:p>
            <w:pPr>
              <w:jc w:val="left"/>
            </w:pPr>
            <w:r>
              <w:rPr>
                <w:rFonts w:ascii="宋体" w:hAnsi="宋体"/>
                <w:b w:val="0"/>
              </w:rPr>
              <w:t>502室赵了通过笔记本电脑上的“黑鸽子V2.1”监控16岁小赵的QQ聊天窗口，冒充小赵秒回徐图图“大胃王比赛我去！”，实现三代跨空间联动。</w:t>
            </w:r>
          </w:p>
        </w:tc>
      </w:tr>
      <w:tr>
        <w:tc>
          <w:tcPr>
            <w:tcW w:type="dxa" w:w="5184"/>
            <w:tcMar>
              <w:top w:w="70" w:type="dxa"/>
              <w:bottom w:w="70" w:type="dxa"/>
              <w:left w:w="100" w:type="dxa"/>
              <w:right w:w="100" w:type="dxa"/>
            </w:tcMar>
            <w:shd w:fill="F5F7FA"/>
          </w:tcPr>
          <w:p>
            <w:pPr>
              <w:jc w:val="left"/>
            </w:pPr>
            <w:r>
              <w:rPr>
                <w:rFonts w:ascii="黑体" w:hAnsi="黑体"/>
                <w:b/>
              </w:rPr>
              <w:t>盗版《小知音》剪报（「长林文学出板社」）</w:t>
              <w:br/>
              <w:t>（3-4至3-8场）</w:t>
            </w:r>
          </w:p>
        </w:tc>
        <w:tc>
          <w:tcPr>
            <w:tcW w:type="dxa" w:w="5184"/>
            <w:tcMar>
              <w:top w:w="70" w:type="dxa"/>
              <w:bottom w:w="70" w:type="dxa"/>
              <w:left w:w="100" w:type="dxa"/>
              <w:right w:w="100" w:type="dxa"/>
            </w:tcMar>
            <w:shd w:fill="F5F7FA"/>
          </w:tcPr>
          <w:p>
            <w:pPr>
              <w:jc w:val="left"/>
            </w:pPr>
            <w:r>
              <w:rPr>
                <w:rFonts w:ascii="宋体" w:hAnsi="宋体"/>
                <w:b w:val="0"/>
              </w:rPr>
              <w:t>小赵偷剪父母主卧的《小知音》杂志内页《宇宙边缘历险记》去教室炫耀，被荀未来指着封面错别字“长林文学出板社”当众戳穿是骗取版面费的盗版野鸡杂志。</w:t>
            </w:r>
          </w:p>
        </w:tc>
      </w:tr>
      <w:tr>
        <w:tc>
          <w:tcPr>
            <w:tcW w:type="dxa" w:w="5184"/>
            <w:tcMar>
              <w:top w:w="70" w:type="dxa"/>
              <w:bottom w:w="70" w:type="dxa"/>
              <w:left w:w="100" w:type="dxa"/>
              <w:right w:w="100" w:type="dxa"/>
            </w:tcMar>
            <w:shd w:fill="FFFFFF"/>
          </w:tcPr>
          <w:p>
            <w:pPr>
              <w:jc w:val="left"/>
            </w:pPr>
            <w:r>
              <w:rPr>
                <w:rFonts w:ascii="黑体" w:hAnsi="黑体"/>
                <w:b/>
              </w:rPr>
              <w:t>2033白名片 vs 2058黑金名片</w:t>
              <w:br/>
              <w:t>（3-10／3-14场）</w:t>
            </w:r>
          </w:p>
        </w:tc>
        <w:tc>
          <w:tcPr>
            <w:tcW w:type="dxa" w:w="5184"/>
            <w:tcMar>
              <w:top w:w="70" w:type="dxa"/>
              <w:bottom w:w="70" w:type="dxa"/>
              <w:left w:w="100" w:type="dxa"/>
              <w:right w:w="100" w:type="dxa"/>
            </w:tcMar>
            <w:shd w:fill="FFFFFF"/>
          </w:tcPr>
          <w:p>
            <w:pPr>
              <w:jc w:val="left"/>
            </w:pPr>
            <w:r>
              <w:rPr>
                <w:rFonts w:ascii="宋体" w:hAnsi="宋体"/>
                <w:b w:val="0"/>
              </w:rPr>
              <w:t>501室五人三代同桌大闸蟹家宴上，赵了掉落2058年黑底烫金《人生无限有限公司（LIVE ONCE AGAIN）》名片并用米色拖鞋死死踩住；荀未来回漫画屋打开字母铁盒与自己的2033年白色名片并置比对。</w:t>
            </w:r>
          </w:p>
        </w:tc>
      </w:tr>
      <w:tr>
        <w:tc>
          <w:tcPr>
            <w:tcW w:type="dxa" w:w="5184"/>
            <w:tcMar>
              <w:top w:w="70" w:type="dxa"/>
              <w:bottom w:w="70" w:type="dxa"/>
              <w:left w:w="100" w:type="dxa"/>
              <w:right w:w="100" w:type="dxa"/>
            </w:tcMar>
            <w:shd w:fill="F5F7FA"/>
          </w:tcPr>
          <w:p>
            <w:pPr>
              <w:jc w:val="left"/>
            </w:pPr>
            <w:r>
              <w:rPr>
                <w:rFonts w:ascii="黑体" w:hAnsi="黑体"/>
                <w:b/>
              </w:rPr>
              <w:t>飞霞路电话亭红头《拆除通知》</w:t>
              <w:br/>
              <w:t>（3-13至3-14场）</w:t>
            </w:r>
          </w:p>
        </w:tc>
        <w:tc>
          <w:tcPr>
            <w:tcW w:type="dxa" w:w="5184"/>
            <w:tcMar>
              <w:top w:w="70" w:type="dxa"/>
              <w:bottom w:w="70" w:type="dxa"/>
              <w:left w:w="100" w:type="dxa"/>
              <w:right w:w="100" w:type="dxa"/>
            </w:tcMar>
            <w:shd w:fill="F5F7FA"/>
          </w:tcPr>
          <w:p>
            <w:pPr>
              <w:jc w:val="left"/>
            </w:pPr>
            <w:r>
              <w:rPr>
                <w:rFonts w:ascii="宋体" w:hAnsi="宋体"/>
                <w:b w:val="0"/>
              </w:rPr>
              <w:t>和艺北街×飞霞路街角IC卡电话亭玻璃门上张贴着2008年1月25日盖章的《拆除通知》（勒令4月25日前拆除），给赵了往返2058年的唯一物理通道加上90天死限。</w:t>
            </w:r>
          </w:p>
        </w:tc>
      </w:tr>
      <w:tr>
        <w:tc>
          <w:tcPr>
            <w:tcW w:type="dxa" w:w="5184"/>
            <w:tcMar>
              <w:top w:w="70" w:type="dxa"/>
              <w:bottom w:w="70" w:type="dxa"/>
              <w:left w:w="100" w:type="dxa"/>
              <w:right w:w="100" w:type="dxa"/>
            </w:tcMar>
            <w:shd w:fill="FFFFFF"/>
          </w:tcPr>
          <w:p>
            <w:pPr>
              <w:jc w:val="left"/>
            </w:pPr>
            <w:r>
              <w:rPr>
                <w:rFonts w:ascii="黑体" w:hAnsi="黑体"/>
                <w:b/>
              </w:rPr>
              <w:t>《陈明数学答案略集锦》与“1.解”草稿纸</w:t>
              <w:br/>
              <w:t>（3-15至3-17场）</w:t>
            </w:r>
          </w:p>
        </w:tc>
        <w:tc>
          <w:tcPr>
            <w:tcW w:type="dxa" w:w="5184"/>
            <w:tcMar>
              <w:top w:w="70" w:type="dxa"/>
              <w:bottom w:w="70" w:type="dxa"/>
              <w:left w:w="100" w:type="dxa"/>
              <w:right w:w="100" w:type="dxa"/>
            </w:tcMar>
            <w:shd w:fill="FFFFFF"/>
          </w:tcPr>
          <w:p>
            <w:pPr>
              <w:jc w:val="left"/>
            </w:pPr>
            <w:r>
              <w:rPr>
                <w:rFonts w:ascii="宋体" w:hAnsi="宋体"/>
                <w:b w:val="0"/>
              </w:rPr>
              <w:t>陈明在三条鱼漫画屋给三人补数学、畅想未来做把“聊天、搜索、付钱连在一起的软件”（与2033英年早逝墓碑闪回互文）；罗爱文在草稿纸上写下“1.解”便秒睡。</w:t>
            </w:r>
          </w:p>
        </w:tc>
      </w:tr>
      <w:tr>
        <w:tc>
          <w:tcPr>
            <w:tcW w:type="dxa" w:w="5184"/>
            <w:tcMar>
              <w:top w:w="70" w:type="dxa"/>
              <w:bottom w:w="70" w:type="dxa"/>
              <w:left w:w="100" w:type="dxa"/>
              <w:right w:w="100" w:type="dxa"/>
            </w:tcMar>
            <w:shd w:fill="F5F7FA"/>
          </w:tcPr>
          <w:p>
            <w:pPr>
              <w:jc w:val="left"/>
            </w:pPr>
            <w:r>
              <w:rPr>
                <w:rFonts w:ascii="黑体" w:hAnsi="黑体"/>
                <w:b/>
              </w:rPr>
              <w:t>诺基亚E90情侣壁纸与左额月牙疤</w:t>
              <w:br/>
              <w:t>（3-26至3-30场）</w:t>
            </w:r>
          </w:p>
        </w:tc>
        <w:tc>
          <w:tcPr>
            <w:tcW w:type="dxa" w:w="5184"/>
            <w:tcMar>
              <w:top w:w="70" w:type="dxa"/>
              <w:bottom w:w="70" w:type="dxa"/>
              <w:left w:w="100" w:type="dxa"/>
              <w:right w:w="100" w:type="dxa"/>
            </w:tcMar>
            <w:shd w:fill="F5F7FA"/>
          </w:tcPr>
          <w:p>
            <w:pPr>
              <w:jc w:val="left"/>
            </w:pPr>
            <w:r>
              <w:rPr>
                <w:rFonts w:ascii="宋体" w:hAnsi="宋体"/>
                <w:b w:val="0"/>
              </w:rPr>
              <w:t>小赵将荀未来反锁进影院男洗手间冒雪狂奔赴麻辣烫大胃王之约；荀未来在洗手间捡到赵了遗落的诺基亚E90看到同款情侣壁纸，追至影院走廊见赵了逆光掀帽露出左额角月牙形旧疤，完成三代身份摊牌。</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第一幕「远程代笔与盗版剪报」三线账本（第3-1至3-8场）：1月24日夜徐图图发QQ约大胃王比赛 ➔ 赵了在502室用三星笔记本远程代回“好呀，几点？”并还原草稿 ➔ 1月25日返校日赵左右剪《小知音》去教室炫耀被荀未来戳穿盗版 ➔ 陈明畅想当程序员 ➔ 有轨电车剖白初心并邀荀未来赴家宴。 采用“502室赵了—漫画屋荀未来—501室赵左右”竖屏三分屏同框构图（03:34）直观呈现三代跨空间博弈；在课堂喜剧后无缝切入2033数字公墓陈明电子墓碑雨雪闪回（05:57–06:25）。 套娃式认知错位：赵左右回房看到聊天记录，第一反应是质问荀未来是不是盗了他QQ号；荀未来一头雾水；唯有观众与502室的赵了知道这是66岁老年自己的“神仙代笔”！</w:t>
      </w:r>
    </w:p>
    <w:p>
      <w:pPr>
        <w:spacing w:before="60" w:after="100" w:line="384" w:lineRule="auto"/>
        <w:ind w:firstLine="420"/>
        <w:jc w:val="left"/>
      </w:pPr>
      <w:r>
        <w:rPr>
          <w:rFonts w:ascii="Times New Roman" w:hAnsi="Times New Roman" w:eastAsia="宋体"/>
          <w:b w:val="0"/>
          <w:color w:val="141414"/>
          <w:sz w:val="21"/>
        </w:rPr>
        <w:t>• 第二幕「三代家宴与两代名片」三线账本（第3-9至3-14场）：赵了提前帮刘美奕摆平影院放映事故受邀赴家宴 ➔ 赵左右带荀未来进501门惊见赵了坐主宾席 ➔ 餐桌下踩名片 ➔ 荀未来回漫画屋核对铁盒名片 ➔ 主卧父母夜话给电影票 ➔ 赵了夜探电话亭发现《拆除通知》致电2058客服。 先给荀未来推门见到赵了端坐自家餐桌的强视觉冲击，再通过桌底微距镜头（米色拖鞋踩住黑金名片）制造希区柯克式桌面悬念，随后由父母夜话补全赵了入局的前因。 饭桌暗战张力：赵父赵母热情招待“热心邻居老赵”和“好同学荀未来”，浑然不知桌上坐着的其实是16岁、41岁、66岁三个时期的亲生儿子！</w:t>
      </w:r>
    </w:p>
    <w:p>
      <w:pPr>
        <w:spacing w:before="60" w:after="100" w:line="384" w:lineRule="auto"/>
        <w:ind w:firstLine="420"/>
        <w:jc w:val="left"/>
      </w:pPr>
      <w:r>
        <w:rPr>
          <w:rFonts w:ascii="Times New Roman" w:hAnsi="Times New Roman" w:eastAsia="宋体"/>
          <w:b w:val="0"/>
          <w:color w:val="141414"/>
          <w:sz w:val="21"/>
        </w:rPr>
        <w:t>• 第三幕「漫画屋补习与围巾抓包」三线账本（第3-15至3-17场）：寒假清晨陈明在漫画屋给三人讲2005江州八校联考第23题 ➔ 赵了戴红黑格纹围巾喝奶茶进店被荀未来用2009春晚《不差钱》抓包 ➔ 赵了用“你妈妈叫回家吃饭”支走少年 ➔ 精品店徐图图买贺卡听闻王一漫周二看电影。 将少年铁三角的无忧无虑（合唱《该死的温柔》、罗爱文写“1.解”秒睡）与41岁/66岁在书架间的剑拔弩张并置，再切入精品店毛线架后的少女心事。 降维打击反讽：荀未来刚用“小沈阳《不差钱》是明年春晚小品”得意洋洋地抓包赵了是未来人，下一秒就被赵了用一句最朴素的“你妈妈说让你回家吃饭”轻松抢走16岁赵左右的控制权！</w:t>
      </w:r>
    </w:p>
    <w:p>
      <w:pPr>
        <w:spacing w:before="60" w:after="100" w:line="384" w:lineRule="auto"/>
        <w:ind w:firstLine="420"/>
        <w:jc w:val="left"/>
      </w:pPr>
      <w:r>
        <w:rPr>
          <w:rFonts w:ascii="Times New Roman" w:hAnsi="Times New Roman" w:eastAsia="宋体"/>
          <w:b w:val="0"/>
          <w:color w:val="141414"/>
          <w:sz w:val="21"/>
        </w:rPr>
        <w:t>• 第四、五幕「影院反锁与旧疤掉马」三线账本（第3-18至3-30场）：周二下午影院大厅荀未来拆散张峰牛晓萱、替少年约王一漫坐摩天轮、放映厅塞零食 ➔ 麻辣烫店徐图图空腹苦等 ➔ 赵左右走廊亲手发“不见不散”短信并把荀未来反锁男洗手间隔间 ➔ 赵了揪领痛斥荀未来、遗落E90壁纸、走廊掀帽露左额旧疤。 在“影院暖光/银幕冷光”与“麻辣烫店墙钟5:15”之间平行交叉剪辑，将时间紧迫感推至顶点；少年突围后，把最后5分钟留给男洗手间与昏黄走廊的41岁vs66岁终极摊牌。 全集最大认知核爆：荀未来一直把赵了当成神秘竞争对手甚至情敌，直到按亮诺基亚E90看到同款合照壁纸、目睹赵了掀起鸭舌帽露出左额月牙旧疤，才颤抖着喊出那声“我……”！</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66岁赵了用“黑鸽子V2.1”替少年回复徐图图大胃王邀约；501室五人同桌家宴暗流涌动（桌底踩住2058黑金名片）；飞霞路电话亭贴出90天拆迁死限；影院《长江七号》放映厅外，16岁赵左右拒绝荀未来操控，把荀未来反锁男洗手间奔赴麻辣烫之约；走廊逆光中赵了掀帽露出左额角月牙疤完成终极掉马。</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29 个标准戏剧场次：由【3-1　外/内　《三人行》白昼篇主题片头序列（OP） — 日/夜】建立黄金冷开场悬念钩子，经片头曲（OP）定调后，在中段【3-15　外/内　三条鱼漫画屋·门口与一楼补习长桌（寒假补习：1月28日晨） — 日】完成核心戏剧转折，最终于【3-29　内　电影院·幽深走廊（左额月牙旧疤终极掉马） — 夜】引爆片尾强断章尾钩（Cliffhanger）。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【三代同桌的希区柯克桌面炸弹】① 第3-10场501室五人同桌家宴：父母以为只是招待对门老大哥赵先生和儿子同学小荀，16岁小赵以为只是普通蹭饭，唯有41岁荀未来与66岁赵了在桌下围绕掉落的2058黑底烫金名片展开惊心动魄的拖鞋踩踏暗战；② 远程代笔盲区：徐图图以为是赵左右在QQ上秒回答应去参加大胃王比赛，实则是502室赵了用“黑鸽子V2.1”远程代笔；③ 影院掉马：荀未来捡到设着情侣壁纸的诺基亚E90追出放映厅，赵了逆光掀帽露疤完成三代身份摊牌。</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冷开场（3-1至3-3）：502室赵了—漫画屋荀未来—501室赵左右竖屏三分屏同框，赵了用黑鸽子代回徐图图大胃王邀约；</w:t>
              <w:br/>
              <w:t>• 第一幕（3-4至3-8）：小赵偷剪主卧《小知音》内页去教室炫耀，被荀未来戳穿封面印着“长林文学出板社”实为骗版面费的盗版杂志；</w:t>
              <w:br/>
              <w:t>• 第二幕（3-9至3-14）：501室五人三代同桌大闸蟹家宴（桌底踩2058名片暗战），荀未来回漫画屋比对2033与2058两代名片，发现飞霞路电话亭90天拆迁通知；</w:t>
              <w:br/>
              <w:t>• 第三幕（3-15至3-17）：陈明在漫画屋给三人补数学（罗爱文写“1.解”秒睡），陈明畅想未来做超级软件与2033墓碑闪回形成催泪互文；</w:t>
              <w:br/>
              <w:t>• 第四幕（3-18至3-25）：长林影院看《长江7号》，小赵拒绝荀未来阻拦，将荀未来反锁在男洗手间，冒雪狂奔赴徐图图麻辣烫大胃王之约；</w:t>
              <w:br/>
              <w:t>• 第五幕尾钩（3-26至3-30）：荀未来在影院捡到赵了遗落的诺基亚E90（徐图图合照壁纸），走廊逆光中赵了掀起鸭舌帽露出左额角月牙疤！</w:t>
            </w:r>
          </w:p>
        </w:tc>
      </w:tr>
    </w:tbl>
    <w:p>
      <w:pPr>
        <w:spacing w:before="200" w:after="80" w:line="384" w:lineRule="auto"/>
        <w:jc w:val="left"/>
      </w:pPr>
      <w:r>
        <w:rPr>
          <w:rFonts w:ascii="Arial" w:hAnsi="Arial" w:eastAsia="黑体"/>
          <w:b/>
          <w:color w:val="192D55"/>
          <w:sz w:val="25"/>
        </w:rPr>
        <w:t>四、全集分场戏剧结构、冲突焦点与台词交锋全解（共 29 场）</w:t>
      </w:r>
    </w:p>
    <w:p>
      <w:pPr>
        <w:spacing w:before="60" w:after="100" w:line="384" w:lineRule="auto"/>
        <w:ind w:firstLine="420"/>
        <w:jc w:val="left"/>
      </w:pPr>
      <w:r>
        <w:rPr>
          <w:rFonts w:ascii="Times New Roman" w:hAnsi="Times New Roman" w:eastAsia="宋体"/>
          <w:b w:val="0"/>
          <w:color w:val="141414"/>
          <w:sz w:val="21"/>
        </w:rPr>
        <w:t>本集（EP03《少年的决定》）全片共设 29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3-1　外/内　《三人行》白昼篇主题片头序列（OP） — 日/夜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伴随轻快而略带怅惘的钢琴与弦乐主题曲，二维手绘动画与白昼篇片头画面徐徐展开：戴着鲜红围巾的少年奔跑在2008年大雪纷飞的长林八中校园与红白相间的有轨电车轨道之间，校门口并肩而行的青春背影、风雪院落里并排伫立的三个雪人、跨越时空的莫比乌斯环与齿轮钟摆依次掠过，最终定格于剧名《三人行……</w:t>
              <w:br/>
              <w:t>【完整剧情推进与动作细节】伴随轻快而略带怅惘的钢琴与弦乐主题曲，二维手绘动画与白昼篇片头画面徐徐展开：戴着鲜红围巾的少年奔跑在2008年大雪纷飞的长林八中校园与红白相间的有轨电车轨道之间，校门口并肩而行的青春背影、风雪院落里并排伫立的三个雪人、跨越时空的莫比乌斯环与齿轮钟摆依次掠过，最终定格于剧名《三人行 THE TRIPLE ECHO OF TIME》。</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3-2　内　徐图图家·徐图图卧室与501室赵左右卧室（交叉剪辑） — 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【出场人物】徐图图（QQ消息）、赵左右（QQ空间留言）、荀未来（QQ消息）、刘美奕（画外音）、赵左右</w:t>
              <w:br/>
              <w:t>【本场戏剧功能与导演调度任务】2008年1月24日夜。徐图图家卧室内暖黄色的台灯静静亮着，墙面贴着温馨的明信片与手绘贴纸。16岁的徐图图戴着黑色金属细圆框眼镜，身穿米白色粗棒针毛衣端坐在书桌前，正在操作一台黑色IBM笔记本电脑。 电脑屏幕上打开着“与 狂野阳光 聊天中”的QQ2008对话窗口。徐图图手指轻敲键……</w:t>
              <w:br/>
              <w:t>【完整剧情推进与动作细节】2008年1月24日夜。徐图图家卧室内暖黄色的台灯静静亮着，墙面贴着温馨的明信片与手绘贴纸。16岁的徐图图戴着黑色金属细圆框眼镜，身穿米白色粗棒针毛衣端坐在书桌前，正在操作一台黑色IBM笔记本电脑。 电脑屏幕上打开着“与 狂野阳光 聊天中”的QQ2008对话窗口。徐图图手指轻敲键盘输入拼音“yiqi”，选定“1:一起”，怀着隐秘的期待发出一条消息。 徐图图双手托腮盯着屏幕等了几秒，见对方的头像迟迟没有跳动，神色略显局促地抿了抿嘴角，又飞快敲击键盘补发了一条消息。 【交叉剪辑·福慧家园6栋501室赵左右卧室】与此同时，16岁的赵左右身穿长林八中深蓝白条纹校服外套、内搭浅灰色连帽卫衣坐在自己的台式电脑前。显示器上正打开着深蓝夜空背景的“王一漫的QQ空间”，相册栏里贴着王一漫围红围巾的雪地照与教堂风景照。 赵左右目不转睛地盯着王一漫的QQ空间主页，在留言板里一字一顿地敲下留言。 就在这时，电脑屏幕右下角的QQ企鹅图标急促闪烁起来，接连响起清脆的“嘀嘀嘀”提示音。赵左右移动鼠标点开，先是弹出荀未来发来的两条催促消息。 紧接着，徐图图发来的两条“下周二麻辣烫店大胃王挑战赛”邀约窗口也弹了出来。赵左右看着徐图图的聊天窗口眉头微皱，一脸左右为难，手指在键盘上犹豫地敲下“要不下次吧（”五个字，悬在半空迟迟没有按下回车键。 卧室门外客厅里传来母亲刘美奕的催促声。</w:t>
              <w:br/>
              <w:t>【核心台词与潜台词交锋】徐图图（QQ消息）：“寒假快乐 OvO，下周二麻辣烫店有大胃王挑战赛，一起去吧！” ／ 徐图图（QQ消息）：“不想去的话也没关系&gt;&lt;！” ／ 赵左右（QQ空间留言）：“我又来踩了，求回踩” ／ 荀未来（QQ消息）：“钢笔还给王一漫了吗？” ／ 荀未来（QQ消息）：“让你去认识的人你去认识了吗？” ／ 刘美奕（画外音）：“赵左右，洗漱睡觉了！” ／ 赵左右：“来啦！”</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3-3　内　老居民楼502室·赵了房间与501室赵左右卧室（交叉剪辑与三分屏）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【出场人物】系统电子女声（画外音）、赵了（代赵左右发QQ）、徐图图（QQ消息）、赵左右、赵左右（闪回）</w:t>
              <w:br/>
              <w:t>【本场戏剧功能与导演调度任务】一墙之隔的对门502室房间内没有开顶灯，四周幽暗静谧。66岁的赵了身穿黑白复古几何印花开衫端坐在书桌前，面前的一台银色三星（SAMSUNG R55）笔记本电脑散发着冷冽的蓝白光晕。 赵了的笔记本屏幕上完整投射着对门501室赵左右台式电脑的实时远程桌面，屏幕最上方悬浮着一条醒目的深……</w:t>
              <w:br/>
              <w:t>【完整剧情推进与动作细节】一墙之隔的对门502室房间内没有开顶灯，四周幽暗静谧。66岁的赵了身穿黑白复古几何印花开衫端坐在书桌前，面前的一台银色三星（SAMSUNG R55）笔记本电脑散发着冷冽的蓝白光晕。 赵了的笔记本屏幕上完整投射着对门501室赵左右台式电脑的实时远程桌面，屏幕最上方悬浮着一条醒目的深蓝色系统状态栏——“黑鸽子 V2.1 入侵监控中 ｜ 远程控制：关闭”。 赵了注视着屏幕上徐图图发来的邀请以及赵左右留在输入框里的那句“要不下次吧（”，苍老的眼底浮起一抹温和而笃定的笑意。他移动鼠标点击顶栏按钮将“远程控制”切换为“开启”，修长的手指按动退格键，将“要不下次吧（”逐字删空，随后替16岁的自己飞快敲下一行字并点击发送。 【交叉剪辑·徐图图卧室】守在IBM笔记本电脑前的徐图图听到提示音，看到屏幕跳出“狂野阳光：好呀，几点？”，原本失落的眼睛瞬间亮起璀璨的光彩，惊喜地捂住嘴，随即十指如飞地秒回过去。 【切回502室赵了房间】看着屏幕上跳出的欢快颜文字，赵了嘴角含笑点了点头。为了不让16岁的自己察觉异样，赵了心思缜密地在远程控制的QQ输入框里重新敲回“要不下次ba”，保留着拼音输入法候选框“1:把 2:八 3:吧”的未完成状态，随后从容关闭远程控制。 【切回501室赵左右卧室】洗漱完毕的赵左右擦着脸走回书桌前坐下，正准备把输入框里的草稿删掉关机，目光却猛地定格在上方已发送的聊天记录区——那里赫然多出了“好呀，几点？”与“晚上五点半、不见不散 (/≧∇≦)/”！ 赵左右瞬间瞪圆了双眼，难以置信地凑近……</w:t>
              <w:br/>
              <w:t>【核心台词与潜台词交锋】系统电子女声（画外音）：“黑鸽子为您持续远程监控中。” ／ 赵了（代赵左右发QQ）：“好呀，几点？” ／ 徐图图（QQ消息）：“晚上五点半、不见不散 (/≧∇≦)/” ／ 赵左右：“我刚发过去了吗？” ／ 赵左右（闪回）：“我喜欢徐图图！” ／ 赵左右：“荀未来？！”</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3-4　内　赵左右家·父母主卧与主卧门外走廊（片名卡：少年的决定）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次日清晨（2008年1月25日，寒假前返校日），冬日晨光洒进501室。16岁的赵左右身穿八中深蓝白条纹校服外套，手里攥着一把银色小剪刀，趁父母在厨房忙碌，蹑手蹑脚地溜进父母主卧，从床头柜上飞快摸走一本《小知音》杂志。 赵左右溜到主卧门外的走廊木地板上蹲下身，翻开《小知音》内页，拿……</w:t>
              <w:br/>
              <w:t>【完整剧情推进与动作细节】次日清晨（2008年1月25日，寒假前返校日），冬日晨光洒进501室。16岁的赵左右身穿八中深蓝白条纹校服外套，手里攥着一把银色小剪刀，趁父母在厨房忙碌，蹑手蹑脚地溜进父母主卧，从床头柜上飞快摸走一本《小知音》杂志。 赵左右溜到主卧门外的走廊木地板上蹲下身，翻开《小知音》内页，拿起小剪刀沿着中缝小心翼翼地裁剪下来。 被剪下的左侧书页上印着行星环绕的科幻插图与醒目的铅字标题——“宇宙边缘历险记 ●赵左右”，右侧书页则印着“课后巩固45分钟”。画面中央缓缓浮现出本集片名：“第 3 集 少年的决定”。 赵左右将剪下的《宇宙边缘历险记》内页如获至宝地折好揣进校服怀里，起身把缺了一页的《小知音》放回父母主卧床头柜原处。</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3-5　内　长林八中·高一十班教室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【出场人物】赵左右、荀未来、陈明</w:t>
              <w:br/>
              <w:t>【本场戏剧功能与导演调度任务】寒假前返校日的高一十班教室里喧闹欢快。16岁的赵左右满脸得色地坐在座位上，从怀里掏出那张刚剪下来的《宇宙边缘历险记》内页，献宝似地递给身旁的荀未来炫耀。 41岁的荀未来身穿八中蓝白校服外套靠在椅背上，嘴角微抽，不紧不慢地伸手探进自己的课桌膛里，抽出一整本一模一样的《小知音》杂志啪……</w:t>
              <w:br/>
              <w:t>【完整剧情推进与动作细节】寒假前返校日的高一十班教室里喧闹欢快。16岁的赵左右满脸得色地坐在座位上，从怀里掏出那张刚剪下来的《宇宙边缘历险记》内页，献宝似地递给身旁的荀未来炫耀。 41岁的荀未来身穿八中蓝白校服外套靠在椅背上，嘴角微抽，不紧不慢地伸手探进自己的课桌膛里，抽出一整本一模一样的《小知音》杂志啪地拍在桌面上，用手指点了点封面最上方的一行字。 赵左右凑近封面仔细一看——只见杂志封面顶部三色书页图标旁，赫然印着“长林文学出板社”六个字。赵左右的声音瞬间蔫了下去。 前排座位上，戴着黑框眼镜、神情斯文认真的理科学霸陈明正与同学聊起未来的大学志向。 荀未来坐在后排凝视着16岁陈明鲜活清澈的侧脸，脸上的笑意渐渐凝固，眼底涌起深沉的悲凉。</w:t>
              <w:br/>
              <w:t>【核心台词与潜台词交锋】赵左右：“《小知音》诶！全国发行量前十的杂志，刊登了我的文章，还给我稿费了！” ／ 荀未来：“来，你把这个出版社名字念念。” ／ 赵左右：“他把出版社的“版”，打成了木板的“板”……” ／ 荀未来：“这是盗版杂志！专门骗你们这种高中生投稿交版面费的。” ／ 陈明：“我以后想学计算机专业，做一个程序员，写很多优秀的代码……人活着，总要留下点痕迹吧。”</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3-6　外/内　2033年长林数字公墓（闪回）与2008年高一十班教室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【出场人物】值班老师、荀未来</w:t>
              <w:br/>
              <w:t>【本场戏剧功能与导演调度任务】【闪回·2033年长林数字公墓】阴冷的冬日雨雪中，41岁的荀未来身穿黑色风衣、手撑一把黑伞，独自走过整齐排列的现代化电子墓碑群，在一座摆满白菊的倾斜式黑色大理石电子墓碑前缓缓停下脚步。 电子墓碑屏幕顶部清晰显示着“告别仪式已结束 THE FUNERAL HAS ENDED”，正中……</w:t>
              <w:br/>
              <w:t>【完整剧情推进与动作细节】【闪回·2033年长林数字公墓】阴冷的冬日雨雪中，41岁的荀未来身穿黑色风衣、手撑一把黑伞，独自走过整齐排列的现代化电子墓碑群，在一座摆满白菊的倾斜式黑色大理石电子墓碑前缓缓停下脚步。 电子墓碑屏幕顶部清晰显示着“告别仪式已结束 THE FUNERAL HAS ENDED”，正中央是陈明的黑白遗照与“陈明 先生 (1994-2033)”字样，屏幕四周实时滚动飘过昔日老同学们的电子白包弹幕：“罗爱文先生送出白包 安息”、“周日桃女士送出白包”、“荀未来先生送出白包 节哀”、“肖途先生送出白包 逝者已矣 节哀”、“管凤钦女士送出白包 一路走好”。 【回到2008年高一十班教室】荀未来从2033年的墓碑记忆中回过神来，眼眶微热地看着前排16岁的陈明。恰在此时，身穿深色冬装的值班女老师走上讲台，拍了拍手示意全班安静。 全班同学瞬间爆发出一阵欢呼雀跃：“太好了！”荀未来收敛思绪，转头看向身旁的赵左右。 赵左右翻开课桌上的盗版《小知音》，那支酒红色金夹钢笔正端端正正地夹在《宇宙边缘历险记》的那一页中。</w:t>
              <w:br/>
              <w:t>【核心台词与潜台词交锋】值班老师：“安静一下啊！把订正完的期末试卷交上来就可以走了。还有，你们戴老师说了，这次大家表现不错，寒假作文少写两篇！” ／ 荀未来：“王一漫的钢笔呢？赶紧趁放假前还给她。”</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3-7　内　长林八中·教学楼内走廊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【出场人物】数学老师傅、戴娟</w:t>
              <w:br/>
              <w:t>【本场戏剧功能与导演调度任务】教学楼内走廊里阳光明亮，两名男学生正站在窗台旁擦拭玻璃。头发花白、戴着眼镜的数学老师傅老师拦住背着双肩书包的王一漫，语重心长地比划着手指。 不远处的走廊拐角处，身穿灰白厚羽绒服套蓝白校服的16岁赵左右手里紧紧攥着那支酒红色金夹钢笔，眼巴巴地等着傅老师讲完。好不容易等到傅老师转身离……</w:t>
              <w:br/>
              <w:t>【完整剧情推进与动作细节】教学楼内走廊里阳光明亮，两名男学生正站在窗台旁擦拭玻璃。头发花白、戴着眼镜的数学老师傅老师拦住背着双肩书包的王一漫，语重心长地比划着手指。 不远处的走廊拐角处，身穿灰白厚羽绒服套蓝白校服的16岁赵左右手里紧紧攥着那支酒红色金夹钢笔，眼巴巴地等着傅老师讲完。好不容易等到傅老师转身离开，王一漫抬起头看见了站在走廊边的赵左右，两人目光交汇。 赵左右刚鼓起勇气迈出半步，身穿炭灰色宽翻领毛呢大衣的教导主任戴娟突然从走廊侧面大步走来，一把叫住了赵左右。 赵左右被戴娟训得苦着脸低下头。等戴娟转身走远，赵左右连忙抬起头望向走廊尽头——那里只剩下两名擦玻璃的男学生，王一漫早已离开了走廊。赵左右握着红钢笔懊恼地叹了口气。</w:t>
              <w:br/>
              <w:t>【核心台词与潜台词交锋】数学老师傅：“王一漫，对于你大学选专业，老师有六点建议：第一点……” ／ 戴娟：“赵左右！这次期末考试虽然有点进步，但还是不能松懈啊！应该向陈明同学多学习学习，往上努努力，别整天跟他们俩混，近朱者赤，近墨者黑……我说话你看着我，别左耳朵进右耳朵出的，老师这都是为了你好！你也来我办公室，写个寒假计划再走！”</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3-8　外/内　老式有轨电车车厢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【出场人物】荀未来、赵左右</w:t>
              <w:br/>
              <w:t>【本场戏剧功能与导演调度任务】红白配色的老式有轨电车沿着积雪覆盖的铁轨叮当驶过。车厢后排木椅上，16岁的赵左右与41岁的荀未来并肩而坐，赵左右低头看着夹在《小知音》杂志里的酒红色金夹钢笔发呆。 16岁的赵左右转头望向电车窗外掠过的白雪街景，轻声自语。</w:t>
              <w:br/>
              <w:t>【完整剧情推进与动作细节】红白配色的老式有轨电车沿着积雪覆盖的铁轨叮当驶过。车厢后排木椅上，16岁的赵左右与41岁的荀未来并肩而坐，赵左右低头看着夹在《小知音》杂志里的酒红色金夹钢笔发呆。 16岁的赵左右转头望向电车窗外掠过的白雪街景，轻声自语。 赵左右回过神来，抬起头冲荀未来爽朗地笑了笑。 荀未来猛地一怔，想到要去面对2008年年轻时的父母，神色顿时有些局促和退缩。 赵左右立刻板起脸佯装生气，搬出荀未来最在乎的事将了他一军。</w:t>
              <w:br/>
              <w:t>【核心台词与潜台词交锋】荀未来：“没事，你开学跟王一漫就是一个班了，有的是机会把钢笔还给她。那啥……你要是写得不好，人家也不收啊，还不是因为你自己心里热爱写作呀？” ／ 赵左右：“热爱吗？其实我只是想让她看到……” ／ 荀未来：“你说啥？” ／ 赵左右：“没啥。这个月零花钱不够请你吃大餐了，晚上来我家吃饭！” ／ 荀未来：“去你家？！心意心领了，我还是不去你家了吧。” ／ 赵左右：“咋了？不拿我当兄弟？行，那算了，我赵左右宣布退出文坛！” ／ 荀未来：“别！我去还不行吗！”</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3-9　外/内　老式家属院“三个雪人”院落与五楼501室门口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【出场人物】赵左右、赵东来</w:t>
              <w:br/>
              <w:t>【本场戏剧功能与导演调度任务】暮色四合，华灯初上。赵左右领着荀未来走进福慧家园老式家属院积雪的中心院落。院子中央并排伫立着三个可爱的雪人。 荀未来停下脚步，目光复杂地凝视着那三个雪人。一旁的赵左右得意地拍了拍胸脯。</w:t>
              <w:br/>
              <w:t>【完整剧情推进与动作细节】暮色四合，华灯初上。赵左右领着荀未来走进福慧家园老式家属院积雪的中心院落。院子中央并排伫立着三个可爱的雪人。 荀未来停下脚步，目光复杂地凝视着那三个雪人。一旁的赵左右得意地拍了拍胸脯。 两人走进6栋单元门爬上五楼。赵左右三步并作两步跑到501室防盗门前敲门喊“爸！”，回头却见身穿黑色满印白色猫咪图案毛衣的荀未来站在水泥楼梯半腰，脚步走得极慢，满脸近乡情怯的恍惚。 501室的绿色防盗门打开，身穿灰色圆领毛衣内搭白衬衫的父亲赵东来迎了出来。 赵东来客气地向荀未来点了点头，随即拉过赵左右小声叮嘱。 赵东来转头对荀未来温和地笑了笑。 荀未来跟着赵左右跨进501室玄关，抬眼望向餐厅——只见自家餐桌的主宾位上，赫然坐着身穿纯白色高领毛衣的66岁赵了！荀未来瞳孔骤缩，当场僵在玄关原地。</w:t>
              <w:br/>
              <w:t>【核心台词与潜台词交锋】赵左右：“厉害吧？我堆的！走吧。” ／ 赵左右：“咋了你今天？不舒服啊？平时走路我都跟不上你。” ／ 赵左右：“爸，荀未来，我跟你说过的。他在学校里帮了我个大忙，我请他来家里吃饭，让妈多备双筷子。” ／ 赵东来：“你好。——再有什么事啊，先给家里说一声……这个，家里有一个客人了。” ／ 赵左右：“没事。” ／ 赵东来：“不介意啊？不介意就行，来来来。” ／ 赵左右：“谁呀？”</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3-10　内　赵左右家·餐厅（五人三代同堂家宴） — 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【出场人物】刘美奕、赵左右、赵了、赵东来、荀未来（内心独白）</w:t>
              <w:br/>
              <w:t>【本场戏剧功能与导演调度任务】餐厅暖黄的吊灯下，圆桌上摆满了热气腾腾的东北家常菜与鲜香海参。赵东来、身穿黑白横条纹高领毛衣的母亲刘美奕、脱去外套穿浅灰连帽卫衣的16岁赵左右、穿黑色猫咪毛衣的41岁荀未来，以及穿纯白高领毛衣的66岁赵了五人围桌而坐。 16岁的赵左右乖巧地站在餐桌旁，向主宾位上的白发老人鞠躬问好……</w:t>
              <w:br/>
              <w:t>【完整剧情推进与动作细节】餐厅暖黄的吊灯下，圆桌上摆满了热气腾腾的东北家常菜与鲜香海参。赵东来、身穿黑白横条纹高领毛衣的母亲刘美奕、脱去外套穿浅灰连帽卫衣的16岁赵左右、穿黑色猫咪毛衣的41岁荀未来，以及穿纯白高领毛衣的66岁赵了五人围桌而坐。 赵了苍老的眼眸微微颤动，缓步上前，声音温和而低沉。 赵东来热情地端起酒杯朝赵了示意。 众人举杯相碰。坐在餐桌一侧的荀未来死死盯着对面的66岁赵了，脑海中飞速运转。 赵了自然而然地拿起筷子，夹起一筷子好菜放进身旁16岁赵左右的碗里。 刘美奕起身走进厨房去给孩子们盛米饭。赵了伸手从口袋里掏黑色皮质卡包时，一张黑底烫金的名片无声无息地滑落下来，飘落在餐桌下方的木地板上。 地板上的名片正面印着金色莫比乌斯环标志（∞）与醒目的烫金字样——“∞ 人生无限有限公司 LIVE ONCE AGAIN ｜ 领航时空旅行服务的新时代”。 荀未来低头瞥见地板上的黑金名片，脸色微变，立刻掀开白色桌布一角弯腰伸手去捡；然而就在他的指尖即将触碰到名片边缘的瞬间，赵了穿着米色居家拖鞋的脚“啪”地一下稳稳踩在了名片正上方！</w:t>
              <w:br/>
              <w:t>【核心台词与潜台词交锋】刘美奕：“菜齐了！左右，叫过人了吗？这是咱的新邻居赵了爷爷。” ／ 赵左右：“赵爷爷好。” ／ 刘美奕：“赵爷爷帮了妈妈很大一个忙，而且呀，这些食材也是赵爷爷买的。” ／ 赵了：“您客气了，举手之劳。” ／ 赵东来：“不管怎么说，我们得表示一下感谢，来。” ／ 赵了：“我早就不喝酒了，以茶代酒，好，来。” ／ 荀未来（内心独白）：“邻居赵了爷爷？我怎么半点印象也没有了？当时隔壁不是张叔他们一家吗？” ／ 刘美奕：“赵先生啊，您要是有什么忙我们家能帮得上的，您尽管说，远亲不如近邻嘛。”</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3-11　外/内　三条鱼漫画屋及荀未来暂住里间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【出场人物】漫画屋前台、荀未来（内心独白）</w:t>
              <w:br/>
              <w:t>【本场戏剧功能与导演调度任务】夜色深沉，荀未来快步走回三条鱼漫画屋。身穿红白条纹毛衣的年轻前台女生正背起书包准备下班。 荀未来心事重重地点了点头，快步推开贴着“遇见”字样的里间木门，一把抓起桌上的黑白格纹铁皮盒。</w:t>
              <w:br/>
              <w:t>【完整剧情推进与动作细节】夜色深沉，荀未来快步走回三条鱼漫画屋。身穿红白条纹毛衣的年轻前台女生正背起书包准备下班。 荀未来心事重重地点了点头，快步推开贴着“遇见”字样的里间木门，一把抓起桌上的黑白格纹铁皮盒。 铁皮盒下方压着他那张2008年伪造身份证——“姓名：荀未来 ｜ 出生：1988年1月21日 ｜ 住址：吉春省长林市亭午区平阳路106号福慧家园6栋501室 ｜ 公民身份号码：251328198801219317”。荀未来掀开铁盒盖，取出里面那张白底绿叶名片：正面印着“人生有限公司 LIVE ONCE”，背面印着“高腾 客户经理”。</w:t>
              <w:br/>
              <w:t>【核心台词与潜台词交锋】漫画屋前台：“我放寒假了，可以换班了。拜拜！” ／ 荀未来（内心独白）：“人生有限公司……人生无限有限公司……难道他也来自未来？那他接近我家人的目的，到底是什么呢？……希望是我想多了。”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3-12　内　赵左右家·父母主卧室 — 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【出场人物】赵东来、刘美奕</w:t>
              <w:br/>
              <w:t>【本场戏剧功能与导演调度任务】同一夜，501室父母主卧内暖黄的床头灯亮着。赵东来身穿深灰色睡衣戴着眼镜靠床看书，刘美奕穿着浅色碎花睡衣坐在床头。 坐在床头的刘美奕叠着衣服，不满地白了丈夫一眼。</w:t>
              <w:br/>
              <w:t>【完整剧情推进与动作细节】同一夜，501室父母主卧内暖黄的床头灯亮着。赵东来身穿深灰色睡衣戴着眼镜靠床看书，刘美奕穿着浅色碎花睡衣坐在床头。 刘美奕整理了一下衣领，语气温婉。 刘美奕掀开被子躺下，突然想起了什么，转头对赵东来嘱咐道。</w:t>
              <w:br/>
              <w:t>【核心台词与潜台词交锋】赵东来：“前两天同事一块吃饭，他就坐的隔壁桌，应该是个大人物，消息渠道非常灵通。他也说了，互联网那是未来的大趋势。咱儿子报的是理科……” ／ 刘美奕：“人家说啥你听啥，你也不问问儿子怎么想的。” ／ 赵东来：“孩子他懂什么呀？咱们当父母的，替他把好关就行了，省得长歪了。” ／ 刘美奕：“我们影院放映事故那个事啊，多亏了赵先生帮我说情，要不然，我经理这个位子肯定是保不住了。我就是想感谢感谢人家。” ／ 赵东来：“你别图人啥。” ／ 刘美奕：“我图他什么呀？多个朋友多条路，保不齐孩子以后啊，用得上这个人脉呢。” ／ 刘美奕：“我们影院发的那几张电影票，给儿子吧，让他请同学去看电影。他也没啥零花钱，可是也得有面子呀，现在正是自尊心强的时候。资源呐，要用到有用的地方。”</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3-13　外/内　和艺北街×飞霞路IC卡公用电话亭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【本场戏剧功能与导演调度任务】寒夜凛冽，街角蓝底白字路牌清晰标示着“和艺北街 ／ 飞霞路”。身穿酒红色连帽防寒冲锋衣、头戴黑色鸭舌帽的66岁赵了踩着积雪走近路口的IC卡公用电话亭，目光骤然凝滞——电话亭玻璃门上赫然新贴着一张白纸公文。 那张白纸上方印着醒目的黑体标题《拆除通知》，正文写着：“现对飞霞路沿线的老……</w:t>
              <w:br/>
              <w:t>【完整剧情推进与动作细节】寒夜凛冽，街角蓝底白字路牌清晰标示着“和艺北街 ／ 飞霞路”。身穿酒红色连帽防寒冲锋衣、头戴黑色鸭舌帽的66岁赵了踩着积雪走近路口的IC卡公用电话亭，目光骤然凝滞——电话亭玻璃门上赫然新贴着一张白纸公文。 那张白纸上方印着醒目的黑体标题《拆除通知》，正文写着：“现对飞霞路沿线的老旧电话亭进行清理整治……拆除时间：2008年04月25日前自行拆除。……城市管理热线：12345，飞霞路街道办事处：0267-6126100。飞霞路街道办事处 2008年01月25日（加盖红色公章）”。 赵了脸色一沉，立刻推门走进电话亭，插入芯片身份证拿起听筒拨通跨时空专线。</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3-14　内/外　人生无限有限公司·客服中心（2058）与和艺北街电话亭（2008） — 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【出场人物】2058女客服、赵了</w:t>
              <w:br/>
              <w:t>【本场戏剧功能与导演调度任务】2058年“∞ 人生无限有限公司 LIVE ONCE AGAIN”全息客服大厅内灯火通明。一名留着黑色齐肩长发、身穿浅灰色修身西装制服的女客服以背影坐在弧形操作台前接听来电。 电话亭里的66岁赵了不等她说完便沉声打断。</w:t>
              <w:br/>
              <w:t>【完整剧情推进与动作细节】2058年“∞ 人生无限有限公司 LIVE ONCE AGAIN”全息客服大厅内灯火通明。一名留着黑色齐肩长发、身穿浅灰色修身西装制服的女客服以背影坐在弧形操作台前接听来电。 电话亭里的66岁赵了不等她说完便沉声打断。 2058女客服神色微动，看着对方继续说道。 听筒那头沉默了一瞬，赵了眉头紧锁，直接按下按键准备越级投诉。 2058女客服神色微动，看着对方继续说道。 赵了冷冷挂断电话，拔出芯片身份证走出电话亭，身影很快没入漫漫雪夜之中。</w:t>
              <w:br/>
              <w:t>【核心台词与潜台词交锋】2058女客服：“赵左右先生，您好。感谢您准时进行今天的行程登记。请问您今天——” ／ 赵了：“你不是说，这个电话亭是我联络和往返未来的唯一通道吗？” ／ 2058女客服：“是的，请问您遇到什么问题了吗？” ／ 赵了：“既然是唯一通道，那么这个电话亭，为什么三个月以后就要拆除？我当时花钱买的可不止三个月呀！你们怎么做的工作？” ／ 2058女客服：“实在不好意思，这是我们的失误。” ／ 赵了：“我不要听你们道歉，说，解决办法！” ／ 赵了：“算了，我直接找你们高总！” ／ 2058女客服：“先生！实在不好意思，我马上为您安排新的联络点。”</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3-15　外/内　三条鱼漫画屋·门口与一楼补习长桌（寒假补习：1月28日晨）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【出场人物】赵左右、赵左右＆罗爱文＆陈明、荀未来、罗爱文、陈明</w:t>
              <w:br/>
              <w:t>【本场戏剧功能与导演调度任务】清晨，三条鱼漫画屋的卷帘门哗啦一声拉起。门外雪地里，身穿深棕棉服内搭纯白连帽卫衣的16岁赵左右、烫着一头蓬松爆炸头穿米灰毛领外套的罗爱文，以及摘下眼镜穿墨绿拼黑立领外套的陈明三人并排站立，手里各举着热气腾腾的包子油条。 赵左右、罗爱文与陈明三人突然齐刷刷抬起手臂指向门口的荀未来，……</w:t>
              <w:br/>
              <w:t>【完整剧情推进与动作细节】清晨，三条鱼漫画屋的卷帘门哗啦一声拉起。门外雪地里，身穿深棕棉服内搭纯白连帽卫衣的16岁赵左右、烫着一头蓬松爆炸头穿米灰毛领外套的罗爱文，以及摘下眼镜穿墨绿拼黑立领外套的陈明三人并排站立，手里各举着热气腾腾的包子油条。 赵左右、罗爱文与陈明三人突然齐刷刷抬起手臂指向门口的荀未来，摇头晃脑地合唱耍宝。 身穿黑色满印白色猫咪毛衣的荀未来指着罗爱文那头喜感十足的爆炸头忍俊不禁。 进屋后，四人围坐在漫画屋一楼阅览区的长木桌前开始寒假数学补习。陈明把一摞整理好的数学讲义放在桌上。 陈明面无表情地转头盯住荀未来，又瞥了一眼正往嘴里塞早点零食的赵左右。 罗爱文摩拳擦掌地翻开崭新的数学笔记本。 陈明直接无视了罗爱文的问题，翻开手里的联考题集。 话音刚落，罗爱文握着笔在空白的横线笔记本第一行郑重其事地写下“1. 解”两个字，下一秒便当场一头栽倒在桌面上呼呼大睡！赵左右也单手托腮对着题目发愁。</w:t>
              <w:br/>
              <w:t>【核心台词与潜台词交锋】赵左右：“怎么了，荀哥？” ／ 赵左右＆罗爱文＆陈明：“是我该死的温柔，吓到你了吗？” ／ 荀未来：“一会儿，我必须把你这个造型给你拍下来，多年以后啊，你自己好好回味回味！” ／ 罗爱文：“你滚！” ／ 陈明：“基础的自己看，希望你们能达到戴主任的要求。” ／ 荀未来：“主要是给他俩补，我还得看店呢。” ／ 陈明：“你坐下。——血液流到胃里会影响大脑供血。” ／ 罗爱文：“陈老师，我准备好了，开始吧！什么叫等差数列啊？”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3-16　内　三条鱼漫画屋·书架过道与补习木桌区（小沈阳围巾试探与三代拉锯）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【出场人物】荀未来、赵了、赵左右、罗爱文、陈明、赵左右＆罗爱文</w:t>
              <w:br/>
              <w:t>【本场戏剧功能与导演调度任务】漫画屋玻璃门被推开，66岁的赵了头戴黑色圆顶礼帽、颈间围着一条红黑苏格兰格纹围巾、手里端着一杯珍珠奶茶踱步走进店里，在漫画书架前慢悠悠地翻看漫画。荀未来眯起眼睛走上前试探。 站在漫画书架前的赵了低头看了看自己身上的搭配，云淡风轻地回了一句。</w:t>
              <w:br/>
              <w:t>【完整剧情推进与动作细节】漫画屋玻璃门被推开，66岁的赵了头戴黑色圆顶礼帽、颈间围着一条红黑苏格兰格纹围巾、手里端着一杯珍珠奶茶踱步走进店里，在漫画书架前慢悠悠地翻看漫画。荀未来眯起眼睛走上前试探。 赵了转头瞥见远处趴在课桌上睡得四仰八叉的爆炸头罗爱文，幽默地顿了顿。 赵了随口应了一声，荀未来的眼神瞬间骤冷，欺身上前一步压低声音喝破！ 赵了神色微滞，随即面不改色地端起珍珠奶茶吸了一口，淡定嘴硬。 赵了不再理会荀未来，转身走进内侧书桌旁，与跟过来的荀未来一左一右站在16岁赵左右的身后。 荀未来立刻伸手按住赵左右的另一侧肩膀反驳。 赵左右往前凑了半步，目光认真地盯着对方。 见16岁的赵左右像拨浪鼓一样左右摇摆，66岁的赵了温和一笑，轻飘飘地使出了一招杀手锏。</w:t>
              <w:br/>
              <w:t>【核心台词与潜台词交锋】荀未来：“赵先生的心态可真是年轻啊，喝着奶茶，看着漫画，穿得还这么潮。” ／ 赵了：“潮吗？我已经觉得很土了。” ／ 赵了：“我收回刚才那句话。谢谢你的夸奖。” ／ 荀未来：“不客气，我说的是实话。你看这围巾，多时尚啊，跟《不差钱》里小沈阳戴的那条差不多。” ／ 赵了：“差不多。” ／ 荀未来：“未来来的老家伙，现出原形了吧？《不差钱》是明年春晚的小品！” ／ 赵了：“我不看春晚。” ／ 赵了：“孩子，累了一天了，该吃饭了。”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3-17　内　街边精品杂货店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【出场人物】徐图图、尚雪、王一漫</w:t>
              <w:br/>
              <w:t>【本场戏剧功能与导演调度任务】午后的精品杂货店内暖意融融，货架上摆满了各式贺卡与毛线。16岁的徐图图戴着浅灰色粗毛线围巾、身穿米杏色棉服走进店里，在文具架前拿起一张深蓝色雪人立体贺卡——内页印着“Best Wishes For You”，右上角贴着白色价格标签“立体贺卡 ¥ 35”。 徐图图翻看背面35元的价……</w:t>
              <w:br/>
              <w:t>【完整剧情推进与动作细节】午后的精品杂货店内暖意融融，货架上摆满了各式贺卡与毛线。16岁的徐图图戴着浅灰色粗毛线围巾、身穿米杏色棉服走进店里，在文具架前拿起一张深蓝色雪人立体贺卡——内页印着“Best Wishes For You”，右上角贴着白色价格标签“立体贺卡 ¥ 35”。 徐图图翻看背面35元的价格签后，轻轻叹了口气将雪人贺卡放回原处，转身走到旁边的毛线货架后挑选毛线。 恰在此时，身穿黑色毛呢大衣的王一漫与身穿浅天蓝色大衣的闺蜜尚雪结伴走进店里挑贺卡。躲在毛线架后面的徐图图清晰听见了两人的对话。 王一漫抬起头，眼底泛起一丝微弱的光亮。 王一漫与尚雪说笑着离开精品店。毛线架后的徐图图怀里抱着毛线团，镜片后的眼神变得失落而忐忑。</w:t>
              <w:br/>
              <w:t>【核心台词与潜台词交锋】徐图图：“好可爱啊……” ／ 尚雪：“对了，漫漫，你明天真的要跟赵左右他们去看电影吗？我觉得你还是不要跟那些成绩差的男生一起玩。” ／ 王一漫：“我想看《长江七号》好久了，刚好欠星爷一张电影票。” ／ 尚雪：“原来你喜欢周星驰啊？还是说你喜欢那个赵——” ／ 王一漫：“你别乱说啊。那你说你挑这贺卡要送给谁啊？” ／ 尚雪：“送我妈。” ／ 王一漫：“你妈？谁信啊，走！” ／ 徐图图：“明天……明天不是周二吗？晚上，他真的会来和我一起参加大胃王比赛吗？”</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3-18　内/外　电影院·售票大厅与未来雪地台阶（闪回）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【出场人物】荀未来、成年牛晓萱（闪回）、成年张峰（闪回）、张峰、牛晓萱</w:t>
              <w:br/>
              <w:t>【本场戏剧功能与导演调度任务】2008年1月29日（周二）下午，电影院售票大厅。41岁的荀未来身穿黑色羊羔绒翻领夹克，怀抱一大桶爆米花、手里提着满满一塑料袋快餐零食坐在休息长椅上，得意洋洋地自言自语。 这时，身穿黑羽绒服的男生张峰与围着灰粉围巾的女生牛晓萱一前一后走进影院大厅等候。荀未来瞥见两人，脑海中瞬间闪……</w:t>
              <w:br/>
              <w:t>【完整剧情推进与动作细节】2008年1月29日（周二）下午，电影院售票大厅。41岁的荀未来身穿黑色羊羔绒翻领夹克，怀抱一大桶爆米花、手里提着满满一塑料袋快餐零食坐在休息长椅上，得意洋洋地自言自语。 这时，身穿黑羽绒服的男生张峰与围着灰粉围巾的女生牛晓萱一前一后走进影院大厅等候。荀未来瞥见两人，脑海中瞬间闪过一段未来的画面—— 【闪回·未来某年雪夜高台阶】漫天风雪的石阶上，成年后的牛晓萱与张峰正指着鼻子激烈争吵。 【回到2008年电影院售票大厅】荀未来摇了摇头，低声念叨着“错误的爱情，就早点扼杀在摇篮里”，起身走到张峰身旁压低声音吓唬他。 张峰吓得脸色煞白。 张峰拔腿冲出影院旋转门。荀未来拍了拍手，转身又走到站在电影海报前等候的牛晓萱面前。 牛晓萱神色微动，看着对方继续说道。 牛晓萱气得直跺脚，气冲冲地跑出电影院大厅。</w:t>
              <w:br/>
              <w:t>【核心台词与潜台词交锋】荀未来：“大胃王是吧？我一会儿就让你吃顶一点，我看你参加什么大胃王比赛，赶紧跟错误的人划清界限。” ／ 成年牛晓萱（闪回）：“死渣男骗我青春！要不是《长江七号》那么可爱，当年我瞎了眼也不会跟你谈恋爱的！” ／ 成年张峰（闪回）：“我现在看见周星驰电影都上火！我当年要知道你那么作，我打死都不跟你看电影！” ／ 荀未来：“张峰，你跟牛晓萱来看电影的吧？你得小心点，牛晓萱妈妈后边一路跟到这儿来了，来抓她的早恋对象来了，你快跑！” ／ 张峰：“那我走了！” ／ 荀未来：“牛晓萱，张峰让我转告你，他不来了。” ／ 牛晓萱：“不可能啊，他没跟我说呀。” ／ 荀未来：“原则上吧，我不能告诉你，但从人道主义的角度，我提醒你一句——他去找六班的胡冰冰了。”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3-19　内　电影院·售票大厅（荀未来替赵左右约王一漫坐摩天轮）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【出场人物】尚雪、王一漫、荀未来、赵左右、罗爱文</w:t>
              <w:br/>
              <w:t>【本场戏剧功能与导演调度任务】身穿驼色大衣配棕色格纹围巾的王一漫与身穿米白色小熊耳朵连帽羽绒服的尚雪走进电影院大厅，一眼看到了荀未来的背影。 王一漫顺着尚雪手指的方向望去，认出了坐在休息椅上的荀未来。</w:t>
              <w:br/>
              <w:t>【完整剧情推进与动作细节】身穿驼色大衣配棕色格纹围巾的王一漫与身穿米白色小熊耳朵连帽羽绒服的尚雪走进电影院大厅，一眼看到了荀未来的背影。 王一漫垂下眼帘，神情清冷而克制，声音轻柔。 说话间，身穿棕橙色格纹内衬连帽棉服的16岁赵左右与穿黄蓝拼色羽绒服的罗爱文兴冲冲地走进大厅。 赵左右往前凑了半步，目光认真地盯着对方。 尚雪神色微动，看着对方继续说道。 赵左右、罗爱文去经理室取票，尚雪去洗手间，大厅原地只剩下王一漫与荀未来两人。王一漫转头看向荀未来。 荀未来挑了挑眉，嘴角勾起一抹意味深长的苦笑。 王一漫眼底闪过一丝惊喜，露出甜美灿烂的笑容，轻轻点头答应。</w:t>
              <w:br/>
              <w:t>【核心台词与潜台词交锋】尚雪：“那个人是荀未来吗？” ／ 王一漫：“好像是。” ／ 尚雪：“你找他干啥？” ／ 王一漫：“其实是他叫我来的，不是赵左右。他说有一件重要的事情告诉我。” ／ 尚雪：“你没看到贴吧上大家都咋说他的吗？他一个混子，能跟你有什么共同话题呀？” ／ 王一漫：“我倒是觉得他挺特别的。” ／ 荀未来：“你们都到了。” ／ 赵左右：“一漫，你也来了！”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3-20　内　电影院·3号放映厅（《长江七号》观影与零食填鸭）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【出场人物】赵左右、荀未来</w:t>
              <w:br/>
              <w:t>【本场戏剧功能与导演调度任务】3号放映厅内灯光暗下，大银幕上正在放映周星驰电影《长江七号》。王一漫与尚雪并排坐在前排，罗爱文、赵左右与荀未来坐在正后排。 为了把赵左右的肚子彻底撑饱、搅黄晚上的麻辣烫大胃王比赛，荀未来不停地从大塑料袋里掏出快餐零食往赵左右嘴里塞。</w:t>
              <w:br/>
              <w:t>【完整剧情推进与动作细节】3号放映厅内灯光暗下，大银幕上正在放映周星驰电影《长江七号》。王一漫与尚雪并排坐在前排，罗爱文、赵左右与荀未来坐在正后排。 为了把赵左右的肚子彻底撑饱、搅黄晚上的麻辣烫大胃王比赛，荀未来不停地从大塑料袋里掏出快餐零食往赵左右嘴里塞。 荀未来凑到赵左右耳边低声透露自己的得意安排。 赵左右猛地瞪大眼睛，压低声音惊呼。</w:t>
              <w:br/>
              <w:t>【核心台词与潜台词交锋】赵左右：“不吃了，不吃了，太占肚了，我一会儿还要参加大胃王挑战呢。” ／ 荀未来：“参加什么呀参加，我都帮你安排好了，今天晚上是你和王一漫，游乐场摩天轮之旅。” ／ 赵左右：“真的假的？你怎么安排的？她答应了？” ／ 荀未来：“别管怎么安排的，记得，机不可失，时不再来。快吃，快吃！”</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3-21　外/内　八中后街·砂锅麻辣烫店（第一阶段：徐图图提前一小时赴约） — 黄昏</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【出场人物】麻辣烫舒老板、徐图图</w:t>
              <w:br/>
              <w:t>【本场戏剧功能与导演调度任务】傍晚时分，八中后街的“砂锅麻辣烫”店门头挂起了红底白字横幅——“麻辣烫‘大胃王’挑战赛”。16岁的徐图图身穿米黄色连帽羽绒服、戴着白色毛绒耳罩骑自行车早早赶到店门外，麻辣烫店舒老板笑呵呵地迎了出来。 徐图图推着自行车停在店门口，拍了拍自己空空如也的肚子，笑得眉眼弯弯。</w:t>
              <w:br/>
              <w:t>【完整剧情推进与动作细节】傍晚时分，八中后街的“砂锅麻辣烫”店门头挂起了红底白字横幅——“麻辣烫‘大胃王’挑战赛”。16岁的徐图图身穿米黄色连帽羽绒服、戴着白色毛绒耳罩骑自行车早早赶到店门外，麻辣烫店舒老板笑呵呵地迎了出来。 徐图图抿了抿嘴唇，脸颊微红，小声地开口。 徐图图走进温暖的麻辣烫店里靠窗坐下，从口袋里掏出白红配色的索尼爱立信（Sony Ericsson）直板手机，在短信编辑框里敲下“我到麻辣烫店了，你到哪了？”，犹豫片刻后又按退格键逐字删掉。</w:t>
              <w:br/>
              <w:t>【核心台词与潜台词交锋】麻辣烫舒老板：“图图，这么早就过来了？” ／ 徐图图：“中午特地没吃饭，一会儿保准让你大开眼界！” ／ 麻辣烫舒老板：“你让我大开眼界有啥用啊？你得让那小伙子大开眼界！不过话说回来呀，无论输赢，我都给你俩免单。” ／ 徐图图：“那不行，愿赌服输！不过他要是输了，我替他买单。” ／ 麻辣烫舒老板：“你呀，快先进去坐吧，这外边太冷了。” ／ 徐图图：“进去了，还得一个点才能开始呢。” ／ 徐图图：“他一定会准时到的，不能给他压力。”</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3-22　内　电影院·3号放映厅外走廊（赵左右溜出放映厅） — 黄昏</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【出场人物】荀未来、赵左右</w:t>
              <w:br/>
              <w:t>【本场戏剧功能与导演调度任务】电影院3号放映厅外走廊里，电影《长江七号》尚未结束，心神不宁的16岁赵左右悄悄推开隔音门溜出放映厅。41岁的荀未来立刻紧随其后追了出来，在走廊里拦住他。 走廊里，被拦住去路的16岁赵左右急得直搓手，满脸为难地辩解。</w:t>
              <w:br/>
              <w:t>【完整剧情推进与动作细节】电影院3号放映厅外走廊里，电影《长江七号》尚未结束，心神不宁的16岁赵左右悄悄推开隔音门溜出放映厅。41岁的荀未来立刻紧随其后追了出来，在走廊里拦住他。 赵左右往前凑了半步，目光认真地盯着对方。 16岁的赵左右低着头，内心天人交战，却依然固执地守着底线。 赵左右站在走廊灯光下掏出手机，低头按动键盘。</w:t>
              <w:br/>
              <w:t>【核心台词与潜台词交锋】荀未来：“赵左右！你几个意思啊？帮你安排这么好的机会，你怎么还在想着那个破麻辣烫呢？” ／ 赵左右：“不是，荀哥，我也想和一漫去游乐园——” ／ 荀未来：“那你去呀！” ／ 赵左右：“可我先答应了徐图图啊。” ／ 荀未来：“你能不能为自己想想啊？你能不能尊重一下你自己？” ／ 赵左右：“我觉得我不能这样，我不想食言。” ／ 荀未来：“行，那你现在就给徐图图发一个信息，说改天，这总不算食言吧？”</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3-23　内　八中后街·砂锅麻辣烫店（第二阶段：17:15等候与收到短信） — 黄昏</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【出场人物】麻辣烫舒老板、徐图图</w:t>
              <w:br/>
              <w:t>【本场戏剧功能与导演调度任务】砂锅麻辣烫店内，墙上的圆形挂钟已经指向“5:15”。舒老板端来一碟爽口小菜放在徐图图面前的木桌上。 坐在靠窗木桌前的徐图图双手拢在袖口里，望着窗外渐暗的天色乖巧地婉拒。</w:t>
              <w:br/>
              <w:t>【完整剧情推进与动作细节】砂锅麻辣烫店内，墙上的圆形挂钟已经指向“5:15”。舒老板端来一碟爽口小菜放在徐图图面前的木桌上。 舒老板慈祥地摇摇头走开。就在这时，桌面上那部白红配色的索爱手机突然亮起屏幕震动起来！ 徐图图连忙拿起手机点开收件箱——只见发件人“赵左右”发来一条最新短信：“我会准时到的，不见不散！”徐图图原本忐忑的脸上瞬间绽放出无比灿烂的笑容！</w:t>
              <w:br/>
              <w:t>【核心台词与潜台词交锋】麻辣烫舒老板：“来吧，先吃点垫垫，这再想赢他，中午也不能不吃饭啊。” ／ 徐图图：“我还是想等他一起来吃，你先放这儿吧。” ／ 麻辣烫舒老板：“年轻人呐。”</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3-24　内　电影院·3号放映厅外走廊（少年的决定） — 黄昏</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【出场人物】赵左右、荀未来</w:t>
              <w:br/>
              <w:t>【本场戏剧功能与导演调度任务】电影院走廊里，16岁的赵左右抬起头，将自己的手机屏幕亮到41岁荀未来的眼前——原来刚才他低头按手机，根本不是听从荀未来的命令去发“改天”，而是亲手给徐图图发出了那句“我会准时到的，不见不散！” 荀未来看清赵左右手机屏幕上那句“我会准时到的，不见不散！”，气得脸都绿了。</w:t>
              <w:br/>
              <w:t>【完整剧情推进与动作细节】电影院走廊里，16岁的赵左右抬起头，将自己的手机屏幕亮到41岁荀未来的眼前——原来刚才他低头按手机，根本不是听从荀未来的命令去发“改天”，而是亲手给徐图图发出了那句“我会准时到的，不见不散！” 16岁的赵左右收起手机，少年清澈而坚定的目光直视着眼前41岁的自己，一字一句说出了自己的决定。</w:t>
              <w:br/>
              <w:t>【核心台词与潜台词交锋】赵左右：“这下我更不能反悔了。” ／ 荀未来：“玩我是吧？我以前怎么没见你这么利索过？” ／ 赵左右：“我一直都不是个果断的人，所以有时候只能逼自己一把。荀哥，我要做对的事，我得走了。”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3-25　内　电影院·男洗手间与走廊（反锁隔间与散场） — 黄昏</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【出场人物】赵左右、荀未来、罗爱文、王一漫</w:t>
              <w:br/>
              <w:t>【本场戏剧功能与导演调度任务】赵左右转身欲走，荀未来急红了眼，一把拽住赵左右的胳膊将他强行拖进旁边的男洗手间里。 荀未来高大的身躯死死堵在洗手间门前，摆出架势逼视着16岁的自己。</w:t>
              <w:br/>
              <w:t>【完整剧情推进与动作细节】赵左右转身欲走，荀未来急红了眼，一把拽住赵左右的胳膊将他强行拖进旁边的男洗手间里。 荀未来高大的身躯死死堵在洗手间门前，摆出架势逼视着16岁的自己。 16岁的赵左右缓缓握紧了右拳。下一秒，赵左右突然虚晃一招，趁荀未来下意识退入洗手间隔间的瞬间，猛地一把拉上隔间木门，从外面“咔哒”一声插死了金属门栓！ 不等隔间里的荀未来反应过来，16岁的赵左右已经夺门而出，沿着电影院走廊一路狂奔向八中后街的砂锅麻辣烫店！ 恰在此时，3号放映厅大门打开，电影《长江七号》散场。罗爱文一边抽着纸巾抹眼泪一边走出来，王一漫与尚雪也走出放映厅四下张望。</w:t>
              <w:br/>
              <w:t>【核心台词与潜台词交锋】赵左右：“你干嘛呀，荀哥！荀哥，你到底要干嘛？” ／ 荀未来：“你要是想走，咱俩就打一架，就像文理分科的时候那个样子。你要是赢了，你就去吃麻辣烫；我要是赢了，你就乖乖地跟王一漫去游乐场，否则我死都不会让你走！” ／ 罗爱文：“不行，我得缓缓，太感人了……” ／ 王一漫：“荀未来和赵左右他们去哪儿了？”</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3-26　内　电影院·男洗手间与放映厅外走廊（赵了摆立牌支走王一漫三人） — 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【出场人物】荀未来、赵了、王一漫＆尚雪＆罗爱文、王一漫、尚雪、罗爱文</w:t>
              <w:br/>
              <w:t>【本场戏剧功能与导演调度任务】男洗手间内，被反锁在隔间里的41岁荀未来用力拍打着隔间木门，懊恼地抓着头发。 荀未来踩上马桶，双手扒住隔间顶板奋力往上攀爬。与此同时，男洗手间外门前，身穿黑色皮夹克内搭白衬衫黑领带、头戴深色刺绣鸭舌帽的66岁赵了缓步走来，将一块黄色的“清扫中 CLEANING IN PROGRE……</w:t>
              <w:br/>
              <w:t>【完整剧情推进与动作细节】男洗手间内，被反锁在隔间里的41岁荀未来用力拍打着隔间木门，懊恼地抓着头发。 荀未来踩上马桶，双手扒住隔间顶板奋力往上攀爬。与此同时，男洗手间外门前，身穿黑色皮夹克内搭白衬衫黑领带、头戴深色刺绣鸭舌帽的66岁赵了缓步走来，将一块黄色的“清扫中 CLEANING IN PROGRESS”塑料立牌端端正正摆在男洗手间门口。 随后，赵了转身走到3号放映厅外正在张望的王一漫、尚雪与罗爱文面前。 赵了苍老的眼眸微微颤动，缓步上前，声音温和而低沉。 尚雪有些不满地凑到王一漫耳边小声嘀咕。 目送王一漫、尚雪与罗爱文三人离开走廊后，66岁的赵了气定神闲地转过身，推门走进了男洗手间。</w:t>
              <w:br/>
              <w:t>【核心台词与潜台词交锋】荀未来：“我怎么就不知道我当年怎么能这么轴呢！不行，我不能就这么算了，我得撺掇着王一漫他们一起去麻辣烫店！对！” ／ 赵了：“几位同学，你们是赵左右的同学是吧？” ／ 王一漫＆尚雪＆罗爱文：“对，爷爷好。” ／ 王一漫：“我想请问，你有看到刚才和他一起的男同学，他们俩去哪儿了吗？” ／ 赵了：“赵左右同学家里有点事，他先回去了，那荀同学也陪他一起去了。他让我告诉你们，让你们别等他了。” ／ 尚雪：“不是说好要一起去游乐园吗？” ／ 王一漫：“谢谢爷爷。爱文，那我们就先回去了，拜拜。” ／ 罗爱文：“爷爷，那我也先走了，拜拜……太悲伤了。”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3-27　内　电影院·男洗手间（41岁荀未来与66岁赵了正面对决）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【出场人物】荀未来、赵了</w:t>
              <w:br/>
              <w:t>【本场戏剧功能与导演调度任务】男洗手间内，41岁的荀未来刚好从隔间顶框翻跳落地，拍了拍身上的灰尘，一抬头便看见推门走进来的66岁赵了。 赵了将手里的黑色诺基亚E90手机顺手搁在一旁白色小便池顶部的台面上，目光平静地注视着眼前的荀未来。</w:t>
              <w:br/>
              <w:t>【完整剧情推进与动作细节】男洗手间内，41岁的荀未来刚好从隔间顶框翻跳落地，拍了拍身上的灰尘，一抬头便看见推门走进来的66岁赵了。 赵了将手里的黑色诺基亚E90手机顺手搁在一旁白色小便池顶部的台面上，目光平静地注视着眼前的荀未来。 荀未来从夹克兜里摸出一根棒棒糖剥开塞进嘴里，歪着头满脸挑衅地打量着赵了。 赵了苍老的眼神骤然锐利如炬。 听到赵了亲口叫出“徐图图。舒图”两个名字，荀未来瞳孔骤缩！沉默了两秒后，荀未来嘴角勾起一抹讥诮而残酷的冷笑。 荀未来话音未落，66岁的赵了突然暴起上前，双手如铁钳般死死揪住41岁荀未来的黑色夹克衣领，一把将他狠狠抵在洗手间隔间门板上！赵了双目赤红，眼眶含泪，朝着41岁愚蠢自私的自己发出震耳欲聋的怒吼！ 荀未来被揪着衣领抵在门板上，却依旧梗着脖子毫不示弱地硬顶回去。 一老一中两个时代的自己鼻尖相对，目光死死咬在一起。足足数秒后，66岁的赵了眼底掠过一丝悲凉的惨笑，缓缓松开了紧攥着荀未来衣领的双手。</w:t>
              <w:br/>
              <w:t>【核心台词与潜台词交锋】荀未来：“原来是你啊。” ／ 赵了：“你赶紧回家去吧，赶紧回属于你自己的那个家。” ／ 荀未来：“你谁呀？我想让赵左右变得更好一点，跟你有什么关系啊？你从未来来一趟也不容易，你是没有别的事情做了吗？” ／ 赵了：“就非要管这个闲事啊？让赵左右变得好一点？你真会为自己的自私找借口。” ／ 荀未来：“我自私？我就是自私了，碍你什么事了？跟你有什么关系？” ／ 赵了：“你不应该欺负她。” ／ 荀未来：“我欺负谁了？” ／ 赵了：“徐图图。舒图。”</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3-28　内　电影院·男洗手间（诺基亚E90壁纸惊魂） — 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w:t>
              <w:br/>
              <w:t>【本场戏剧功能与导演调度任务】男洗手间内，荀未来站在原地喘了口气，整理了一下被扯乱的衣领，转头突然瞥见一旁白色小便池顶部的台面上，还静静躺着赵了刚才顺手搁下的那部黑色诺基亚E90手机。 荀未来走上前拿起赵了的诺基亚手机，下意识按亮屏幕——下一秒，荀未来整个人如遭雷击般僵在当场！</w:t>
              <w:br/>
              <w:t>【完整剧情推进与动作细节】男洗手间内，荀未来站在原地喘了口气，整理了一下被扯乱的衣领，转头突然瞥见一旁白色小便池顶部的台面上，还静静躺着赵了刚才顺手搁下的那部黑色诺基亚E90手机。 荀未来走上前拿起赵了的诺基亚手机，下意识按亮屏幕——下一秒，荀未来整个人如遭雷击般僵在当场！ 只见黑色诺基亚E90亮起的主屏幕壁纸上，赫然显示着年轻赵左右与少女徐图图的亲密合照！ 荀未来脸色剧变，握着那部诺基亚E90手机猛地冲出男洗手间！</w:t>
              <w:br/>
              <w:t>【核心台词与潜台词交锋】荀未来：“我一直用的壁纸……”</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3-29　内　电影院·幽深走廊（左额月牙旧疤终极掉马）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【出场人物】荀未来</w:t>
              <w:br/>
              <w:t>【本场戏剧功能与导演调度任务】荀未来握着手机一路追到昏黄幽深、空无一人的电影院走廊。走廊尽头的暖黄色射灯下，手捧珍珠奶茶杯的66岁赵了缓缓停下脚步，转过身静静面向他。 荀未来呼吸急促，死死盯着走廊尽头那个苍老而熟悉的身影，声音发颤。</w:t>
              <w:br/>
              <w:t>【完整剧情推进与动作细节】荀未来握着手机一路追到昏黄幽深、空无一人的电影院走廊。走廊尽头的暖黄色射灯下，手捧珍珠奶茶杯的66岁赵了缓缓停下脚步，转过身静静面向他。 荀未来呼吸急促，死死盯着走廊尽头那个苍老而熟悉的身影，声音发颤。 在荀未来震骇的目光中，66岁的赵了缓缓抬起右手，握住头顶深色刺绣鸭舌帽的帽檐，轻轻向上掀起——在他布满银丝与岁月沟壑的左额角发际线下方，赫然露出一道斜向月牙形的陈年旧疤！ 画面瞬间切入41岁荀未来左额角同一位置斜向月牙旧疤的微距闪回！16岁、41岁、66岁三代同体的终极真相在这一刻轰然炸响！ 41岁的荀未来瞳孔剧烈震颤，嘴唇哆嗦着，颤声吐出一个字—— 走廊暖黄的光晕里，66岁的赵了眼含热泪，冲着41岁的自己露出一抹慈悲、苍凉而又释然的微笑。</w:t>
              <w:br/>
              <w:t>【核心台词与潜台词交锋】荀未来：“难道这老头是……” ／ 荀未来：“我……”</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 竖屏三分屏同框与桌面悬念微距调度（第3-2、3-10场）：03:34采用“502室赵了—漫画屋荀未来—501室赵左右”竖屏三分屏同框构图直观呈现三代跨空间博弈；第3-10场五人同桌家宴通过桌底米色拖鞋踩住黑底烫金名片的微距特写制造希区柯克式桌面悬念。</w:t>
      </w:r>
    </w:p>
    <w:p>
      <w:pPr>
        <w:spacing w:before="60" w:after="100" w:line="384" w:lineRule="auto"/>
        <w:ind w:firstLine="420"/>
        <w:jc w:val="left"/>
      </w:pPr>
      <w:r>
        <w:rPr>
          <w:rFonts w:ascii="Times New Roman" w:hAnsi="Times New Roman" w:eastAsia="宋体"/>
          <w:b w:val="0"/>
          <w:color w:val="141414"/>
          <w:sz w:val="21"/>
        </w:rPr>
        <w:t>• 盗版《小知音》与酒红色金夹钢笔的细节显影（第3-4至3-8场）：封面顶部印有错别字 长林文学出板社，内页刊载《宇宙边缘历险记 ●赵左右》并夹着王一漫的酒红色金夹钢笔。 少年虚荣的戳破与真诚初心的显影：杂志虽是盗版，但少年“想写点东西让她看到”的心意却是100%真金。</w:t>
      </w:r>
    </w:p>
    <w:p>
      <w:pPr>
        <w:spacing w:before="60" w:after="100" w:line="384" w:lineRule="auto"/>
        <w:ind w:firstLine="420"/>
        <w:jc w:val="left"/>
      </w:pPr>
      <w:r>
        <w:rPr>
          <w:rFonts w:ascii="Times New Roman" w:hAnsi="Times New Roman" w:eastAsia="宋体"/>
          <w:b w:val="0"/>
          <w:color w:val="141414"/>
          <w:sz w:val="21"/>
        </w:rPr>
        <w:t>• 影院暖光/银幕冷光平行交叉剪辑与走廊逆光掀帽掉马（第3-18至3-29场）：赵了遗落在男洗手间小便池台面上的黑色诺基亚E90（主屏为赵左右与徐图图合照壁纸），以及走廊逆光中掀开鸭舌帽露出的左额角月牙形旧疤。 “爱与伤痕”的双重身份图腾：相同的疤痕证明他们是同一个肉身，相同的合照壁纸证明哪怕到了66岁，他依然深爱着那个叫徐图图的女孩。 【教科书级断章尾钩（Cliffhanger）】壁纸震慑 ➔ 走廊追击 ➔ 掀帽露疤 ➔ 颤声“我……” ➔ 66岁赵了含泪微笑切片尾曲，让人欲罢不能！</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3-1　外/内　《三人行》白昼篇主题片头序列（OP） — 日/夜</w:t>
              <w:br/>
              <w:t>（共 1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伴随轻快而略带怅惘的钢琴与弦乐主题曲，二维手绘动画与白昼篇片头画面徐徐展开：戴着鲜红围巾的少年奔跑在2008年大雪纷飞的长林八中校园与红白相间的有轨电车轨道之间，校门口并肩而行的青春背影、风雪院落里并排伫立的三个雪人、跨越时空的莫比乌斯环与｜光影声效：3200K实用暖光与暗夜蓝调交织｜夜色环境音与同期声＋温暖抒情弦乐渐入</w:t>
              <w:br/>
              <w:t>▸ 【导演场面调度与视听基调】伴随轻快而略带怅惘的钢琴与弦乐主题曲，二维手绘动画与白昼篇片头画面徐徐展开：戴着鲜红围巾的少年奔跑在2008年大雪纷飞的长林八中校园与红白相间的有轨电车轨道之间，校门口并肩而行的青春背影、风雪院落里并排伫立的三个雪人、跨越时空的莫比乌斯环与齿轮钟摆依次掠过，最终定格于剧名《三人行……</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3-2　内　徐图图家·徐图图卧室与501室赵左右卧室（交叉剪辑） — 夜</w:t>
              <w:br/>
              <w:t>（共 11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(#002)）】全景 (LS)｜高位/平视主镜头｜横移摇镜建立空间轴线｜画面：2008年1月24日夜。徐图图家卧室内暖黄色的台灯静静亮着，墙面贴着温馨的明信片与手绘贴纸。16岁的徐图图戴着黑色金属细圆框眼镜，身穿米白色粗棒针毛衣端坐在书桌前，正在操作一台黑色IBM笔记本电脑。｜光影声效：3200K实用暖光与暗夜蓝调交织｜夜色环境音与同期声</w:t>
              <w:br/>
              <w:t>▸ 【收尾/高潮镜（S02-11</w:t>
              <w:br/>
              <w:t>(#012)）】特写 (CU / ECU)｜微距定焦机位｜缓慢推近聚焦细节｜画面：赵左右随手松开鼠标，没有点击发送，起身推开卧室门去洗手间洗漱，台式机屏幕依然亮着。｜光影声效：3200K实用暖光与暗夜蓝调交织｜夜色环境音与同期声</w:t>
              <w:br/>
              <w:t>▸ 【导演场面调度与视听基调】2008年1月24日夜。徐图图家卧室内暖黄色的台灯静静亮着，墙面贴着温馨的明信片与手绘贴纸。16岁的徐图图戴着黑色金属细圆框眼镜，身穿米白色粗棒针毛衣端坐在书桌前，正在操作一台黑色IBM笔记本电脑。 电脑屏幕上打开着“与 狂野阳光 聊天中”的QQ2008对话窗口。徐图图手指轻敲键……</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3-3　内　老居民楼502室·赵了房间与501室赵左右卧室（交叉剪辑与三分屏） — 夜</w:t>
              <w:br/>
              <w:t>（共 11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(#013)）】全景 (LS)｜高位/平视主镜头｜横移摇镜建立空间轴线｜画面：一墙之隔的对门502室房间内没有开顶灯，四周幽暗静谧。66岁的赵了身穿黑白复古几何印花开衫端坐在书桌前，面前的一台银色三星（SAMSUNG R55）笔记本电脑散发着冷冽的蓝白光晕。｜光影声效：3200K实用暖光与暗夜蓝调交织｜夜色环境音与同期声</w:t>
              <w:br/>
              <w:t>▸ 【收尾/高潮镜（S03-11</w:t>
              <w:br/>
              <w:t>(#023)）】中景 (MS)｜平视稳拍机位｜随人物动线小幅横移｜画面：画面纵向切分为左、中、右三道竖屏同框：左侧502室里，66岁的赵了神态安详地靠在椅背上闭目养神；中间三条鱼漫画屋里间，41岁的荀未来躺在木板床被窝里翻了个身；右侧501室次卧里，16岁的赵左右仰面躺在床上抓狂地蹬着被子。｜光影声效：3200K实用暖光与暗夜蓝调交织｜夜色环境音与同期声</w:t>
              <w:br/>
              <w:t>▸ 【导演场面调度与视听基调】一墙之隔的对门502室房间内没有开顶灯，四周幽暗静谧。66岁的赵了身穿黑白复古几何印花开衫端坐在书桌前，面前的一台银色三星（SAMSUNG R55）笔记本电脑散发着冷冽的蓝白光晕。 赵了的笔记本屏幕上完整投射着对门501室赵左右台式电脑的实时远程桌面，屏幕最上方悬浮着一条醒目的深……</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3-4　内　赵左右家·父母主卧与主卧门外走廊（片名卡：少年的决定） — 日</w:t>
              <w:br/>
              <w:t>（共 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(#024)）】全景 (LS)｜高位/平视主镜头｜横移摇镜建立空间轴线｜画面：次日清晨（2008年1月25日，寒假前返校日），冬日晨光洒进501室。16岁的赵左右身穿八中深蓝白条纹校服外套，手里攥着一把银色小剪刀，趁父母在厨房忙碌，蹑手蹑脚地溜进父母主卧，从床头柜上飞快摸走一本《小知音》杂志。｜光影声效：4800K自然天光与室内柔和辅光｜写实同期环境声效</w:t>
              <w:br/>
              <w:t>▸ 【收尾/高潮镜（S04-04</w:t>
              <w:br/>
              <w:t>(#027)）】中景 (MS)｜平视稳拍机位｜随人物动线小幅横移｜画面：赵左右将剪下的《宇宙边缘历险记》内页如获至宝地折好揣进校服怀里，起身把缺了一页的《小知音》放回父母主卧床头柜原处。｜光影声效：4800K自然天光与室内柔和辅光｜写实同期环境声效</w:t>
              <w:br/>
              <w:t>▸ 【导演场面调度与视听基调】次日清晨（2008年1月25日，寒假前返校日），冬日晨光洒进501室。16岁的赵左右身穿八中深蓝白条纹校服外套，手里攥着一把银色小剪刀，趁父母在厨房忙碌，蹑手蹑脚地溜进父母主卧，从床头柜上飞快摸走一本《小知音》杂志。 赵左右溜到主卧门外的走廊木地板上蹲下身，翻开《小知音》内页，拿……</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3-5　内　长林八中·高一十班教室 — 日</w:t>
              <w:br/>
              <w:t>（共 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(#028)）】全景 (LS)｜高位/平视主镜头｜横移摇镜建立空间轴线｜画面：寒假前返校日的高一十班教室里喧闹欢快。16岁的赵左右满脸得色地坐在座位上，从怀里掏出那张刚剪下来的《宇宙边缘历险记》内页，献宝似地递给身旁的荀未来炫耀。｜光影声效：4800K自然天光与室内柔和辅光｜写实同期环境声效</w:t>
              <w:br/>
              <w:t>▸ 【收尾/高潮镜（S05-06</w:t>
              <w:br/>
              <w:t>(#033)）】中景 (MS)｜平视稳拍机位｜随人物动线小幅横移｜画面：荀未来坐在后排凝视着16岁陈明鲜活清澈的侧脸，脸上的笑意渐渐凝固，眼底涌起深沉的悲凉。｜光影声效：4800K自然天光与室内柔和辅光｜写实同期环境声效</w:t>
              <w:br/>
              <w:t>▸ 【导演场面调度与视听基调】寒假前返校日的高一十班教室里喧闹欢快。16岁的赵左右满脸得色地坐在座位上，从怀里掏出那张刚剪下来的《宇宙边缘历险记》内页，献宝似地递给身旁的荀未来炫耀。 41岁的荀未来身穿八中蓝白校服外套靠在椅背上，嘴角微抽，不紧不慢地伸手探进自己的课桌膛里，抽出一整本一模一样的《小知音》杂志啪……</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3-6　外/内　2033年长林数字公墓（闪回）与2008年高一十班教室 — 日</w:t>
              <w:br/>
              <w:t>（共 5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(#034)）】全景 (LS)｜高位/平视主镜头｜横移摇镜建立空间轴线｜画面：【闪回·2033年长林数字公墓】阴冷的冬日雨雪中，41岁的荀未来身穿黑色风衣、手撑一把黑伞，独自走过整齐排列的现代化电子墓碑群，在一座摆满白菊的倾斜式黑色大理石电子墓碑前缓缓停下脚步。｜光影声效：近未来高反差写实光效｜都市环境声与情绪配乐</w:t>
              <w:br/>
              <w:t>▸ 【收尾/高潮镜（S06-05</w:t>
              <w:br/>
              <w:t>(#038)）】中景 (MS)｜平视稳拍机位｜随人物动线小幅横移｜画面：赵左右翻开课桌上的盗版《小知音》，那支酒红色金夹钢笔正端端正正地夹在《宇宙边缘历险记》的那一页中。｜光影声效：近未来高反差写实光效｜都市环境声与情绪配乐</w:t>
              <w:br/>
              <w:t>▸ 【导演场面调度与视听基调】【闪回·2033年长林数字公墓】阴冷的冬日雨雪中，41岁的荀未来身穿黑色风衣、手撑一把黑伞，独自走过整齐排列的现代化电子墓碑群，在一座摆满白菊的倾斜式黑色大理石电子墓碑前缓缓停下脚步。 电子墓碑屏幕顶部清晰显示着“告别仪式已结束 THE FUNERAL HAS ENDED”，正中……</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3-7　内　长林八中·教学楼内走廊 — 日</w:t>
              <w:br/>
              <w:t>（共 4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(#039)）】特写 (CU / ECU)｜高位/平视主镜头｜横移摇镜建立空间轴线｜画面：教学楼内走廊里阳光明亮，两名男学生正站在窗台旁擦拭玻璃。头发花白、戴着眼镜的数学老师傅老师拦住背着双肩书包的王一漫，语重心长地比划着手指。｜光影声效：4800K自然天光与室内柔和辅光｜写实同期环境声效</w:t>
              <w:br/>
              <w:t>▸ 【收尾/高潮镜（S07-04</w:t>
              <w:br/>
              <w:t>(#042)）】中景 (MS)｜平视稳拍机位｜随人物动线小幅横移｜画面：赵左右被戴娟训得苦着脸低下头。等戴娟转身走远，赵左右连忙抬起头望向走廊尽头——那里只剩下两名擦玻璃的男学生，王一漫早已离开了走廊。赵左右握着红钢笔懊恼地叹了口气。｜光影声效：4800K自然天光与室内柔和辅光｜写实同期环境声效</w:t>
              <w:br/>
              <w:t>▸ 【导演场面调度与视听基调】教学楼内走廊里阳光明亮，两名男学生正站在窗台旁擦拭玻璃。头发花白、戴着眼镜的数学老师傅老师拦住背着双肩书包的王一漫，语重心长地比划着手指。 不远处的走廊拐角处，身穿灰白厚羽绒服套蓝白校服的16岁赵左右手里紧紧攥着那支酒红色金夹钢笔，眼巴巴地等着傅老师讲完。好不容易等到傅老师转身离……</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3-8　外/内　老式有轨电车车厢 — 日</w:t>
              <w:br/>
              <w:t>（共 7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(#043)）】大远景 / 全景 (ELS / LS)｜高位/平视主镜头｜横移摇镜建立空间轴线｜画面：红白配色的老式有轨电车沿着积雪覆盖的铁轨叮当驶过。车厢后排木椅上，16岁的赵左右与41岁的荀未来并肩而坐，赵左右低头看着夹在《小知音》杂志里的酒红色金夹钢笔发呆。｜光影声效：4800K自然天光与室内柔和辅光｜写实同期环境声效</w:t>
              <w:br/>
              <w:t>▸ 【收尾/高潮镜（S08-07</w:t>
              <w:br/>
              <w:t>(#049)）】中近景 (MCU)｜轴线内侧过肩机位｜正反打 (OTS) 焦点切换｜画面：荀未来一听他要“退出文坛”，瞬间败下阵来，连忙伸手拉住赵左右的袖子妥协。｜光影声效：4800K自然天光与室内柔和辅光｜写实同期环境声效</w:t>
              <w:br/>
              <w:t>▸ 【导演场面调度与视听基调】红白配色的老式有轨电车沿着积雪覆盖的铁轨叮当驶过。车厢后排木椅上，16岁的赵左右与41岁的荀未来并肩而坐，赵左右低头看着夹在《小知音》杂志里的酒红色金夹钢笔发呆。 16岁的赵左右转头望向电车窗外掠过的白雪街景，轻声自语。</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3-9　外/内　老式家属院“三个雪人”院落与五楼501室门口 — 夜</w:t>
              <w:br/>
              <w:t>（共 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【开场镜头（S09-01</w:t>
              <w:br/>
              <w:t>(#050)）】大远景 / 全景 (ELS / LS)｜高位/平视主镜头｜横移摇镜建立空间轴线｜画面：暮色四合，华灯初上。赵左右领着荀未来走进福慧家园老式家属院积雪的中心院落。院子中央并排伫立着三个可爱的雪人。｜光影声效：3200K实用暖光与暗夜蓝调交织｜夜色环境音与同期声＋温暖抒情弦乐渐入</w:t>
              <w:br/>
              <w:t>▸ 【收尾/高潮镜（S09-09</w:t>
              <w:br/>
              <w:t>(#058)）】特写 (CU / ECU)｜微距定焦机位｜缓慢推近聚焦细节｜画面：荀未来跟着赵左右跨进501室玄关，抬眼望向餐厅——只见自家餐桌的主宾位上，赫然坐着身穿纯白色高领毛衣的66岁赵了！荀未来瞳孔骤缩，当场僵在玄关原地。｜光影声效：3200K实用暖光与暗夜蓝调交织｜夜色环境音与同期声</w:t>
              <w:br/>
              <w:t>▸ 【导演场面调度与视听基调】暮色四合，华灯初上。赵左右领着荀未来走进福慧家园老式家属院积雪的中心院落。院子中央并排伫立着三个可爱的雪人。 荀未来停下脚步，目光复杂地凝视着那三个雪人。一旁的赵左右得意地拍了拍胸脯。</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3-10　内　赵左右家·餐厅（五人三代同堂家宴） — 夜</w:t>
              <w:br/>
              <w:t>（共 16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【开场镜头（S10-01</w:t>
              <w:br/>
              <w:t>(#059)）】全景 (LS)｜高位/平视主镜头｜横移摇镜建立空间轴线｜画面：餐厅暖黄的吊灯下，圆桌上摆满了热气腾腾的东北家常菜与鲜香海参。赵东来、身穿黑白横条纹高领毛衣的母亲刘美奕、脱去外套穿浅灰连帽卫衣的16岁赵左右、穿黑色猫咪毛衣的41岁荀未来，以及穿纯白高领毛衣的66岁赵了五人围桌而坐。｜光影声效：3200K实用暖光与暗夜蓝调交织｜夜色环境音与同期声</w:t>
              <w:br/>
              <w:t>▸ 【收尾/高潮镜（S10-16</w:t>
              <w:br/>
              <w:t>(#074)）】中景 (MS)｜平视稳拍机位｜随人物动线小幅横移｜画面：荀未来脸色铁青地坐直身子，恰好口袋里的手机震动起来，他顺势起身道：“我接个电话。”匆匆离开赵家餐厅。｜光影声效：3200K实用暖光与暗夜蓝调交织｜夜色环境音与同期声</w:t>
              <w:br/>
              <w:t>▸ 【导演场面调度与视听基调】餐厅暖黄的吊灯下，圆桌上摆满了热气腾腾的东北家常菜与鲜香海参。赵东来、身穿黑白横条纹高领毛衣的母亲刘美奕、脱去外套穿浅灰连帽卫衣的16岁赵左右、穿黑色猫咪毛衣的41岁荀未来，以及穿纯白高领毛衣的66岁赵了五人围桌而坐。 16岁的赵左右乖巧地站在餐桌旁，向主宾位上的白发老人鞠躬问好……</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3-11　外/内　三条鱼漫画屋及荀未来暂住里间 — 夜</w:t>
              <w:br/>
              <w:t>（共 3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【开场镜头（S11-01</w:t>
              <w:br/>
              <w:t>(#075)）】全景 (LS)｜高位/平视主镜头｜横移摇镜建立空间轴线｜画面：夜色深沉，荀未来快步走回三条鱼漫画屋。身穿红白条纹毛衣的年轻前台女生正背起书包准备下班。｜光影声效：3200K实用暖光与暗夜蓝调交织｜夜色环境音与同期声</w:t>
              <w:br/>
              <w:t>▸ 【收尾/高潮镜（S11-03</w:t>
              <w:br/>
              <w:t>(#077)）】特写 (CU / ECU)｜微距定焦机位｜缓慢推近聚焦细节｜画面：铁皮盒下方压着他那张2008年伪造身份证——“姓名：荀未来 ｜ 出生：1988年1月21日 ｜ 住址：吉春省长林市亭午区平阳路106号福慧家园6栋501室 ｜ 公民身份号码：251328198801219317”。荀未来掀开铁盒盖，取出里面｜光影声效：3200K实用暖光与暗夜蓝调交织｜夜色环境音与同期声</w:t>
              <w:br/>
              <w:t>▸ 【导演场面调度与视听基调】夜色深沉，荀未来快步走回三条鱼漫画屋。身穿红白条纹毛衣的年轻前台女生正背起书包准备下班。 荀未来心事重重地点了点头，快步推开贴着“遇见”字样的里间木门，一把抓起桌上的黑白格纹铁皮盒。</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3-12　内　赵左右家·父母主卧室 — 夜</w:t>
              <w:br/>
              <w:t>（共 7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【开场镜头（S12-01</w:t>
              <w:br/>
              <w:t>(#078)）】全景 (LS)｜高位/平视主镜头｜横移摇镜建立空间轴线｜画面：同一夜，501室父母主卧内暖黄的床头灯亮着。赵东来身穿深灰色睡衣戴着眼镜靠床看书，刘美奕穿着浅色碎花睡衣坐在床头。｜光影声效：3200K实用暖光与暗夜蓝调交织｜夜色环境音与同期声</w:t>
              <w:br/>
              <w:t>▸ 【收尾/高潮镜（S12-07</w:t>
              <w:br/>
              <w:t>(#084)）】中近景 (MCU)｜轴线内侧过肩机位｜正反打 (OTS) 焦点切换｜画面：刘美奕掀开被子躺下，突然想起了什么，转头对赵东来嘱咐道。｜光影声效：3200K实用暖光与暗夜蓝调交织｜夜色环境音与同期声</w:t>
              <w:br/>
              <w:t>▸ 【导演场面调度与视听基调】同一夜，501室父母主卧内暖黄的床头灯亮着。赵东来身穿深灰色睡衣戴着眼镜靠床看书，刘美奕穿着浅色碎花睡衣坐在床头。 坐在床头的刘美奕叠着衣服，不满地白了丈夫一眼。</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3-13　外/内　和艺北街×飞霞路IC卡公用电话亭 — 夜</w:t>
              <w:br/>
              <w:t>（共 3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【开场镜头（S13-01</w:t>
              <w:br/>
              <w:t>(#085)）】全景 (LS)｜高位/平视主镜头｜横移摇镜建立空间轴线｜画面：寒夜凛冽，街角蓝底白字路牌清晰标示着“和艺北街 ／ 飞霞路”。身穿酒红色连帽防寒冲锋衣、头戴黑色鸭舌帽的66岁赵了踩着积雪走近路口的IC卡公用电话亭，目光骤然凝滞——电话亭玻璃门上赫然新贴着一张白纸公文。｜光影声效：3200K实用暖光与暗夜蓝调交织｜夜色环境音与同期声</w:t>
              <w:br/>
              <w:t>▸ 【收尾/高潮镜（S13-03</w:t>
              <w:br/>
              <w:t>(#087)）】特写 (CU / ECU)｜微距定焦机位｜缓慢推近聚焦细节｜画面：赵了脸色一沉，立刻推门走进电话亭，插入芯片身份证拿起听筒拨通跨时空专线。｜光影声效：3200K实用暖光与暗夜蓝调交织｜夜色环境音与同期声</w:t>
              <w:br/>
              <w:t>▸ 【导演场面调度与视听基调】寒夜凛冽，街角蓝底白字路牌清晰标示着“和艺北街 ／ 飞霞路”。身穿酒红色连帽防寒冲锋衣、头戴黑色鸭舌帽的66岁赵了踩着积雪走近路口的IC卡公用电话亭，目光骤然凝滞——电话亭玻璃门上赫然新贴着一张白纸公文。 那张白纸上方印着醒目的黑体标题《拆除通知》，正文写着：“现对飞霞路沿线的老……</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3-14　内/外　人生无限有限公司·客服中心（2058）与和艺北街电话亭（2008） — 夜</w:t>
              <w:br/>
              <w:t>（共 11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【开场镜头（S14-01</w:t>
              <w:br/>
              <w:t>(#088)）】全景 (LS)｜高位/平视主镜头｜横移摇镜建立空间轴线｜画面：2058年“∞ 人生无限有限公司 LIVE ONCE AGAIN”全息客服大厅内灯火通明。一名留着黑色齐肩长发、身穿浅灰色修身西装制服的女客服以背影坐在弧形操作台前接听来电。｜光影声效：6000K极简科技冷白光｜低频电子环境音与空间混响</w:t>
              <w:br/>
              <w:t>▸ 【收尾/高潮镜（S14-11</w:t>
              <w:br/>
              <w:t>(#098)）】特写 (CU / ECU)｜微距定焦机位｜缓慢推近聚焦细节｜画面：赵了冷冷挂断电话，拔出芯片身份证走出电话亭，身影很快没入漫漫雪夜之中。｜光影声效：6000K极简科技冷白光｜低频电子环境音与空间混响</w:t>
              <w:br/>
              <w:t>▸ 【导演场面调度与视听基调】2058年“∞ 人生无限有限公司 LIVE ONCE AGAIN”全息客服大厅内灯火通明。一名留着黑色齐肩长发、身穿浅灰色修身西装制服的女客服以背影坐在弧形操作台前接听来电。 电话亭里的66岁赵了不等她说完便沉声打断。</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在《三人行》全24集的宏观叙事版图中，EP03《少年的决定》不仅高密度完成了上述 29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虽然遭遇盗版《小知音》骗局的打击，但在影院面对荀未来“别去赴约”的功利阻拦时，16岁的赵左右果断把荀未来反锁进男厕所，在风雪中狂奔向后街麻辣烫店，喊出“我会准时到的，不见不散”，守住了少年人最珍贵的信义。</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在家宴桌底踩到2058名片、又在影院走廊亲眼看到66岁赵了掀帽露出与自己一模一样的左额角月牙疤，41岁的荀未来彻底陷入“未来的我竟然在阻止现在的我”的巨大认知颠覆。</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从幕后操盘正式走向台前摊牌：故意在影院遗落手机引荀未来追出，用左额月牙疤亮明“我是66岁的赵左右”真身。</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陈明在课堂与漫画屋畅想“未来做一个把聊天、搜索、付钱连在一起的软件”并与2033年英年早逝墓碑闪回交切，成为全集最扎心的催泪点；徐图图在大胃王比赛吃下六碗夺冠。</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【高能桌面悬念】：五人三代同桌家宴桌底踩名片的希区柯克式喜剧紧绷感；② 【少年热血守信】：反锁未来自己、风雪狂奔赴约的青春爽感；③ 【终极掉马名场面】：影院走廊逆光掀帽露月牙疤的史诗级对峙。</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