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《三人行》EP10《只要我想》　剧作结构、悬念节奏与视听解码</w:t>
      </w:r>
    </w:p>
    <w:p>
      <w:pPr>
        <w:spacing w:before="0" w:after="280" w:line="384" w:lineRule="auto"/>
        <w:jc w:val="center"/>
      </w:pPr>
      <w:r>
        <w:rPr>
          <w:rFonts w:ascii="Times New Roman" w:hAnsi="Times New Roman" w:eastAsia="宋体"/>
          <w:b w:val="0"/>
          <w:color w:val="5A5A5A"/>
          <w:sz w:val="20"/>
        </w:rPr>
        <w:t>全集戏剧场次：共 10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十集《只要我想》是第二单元最具心理深度与道德张力的一集。片名取自16岁赵左右在睡梦与低血糖昏迷中反复呢喃的执念——“不要失望……只要我想……”。编剧以极其冷峻的笔触展示了一个令人脊背发凉的成长悖论：</w:t>
      </w:r>
    </w:p>
    <w:p>
      <w:pPr>
        <w:spacing w:before="60" w:after="100" w:line="384" w:lineRule="auto"/>
        <w:ind w:firstLine="420"/>
        <w:jc w:val="left"/>
      </w:pPr>
      <w:r>
        <w:rPr>
          <w:rFonts w:ascii="Times New Roman" w:hAnsi="Times New Roman" w:eastAsia="宋体"/>
          <w:b w:val="0"/>
          <w:color w:val="141414"/>
          <w:sz w:val="21"/>
        </w:rPr>
        <w:t>1. 从“被骂醒的励志少年”到“走火入魔的冷血机器”：在EP08被41岁舒图痛骂“废物、永远只会让爱你的人失望”后，16岁的赵左右爆发出惊人的意志力——不吃早饭、躲在排球车里背历史、边做50个俯卧撑边背秦朝中央集权制直到低血糖昏厥、最终在失去陈明数学笔记的情况下凭文综第一夺得开学考全班第一！然而，这种源自极度恐惧（害怕再次让人失望）的“努力”，迅速异化为六亲不认的功利偏执：他对死党罗爱文视若无睹，闻到香水味后当众羞辱罗爱文“你自己考倒数第一就算了，见不得我好是吗”，甚至对护在荀未来身前劝架的徐图图恶语相向。</w:t>
      </w:r>
    </w:p>
    <w:p>
      <w:pPr>
        <w:spacing w:before="60" w:after="100" w:line="384" w:lineRule="auto"/>
        <w:ind w:firstLine="420"/>
        <w:jc w:val="left"/>
      </w:pPr>
      <w:r>
        <w:rPr>
          <w:rFonts w:ascii="Times New Roman" w:hAnsi="Times New Roman" w:eastAsia="宋体"/>
          <w:b w:val="0"/>
          <w:color w:val="141414"/>
          <w:sz w:val="21"/>
        </w:rPr>
        <w:t>2. “第一名”带来的不是安全感，而是更深的恐慌：当赵左右站上全班第一的高处后，历史课上未能答出“文景之治的弊病”被王一漫轻松补齐、数学压轴大题又被陈明劝告放弃，让他深刻意识到自己这个“第一名”根基极其脆弱。正是为了守住刚到手的光环，当他在夜晚9点的主任办公室看到未锁紧的铁皮柜里那袋《★绝密 文科综合 试卷袋》时，那句“只要我想”终于将他推向了偷看考卷的道德深渊！</w:t>
      </w:r>
    </w:p>
    <w:p>
      <w:pPr>
        <w:spacing w:before="60" w:after="100" w:line="384" w:lineRule="auto"/>
        <w:ind w:firstLine="420"/>
        <w:jc w:val="left"/>
      </w:pPr>
      <w:r>
        <w:rPr>
          <w:rFonts w:ascii="Times New Roman" w:hAnsi="Times New Roman" w:eastAsia="宋体"/>
          <w:b w:val="0"/>
          <w:color w:val="141414"/>
          <w:sz w:val="21"/>
        </w:rPr>
        <w:t>3. 两个学霸的镜像互文（陈明偷打CS vs 赵左右偷看考卷）：本集最精妙的复调结构在于将陈明与赵左右的夜间秘密行动并置——从不服输的理科学霸陈明因为输了一局CS，连续两晚潜入主任办公室秘密苦练狙击，当他在晚9点终于打出“你赢了 YOU WIN”并删掉游戏躲进书架后时，恰恰亲眼目睹了昔日最单纯的好友赵左右打开铁皮柜偷看绝密文综试卷！一个为了赢一局游戏偷偷越规，一个为了保住第一名偷看考卷，两人在幽暗的办公室里完成了震撼人心的宿命交汇。</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本集前半段细腻展现了刚刚结盟的41岁荀未来与66岁赵了分工合作（“上学的时候归你，下课以后我来”）试图将小赵拉回原轨的喜剧与悲剧：</w:t>
      </w:r>
    </w:p>
    <w:p>
      <w:pPr>
        <w:spacing w:before="60" w:after="100" w:line="384" w:lineRule="auto"/>
        <w:ind w:firstLine="420"/>
        <w:jc w:val="left"/>
      </w:pPr>
      <w:r>
        <w:rPr>
          <w:rFonts w:ascii="Times New Roman" w:hAnsi="Times New Roman" w:eastAsia="宋体"/>
          <w:b w:val="0"/>
          <w:color w:val="141414"/>
          <w:sz w:val="21"/>
        </w:rPr>
        <w:t>• 荀未来的“武策（拉闸抢笔记）”：荀未来怕16岁的自己像2033年的陈明一样活活累死，拉拢罗爱文在男洗手间拉闸断电抢走《陈明数学答案略集锦》，以为考砸一次就能给三分钟热度的少年泼一盆冷水；孰料反而逼出了赵左右在文综上孤注一掷夺得第一，并直接引爆了走廊里兄弟反目、扭打吃处分的苦果。</w:t>
      </w:r>
    </w:p>
    <w:p>
      <w:pPr>
        <w:spacing w:before="60" w:after="100" w:line="384" w:lineRule="auto"/>
        <w:ind w:firstLine="420"/>
        <w:jc w:val="left"/>
      </w:pPr>
      <w:r>
        <w:rPr>
          <w:rFonts w:ascii="Times New Roman" w:hAnsi="Times New Roman" w:eastAsia="宋体"/>
          <w:b w:val="0"/>
          <w:color w:val="141414"/>
          <w:sz w:val="21"/>
        </w:rPr>
        <w:t>• 赵了的“文策（救心丸苦肉计与2035车祸梦境）”：赵了在路虎车上假装心绞痛，借讲述2035年舒图去机场路上发决绝语音出车祸、自己长发抱膝在雪夜痛哭的往事，深情劝诫少年“我宁愿去过平淡的日子”；然而被舒图骂醒的16岁赵左右却一针见血地反问：“如果只想要平淡日子，万一最后连平淡都够不上呢？”一句话彻底击碎了66岁老人的说教。</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男洗手间电闸与被抢的《陈明数学答案略集锦》</w:t>
              <w:br/>
              <w:t>（10-5至10-7场）</w:t>
            </w:r>
          </w:p>
        </w:tc>
        <w:tc>
          <w:tcPr>
            <w:tcW w:type="dxa" w:w="5184"/>
            <w:tcMar>
              <w:top w:w="70" w:type="dxa"/>
              <w:bottom w:w="70" w:type="dxa"/>
              <w:left w:w="100" w:type="dxa"/>
              <w:right w:w="100" w:type="dxa"/>
            </w:tcMar>
            <w:shd w:fill="FFFFFF"/>
          </w:tcPr>
          <w:p>
            <w:pPr>
              <w:jc w:val="left"/>
            </w:pPr>
            <w:r>
              <w:rPr>
                <w:rFonts w:ascii="宋体" w:hAnsi="宋体"/>
                <w:b w:val="0"/>
              </w:rPr>
              <w:t>荀未来怕小赵重蹈陈明累死覆辙，拉拢罗爱文在男厕所拉闸断电抢走小赵借来的陈明数学笔记，导致小赵与陈明在走廊误会扭打双双记过。</w:t>
            </w:r>
          </w:p>
        </w:tc>
      </w:tr>
      <w:tr>
        <w:tc>
          <w:tcPr>
            <w:tcW w:type="dxa" w:w="5184"/>
            <w:tcMar>
              <w:top w:w="70" w:type="dxa"/>
              <w:bottom w:w="70" w:type="dxa"/>
              <w:left w:w="100" w:type="dxa"/>
              <w:right w:w="100" w:type="dxa"/>
            </w:tcMar>
            <w:shd w:fill="F5F7FA"/>
          </w:tcPr>
          <w:p>
            <w:pPr>
              <w:jc w:val="left"/>
            </w:pPr>
            <w:r>
              <w:rPr>
                <w:rFonts w:ascii="黑体" w:hAnsi="黑体"/>
                <w:b/>
              </w:rPr>
              <w:t>路虎车内的速效救心丸与文综第一成绩单</w:t>
              <w:br/>
              <w:t>（10-8至10-12场）</w:t>
            </w:r>
          </w:p>
        </w:tc>
        <w:tc>
          <w:tcPr>
            <w:tcW w:type="dxa" w:w="5184"/>
            <w:tcMar>
              <w:top w:w="70" w:type="dxa"/>
              <w:bottom w:w="70" w:type="dxa"/>
              <w:left w:w="100" w:type="dxa"/>
              <w:right w:w="100" w:type="dxa"/>
            </w:tcMar>
            <w:shd w:fill="F5F7FA"/>
          </w:tcPr>
          <w:p>
            <w:pPr>
              <w:jc w:val="left"/>
            </w:pPr>
            <w:r>
              <w:rPr>
                <w:rFonts w:ascii="宋体" w:hAnsi="宋体"/>
                <w:b w:val="0"/>
              </w:rPr>
              <w:t>赵了在路虎车内上演救心丸苦肉计劝小赵过平淡日子，被小赵一句“万一最后连平淡都够不上呢”问住；小赵凭自身拼搏夺得文综单科全班第三（总分进步10名）。</w:t>
            </w:r>
          </w:p>
        </w:tc>
      </w:tr>
      <w:tr>
        <w:tc>
          <w:tcPr>
            <w:tcW w:type="dxa" w:w="5184"/>
            <w:tcMar>
              <w:top w:w="70" w:type="dxa"/>
              <w:bottom w:w="70" w:type="dxa"/>
              <w:left w:w="100" w:type="dxa"/>
              <w:right w:w="100" w:type="dxa"/>
            </w:tcMar>
            <w:shd w:fill="FFFFFF"/>
          </w:tcPr>
          <w:p>
            <w:pPr>
              <w:jc w:val="left"/>
            </w:pPr>
            <w:r>
              <w:rPr>
                <w:rFonts w:ascii="黑体" w:hAnsi="黑体"/>
                <w:b/>
              </w:rPr>
              <w:t>徐图图钩织的毛球笑脸花朵白毛线帽</w:t>
              <w:br/>
              <w:t>（10-14场）</w:t>
            </w:r>
          </w:p>
        </w:tc>
        <w:tc>
          <w:tcPr>
            <w:tcW w:type="dxa" w:w="5184"/>
            <w:tcMar>
              <w:top w:w="70" w:type="dxa"/>
              <w:bottom w:w="70" w:type="dxa"/>
              <w:left w:w="100" w:type="dxa"/>
              <w:right w:w="100" w:type="dxa"/>
            </w:tcMar>
            <w:shd w:fill="FFFFFF"/>
          </w:tcPr>
          <w:p>
            <w:pPr>
              <w:jc w:val="left"/>
            </w:pPr>
            <w:r>
              <w:rPr>
                <w:rFonts w:ascii="宋体" w:hAnsi="宋体"/>
                <w:b w:val="0"/>
              </w:rPr>
              <w:t>徐图图继续钩织白毛线帽，为后续EP16送给未来婆婆刘美奕試镜《江湖侠警》埋下温暖伏笔。</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多角色跨时空认知差与戏剧反讽设计（C账）：【中老废物同盟的反向拆台与考前夜的双重秘密】① 荀未来与赵了的认知逆转：前八集两人拼命逼小赵学文科，本集见小赵走火入魔丢了见义勇为初心，两人竟结成“中老废物同盟”联手给小赵使绊子（举报翘体育课、男厕拉闸抢数学笔记）；② 考前夜主任室的双向隐瞒：陈明不知道送作业的赵左右会拉开铁皮柜看绝密文综卷，赵左右也不知道书架后躲着每晚来主任电脑偷打CS的陈明，直到小赵拔掉温热的电脑插头，两个少年才在黑暗中撞破彼此最大的秘密！</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冷开场（10-1至10-3）：小赵不吃早饭疯狂刷题；室内体育馆排球课热身跑五圈，小赵躲在后台排球器材车里背书，被荀未来向看《倚天屠龙记》的体育老师举报（老师骂荀未来是“杨康”罚跑十圈）； • 第一幕（10-3至10-4）：小赵被罚做50个俯卧撑，边做俯卧撑边大声背诵《秦朝中央集权制度》直至低血糖昏倒；校医室里王一漫在闺蜜尚雪鼓励下，把两颗粉色草莓硬糖塞给荀未来托其喂小赵； • 第二幕（10-5至10-7）：为阻止小赵走火入魔，荀未来拉拢罗爱文在男洗手间拉闸断电，抢走小赵的《陈明数学答案略集锦》；小赵去宿舍求陈明未果，在路虎车上反问赵了“如果只想要平淡日子，万一最后连平淡都够不上呢”； • 第三幕（10-8至10-9）：开学考放榜（荀未来主观印象以为小赵拿第一），食堂里小赵与王一漫隔桌边吃饭边刷题； • 第四幕（10-10前半）：课间走廊小赵向陈明请教数学压轴题获陈明建议“扬长避短放弃最后大题主攻文综”；小赵凭荀未来和罗爱文衣服上的男士香水味识破男厕抢笔记真相，与主动顶包“闸是我拉的”的荀未来揪领扭打； • 第五幕尾钩（10-10后半）：考前夜9点，陈明潜入教导主任办公室电脑偷打CS终于打出“你赢了 YOU WIN”，听到脚步声忙删游戏躲进书架后；来送作业的小赵发现未锁紧的铁皮柜里放着《★绝密 文科综合 试卷袋》，鬼使神差地抽出了文综考卷！</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赵左右为保班长之位魔怔刷题，体育课躲器材车背书被荀未来举报罚做50个俯卧撑，边做俯卧撑边背《秦朝中央集权制度》直至低血糖昏倒；校医室里王一漫托荀未来转交两颗草莓硬糖；为阻止小赵走火入魔，荀未来拉拢罗爱文在男洗手间拉闸断电抢走《陈明数学答案略集锦》；赵左右在路虎车上反问赵了“如果只想要平淡日子，万一最后连平淡都够不上呢”；开学考放榜赵左右凭文综发力，但闻出男士香水味识破罗爱文抢笔记并与顶包的荀未来揪领扭打；考前夜陈明潜入主任办公室偷打CS打出YOU WIN后躲进书架后，目睹来送作业的赵左右拉开未锁紧的铁皮柜抽出《绝密文综试卷》。</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10 个标准戏剧场次：由【10-1　内/外　长林八中高一十班教室与操场铁栅栏外 — 日】建立黄金冷开场悬念钩子，经片头曲（OP）定调后，在中段【10-6　内/外　长林八中男生宿舍走廊·校门口与赵了路虎车内 — 夜】完成核心戏剧转折，最终于【10-10　内　长林八中·教学楼走廊·高一十班与主任办公室 — 日/夜】引爆片尾强断章尾钩（Cliffhanger）。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【中老废物同盟的反向拆台与考前夜的双重秘密】① 荀未来与赵了的认知逆转：前八集两人拼命逼小赵学文科，本集见小赵走火入魔丢了见义勇为初心，两人竟结成“中老废物同盟”联手给小赵使绊子（举报翘体育课、男厕拉闸抢数学笔记）；② 考前夜主任室的双向隐瞒：陈明不知道送作业的赵左右会拉开铁皮柜看绝密文综卷，赵左右也不知道书架后躲着每晚来主任电脑偷打CS的陈明，直到小赵拔掉温热的电脑插头，两个少年才在黑暗中撞破彼此最大的秘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冷开场（10-1至10-3）：小赵不吃早饭疯狂刷题；室内体育馆排球课热身跑五圈，小赵躲在后台排球器材车里背书，被荀未来向看《倚天屠龙记》的体育老师举报（老师骂荀未来是“杨康”罚跑十圈）；</w:t>
              <w:br/>
              <w:t>• 第一幕（10-3至10-4）：小赵被罚做50个俯卧撑，边做俯卧撑边大声背诵《秦朝中央集权制度》直至低血糖昏倒；校医室里王一漫在闺蜜尚雪鼓励下，把两颗粉色草莓硬糖塞给荀未来托其喂小赵；</w:t>
              <w:br/>
              <w:t>• 第二幕（10-5至10-7）：为阻止小赵走火入魔，荀未来拉拢罗爱文在男洗手间拉闸断电，抢走小赵的《陈明数学答案略集锦》；小赵去宿舍求陈明未果，在路虎车上反问赵了“如果只想要平淡日子，万一最后连平淡都够不上呢”；</w:t>
              <w:br/>
              <w:t>• 第三幕（10-8至10-9）：开学考放榜（荀未来主观印象以为小赵拿第一），食堂里小赵与王一漫隔桌边吃饭边刷题；</w:t>
              <w:br/>
              <w:t>• 第四幕（10-10前半）：课间走廊小赵向陈明请教数学压轴题获陈明建议“扬长避短放弃最后大题主攻文综”；小赵凭荀未来和罗爱文衣服上的男士香水味识破男厕抢笔记真相，与主动顶包“闸是我拉的”的荀未来揪领扭打；</w:t>
              <w:br/>
              <w:t>• 第五幕尾钩（10-10后半）：考前夜9点，陈明潜入教导主任办公室电脑偷打CS终于打出“你赢了 YOU WIN”，听到脚步声忙删游戏躲进书架后；来送作业的小赵发现未锁紧的铁皮柜里放着《★绝密 文科综合 试卷袋》，鬼使神差地抽出了文综考卷！</w:t>
            </w:r>
          </w:p>
        </w:tc>
      </w:tr>
    </w:tbl>
    <w:p>
      <w:pPr>
        <w:spacing w:before="200" w:after="80" w:line="384" w:lineRule="auto"/>
        <w:jc w:val="left"/>
      </w:pPr>
      <w:r>
        <w:rPr>
          <w:rFonts w:ascii="Arial" w:hAnsi="Arial" w:eastAsia="黑体"/>
          <w:b/>
          <w:color w:val="192D55"/>
          <w:sz w:val="25"/>
        </w:rPr>
        <w:t>四、全集分场戏剧结构、冲突焦点与台词交锋全解（共 10 场）</w:t>
      </w:r>
    </w:p>
    <w:p>
      <w:pPr>
        <w:spacing w:before="60" w:after="100" w:line="384" w:lineRule="auto"/>
        <w:ind w:firstLine="420"/>
        <w:jc w:val="left"/>
      </w:pPr>
      <w:r>
        <w:rPr>
          <w:rFonts w:ascii="Times New Roman" w:hAnsi="Times New Roman" w:eastAsia="宋体"/>
          <w:b w:val="0"/>
          <w:color w:val="141414"/>
          <w:sz w:val="21"/>
        </w:rPr>
        <w:t>本集（EP10《只要我想》）全片共设 10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10-1　内/外　长林八中高一十班教室与操场铁栅栏外 — 日</w:t>
            </w:r>
          </w:p>
        </w:tc>
        <w:tc>
          <w:tcPr>
            <w:tcW w:type="dxa" w:w="7488"/>
            <w:vAlign w:val="center"/>
            <w:tcMar>
              <w:top w:w="105" w:type="dxa"/>
              <w:bottom w:w="105" w:type="dxa"/>
              <w:left w:w="145" w:type="dxa"/>
              <w:right w:w="145" w:type="dxa"/>
            </w:tcMar>
          </w:tcPr>
          <w:p>
            <w:r>
              <w:t>【出场人物】荀未来、赵左右、外卖员、赵了</w:t>
              <w:br/>
              <w:t>【本场戏剧功能与导演调度任务】【开篇立局/黄金冷开场调度】以「内/外　长林八中高一十班教室与操场铁栅栏外 — 日」为物理容器，聚焦（荀未来、赵左右、外卖员、赵了）的对手戏力场，核心导演任务在于：通过生活化微动作与潜台词交锋外化角色心理位移，衔接前后场因果链条。</w:t>
              <w:br/>
              <w:t>【完整剧情推进与动作细节】清晨的长林八中校园，晨光掠过孔子汉白玉雕像与教学楼。高一十班教室内，课桌上堆满高耸的复习书本，身穿蓝白校服内搭灰色连帽卫衣的十六岁赵左右正低头全神贯注地刷题。四十一岁的荀未来手臂上搭着深棕色羽绒服、单肩背着书包从后门走进教室，径直走到赵左右课桌旁，俯下身凑到他耳边低声招呼。 赵左右握笔的手停顿了一下，被荀未来身上的隔夜酒气呛得抬起右手虚掩住嘴唇轻咳了一声，眉头微蹙着转头避开视线，垂眸低语。 荀未来站直身子，热络地拍了拍赵左右的肩膀示意他起身。 赵左右低着头抿紧嘴唇，神情严肃地拒绝。 荀未来低头看着判若两人的十六岁自己，满脸不解地追问。 赵左右眼睛死死盯着桌面上的历史课本，语气坚定得不容置疑。 荀未来无奈地仰头叹了口气，再次伸出手去拉扯赵左右的校服袖子。 赵左右一把拂开荀未来的手，转过头冷冷地直视着荀未来严肃回绝，随后重新低下头翻书做题。荀未来讨了个没趣，只得悻悻转身离开；赵左右停下笔，抬手拉起灰色连帽卫衣的兜帽盖住头顶，深吸一口气屏蔽外界干扰，继续奋笔疾书。</w:t>
              <w:br/>
              <w:t>【核心台词与潜台词交锋】荀未来：“左右，我昨天晚上喝断片了，头有点疼。我叫了一点热乎的，陪我去操场上一块儿吃呗。” ／ 赵左右：“不用，我不吃早饭。” ／ 荀未来：“你就别跟我装客气了，咱俩第一次见面的时候，你不就跟罗爱文在操场上偷吃东西呢？走。” ／ 赵左右：“以后我不能再这样了。” ／ 荀未来：“为啥呀？” ／ 赵左右：“因为我是班长，我得带头遵守校规。” ／ 荀未来：“那你就别当了呗，班长多累啊，快走。” ／ 赵左右：“荀哥，你也抓紧复习去吧，以后这种活动，别带上我。”</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【本场戏剧功能与导演调度任务】伴随着片头曲旋律，时光碎片与三代同体的命运轨迹交错定格于剧名《三人行》（THE TRIPLE ECHO OF TIME）。</w:t>
              <w:br/>
              <w:t>【完整剧情推进与动作细节】伴随着片头曲旋律，时光碎片与三代同体的命运轨迹交错定格于剧名《三人行》（THE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10-3　内　长林八中·室内体育馆与后台楼梯间 — 日</w:t>
            </w:r>
          </w:p>
        </w:tc>
        <w:tc>
          <w:tcPr>
            <w:tcW w:type="dxa" w:w="7488"/>
            <w:vAlign w:val="center"/>
            <w:tcMar>
              <w:top w:w="105" w:type="dxa"/>
              <w:bottom w:w="105" w:type="dxa"/>
              <w:left w:w="145" w:type="dxa"/>
              <w:right w:w="145" w:type="dxa"/>
            </w:tcMar>
          </w:tcPr>
          <w:p>
            <w:r>
              <w:t>【出场人物】体育老师、荀未来、赵左右</w:t>
              <w:br/>
              <w:t>【本场戏剧功能与导演调度任务】【中点转折与矛盾升级调度】以「内　长林八中·室内体育馆与后台楼梯间 — 日」为物理容器，聚焦（体育老师、荀未来、赵左右）的对手戏力场，核心导演任务在于：通过生活化微动作与潜台词交锋外化角色心理位移，衔接前后场因果链条。</w:t>
              <w:br/>
              <w:t>【完整剧情推进与动作细节】航拍镜头掠过冬日校园建筑，画面浮现本集片名：第 10 集 只要我想。 铺设着“Jr. NBA”木地板的室内体育馆排球场内，高一十班全体学生穿着蓝白运动校服列队集合。身穿黑灰拼色立领运动服、胸前挂着哨子的体育老师背着手站在排球网前训话，抬起右手比出“五”的手势；队伍里的荀未来左顾右盼，寻找着赵左右的身影。 体育老师吹响哨子一挥手，全班学生排成两列纵队顺着球馆边缘慢跑起来。体育老师背着手在场内踱步督促。 跑在队伍末尾的荀未来趁体育老师背过身去的视线死角，压低声音催促了自己一句，猫着腰一溜烟钻进了舞台红色幕布后方的“安全出口”门内！ 体育馆后台安静的楼梯间里，十六岁的赵左右正盘腿躲在一辆装满排球的蓝色帆布器材车里，怀里捧着历史复习资料争分夺秒地默背。荀未来推门走进来，一眼看见躲在器材车里的赵左右，立刻双手叉腰，用赵左右早上说过的官话阴阳怪气地拿捏他。 器材车里的赵左右合上历史书，眼神有些闪躲地捂了捂肚子找借口。 荀未来冷笑一声，指了指他转身快步往球馆跑去。 球馆场地边，体育老师正翘着二郎腿坐在折叠凳上津津有味地翻看金庸武侠小说《倚天屠龙记》。荀未来一路小跑过来，大义凛然地指着后台方向打小报告。</w:t>
              <w:br/>
              <w:t>【核心台词与潜台词交锋】体育老师：“今天我们的安排，是力量跟体能。大家先热个身啊，绕体育场五圈！全体都有，跑起来！” ／ 体育老师：“给我精神点，干嘛呢？” ／ 荀未来：“快点快点。” ／ 荀未来：“我看看这是谁带头翘课呀？哟，这不是我们赵班长吗？不是要以身作则吗？走，回去上体育课去。” ／ 赵左右：“我有点不舒服。” ／ 荀未来：“学会撒谎找借口了是吧？行，等着啊。” ／ 荀未来：“老师，我举报赵左右，他在那边偷懒不上课！” ／ 体育老师：“把他给我叫来。”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10-4　内　长林八中·校医室 — 日</w:t>
            </w:r>
          </w:p>
        </w:tc>
        <w:tc>
          <w:tcPr>
            <w:tcW w:type="dxa" w:w="7488"/>
            <w:vAlign w:val="center"/>
            <w:tcMar>
              <w:top w:w="105" w:type="dxa"/>
              <w:bottom w:w="105" w:type="dxa"/>
              <w:left w:w="145" w:type="dxa"/>
              <w:right w:w="145" w:type="dxa"/>
            </w:tcMar>
            <w:shd w:fill="F7FAFC"/>
          </w:tcPr>
          <w:p>
            <w:r>
              <w:t>【出场人物】荀未来、赵左右、尚雪、王一漫、女校医、荀未来（内心独白）</w:t>
              <w:br/>
              <w:t>【本场戏剧功能与导演调度任务】【中点转折与矛盾升级调度】以「内　长林八中·校医室 — 日」为物理容器，聚焦（荀未来、赵左右、尚雪、王一漫、女校医、荀未来（内心独白））的对手戏力场，核心导演任务在于：通过生活化微动作与潜台词交锋外化角色心理位移，衔接前后场因果链条。</w:t>
              <w:br/>
              <w:t>【完整剧情推进与动作细节】校医室安静的隔间内，脸色苍白的十六岁赵左右平躺在铺着蓝色床单的病床上，双目紧闭处于低血糖昏迷中，干裂的嘴唇却依然在无意识地微微翕动，断断续续地呢喃着历史考点与梦话。坐在病床旁的荀未来俯视着走火入魔的十六岁自己，听得直摇头。 病床上的赵左右眉头紧锁，用微弱的气声在梦中呓语；荀未来微微探身，凑近他的唇边仔细分辨。 就在这时，校医室门外的走廊阴影处，身穿蓝白校服内搭浅灰连帽卫衣的王一漫与闺蜜尚雪正探头往里张望。尚雪轻轻推了推王一漫的胳膊，用气声催促。 王一漫咬着下唇，眼神里带着几分羞怯与犹豫；尚雪又轻轻推了她一把。 王一漫深吸一口气，终于鼓起勇气迈步走进校医室。听到脚步声的荀未来抬起头，只见王一漫快步走到病床前，甚至没敢多看病床上的赵左右一眼，直接将紧握的右手伸到荀未来面前，把两颗粉色透明包装的草莓味硬糖塞进了荀未来的掌心里，压低声音飞快地交代了两句，随即转身红着脸小跑逃离了校医室！ 荀未来低头看着手心里那两颗带着少女体温的粉色草莓硬糖，神色复杂地缓缓握紧了拳头。 片刻后，身穿白大褂的女校医端着一杯调配好的温热红糖葡萄糖水从里间走出来，一边用搅拌棒搅动一边无奈地数落。 荀未来连忙站起身，指了指病床上的赵左右关切地询问。</w:t>
              <w:br/>
              <w:t>【核心台词与潜台词交锋】荀未来：“这彻底着魔了，梦里头还在背。” ／ 赵左右：“不要失望……只要我想……” ／ 尚雪：“你快进去呀。” ／ 尚雪：“去呀。” ／ 王一漫：“醒来记得喂他吃，就说是你买的。” ／ 女校医：“你说你们年轻人现在，是流行不吃早餐是吧？轮流低血糖。” ／ 荀未来：“老师，他这，不会落下什么病根吧？” ／ 女校医：“那倒不会，年纪轻恢复得快。关键还是要心态摆正，我们呢，还是提倡啊，科学学习。怎么能为了考试提高那一两分，命都不要了呢？”</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10-5　外/内　教学楼外广场·高一十班门外与男洗手间 — 夜</w:t>
            </w:r>
          </w:p>
        </w:tc>
        <w:tc>
          <w:tcPr>
            <w:tcW w:type="dxa" w:w="7488"/>
            <w:vAlign w:val="center"/>
            <w:tcMar>
              <w:top w:w="105" w:type="dxa"/>
              <w:bottom w:w="105" w:type="dxa"/>
              <w:left w:w="145" w:type="dxa"/>
              <w:right w:w="145" w:type="dxa"/>
            </w:tcMar>
          </w:tcPr>
          <w:p>
            <w:r>
              <w:t>【出场人物】荀未来、罗爱文、赵左右</w:t>
              <w:br/>
              <w:t>【本场戏剧功能与导演调度任务】【中点转折与矛盾升级调度】以「外/内　教学楼外广场·高一十班门外与男洗手间 — 夜」为物理容器，聚焦（荀未来、罗爱文、赵左右）的对手戏力场，核心导演任务在于：通过生活化微动作与潜台词交锋外化角色心理位移，衔接前后场因果链条。</w:t>
              <w:br/>
              <w:t>【完整剧情推进与动作细节】夜幕降临，身穿棕褐色厚羽绒服的罗爱文从教学楼玻璃大门走出来。早已穿好砖红色连帽羽绒服守在树下的荀未来立刻招手唤住他。 罗爱文快步跑上前，好奇地询问。 荀未来一脸凝重地盯着罗爱文的眼睛，抛出了一个关乎兄弟生死的问题。 罗爱文连半秒都没犹豫，拍着胸脯斩钉截铁地回答。 荀未来领着罗爱文悄悄摸到高一十班教室后门外，伸手往教室里一指——只见空荡荡的教室里只亮着一排灯，十六岁的赵左右正独自埋头在高耸如山的书堆后疯狂演算着陈明留给他的那本绿色封面《数学答案略集锦（NOTES）》。罗爱文扒着门框看了一眼，恍然大悟地转头看向荀未来。 荀未来压低声音，循循善诱地对罗爱文展开心理攻势。 罗爱文挠了挠头，有些迟疑地往教室里看了一眼。 荀未来竖起一根手指，一连串灵魂发问直接扎进罗爱文的心窝；罗爱文仔细回想了一整天被赵左右彻底无视的凄凉处境，委屈地摇了摇头。</w:t>
              <w:br/>
              <w:t>【核心台词与潜台词交锋】荀未来：“小罗。” ／ 罗爱文：“咋了，荀哥？” ／ 荀未来：“赵左右有难，救还是不救？” ／ 罗爱文：“那肯定死也得救啊！谁欺负他了？” ／ 罗爱文：“荀哥，原来是咱当坏人啊？” ／ 荀未来：“那你希望看到咱们的好兄弟，以后变成一个冷血的答题机器吗？” ／ 罗爱文：“左右他……冷血吗？” ／ 荀未来：“那我问你，他今天有跟你说过一句话吗？看过你一眼吗？那你想不想，让他变回之前的赵左右？”</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10-6　内/外　长林八中男生宿舍走廊·校门口与赵了路虎车内 — 夜</w:t>
            </w:r>
          </w:p>
        </w:tc>
        <w:tc>
          <w:tcPr>
            <w:tcW w:type="dxa" w:w="7488"/>
            <w:vAlign w:val="center"/>
            <w:tcMar>
              <w:top w:w="105" w:type="dxa"/>
              <w:bottom w:w="105" w:type="dxa"/>
              <w:left w:w="145" w:type="dxa"/>
              <w:right w:w="145" w:type="dxa"/>
            </w:tcMar>
            <w:shd w:fill="F7FAFC"/>
          </w:tcPr>
          <w:p>
            <w:r>
              <w:t>【出场人物】赵左右、陈明、赵了、舒图（闪回语音）</w:t>
              <w:br/>
              <w:t>【本场戏剧功能与导演调度任务】【中点转折与矛盾升级调度】以「内/外　长林八中男生宿舍走廊·校门口与赵了路虎车内 — 夜」为物理容器，聚焦（赵左右、陈明、赵了、舒图（闪回语音））的对手戏力场，核心导演任务在于：引爆学业分科抉择、少年良知与同窗义气冲突。</w:t>
              <w:br/>
              <w:t>【完整剧情推进与动作细节】夜色深沉，痛失数学复习宝典的十六岁赵左右一路急匆匆地跑到男生宿舍楼走廊，一把拦住了正准备推门回寝室的陈明（身穿墨绿色拼色夹克内搭花纹毛背心），双手攥着试卷，满脸恳求地开口。 陈明双手插在夹克口袋里，神情冷淡地看着他。 赵左右眼神闪烁了一下，心虚地低下头支支吾吾。 聪慧绝顶的陈明一眼看穿了真相，冷冷地直视着赵左右的眼睛。 赵左右不敢看他的眼睛，愧疚地别开视线解释。 陈明眼中掠过一丝明显的心血被辜负的失落与责备，干脆地摇了摇头。 赵左右急得往前跨了一步，一把拉住陈明的袖口苦苦哀求。 正在为自身竞赛提分和昨晚CS败绩烦躁的陈明一把抽回胳膊，语气冰冷而决绝地拒绝。</w:t>
              <w:br/>
              <w:t>【核心台词与潜台词交锋】赵左右：“陈明，你今晚有时间吗？我来你宿舍补补数学啊。” ／ 陈明：“给你的答案略集锦看完了？” ／ 赵左右：“那个……有复印的吗？” ／ 陈明：“你弄丢了。” ／ 赵左右：“不知道被谁给抢走了。” ／ 陈明：“没有复印的，就给你写了那一本。” ／ 赵左右：“那你能够给我再讲讲吗？就剩最后几页了，不多。” ／ 陈明：“我在你们身上浪费的时间，已经够多了。我还有自己要复习的东西。”</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10-7　内　三条鱼漫画屋与学校教师办公室（深夜交叉剪辑） — 深夜</w:t>
            </w:r>
          </w:p>
        </w:tc>
        <w:tc>
          <w:tcPr>
            <w:tcW w:type="dxa" w:w="7488"/>
            <w:vAlign w:val="center"/>
            <w:tcMar>
              <w:top w:w="105" w:type="dxa"/>
              <w:bottom w:w="105" w:type="dxa"/>
              <w:left w:w="145" w:type="dxa"/>
              <w:right w:w="145" w:type="dxa"/>
            </w:tcMar>
          </w:tcPr>
          <w:p>
            <w:r>
              <w:t>【出场人物】荀未来、赵了</w:t>
              <w:br/>
              <w:t>【本场戏剧功能与导演调度任务】【中点转折与矛盾升级调度】以「内　三条鱼漫画屋与学校教师办公室（深夜交叉剪辑） — 深夜」为物理容器，聚焦（荀未来、赵了）的对手戏力场，核心导演任务在于：通过生活化微动作与潜台词交锋外化角色心理位移，衔接前后场因果链条。</w:t>
              <w:br/>
              <w:t>【完整剧情推进与动作细节】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 赵了走到柜台前隔着书堆坐下，摘下头上的黑色棒球帽，神色凝重地叹了口气。 荀未来身体前倾，好奇地打听赵了今晚“攻心计”的战果。 赵了双手搭在桌沿，沉声说出了自己的判断。 荀未来一听这话，摊开双手撇了撇嘴，一副早就看穿一切的模样。 赵了不耐烦地摆了摆手打断他的自怨自艾，认真地提出了一个温和的解决方案。 荀未来立刻摇头否决，抓起桌上那本抢来的绿色数学笔记本往桌面上重重一拍，露出一抹狠色！ 赵了斜睨了荀未来一眼，不屑地冷哼道。</w:t>
              <w:br/>
              <w:t>【核心台词与潜台词交锋】荀未来：“就知道你会来。” ／ 赵了：“看来，我们还是把问题想简单了。” ／ 荀未来：“怎么说？” ／ 赵了：“我猜舒图走之前，可能跟小赵说了些什么，对他冲击太大了。” ／ 荀未来：“这还用你猜啊？我早就猜到了！舒图肯定把对我的那些气呀，全撒到了小赵的头上。我都受不了，更何况小赵呢？” ／ 赵了：“好了好了，赶紧想想办法吧。要不，我带他去看心理医生？” ／ 荀未来：“没有用，啊！我告诉你，跟小孩讲道理没有用，直接——来硬的！” ／ 赵了：“你又懂了？你有小孩啊？”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10-8　内　长林八中·高一十班教室（开学考放榜与历史课） — 日</w:t>
            </w:r>
          </w:p>
        </w:tc>
        <w:tc>
          <w:tcPr>
            <w:tcW w:type="dxa" w:w="7488"/>
            <w:vAlign w:val="center"/>
            <w:tcMar>
              <w:top w:w="105" w:type="dxa"/>
              <w:bottom w:w="105" w:type="dxa"/>
              <w:left w:w="145" w:type="dxa"/>
              <w:right w:w="145" w:type="dxa"/>
            </w:tcMar>
            <w:shd w:fill="F7FAFC"/>
          </w:tcPr>
          <w:p>
            <w:r>
              <w:t>【出场人物】戴娟、罗爱文、荀未来、赵左右、荀未来（内心独白）、王一漫</w:t>
              <w:br/>
              <w:t>【本场戏剧功能与导演调度任务】【叙事推进与人物关系博弈调度】以「内　长林八中·高一十班教室（开学考放榜与历史课） — 日」为物理容器，聚焦（戴娟、罗爱文、荀未来、赵左右、荀未来（内心独白）、王一漫）的对手戏力场，核心导演任务在于：引爆学业分科抉择、少年良知与同窗义气冲突。</w:t>
              <w:br/>
              <w:t>【完整剧情推进与动作细节】几天后的清晨，高一十班教室内阳光明媚。班主任戴娟身穿深灰色毛呢大衣站在讲台前，手里拿着刚批改出来的开学考成绩单，神情严肃地向全班通报。 第一排的罗爱文兴奋地带头高呼一声“好！”，全班同学热烈鼓掌，戴娟脸上也露出了欣慰的笑容。 掌声落下，戴娟环视全班，目光投向教室左后方，语气里满是惊喜与赞赏。座位上的赵左右自信地抬起头望向讲台。 第一排正等着看赵左右考砸出丑的荀未来猛地转过头看向后排。讲台上的戴娟一字一顿地宣布了令全班沸腾的成绩！ 全班瞬间爆发出雷鸣般的掌声！第一排的荀未来眼珠子差点瞪出来，满脸见了鬼般的不可置信；旁边的罗爱文开心地转过身向赵左右比出双剪刀手庆祝，荀未来回过神后也只得硬挤出笑容朝赵左右竖起大拇指；后排的赵左右嘴角扬起灿烂的笑容，转头看向斜前方的徐图图与王一漫，徐图图开心地朝他弯起眉眼，几人相视而笑。 次日清晨七点整，五零一室赵左右的卧室内，床头老式双铃机械闹钟准时响起。躺在床上的赵左右睁开双眼，伸手按停闹钟，眼神平静而深邃。 白天的历史课上，戴娟在黑板上写下板书，转过身面向全班讲授秦代历史。 第一排的荀未来合拢课本晃晃悠悠地站起身，双手按在课桌上，吊儿郎当地脱口回答，逗得全班同学哄堂大笑。</w:t>
              <w:br/>
              <w:t>【核心台词与潜台词交锋】戴娟：“这次开学考，我们班数学虽然考不过理科班，但无论是语文还是文综，都是文科班第一！” ／ 罗爱文：“好！” ／ 戴娟：“但这次最令我惊喜的是——赵左右同学。” ／ 戴娟：“虽然班长的数学成绩并不出色，但这次文综他是咱们班第一，总分也是全班第一！” ／ 戴娟：“法治使秦国走向强盛，但秦法的极端残酷，焚书、坑儒，这些思想专制手段反而会出现什么？出现奸邪并生、天下愁怨、溃而叛之的局面。好，接下来翻开校本作业第五页，名词解释专项练习。下面我请同学回答一下。——荀未来，请你回答，什么是禁军？” ／ 荀未来：“皇上的保镖。” ／ 戴娟：“你这样答还想拿分不？” ／ 荀未来：“哪没答对呀？那禁军不就是皇上的保镖吗？”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10-9　内/外　学校食堂·教学楼走廊·高一十班与主任办公室 — 日</w:t>
            </w:r>
          </w:p>
        </w:tc>
        <w:tc>
          <w:tcPr>
            <w:tcW w:type="dxa" w:w="7488"/>
            <w:vAlign w:val="center"/>
            <w:tcMar>
              <w:top w:w="105" w:type="dxa"/>
              <w:bottom w:w="105" w:type="dxa"/>
              <w:left w:w="145" w:type="dxa"/>
              <w:right w:w="145" w:type="dxa"/>
            </w:tcMar>
          </w:tcPr>
          <w:p>
            <w:r>
              <w:t>【出场人物】赵左右（内心独白）、王一漫（内心独白）、荀未来、赵左右、罗爱文、徐图图、戴娟、王一漫</w:t>
              <w:br/>
              <w:t>【本场戏剧功能与导演调度任务】【片尾断章/高潮尾钩（Cliffhanger）调度】以「内/外　学校食堂·教学楼走廊·高一十班与主任办公室 — 日」为物理容器，聚焦（赵左右（内心独白）、王一漫（内心独白）、荀未来、赵左右、罗爱文、徐图图、戴娟、王一漫）的对手戏力场，核心导演任务在于：引爆学业分科抉择、少年良知与同窗义气冲突。</w:t>
              <w:br/>
              <w:t>【完整剧情推进与动作细节】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 对面的王一漫笔尖不停地在试卷上书写，神情平静而清冷，心底却回响着另一番残酷的认知。 课间休息的教学楼走廊上人流穿梭，赵左右手里拿着试卷正与罗爱文说话，荀未来快步跑过来在拐角处截住两人，热情地张罗着去广播室捧场。 赵左右握着试卷摇了摇头，态度克制而疏离地婉拒。 荀未来不依不饶地走上前，伸手一把搂住赵左右的肩膀往广播室方向强行拉拽。 就在荀未来凑近的瞬间，赵左右鼻翼微动，清晰地闻到了荀未来和罗爱文校服上那股熟悉的男士香水味——正是几天前晚上在漆黑的男洗手间里抢走他《陈明数学答案略集锦》的那个黑影身上的气味！赵左右眼神骤然冰冷如刀，猛地停下脚步一把甩开荀未来的胳膊，转过身死死盯住心虚低头的罗爱文！ 赵左右胸口剧烈起伏，压抑着滔天的怒火，声音低沉得可怕，朝着罗爱文伸出手。 荀未来心里咯噔一下，装傻充愣地打哈哈；旁边的罗爱文心虚地低下头，眼神四处躲闪。</w:t>
              <w:br/>
              <w:t>【核心台词与潜台词交锋】赵左右（内心独白）：“努力是有用的，对吧？没有天赋的事情，也可以通过努力追赶上，对吧？” ／ 王一漫（内心独白）：“努力，是一场慢跑，一场不一定能跑到终点的慢跑。” ／ 荀未来：“左右！徐图图一会儿广播了，我们去广播室凑凑热闹呗！” ／ 赵左右：“你们去吧，我和爱文要去八班问几道数学题。” ／ 荀未来：“哎呀，一起吧，就二十分钟，好不好？走！” ／ 荀未来：“咋……咋了？” ／ 赵左右：“还给我。” ／ 荀未来：“什……什么呀？还什么呀？”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10-10　内　长林八中·教学楼走廊·高一十班与主任办公室 — 日/夜</w:t>
            </w:r>
          </w:p>
        </w:tc>
        <w:tc>
          <w:tcPr>
            <w:tcW w:type="dxa" w:w="7488"/>
            <w:vAlign w:val="center"/>
            <w:tcMar>
              <w:top w:w="105" w:type="dxa"/>
              <w:bottom w:w="105" w:type="dxa"/>
              <w:left w:w="145" w:type="dxa"/>
              <w:right w:w="145" w:type="dxa"/>
            </w:tcMar>
            <w:shd w:fill="F7FAFC"/>
          </w:tcPr>
          <w:p>
            <w:r>
              <w:t>【出场人物】赵左右、陈明、同班男同学</w:t>
              <w:br/>
              <w:t>【本场戏剧功能与导演调度任务】【片尾断章/高潮尾钩（Cliffhanger）调度】以「内　长林八中·教学楼走廊·高一十班与主任办公室 — 日/夜」为物理容器，聚焦（赵左右、陈明、同班男同学）的对手戏力场，核心导演任务在于：引爆学业分科抉择、少年良知与同窗义气冲突；利用跨时空媒介错位与同源生理本能推进身份掉马与主体性宣战。</w:t>
              <w:br/>
              <w:t>【完整剧情推进与动作细节】下午课间的教学楼走廊上，十六岁的陈明背着双肩包一边走一边翻看复习资料。赵左右手里拿着那张《全真模拟冲刺卷》从后面小跑追上来，拍了拍陈明的肩膀，指着试卷上的最后一道压轴大题急切地请教。 陈明神情冷淡，丢下一句“我有事”转身欲走；赵左右急忙跨前一步拦住他的去路，把试卷展开递到他眼前指着具体公式追问。 陈明无奈地叹了口气，低头扫了一眼赵左右的试卷，随后抬起头认真而客观地向赵左右给出了最科学的应试建议，说完合上书本径直离开。赵左右手握着试卷怔在原地，脑海里反复咀嚼着“扬长避短多去背背文综”这句话。 夜幕彻底笼罩了长林八中。高一十班教室里，最后一名留校的男同学背起书包走到后门边，回头朝还在埋头苦读的赵左右叮嘱了一句。 赵左右头也不抬地应了一声，继续在题海中演算。 时间一分一秒流逝，教室墙上的挂钟指针走到了晚上九点整。赵左右停下笔，揉了揉酸痛僵硬的手指，目光落向桌角叠放着的厚厚一摞《文科综合》复习资料与全班收齐的校本作业本上。他穿好黑色连帽羽绒服，抱起那一大沓校本作业走出教室，步伐沉重地穿过幽暗寂静的走廊。 与此同时，走廊尽头黑灯瞎火的主任办公室内，身穿墨绿色夹克内搭黑白条纹毛衣的十六岁陈明正独自坐在办公电脑前操纵鼠标激战《反恐精英（CS1.3）》！随着清脆的狙击枪响，陈明终于成功击毙对手，屏幕中央弹出了绿色的“你赢了 YOU WIN / Counter-Terrorists Win”画面！ 就在陈明长舒一口气的瞬间，门外走廊传来了渐行渐近的脚步声与钥匙碰撞声！陈明脸色一变，迅速退出游戏，右……</w:t>
              <w:br/>
              <w:t>【核心台词与潜台词交锋】赵左右：“陈明，有道题我刚才去问老师了，但我记得你答案略集锦上的方法步骤更短，你给我再讲讲吧。最后一次，真就最后一次。” ／ 赵左右：“这，怎么直接推导出n的绝对值等于二分之根号三的？” ／ 陈明：“其实我觉得，你与其死磕数学最后一道高难度大题，你倒不如直接放弃了。因为根本没有几个人能答完这道大题。你应该多花时间去把前面的分拿稳了，然后你再扬长避短多去背背文综，这样你的总分还能上来。这是对你来说最科学的做法了。” ／ 同班男同学：“左右，你记得关灯啊。” ／ 赵左右：“好。”</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1. 俯卧撑背诵秦制的声画压迫感（第10-3场）：镜头贴地仰拍赵左右颤抖充血的双臂与汗如雨下的脸庞，伴随每一次吃力的撑起，背景音与画面叠印出冰冷的“皇帝制度、中央行政制度、地方行政制度”考点文字，直到“啪”地一声重重砸在地板上，将“以命换分”的窒息感推向极致。</w:t>
      </w:r>
    </w:p>
    <w:p>
      <w:pPr>
        <w:spacing w:before="60" w:after="100" w:line="384" w:lineRule="auto"/>
        <w:ind w:firstLine="420"/>
        <w:jc w:val="left"/>
      </w:pPr>
      <w:r>
        <w:rPr>
          <w:rFonts w:ascii="Times New Roman" w:hAnsi="Times New Roman" w:eastAsia="宋体"/>
          <w:b w:val="0"/>
          <w:color w:val="141414"/>
          <w:sz w:val="21"/>
        </w:rPr>
        <w:t>2. 王一漫的两颗粉色草莓糖与食堂慢跑独白（第10-4/9场）：王一漫嘴上从不表达，却在校医室悄悄塞给荀未来两颗草莓糖救治低血糖的赵左右；而在食堂与赵左右对坐刷题时，赵左右心想“没有天赋也可以通过努力追赶上对吧”，王一漫却在心底叹息“努力是一场不一定能跑到终点的慢跑”——两段内心独白精准道出了普通人与被家庭高压逼迫的优等生各自的困境。</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10-1　内/外　长林八中高一十班教室与操场铁栅栏外 — 日</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(#001)）】大远景 / 全景 (ELS / LS)｜高位/平视主镜头｜横移摇镜建立空间轴线｜画面：清晨的长林八中校园，晨光掠过孔子汉白玉雕像与教学楼。高一十班教室内，课桌上堆满高耸的复习书本，身穿蓝白校服内搭灰色连帽卫衣的十六岁赵左右正低头全神贯注地刷题。四十一岁的荀未来手臂上搭着深棕色羽绒服、单肩背着书包从后门走进教室，径直走到赵左右｜光影声效：4800K自然天光与室内柔和辅光｜写实同期环境声效</w:t>
              <w:br/>
              <w:t>▸ 【收尾/高潮镜（S01-19</w:t>
              <w:br/>
              <w:t>(#019)）】中近景 (MCU)｜手持/斯坦尼康跟拍｜急推与环绕运动机位｜画面：荀未来哭笑不得，干脆把整袋热乎的鸡汤豆腐串从铁栅栏缝隙里直接塞给赵了，挥了挥手转身跑向教学楼；赵了接过袋子打开碗盖美滋滋地查看。｜光影声效：4800K自然天光与室内柔和辅光｜写实同期环境声效＋温暖抒情弦乐渐入</w:t>
              <w:br/>
              <w:t>▸ 【导演场面调度与视听基调】清晨的长林八中校园，晨光掠过孔子汉白玉雕像与教学楼。高一十班教室内，课桌上堆满高耸的复习书本，身穿蓝白校服内搭灰色连帽卫衣的十六岁赵左右正低头全神贯注地刷题。四十一岁的荀未来手臂上搭着深棕色羽绒服、单肩背着书包从后门走进教室，径直走到赵左右课桌旁，俯下身凑到他耳边低声招呼。 赵左……</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(#020)）】全景 (LS)｜高位/平视主镜头｜横移摇镜建立空间轴线｜画面：伴随着片头曲旋律，时光碎片与三代同体的命运轨迹交错定格于剧名《三人行》（THE TRIPLE ECHO OF TIME）。｜光影声效：3200K实用暖光与暗夜蓝调交织｜夜色环境音与同期声</w:t>
              <w:br/>
              <w:t>▸ 【导演场面调度与视听基调】伴随着片头曲旋律，时光碎片与三代同体的命运轨迹交错定格于剧名《三人行》（THE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10-3　内　长林八中·室内体育馆与后台楼梯间 — 日</w:t>
              <w:br/>
              <w:t>（共 26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(#021)）】全景 (LS)｜高位/平视主镜头｜横移摇镜建立空间轴线｜画面：航拍镜头掠过冬日校园建筑，画面浮现本集片名：第 10 集 只要我想。｜光影声效：4800K自然天光与室内柔和辅光｜写实同期环境声效</w:t>
              <w:br/>
              <w:t>▸ 【收尾/高潮镜（S03-26</w:t>
              <w:br/>
              <w:t>(#046)）】中近景 (MCU)｜轴线内侧过肩机位｜正反打 (OTS) 焦点切换｜画面：体育老师既好气又好笑地捏着秒表催促，话音未落，赵左右背完最后一个字，双臂彻底脱力，整个人“啪”地一声直挺挺地重重瘫倒在木地板上昏死过去！体育老师脸色骤变，扔下秒表夹板，慌忙单膝跪地去拍赵左右的脸颊呼救。｜光影声效：4800K自然天光与室内柔和辅光｜写实同期环境声效</w:t>
              <w:br/>
              <w:t>▸ 【导演场面调度与视听基调】航拍镜头掠过冬日校园建筑，画面浮现本集片名：第 10 集 只要我想。 铺设着“Jr. NBA”木地板的室内体育馆排球场内，高一十班全体学生穿着蓝白运动校服列队集合。身穿黑灰拼色立领运动服、胸前挂着哨子的体育老师背着手站在排球网前训话，抬起右手比出“五”的手势；队伍里的荀未来左顾右……</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10-4　内　长林八中·校医室 — 日</w:t>
              <w:br/>
              <w:t>（共 10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(#047)）】全景 (LS)｜高位/平视主镜头｜横移摇镜建立空间轴线｜画面：校医室安静的隔间内，脸色苍白的十六岁赵左右平躺在铺着蓝色床单的病床上，双目紧闭处于低血糖昏迷中，干裂的嘴唇却依然在无意识地微微翕动，断断续续地呢喃着历史考点与梦话。坐在病床旁的荀未来俯视着走火入魔的十六岁自己，听得直摇头。｜光影声效：4800K自然天光与室内柔和辅光｜写实同期环境声效</w:t>
              <w:br/>
              <w:t>▸ 【收尾/高潮镜（S04-10</w:t>
              <w:br/>
              <w:t>(#056)）】中近景 (MCU)｜轴线内侧过肩机位｜正反打 (OTS) 焦点切换｜画面：听到“命都不要了”五个字，荀未来脑海中瞬间闪过二零三三年因过度劳累而英年早逝的挚友陈明，心头猛地一颤，低头剥开一颗王一漫送来的粉色草莓硬糖塞进自己嘴里，咯嘣咯嘣地咬碎咽下，眼神彻底凝重起来。｜光影声效：4800K自然天光与室内柔和辅光｜写实同期环境声效</w:t>
              <w:br/>
              <w:t>▸ 【导演场面调度与视听基调】校医室安静的隔间内，脸色苍白的十六岁赵左右平躺在铺着蓝色床单的病床上，双目紧闭处于低血糖昏迷中，干裂的嘴唇却依然在无意识地微微翕动，断断续续地呢喃着历史考点与梦话。坐在病床旁的荀未来俯视着走火入魔的十六岁自己，听得直摇头。 病床上的赵左右眉头紧锁，用微弱的气声在梦中呓语；荀未来微……</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10-5　外/内　教学楼外广场·高一十班门外与男洗手间 — 夜</w:t>
              <w:br/>
              <w:t>（共 18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(#057)）】全景 (LS)｜高位/平视主镜头｜横移摇镜建立空间轴线｜画面：夜幕降临，身穿棕褐色厚羽绒服的罗爱文从教学楼玻璃大门走出来。早已穿好砖红色连帽羽绒服守在树下的荀未来立刻招手唤住他。｜光影声效：3200K实用暖光与暗夜蓝调交织｜夜色环境音与同期声</w:t>
              <w:br/>
              <w:t>▸ 【收尾/高潮镜（S05-18</w:t>
              <w:br/>
              <w:t>(#074)）】中近景 (MCU)｜手持/斯坦尼康跟拍｜急推与环绕运动机位｜画面：赵左右猛地抬起满是水珠的脸，伸手往洗手台上一摸发现笔记本不翼而飞，惊怒交加地转头冲着漆黑的走廊大喊，摸黑追了出去。｜光影声效：3200K实用暖光与暗夜蓝调交织｜夜色环境音与同期声</w:t>
              <w:br/>
              <w:t>▸ 【导演场面调度与视听基调】夜幕降临，身穿棕褐色厚羽绒服的罗爱文从教学楼玻璃大门走出来。早已穿好砖红色连帽羽绒服守在树下的荀未来立刻招手唤住他。 罗爱文快步跑上前，好奇地询问。</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10-6　内/外　长林八中男生宿舍走廊·校门口与赵了路虎车内 — 夜</w:t>
              <w:br/>
              <w:t>（共 28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(#075)）】全景 (LS)｜高位/平视主镜头｜横移摇镜建立空间轴线｜画面：夜色深沉，痛失数学复习宝典的十六岁赵左右一路急匆匆地跑到男生宿舍楼走廊，一把拦住了正准备推门回寝室的陈明（身穿墨绿色拼色夹克内搭花纹毛背心），双手攥着试卷，满脸恳求地开口。｜光影声效：3200K实用暖光与暗夜蓝调交织｜夜色环境音与同期声</w:t>
              <w:br/>
              <w:t>▸ 【收尾/高潮镜（S06-28</w:t>
              <w:br/>
              <w:t>(#102)）】中近景 (MCU)｜轴线内侧过肩机位｜正反打 (OTS) 焦点切换｜画面：驾驶座上的赵了浑身一震，猛地转过头凝视着副驾驶座上少年冷峻的侧脸，敏锐地察觉到了症结所在。赵左右低下头，沉默不语。｜光影声效：3200K实用暖光与暗夜蓝调交织｜夜色环境音与同期声</w:t>
              <w:br/>
              <w:t>▸ 【导演场面调度与视听基调】夜色深沉，痛失数学复习宝典的十六岁赵左右一路急匆匆地跑到男生宿舍楼走廊，一把拦住了正准备推门回寝室的陈明（身穿墨绿色拼色夹克内搭花纹毛背心），双手攥着试卷，满脸恳求地开口。 陈明双手插在夹克口袋里，神情冷淡地看着他。</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10-7　内　三条鱼漫画屋与学校教师办公室（深夜交叉剪辑） — 深夜</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(#103)）】全景 (LS)｜高位/平视主镜头｜横移摇镜建立空间轴线｜画面：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光影声效：3200K实用暖光与暗夜蓝调交织｜夜色环境音与同期声</w:t>
              <w:br/>
              <w:t>▸ 【收尾/高潮镜（S07-19</w:t>
              <w:br/>
              <w:t>(#121)）】特写 (CU / ECU)｜微距定焦机位｜缓慢推近聚焦细节｜画面：与此同时，凌晨三点二十分（墙上SANXIN挂钟定格），长林八中昏暗的教师办公室内，身穿墨绿色拼接棉服夹克的十六岁陈明正坐在办公电脑前。电脑屏幕上再次弹出了血红色的“你输了 / YOU LOSE / Terrorist Win”结算界面！陈明｜光影声效：3200K实用暖光与暗夜蓝调交织｜夜色环境音与同期声</w:t>
              <w:br/>
              <w:t>▸ 【导演场面调度与视听基调】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 赵了走到柜台前隔着书堆坐下，摘下头上的黑……</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10-8　内　长林八中·高一十班教室（开学考放榜与历史课） — 日</w:t>
              <w:br/>
              <w:t>（共 22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(#122)）】全景 (LS)｜高位/平视主镜头｜横移摇镜建立空间轴线｜画面：几天后的清晨，高一十班教室内阳光明媚。班主任戴娟身穿深灰色毛呢大衣站在讲台前，手里拿着刚批改出来的开学考成绩单，神情严肃地向全班通报。｜光影声效：4800K自然天光与室内柔和辅光｜写实同期环境声效</w:t>
              <w:br/>
              <w:t>▸ 【收尾/高潮镜（S08-22</w:t>
              <w:br/>
              <w:t>(#143)）】中近景 (MCU)｜轴线内侧过肩机位｜正反打 (OTS) 焦点切换｜画面：戴娟满意地颔首表扬，示意王一漫坐下并点名下一位同学。｜光影声效：4800K自然天光与室内柔和辅光｜写实同期环境声效</w:t>
              <w:br/>
              <w:t>▸ 【导演场面调度与视听基调】几天后的清晨，高一十班教室内阳光明媚。班主任戴娟身穿深灰色毛呢大衣站在讲台前，手里拿着刚批改出来的开学考成绩单，神情严肃地向全班通报。 第一排的罗爱文兴奋地带头高呼一声“好！”，全班同学热烈鼓掌，戴娟脸上也露出了欣慰的笑容。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10-9　内/外　学校食堂·教学楼走廊·高一十班与主任办公室 — 日</w:t>
              <w:br/>
              <w:t>（共 36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(#144)）】大远景 / 全景 (ELS / LS)｜高位/平视主镜头｜横移摇镜建立空间轴线｜画面：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光影声效：4800K自然天光与室内柔和辅光｜写实同期环境声效</w:t>
              <w:br/>
              <w:t>▸ 【收尾/高潮镜（S09-36</w:t>
              <w:br/>
              <w:t>(#179)）】中景 (MS)｜平视稳拍机位｜随人物动线小幅横移｜画面：戴娟起身离开办公室。赵左右独自站在原地，低头看着茶几上那串闪着金属光泽的主任办公室钥匙，默默伸手将其拿在了掌心里。｜光影声效：4800K自然天光与室内柔和辅光｜写实同期环境声效</w:t>
              <w:br/>
              <w:t>▸ 【导演场面调度与视听基调】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 对面的王一漫笔尖不停地在试卷上书写，神情平静而清冷，心底却回响着另……</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10-10　内　长林八中·教学楼走廊·高一十班与主任办公室 — 日/夜</w:t>
              <w:br/>
              <w:t>（共 14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(#180)）】全景 (LS)｜高位/平视主镜头｜横移摇镜建立空间轴线｜画面：下午课间的教学楼走廊上，十六岁的陈明背着双肩包一边走一边翻看复习资料。赵左右手里拿着那张《全真模拟冲刺卷》从后面小跑追上来，拍了拍陈明的肩膀，指着试卷上的最后一道压轴大题急切地请教。｜光影声效：3200K实用暖光与暗夜蓝调交织｜夜色环境音与同期声</w:t>
              <w:br/>
              <w:t>▸ 【收尾/高潮镜（S10-14</w:t>
              <w:br/>
              <w:t>(#193)）】中景 (MS)｜平视稳拍机位｜随人物动线小幅横移｜画面：铁皮柜前，十六岁的赵左右将手伸进牛皮纸试卷袋内，慢慢抽出了半截印有澳大利亚地理轮廓图的《文科综合》正式考卷——昏暗的微光映照在少年赵左右微仰的脸庞上，他的眼神由最初的颤抖犹豫，一点点变成了为了保住第一名而不惜越过底线的复杂与决绝！｜光影声效：3200K实用暖光与暗夜蓝调交织｜夜色环境音与同期声</w:t>
              <w:br/>
              <w:t>▸ 【导演场面调度与视听基调】下午课间的教学楼走廊上，十六岁的陈明背着双肩包一边走一边翻看复习资料。赵左右手里拿着那张《全真模拟冲刺卷》从后面小跑追上来，拍了拍陈明的肩膀，指着试卷上的最后一道压轴大题急切地请教。 陈明神情冷淡，丢下一句“我有事”转身欲走；赵左右急忙跨前一步拦住他的去路，把试卷展开递到他眼前指……</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在《三人行》全24集的宏观叙事版图中，EP10《只要我想》不仅高密度完成了上述 10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在“只要我想就能做到”的执念驱使下，经历了做俯卧撑背书昏倒、笔记被抢、与荀未来扭打的高压崩溃，最终在考前夜面对未锁的铁皮柜动了贪念，但在看到第一题瞬间被良知唤醒。</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从“逼小赵内卷的功利家长”反转为“怕小赵累坏身体、宁可自己背锅挨揍也要拉闸抢笔记的护弟兄长”，喊出“闸是我拉的”尽显41岁自我的愧疚与心疼。</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在路虎车上试图用“平淡是福”劝导16岁小赵，却被少年一句“万一连平淡都够不上呢”问得哑口无言，深刻体会到少年所承受的时代焦虑。</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王一漫借草莓硬糖传递同窗温情，并在食堂展现出优等生“努力是一场不一定能跑到终点的慢跑”的孤独心境；陈明在主任室电脑打出“YOU WIN”却意外成为偷卷风波的唯一目击证人。</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【热血又心酸的少年执念】：边做50个俯卧撑边背秦朝官制直至低血糖昏倒；② 【香水味破案与兄弟扭打】：小赵凭男士香水味识破拉闸真相的推理爽感；③ 【考前夜双秘密撞破尾钩】：陈明躲书架后目睹小赵抽出绝密文综卷的窒息悬念。</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