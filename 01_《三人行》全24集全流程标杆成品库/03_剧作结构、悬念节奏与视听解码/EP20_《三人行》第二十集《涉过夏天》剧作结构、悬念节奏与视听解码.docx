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《三人行》EP20《涉过夏天》　剧作结构、悬念节奏与视听解码</w:t>
      </w:r>
    </w:p>
    <w:p>
      <w:pPr>
        <w:spacing w:before="0" w:after="280" w:line="384" w:lineRule="auto"/>
        <w:jc w:val="center"/>
      </w:pPr>
      <w:r>
        <w:rPr>
          <w:rFonts w:ascii="Times New Roman" w:hAnsi="Times New Roman" w:eastAsia="宋体"/>
          <w:b w:val="0"/>
          <w:color w:val="5A5A5A"/>
          <w:sz w:val="20"/>
        </w:rPr>
        <w:t>全集戏剧场次：共 7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以《涉过夏天》为题，长达56分钟的篇幅犹如一部独立成篇的现实主义青春成长电影。当66岁的赵了变成植物人、所有的财富被锁在打不开的保险柜里、2058年的小雪带着毒针在全城搜捕时，16岁的赵左右与41岁的荀未来在2008年最炎热的盛夏里，各自背负起千钧重担“涉水渡河”：</w:t>
      </w:r>
    </w:p>
    <w:p>
      <w:pPr>
        <w:spacing w:before="60" w:after="100" w:line="384" w:lineRule="auto"/>
        <w:ind w:firstLine="420"/>
        <w:jc w:val="left"/>
      </w:pPr>
      <w:r>
        <w:rPr>
          <w:rFonts w:ascii="Times New Roman" w:hAnsi="Times New Roman" w:eastAsia="宋体"/>
          <w:b w:val="0"/>
          <w:color w:val="141414"/>
          <w:sz w:val="21"/>
        </w:rPr>
        <w:t>1. 16岁赵左右的破茧成蝶：在502室暗室得知“三代同体”真相与“舒图之死”后，16岁的少年没有沉溺于存在主义的崩溃，而是瞬间长成了顶天立地的男子汉——对外，他在麻辣烫店一眼识破小雪“去年8月台风捐款”的时间线漏洞，把502室钥匙攥在手心发誓“拖住她，守住我们三个的秘密”；对内，他得知父亲下岗、母亲为难后，先去发10块钱的传单（把地上的传单一张张捡起来擦干净）、借口社会实践每天买菜攒差价，继而在荀未来匿名ID“回到未来（求店名！）”的点拨下，用300元一次的“电子传单（高校贴吧精准投放）”赚到第一桶金，不仅向父母交出伙食费、正式立下“一年半后参加艺考当电视编导”的人生志向，更与徐图图、王一漫一起用自己挣的钱资助陈明重返校园（“我觉得荀哥和赵爷爷能做到的，我们也可以”）。</w:t>
      </w:r>
    </w:p>
    <w:p>
      <w:pPr>
        <w:spacing w:before="60" w:after="100" w:line="384" w:lineRule="auto"/>
        <w:ind w:firstLine="420"/>
        <w:jc w:val="left"/>
      </w:pPr>
      <w:r>
        <w:rPr>
          <w:rFonts w:ascii="Times New Roman" w:hAnsi="Times New Roman" w:eastAsia="宋体"/>
          <w:b w:val="0"/>
          <w:color w:val="141414"/>
          <w:sz w:val="21"/>
        </w:rPr>
        <w:t>2. 41岁荀未来的“夹心层”救赎：曾经自私浮躁的荀未来，在这个夏天退去了所有光环，把植物人赵了背进月租200元的偏远荒村破瓦房。他在菜市场厚着脸皮讨要死鱼省一毛钱、满头大汗搬旧电风扇、用500ml鼻饲袋给66岁的自己推注流食擦脚，在孤灯下咽着冷汉堡红着眼眶叩问：“我得为少年的理想负责，还要为老了的身体负责。老赵，你说我夹在中间有多难啊？我真的能放手做自己吗？谁又能为我负责？”——然而即便如此艰难，他依然在深夜用“回到未来”的账号给16岁的小赵当水军刷帖引流。三代自我在苦难中的无声托举，令人热泪盈眶。</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徐图图打破“牺牲型人格”宿命：当徐图图心疼发传单的赵左右，主动向东湖咖啡馆老板提出辞职把兼职名额让给赵左右时，老板的一番话与EP11大雪人旁41岁荀未来的忠告形成了跨时空共振——“以后所有类似这样的事情上，你都不能再有为别人放弃自己的想法了，你首先得让自己变得更好，明白吗？”这正是解开2033年“舒图因过度操劳去世”宿命死结的第一把精神钥匙。</w:t>
      </w:r>
    </w:p>
    <w:p>
      <w:pPr>
        <w:spacing w:before="60" w:after="100" w:line="384" w:lineRule="auto"/>
        <w:ind w:firstLine="420"/>
        <w:jc w:val="left"/>
      </w:pPr>
      <w:r>
        <w:rPr>
          <w:rFonts w:ascii="Times New Roman" w:hAnsi="Times New Roman" w:eastAsia="宋体"/>
          <w:b w:val="0"/>
          <w:color w:val="141414"/>
          <w:sz w:val="21"/>
        </w:rPr>
        <w:t>2. 王一漫“发一次前所未有的疯”砸碎原生家庭枷锁：面对母亲杨敏在餐桌上“用手抱着啃酱骨头是动物行为，你是狗啊？！”的人格侮辱与拿陈明退学进行的道德绑架，压抑了十六年的校花王一漫终于想起赵左右在学工车间说的那句“可能，会发一次前所未有的疯吧”，拎起铁锤将象征母亲控制欲的卧室阳台防盗铁护栏砸得稀巴烂！那句微喘的“能帮我拆掉吗？我砸不动了”，彻底击碎了母亲杨敏的专制外壳，换来了母女相拥痛哭的真正和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远郊荒村土炕破瓦房的搓澡巾与植物人轮椅</w:t>
            </w:r>
          </w:p>
        </w:tc>
        <w:tc>
          <w:tcPr>
            <w:tcW w:type="dxa" w:w="5184"/>
            <w:tcMar>
              <w:top w:w="70" w:type="dxa"/>
              <w:bottom w:w="70" w:type="dxa"/>
              <w:left w:w="100" w:type="dxa"/>
              <w:right w:w="100" w:type="dxa"/>
            </w:tcMar>
            <w:shd w:fill="FFFFFF"/>
          </w:tcPr>
          <w:p>
            <w:pPr>
              <w:jc w:val="left"/>
            </w:pPr>
            <w:r>
              <w:rPr>
                <w:rFonts w:ascii="宋体" w:hAnsi="宋体"/>
                <w:b w:val="0"/>
              </w:rPr>
              <w:t>41岁荀未来将植物人赵了藏匿于远郊荒村土炕破屋，整个酷夏独自挑水、擦身、推轮椅，在深夜痛哭发出全剧最扎心的中年叩问：“我得为少年的理想负责，还要为老了的身体负责……谁又能为我负责？”</w:t>
            </w:r>
          </w:p>
        </w:tc>
      </w:tr>
      <w:tr>
        <w:tc>
          <w:tcPr>
            <w:tcW w:type="dxa" w:w="5184"/>
            <w:tcMar>
              <w:top w:w="70" w:type="dxa"/>
              <w:bottom w:w="70" w:type="dxa"/>
              <w:left w:w="100" w:type="dxa"/>
              <w:right w:w="100" w:type="dxa"/>
            </w:tcMar>
            <w:shd w:fill="F5F7FA"/>
          </w:tcPr>
          <w:p>
            <w:pPr>
              <w:jc w:val="left"/>
            </w:pPr>
            <w:r>
              <w:rPr>
                <w:rFonts w:ascii="黑体" w:hAnsi="黑体"/>
                <w:b/>
              </w:rPr>
              <w:t>5元快餐店“答案箱”铁罐与300元探店广告费</w:t>
            </w:r>
          </w:p>
        </w:tc>
        <w:tc>
          <w:tcPr>
            <w:tcW w:type="dxa" w:w="5184"/>
            <w:tcMar>
              <w:top w:w="70" w:type="dxa"/>
              <w:bottom w:w="70" w:type="dxa"/>
              <w:left w:w="100" w:type="dxa"/>
              <w:right w:w="100" w:type="dxa"/>
            </w:tcMar>
            <w:shd w:fill="F5F7FA"/>
          </w:tcPr>
          <w:p>
            <w:pPr>
              <w:jc w:val="left"/>
            </w:pPr>
            <w:r>
              <w:rPr>
                <w:rFonts w:ascii="宋体" w:hAnsi="宋体"/>
                <w:b w:val="0"/>
              </w:rPr>
              <w:t>赵左右、徐图图、王一漫通过《孤独的饭桶》拍探店广告挣来300元钞票，塞进贴有“答案箱”字条的铁罐留在5元快餐店桌上，默默资助戴草帽蹬三轮车送菜的退学挚友陈明。</w:t>
            </w:r>
          </w:p>
        </w:tc>
      </w:tr>
      <w:tr>
        <w:tc>
          <w:tcPr>
            <w:tcW w:type="dxa" w:w="5184"/>
            <w:tcMar>
              <w:top w:w="70" w:type="dxa"/>
              <w:bottom w:w="70" w:type="dxa"/>
              <w:left w:w="100" w:type="dxa"/>
              <w:right w:w="100" w:type="dxa"/>
            </w:tcMar>
            <w:shd w:fill="FFFFFF"/>
          </w:tcPr>
          <w:p>
            <w:pPr>
              <w:jc w:val="left"/>
            </w:pPr>
            <w:r>
              <w:rPr>
                <w:rFonts w:ascii="黑体" w:hAnsi="黑体"/>
                <w:b/>
              </w:rPr>
              <w:t>王一漫的学工大铁锤与被砸烂的二楼阳台防盗铁护栏</w:t>
            </w:r>
          </w:p>
        </w:tc>
        <w:tc>
          <w:tcPr>
            <w:tcW w:type="dxa" w:w="5184"/>
            <w:tcMar>
              <w:top w:w="70" w:type="dxa"/>
              <w:bottom w:w="70" w:type="dxa"/>
              <w:left w:w="100" w:type="dxa"/>
              <w:right w:w="100" w:type="dxa"/>
            </w:tcMar>
            <w:shd w:fill="FFFFFF"/>
          </w:tcPr>
          <w:p>
            <w:pPr>
              <w:jc w:val="left"/>
            </w:pPr>
            <w:r>
              <w:rPr>
                <w:rFonts w:ascii="宋体" w:hAnsi="宋体"/>
                <w:b w:val="0"/>
              </w:rPr>
              <w:t>全集最高燃道具：面对母亲杨敏在餐桌上辱骂她用手啃酱大骨是“动物行为”并焊死二楼阳台防盗护栏，王一漫抡起从机械厂带回的大铁锤将铁护栏砸得扭曲变形，背对父母说出：“能帮我拆掉吗？我砸不动了。”</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多角色跨时空认知差与戏剧反讽设计（C账）：【“回到未来”的隐秘托举与“去年台风”的时间线破绽】① 麻辣烫店智斗信息差：小雪以为编造“去年8月台风帕布时赵爷爷给老家捐款抗洪”就能套出赵了下落，殊不知刚看完502暗室黑板的16岁赵左右立刻算清“老年的我今年1月才来2008年，怎么可能去年捐款”，更瞥见她背后的毒针逃上G54公交车保住502钥匙；② “回到未来”ID的温暖真相：小赵与徐图图以为在黍豆网麻辣烫视频下留言“求店名！”的网友“回到未来”是普通食客，实则是躲在荒村破屋照料植物人老赵的41岁荀未来在暗中点醒并帮他们发帖引流！</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冷开场：16岁赵左右在502暗室三代命运黑板前崩溃，瞬间触发2058宏观监测系统最高警报！2058副总裁高尚查出小雪盗用他权限的三条记录（重置失败、标记归档、取消警报），拔掉发簪散开长发冷笑； • 第一幕：街边砂锅麻辣烫店内，小雪坐到小赵对面用“去年台风捐款”套话被小赵识破，小赵瞥见其背后毒液注射器，急中生智喊“钥匙锁屋里了”狂奔冲上G54末班公交车死死攥紧502钥匙；次日荀未来开路虎车花200元月租租下偏僻荒村老瓦房，背着插鼻饲管的植物人赵了入住扇蒲扇照料； • 第二幕：小赵在501门外听到下岗的赵东来安慰因“顶替影院经理的是老领导萍姐儿子”而不愿回去为难萍姐的刘美奕（“有我扛着”）；小赵去徐图图兼职的“东湖咖啡”接下10块钱发传单活儿，在影院大厅把路人扔在垃圾桶旁的传单捡起擦净；徐图图想辞职让出名额，被咖啡店老板严肃点醒“你不能再有为别人放弃自己的想法了，你首先得让自己变得更好”； • 第三幕：小赵借口“暑假社会实践算菜价”揽下买菜活儿在《梦的解析》下藏记账本攒差价；《一路走》插曲蒙太奇中，荀未来在荒村菜场为省一毛钱讨死鱼、装旧风扇、搜打工欠薪维权、在市二院与小雪擦肩而过、给老赵喂500ml鼻饲流食擦脚，深夜在病榻前叩问“我得为少年的理想负责，还要为老了的身体负责，谁又能为我负责？”，并用ID“回到未来”留言“求店名！”启发小赵；小赵找东湖咖啡老板谈下300元“电子传单”探店视频，拍王一漫品咖啡、徐图图吃卤肉饭引爆贴吧，三人将300元再投资升级为【八中姐妹花】频道； • 第四幕：三人在“5元自助快餐店”拍素材时偶遇戴草帽边吃快餐边看数学书、蹬三轮车帮家里卖菜的陈明；当晚在飞霞湾餐厅，杨敏翻出摩托罗拉翻盖手机里王一漫用手啃酱大骨视频辱骂“你是狗啊？！”，王一漫闪回学工时小赵说的“发一次前所未有的疯吧”，冲回二楼卧室锁门拎起大铁锤将禁锢她16年的阳台防盗铁护栏砸得稀烂（“能帮我拆掉吗？我砸不动了”），杨敏悔恨痛哭抱女认错“拆！是妈妈错了”； • 第五幕尾钩：深夜赵东来（去刘美奕剧组帮厨师采买伙食）与刘美奕回501室，小赵交出厚信封伙食费并宣布“一年半后参加艺考！”获父母支持；三人将拍片攒下的钱装进“答案箱”铁罐（附亲笔信）留在5元快餐店交给陈明与劝子复学的陈父；小赵反跟踪小雪至地下旧物仓库拉开百叶门发现秘密电话亭，2058高尚在夜间工位从身后当场抓获小雪！</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16岁赵左右在麻辣烫店凭“去年8月台风捐款”识破小雪谎言逃上G54公交车守住502钥匙；41岁荀未来花200元租远郊荒村破屋藏匿照料植物人赵了（讨死鱼、装旧风扇、喂500ml鼻饲流食、打工讨薪、咽冷汉堡），并用匿名ID“回到未来”留言启发小赵；赵左右发10元传单、攒买菜差价，与徐图图、王一漫拍300元东湖咖啡馆探店广告成立【八中姐妹花】频道，向父母交伙食费宣布一年半后参加艺考，并将攒下的钱装进“答案箱”铁罐留在5元快餐店资助蹬三轮车卖菜的陈明；王一漫在餐桌冲突后拎起铁锤砸烂禁锢她多年的卧室阳台防盗护栏达成母女泣血和解；片尾赵左右反跟踪小雪发现旧物仓库百叶门电话亭，高尚在2058夜间工位当场抓获小雪。</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7 个标准戏剧场次：由【20-1　内　502室秘密暗室与2058年人生无限有限公司高总办公室 — 日/夜】建立黄金冷开场悬念钩子，经片头曲（OP）定调后，在中段【20-4　内/外　501室客厅与卧室·东湖咖啡馆与长春电影院大厅 — 日/夜】完成核心戏剧转折，最终于【20-7　内/外　501室客厅与卧室·荒村老屋·5元快餐店·旧物仓库与2058办公区 — 夜】引爆片尾强断章尾钩（Cliffhanger）。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【“回到未来”的隐秘托举与“去年台风”的时间线破绽】① 麻辣烫店智斗信息差：小雪以为编造“去年8月台风帕布时赵爷爷给老家捐款抗洪”就能套出赵了下落，殊不知刚看完502暗室黑板的16岁赵左右立刻算清“老年的我今年1月才来2008年，怎么可能去年捐款”，更瞥见她背后的毒针逃上G54公交车保住502钥匙；② “回到未来”ID的温暖真相：小赵与徐图图以为在黍豆网麻辣烫视频下留言“求店名！”的网友“回到未来”是普通食客，实则是躲在荒村破屋照料植物人老赵的41岁荀未来在暗中点醒并帮他们发帖引流！</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冷开场：16岁赵左右在502暗室三代命运黑板前崩溃，瞬间触发2058宏观监测系统最高警报！2058副总裁高尚查出小雪盗用他权限的三条记录（重置失败、标记归档、取消警报），拔掉发簪散开长发冷笑；</w:t>
              <w:br/>
              <w:t>• 第一幕：街边砂锅麻辣烫店内，小雪坐到小赵对面用“去年台风捐款”套话被小赵识破，小赵瞥见其背后毒液注射器，急中生智喊“钥匙锁屋里了”狂奔冲上G54末班公交车死死攥紧502钥匙；次日荀未来开路虎车花200元月租租下偏僻荒村老瓦房，背着插鼻饲管的植物人赵了入住扇蒲扇照料；</w:t>
              <w:br/>
              <w:t>• 第二幕：小赵在501门外听到下岗的赵东来安慰因“顶替影院经理的是老领导萍姐儿子”而不愿回去为难萍姐的刘美奕（“有我扛着”）；小赵去徐图图兼职的“东湖咖啡”接下10块钱发传单活儿，在影院大厅把路人扔在垃圾桶旁的传单捡起擦净；徐图图想辞职让出名额，被咖啡店老板严肃点醒“你不能再有为别人放弃自己的想法了，你首先得让自己变得更好”；</w:t>
              <w:br/>
              <w:t>• 第三幕：小赵借口“暑假社会实践算菜价”揽下买菜活儿在《梦的解析》下藏记账本攒差价；《一路走》插曲蒙太奇中，荀未来在荒村菜场为省一毛钱讨死鱼、装旧风扇、搜打工欠薪维权、在市二院与小雪擦肩而过、给老赵喂500ml鼻饲流食擦脚，深夜在病榻前叩问“我得为少年的理想负责，还要为老了的身体负责，谁又能为我负责？”，并用ID“回到未来”留言“求店名！”启发小赵；小赵找东湖咖啡老板谈下300元“电子传单”探店视频，拍王一漫品咖啡、徐图图吃卤肉饭引爆贴吧，三人将300元再投资升级为【八中姐妹花】频道；</w:t>
              <w:br/>
              <w:t>• 第四幕：三人在“5元自助快餐店”拍素材时偶遇戴草帽边吃快餐边看数学书、蹬三轮车帮家里卖菜的陈明；当晚在飞霞湾餐厅，杨敏翻出摩托罗拉翻盖手机里王一漫用手啃酱大骨视频辱骂“你是狗啊？！”，王一漫闪回学工时小赵说的“发一次前所未有的疯吧”，冲回二楼卧室锁门拎起大铁锤将禁锢她16年的阳台防盗铁护栏砸得稀烂（“能帮我拆掉吗？我砸不动了”），杨敏悔恨痛哭抱女认错“拆！是妈妈错了”；</w:t>
              <w:br/>
              <w:t>• 第五幕尾钩：深夜赵东来（去刘美奕剧组帮厨师采买伙食）与刘美奕回501室，小赵交出厚信封伙食费并宣布“一年半后参加艺考！”获父母支持；三人将拍片攒下的钱装进“答案箱”铁罐（附亲笔信）留在5元快餐店交给陈明与劝子复学的陈父；小赵反跟踪小雪至地下旧物仓库拉开百叶门发现秘密电话亭，2058高尚在夜间工位从身后当场抓获小雪！</w:t>
            </w:r>
          </w:p>
        </w:tc>
      </w:tr>
    </w:tbl>
    <w:p>
      <w:pPr>
        <w:spacing w:before="200" w:after="80" w:line="384" w:lineRule="auto"/>
        <w:jc w:val="left"/>
      </w:pPr>
      <w:r>
        <w:rPr>
          <w:rFonts w:ascii="Arial" w:hAnsi="Arial" w:eastAsia="黑体"/>
          <w:b/>
          <w:color w:val="192D55"/>
          <w:sz w:val="25"/>
        </w:rPr>
        <w:t>四、全集分场戏剧结构、冲突焦点与台词交锋全解（共 7 场）</w:t>
      </w:r>
    </w:p>
    <w:p>
      <w:pPr>
        <w:spacing w:before="60" w:after="100" w:line="384" w:lineRule="auto"/>
        <w:ind w:firstLine="420"/>
        <w:jc w:val="left"/>
      </w:pPr>
      <w:r>
        <w:rPr>
          <w:rFonts w:ascii="Times New Roman" w:hAnsi="Times New Roman" w:eastAsia="宋体"/>
          <w:b w:val="0"/>
          <w:color w:val="141414"/>
          <w:sz w:val="21"/>
        </w:rPr>
        <w:t>本集（EP20《涉过夏天》）全片共设 7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20-1　内　502室秘密暗室与2058年人生无限有限公司高总办公室 — 日/夜</w:t>
            </w:r>
          </w:p>
        </w:tc>
        <w:tc>
          <w:tcPr>
            <w:tcW w:type="dxa" w:w="7488"/>
            <w:vAlign w:val="center"/>
            <w:tcMar>
              <w:top w:w="105" w:type="dxa"/>
              <w:bottom w:w="105" w:type="dxa"/>
              <w:left w:w="145" w:type="dxa"/>
              <w:right w:w="145" w:type="dxa"/>
            </w:tcMar>
          </w:tcPr>
          <w:p>
            <w:r>
              <w:t>【出场人物】赵左右（内心独白）、系统广播（画外音）、高尚</w:t>
              <w:br/>
              <w:t>【本场戏剧功能与导演调度任务】【开篇立局/黄金冷开场调度】以「内　502室秘密暗室与2058年人生无限有限公司高总办公室 — 日/夜」为物理容器，聚焦（赵左右（内心独白）、系统广播（画外音）、高尚）的对手戏力场，核心导演任务在于：推进跨时空底层规则与倒计时危机张力；引爆学业分科抉择、少年良知与同窗义气冲突。</w:t>
              <w:br/>
              <w:t>【完整剧情推进与动作细节】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 少年胸口剧烈起伏，大口大口地喘着粗气，颤抖着从地上站起身，一步步走到黑板前，伸出双手猛地按在那些触目惊心的粉笔字上，十七年来的世界观在这一刻彻底崩塌！ 就在十六岁的赵左右因揭开三代同体真相而产生剧烈精神海啸的同一刹那——公元2058年，“人生（无限）有限公司”总部走廊与监控大厅内，由于小雪此前设置的“停机维护”期限已过，刺目的猩红色警报灯骤然疯狂闪烁！冰冷的系统广播声响彻整座大楼： 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 高尚死死盯着屏幕上的操作记录与监控画面里林开颜（小雪）鬼鬼祟祟的身影，缓缓摘下鼻梁上的金丝透明眼镜，抬手拔掉头顶的发簪，任由一头长发散落肩头。他双手捂了捂脸，再抬起头时，嘴角勾起一抹冰冷而玩味的笑意。</w:t>
              <w:br/>
              <w:t>【核心台词与潜台词交锋】赵左右（内心独白）：“设计好的……一切都是设计好的。我猜到了荀哥，但连赵爷爷，也是未来的我！” ／ 赵左右（内心独白）：“都是真的？不……是真的吗？哪些是真的？什么是真的？什么是我的选择？什么是我原本的人生？！什么才是……” ／ 系统广播（画外音）：“宏观监测系统，监测到2008年存在异常时空波动，请立刻排查！宏观监测系统，监测到2008年存在异常时空波动……” ／ 高尚：“真是个好大的惊喜啊。”</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【本场戏剧功能与导演调度任务】片头音乐响起，三代同体的命运轨迹在时光漩涡中交错，定格于《三人行》（THE TRIPLE ECHO OF TIME）片名标识。</w:t>
              <w:br/>
              <w:t>【完整剧情推进与动作细节】片头音乐响起，三代同体的命运轨迹在时光漩涡中交错，定格于《三人行》（THE TRIPLE ECHO OF TIME）片名标识。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　内/外　街边砂锅麻辣烫店·G54路公交车·2058办公区与荒村老宅 — 夜/日</w:t>
            </w:r>
          </w:p>
        </w:tc>
        <w:tc>
          <w:tcPr>
            <w:tcW w:type="dxa" w:w="7488"/>
            <w:vAlign w:val="center"/>
            <w:tcMar>
              <w:top w:w="105" w:type="dxa"/>
              <w:bottom w:w="105" w:type="dxa"/>
              <w:left w:w="145" w:type="dxa"/>
              <w:right w:w="145" w:type="dxa"/>
            </w:tcMar>
          </w:tcPr>
          <w:p>
            <w:r>
              <w:t>【出场人物】林开颜（小雪）、赵左右、赵左右（内心独白）、荀未来</w:t>
              <w:br/>
              <w:t>【本场戏剧功能与导演调度任务】【中点转折与矛盾升级调度】以「内/外　街边砂锅麻辣烫店·G54路公交车·2058办公区与荒村老宅 — 夜/日」为物理容器，聚焦（林开颜（小雪）、赵左右、赵左右（内心独白）、荀未来）的对手戏力场，核心导演任务在于：通过味觉记忆与信物流转编织跨时空纯爱与双生女性救赎。</w:t>
              <w:br/>
              <w:t>【完整剧情推进与动作细节】夜晚，长林市街边砂锅麻辣烫店内，暖黄的灯光下浮现本集片名：第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 刚才在五零二室亲眼目睹这个女人凭空消失、而回家后又发现荀哥和植物人赵爷爷已经连夜转移不知所踪的赵左右，不动声色地抬起头直视着小雪。 小雪双手交叠放在胸前，装出一副知恩图报的乖巧模样点头承认。 赵左右身体微微前倾，敏锐地顺着她的话头下套盘问。 小雪在心底得意地冷笑了一声（内心独白：“还好这次我提前做过功课了”），脸上故作无辜地背出了自己查来的2007年灾情资料。 听到“去年八月捐款”，刚刚看完五零二室暗室时间线黑板的十六岁赵左右眸光一凛，瞬间识破了她的谎言！ 赵左右迅速收起眼底的警惕，脸上挤出自然的微笑顺着她演戏：“啊……原来是这样。赵爷爷如果知道你特意来长林道谢，一定会很高兴的。”小雪眼睛一亮，立刻图穷匕见地提出要求。</w:t>
              <w:br/>
              <w:t>【核心台词与潜台词交锋】林开颜（小雪）：“小哥，你知道去哪里能找到他们，对吧？” ／ 赵左右：“所以你不是为了帮我选花，原本就是来找他们的，对吧？” ／ 林开颜（小雪）：“对。因为赵爷爷对我有恩，我一直想当面和他说声谢谢。我四处打听才知道他住在哪儿，下午看到你从他家出来，我才跟着你一直到超市的。听说他生病了，我就想着给他选束花，希望他能早日康复。” ／ 赵左右：“你是怎么认识赵爷爷的？” ／ 林开颜（小雪）：“我老家大暴雨发洪水的时候，赵爷爷捐了一大笔钱抗洪救灾。就是去年八月，台风帕布和蝴蝶的时候啊，我老家那好几个村子都被洪水淹掉了。” ／ 赵左右（内心独白）：“老年的我明明今年一月才来到2008年，怎么可能去年捐过款？她为什么要撒谎？！” ／ 林开颜（小雪）：“是啊，所以你能带我去找赵爷爷吗？” ／ 赵左右：“我也不知道赵爷爷去哪儿了，电话也不接。要不你先回去吧，等下次我见到他，替你转告就好了。”</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20-4　内/外　501室客厅与卧室·东湖咖啡馆与长春电影院大厅 — 日/夜</w:t>
            </w:r>
          </w:p>
        </w:tc>
        <w:tc>
          <w:tcPr>
            <w:tcW w:type="dxa" w:w="7488"/>
            <w:vAlign w:val="center"/>
            <w:tcMar>
              <w:top w:w="105" w:type="dxa"/>
              <w:bottom w:w="105" w:type="dxa"/>
              <w:left w:w="145" w:type="dxa"/>
              <w:right w:w="145" w:type="dxa"/>
            </w:tcMar>
            <w:shd w:fill="F7FAFC"/>
          </w:tcPr>
          <w:p>
            <w:r>
              <w:t>【出场人物】赵东来、刘美奕、徐图图（电话音）、赵左右、咖啡店老板、新任影院经理、徐图图</w:t>
              <w:br/>
              <w:t>【本场戏剧功能与导演调度任务】【中点转折与矛盾升级调度】以「内/外　501室客厅与卧室·东湖咖啡馆与长春电影院大厅 — 日/夜」为物理容器，聚焦（赵东来、刘美奕、徐图图（电话音）、赵左右、咖啡店老板、新任影院经理、徐图图）的对手戏力场，核心导演任务在于：深化中国式原生家庭“刀子嘴与避风港”的代际情感共振。</w:t>
              <w:br/>
              <w:t>【完整剧情推进与动作细节】傍晚，十六岁的赵左右走上五楼楼梯间准备回五零一室，刚走到门口，便听到屋里传来父母压抑的谈话声，他脚步一顿，心情沉重地驻足在门外。 五零一室客厅内，赵东来站在餐桌旁，苦口婆心地劝说妻子刘美奕拉下面子回电影院上班。 坐在桌旁的刘美奕红着眼眶抬起头，说出了自己无法回去的苦衷。 赵东来重重叹了一口气，走上前心疼地揽住妻子的肩膀，用宽厚的手掌拍着她的后背给她打气。 刘美奕将头温柔地倚靠在丈夫的肩头，轻声唤了一句：“老公，没事的，都会好起来的。”赵东来用力点了点头：“嗯。” 门外的十六岁赵左右听完父母的对话，默默回到自己的卧室。床头柜上的诺基亚手机震动起来，屏幕显示【徐图图 来电（20:41pm）】。赵左右接起电话，电话那头传来在“东湖咖啡”兼职的徐图图兴高采烈的声音。 一心想着赶紧找份兼职赚钱替父母分忧的赵左右，神色凝重地婉拒了她。 次日白天，“东湖咖啡（EAST LAKE）”店内，身穿围裙的徐图图正端着咖啡和曲奇送给顾客（“不好意思啊，花没拉好，送您两片曲奇”）。一抬头，她惊讶地看到十六岁的赵左右竟然站在咖啡馆门口，正向咖啡店老板恳求一份兼职工作！</w:t>
              <w:br/>
              <w:t>【核心台词与潜台词交锋】赵东来：“这个时候咱要那面子干什么用啊？你再去找你那老领导萍姐求求情啊，是吧？你干了这么多年了呀，她肯定会让你回去的。” ／ 刘美奕：“我也是刚刚才知道，顶替我影院经理的人，是萍姐的儿子。之前萍姐照顾我，没让她儿子把我挤掉；现在我要回去，萍姐得多为难呀。” ／ 赵东来：“没事啊，没事没事。不还有我呢吗？啊？我扛着！虽然我找的那几家公司还没同意收我，但我这几十年的经验也不是白干的，是不是？不是那些刚毕业的小孩能比的。我再想想，我再想想办法。” ／ 徐图图（电话音）：“喂，左右！咱俩又可以去探店更新视频了！你知道学校旁边新开的那家芝士炸鸡店吗？听说巨好吃！” ／ 赵左右：“图图，我最近有点事，黍豆网咱先不弄了。没事，不用担心。” ／ 赵左右：“不会的我马上可以学，不用包食宿，给工资就行！没关系，我可以洗杯子，跑腿送外卖也行！” ／ 咖啡店老板：“我知道你们学生学东西快，但我这兼职生真是招满了。来咱这喝咖啡，喝的是氛围，不外送，都是来店里喝。” ／ 咖啡店老板：“这样吧，你要是真想做兼职啊，就去发传单。把这些都发完了，我给你十块钱。那你到底干还是不干呢？”</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20-5　内/外　501室客厅与厨房·荒村老屋·东湖咖啡馆与徐图图家 — 夜/日</w:t>
            </w:r>
          </w:p>
        </w:tc>
        <w:tc>
          <w:tcPr>
            <w:tcW w:type="dxa" w:w="7488"/>
            <w:vAlign w:val="center"/>
            <w:tcMar>
              <w:top w:w="105" w:type="dxa"/>
              <w:bottom w:w="105" w:type="dxa"/>
              <w:left w:w="145" w:type="dxa"/>
              <w:right w:w="145" w:type="dxa"/>
            </w:tcMar>
          </w:tcPr>
          <w:p>
            <w:r>
              <w:t>【出场人物】赵左右、荀未来、徐图图（电话音）、咖啡店老板、王一漫</w:t>
              <w:br/>
              <w:t>【本场戏剧功能与导演调度任务】【中点转折与矛盾升级调度】以「内/外　501室客厅与厨房·荒村老屋·东湖咖啡馆与徐图图家 — 夜/日」为物理容器，聚焦（赵左右、荀未来、徐图图（电话音）、咖啡店老板、王一漫）的对手戏力场，核心导演任务在于：深化中国式原生家庭“刀子嘴与避风港”的代际情感共振。</w:t>
              <w:br/>
              <w:t>【完整剧情推进与动作细节】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的母亲刘美奕打听菜价。 刘美奕一边忙活一边回答土豆一块多、五花肉十块多最近还涨价了，好奇地问儿子打听菜价干嘛。赵左右眼睛一转，编了个善意的谎言，把家里买菜的活儿揽了过来！ 刘美奕信以为真，欣慰地说明天给他钱去买菜。赵左右低头摸了摸兜里今天发传单挣来的那张十元纸币，眼神愈发坚定。 *开始音乐蒙太奇： 伴随着深沉感伤的插曲《一路走》（“一路走，一边失去；一路走，一边证明……”），画面平行交叉剪辑十六岁赵左右与四十一岁荀未来在这个艰难夏天的双线挣扎：① 农贸菜市场里，曾经大手大脚的“荀老板”荀未来为了省一毛钱跟菜摊老板软磨硬泡（“四块四多不吉利啊，你就四块三吧！老板，你能把这条死鱼送给我吗？”）；而五零一室卧室里，赵左右翻开抽屉里《梦的解析》下藏着的记账本，一笔笔记下自己发传单的10元、20元收入与每天精打细算省下的买菜结余；② 酷暑难耐的荒村破屋里，荀未来满头大汗地搬来一台旧电风扇组装好给植物人赵了吹风，替他翻身、按摩肌肉萎缩的手臂、套上凉席枕套；③ 电脑前，赵左右熬夜剪辑视频，而荒村里的荀未来则在百度搜索【打工不发工资应该找什么部门解决】；④ 市二院走廊里，拎着大袋药品的荀未来与前来搜寻的小雪惊险地擦肩而过……</w:t>
              <w:br/>
              <w:t>【核心台词与潜台词交锋】赵左右：“妈，这土豆从菜市场买多少钱一斤啊？那这红烧肉用的五花肉呢？” ／ 赵左右：“没啥，学校的暑假社会实践作业，要我们去买菜算价格。” ／ 荀未来：“我得为少年的理想负责，还要为老了的身体负责。老赵，你说我夹在中间有多难啊？我真的能放手做自己吗？……谁又能为我负责？” ／ 徐图图（电话音）：“昂，都求店名了！说明咱们的视频啊，真的很有广告效果，比那个发传单管用多了，对吧？” ／ 咖啡店老板：“拍广告？我们可没钱搞那个。” ／ 赵左右：“不是传统意义上的广告，更像是电子传单！你想啊，咱们店附近除了我们高中，还有两个大学，来店里的基本上都是学生。我们把视频链接播撒到各个学校的贴吧去，把贴吧和论坛作为主要的宣传阵地，传播效率肯定比手发传单高得多！除了咱们节目最受欢迎的常驻嘉宾图图，我还可以请到我们高中圈最有粉丝粘性的流量明星一漫来助阵！流量加实力，实现高覆盖加精准打击！” ／ 赵左右：“朋友们！老板给我发工资了！来，这是图图的，这是一漫的，我们三个，一人一百块！” ／ 王一漫：“那我这一百就当投资，算作我们的制作经费！”</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20-6　内/外　5元自助快餐店·飞霞湾王一漫家餐厅与卧室阳台 — 日/夜</w:t>
            </w:r>
          </w:p>
        </w:tc>
        <w:tc>
          <w:tcPr>
            <w:tcW w:type="dxa" w:w="7488"/>
            <w:vAlign w:val="center"/>
            <w:tcMar>
              <w:top w:w="105" w:type="dxa"/>
              <w:bottom w:w="105" w:type="dxa"/>
              <w:left w:w="145" w:type="dxa"/>
              <w:right w:w="145" w:type="dxa"/>
            </w:tcMar>
            <w:shd w:fill="F7FAFC"/>
          </w:tcPr>
          <w:p>
            <w:r>
              <w:t>【出场人物】赵左右、王一漫、杨敏、王一漫（闪回）、赵左右（闪回）</w:t>
              <w:br/>
              <w:t>【本场戏剧功能与导演调度任务】【片尾断章/高潮尾钩（Cliffhanger）调度】以「内/外　5元自助快餐店·飞霞湾王一漫家餐厅与卧室阳台 — 日/夜」为物理容器，聚焦（赵左右、王一漫、杨敏、王一漫（闪回）、赵左右（闪回））的对手戏力场，核心导演任务在于：引爆学业分科抉择、少年良知与同窗义气冲突。</w:t>
              <w:br/>
              <w:t>【完整剧情推进与动作细节】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 草帽少年抬起头匆匆离开餐馆——赵左右、徐图图和王一漫同时认出了那张清瘦的脸！三人快步追到快餐店临街的大玻璃窗前，只见烈日炎炎下，戴着草帽的理科学霸陈明，正吃力地蹬着一辆装满沉重蔬菜纸箱的三轮车消失在街角！ 徐图图眼眶泛红地低语：“可他刚刚好像还在看数学……他会回来的，对吧？”站在一旁的王一漫静静望着陈明蹬三轮车远去的背影，积压在心底多年的委屈与窒息化作滚烫的泪水滑落脸颊。 当晚，飞霞湾王家豪宅餐厅内，心事重重的王一漫在切牛排时，刀叉在瓷盘上划出刺耳的“吱吱”声。父亲王伟之皱眉批评她没礼貌；母亲杨敏则冷着脸掏出摩托罗拉翻盖手机，点开一段王一漫在探店视频里双手捧着酱大骨大口啃肉的画面拍在餐桌上！ 王伟之连忙打圆场说“就是那些朋友在消费你，以后别跟他们玩就好了，吃饭”。一向顺从的王一漫却抬起头，轻声反驳了一句。 杨敏脸色骤寒，端出高高在上的精英姿态训斥女儿！ 王一漫平静地顶了回去：“人不就是动物吗？高级哺乳动物。酱大骨肉都嵌在骨头缝里，用筷子吃能吃干净吗？我啃干净不就是为了不浪费吗？”杨敏气得柳眉倒竖，口不择言地吐出了一句极其伤人的话！ 王一漫深吸了一口气，眼底最后一丝光亮彻底熄灭，声音冰冷而麻木。</w:t>
              <w:br/>
              <w:t>【核心台词与潜台词交锋】赵左右：“他是陈明！原来陈明退学之后，一直在家里帮着卖菜。” ／ 王一漫：“考完试之后，我妈每次都会骂我很久。她骂我，为什么考不过比我小两岁的陈明。所以我告诉我自己，一定要超越他，要超越他……可是他退学之后，我依然害怕回家。我却不知道，我还要超越谁，才能够换来心中一点安宁。” ／ 杨敏：“你之前不是一直说拍的是咖啡厅广告吗？怎么在那儿拿手啃酱骨头啊？这像什么样子啊？！” ／ 王一漫：“可是这样我很高兴啊。” ／ 杨敏：“漫漫，妈妈跟你说过多少次了？人和动物之间的区别，就在于人是懂得节制、懂得自律！用手抱着啃，那是动物的行为！” ／ 杨敏：“你吃那么干净干什么？你是狗啊？！你是不是疯了？你敢跟我顶嘴？！” ／ 王一漫：“我是疯了。我是被你们逼疯的！” ／ 杨敏：“我把你逼疯了？家里给你创造那么好的条件，你怎么就不知道感恩？！你看看你们班的那个陈明，回回考试得第一，可他爹连学习的资格都不给他，直接让他退学了！那是他的命，你命这么好，别身在福中不知福！”</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20-7　内/外　501室客厅与卧室·荒村老屋·5元快餐店·旧物仓库与2058办公区 — 夜</w:t>
            </w:r>
          </w:p>
        </w:tc>
        <w:tc>
          <w:tcPr>
            <w:tcW w:type="dxa" w:w="7488"/>
            <w:vAlign w:val="center"/>
            <w:tcMar>
              <w:top w:w="105" w:type="dxa"/>
              <w:bottom w:w="105" w:type="dxa"/>
              <w:left w:w="145" w:type="dxa"/>
              <w:right w:w="145" w:type="dxa"/>
            </w:tcMar>
          </w:tcPr>
          <w:p>
            <w:r>
              <w:t>【出场人物】刘美奕、赵左右、赵东来、荀未来、林开颜（小雪）（内心独白）、林开颜（小雪）、高尚</w:t>
              <w:br/>
              <w:t>【本场戏剧功能与导演调度任务】【片尾断章/高潮尾钩（Cliffhanger）调度】以「内/外　501室客厅与卧室·荒村老屋·5元快餐店·旧物仓库与2058办公区 — 夜」为物理容器，聚焦（刘美奕、赵左右、赵东来、荀未来、林开颜（小雪）（内心独白）、林开颜（小雪）、高尚）的对手戏力场，核心导演任务在于：推进跨时空底层规则与倒计时危机张力；深化中国式原生家庭“刀子嘴与避风港”的代际情感共振。</w:t>
              <w:br/>
              <w:t>【完整剧情推进与动作细节】深夜，五零一室玄关门轻轻推开，脖子上搭着白毛巾的赵东来与刘美奕蹑手蹑脚地走进客厅，怕吵醒熟睡的儿子。刘美奕笑着夸赞放下面子去她所在剧组帮厨师采买伙食的丈夫。 赵东来倒了一杯水喝，乐呵呵地回答：“那当然了，干什么工作都得用心，不是吗？”话音刚落，十六岁的赵左右突然掀开门帘从卧室走了出来，把夫妻俩吓了一跳！ 赵东来连忙摆手说“大人的事不用你管，你只管好好学习”。只见十六岁的赵左右平静地从口袋里掏出一个装满百元钞票的厚信封递到父母面前，更一字一顿地向父母宣布了自己经过这个夏天磨砺后的人生志向！ 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 赵左右看着屏幕上徐图图与王一漫灿烂的笑脸，在心底充满希望地默念：“这个艰难的夏天，总会过去的。” 然而画面瞬间切至阴冷破败的荒村老屋：四十一岁的荀未来正细致地替病床上昏迷不醒的六十六岁赵了整理衣领、扣好纽扣、掖紧被角，随后独自坐到孤灯下，撕开一个冰冷干硬的剩汉堡大口吞咽着，眼眶通红地望着病榻上的老人。 几天后的傍晚，五零一室客厅内，赵左右、徐图图与王一漫围坐在茶几前，将暑假拍探店视频攒下的钱凑在一起准备帮陈明妈妈治病。当徐图图提议找赵爷爷帮忙时，赵左右连忙竖起食指比了个“嘘”的手势。 而此时躲在五零一室门外走廊偷听的2058年实习生林开颜（小雪），见苦等数月依然……</w:t>
              <w:br/>
              <w:t>【核心台词与潜台词交锋】刘美奕：“嘿，之前还瞧不上咱剧组，现在让你负责帮着剧组厨师采买伙食，你还挺上心！” ／ 赵左右：“妈，爸，你们在家不用小心说话的，家里的事，我早就知道了。” ／ 赵左右：“这是这个月家里买晚饭的钱，我自己做广告生意，开开心心赚到的钱。你们不知道了吧，我现在可是黍豆网的红人！爸，妈，我想好了——既然现在我已经能靠一台DV赚钱了，就说明这是一条适合我谋生的路。以后，我想去电视台工作，赚大钱！一年半之后，我打算参加艺考！” ／ 赵东来：“你别说啊，以前他要是说艺考、考文艺，我把他腿打折了！你现在看，哎呀，还是挺有前途的，啊？！” ／ 荀未来：“这冬天来临之前啊，你最好给我醒过来。棉衣棉裤的，我可真没有力气天天给你这么换，啊？（内心独白）一切，真的还会好起来吗？” ／ 赵左右：“嘘——赵爷爷最近生病了，我们别去打扰他。我觉得，荀哥和赵爷爷能做到的，我们也可以！” ／ 林开颜（小雪）（内心独白）：“都这么久了，看来是找不到那个老家伙了。要不，我直接对这个小的做点什么，改变一两个关键节点，或许未来，他就不会来我们公司购买时空旅行服务了呢！” ／ 林开颜（小雪）：“都这么久了，还没找到余博士触发最高警报。这老赵左右……不会是病死了吧？”</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本集片尾将两条时间线的悬念同时推向最高潮：</w:t>
      </w:r>
    </w:p>
    <w:p>
      <w:pPr>
        <w:spacing w:before="60" w:after="100" w:line="384" w:lineRule="auto"/>
        <w:ind w:firstLine="420"/>
        <w:jc w:val="left"/>
      </w:pPr>
      <w:r>
        <w:rPr>
          <w:rFonts w:ascii="Times New Roman" w:hAnsi="Times New Roman" w:eastAsia="宋体"/>
          <w:b w:val="0"/>
          <w:color w:val="141414"/>
          <w:sz w:val="21"/>
        </w:rPr>
        <w:t>• 在2008年，反客为主的16岁赵左右一路跟踪小雪走进昏暗的旧物仓库，亲手拉开了那扇百叶门，发现了小雪往返2058年的秘密投币公用电话机！</w:t>
      </w:r>
    </w:p>
    <w:p>
      <w:pPr>
        <w:spacing w:before="60" w:after="100" w:line="384" w:lineRule="auto"/>
        <w:ind w:firstLine="420"/>
        <w:jc w:val="left"/>
      </w:pPr>
      <w:r>
        <w:rPr>
          <w:rFonts w:ascii="Times New Roman" w:hAnsi="Times New Roman" w:eastAsia="宋体"/>
          <w:b w:val="0"/>
          <w:color w:val="141414"/>
          <w:sz w:val="21"/>
        </w:rPr>
        <w:t>• 在2058年，早在片头就查出权限被盗并拔掉发簪散开长发的副总裁高尚（高总），在夜间工位抓了个正着，对着脱口说出“这老赵左右不会是病死了吧”的小雪厉声逼问：“病死？小雪，别再自作聪明了，你现在最好把事情原原本本、一字不漏地都告诉我！”</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20-1　内　502室秘密暗室与2058年人生无限有限公司高总办公室 — 日/夜</w:t>
              <w:br/>
              <w:t>（共 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五零二室昏暗的秘密暗室内，十六岁的赵左右瘫坐在地板上，右手死死扣着地面上那本《三人行》创刊号，双眼呆滞而惊恐地仰望着黑帘背后那整面记录着【左右（16岁）、荀（41岁·2035穿越·舒图之死！）、了（66岁·2033舒图去世·2058穿越阻止｜光影声效：6000K极简科技冷白光｜低频电子环境音与空间混响</w:t>
              <w:br/>
              <w:t>▸ 【收尾/高潮镜（S01-05</w:t>
              <w:br/>
              <w:t>(#005)）】特写 (CU / ECU)｜微距定焦机位｜缓慢推近聚焦细节｜画面：高尚死死盯着屏幕上的操作记录与监控画面里林开颜（小雪）鬼鬼祟祟的身影，缓缓摘下鼻梁上的金丝透明眼镜，抬手拔掉头顶的发簪，任由一头长发散落肩头。他双手捂了捂脸，再抬起头时，嘴角勾起一抹冰冷而玩味的笑意。｜光影声效：6000K极简科技冷白光｜低频电子环境音与空间混响</w:t>
              <w:br/>
              <w:t>▸ 【导演场面调度与视听基调】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 少年胸口剧……</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(#006)）】全景 (LS)｜高位/平视主镜头｜横移摇镜建立空间轴线｜画面：片头音乐响起，三代同体的命运轨迹在时光漩涡中交错，定格于《三人行》（THE TRIPLE ECHO OF TIME）片名标识。｜光影声效：3200K实用暖光与暗夜蓝调交织｜夜色环境音与同期声</w:t>
              <w:br/>
              <w:t>▸ 【导演场面调度与视听基调】片头音乐响起，三代同体的命运轨迹在时光漩涡中交错，定格于《三人行》（THE TRIPLE ECHO OF TIME）片名标识。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　内/外　街边砂锅麻辣烫店·G54路公交车·2058办公区与荒村老宅 — 夜/日</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(#007)）】全景 (LS)｜高位/平视主镜头｜横移摇镜建立空间轴线｜画面：夜晚，长林市街边砂锅麻辣烫店内，暖黄的灯光下浮现本集片名：第 20 集 涉过夏天。｜光影声效：6000K极简科技冷白光｜低频电子环境音与空间混响</w:t>
              <w:br/>
              <w:t>▸ 【收尾/高潮镜（S03-16</w:t>
              <w:br/>
              <w:t>(#022)）】中近景 (MCU)｜轴线内侧过肩机位｜正反打 (OTS) 焦点切换｜画面：打发走房东后，荀未来吃力地背起昏迷不醒、插着鼻饲管的六十六岁赵了，穿过幽暗发霉的土坯走廊，小心翼翼地将老头儿安顿在里屋一张破旧的单人床上。荀未来替他垫好枕头、拉直双腿，拿起一把旧竹柄蒲扇坐在床边轻轻扇着风，眼眶微红地低声唠叨。｜光影声效：6000K极简科技冷白光｜低频电子环境音与空间混响</w:t>
              <w:br/>
              <w:t>▸ 【导演场面调度与视听基调】夜晚，长林市街边砂锅麻辣烫店内，暖黄的灯光下浮现本集片名：第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20-4　内/外　501室客厅与卧室·东湖咖啡馆与长春电影院大厅 — 日/夜</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(#023)）】全景 (LS)｜高位/平视主镜头｜横移摇镜建立空间轴线｜画面：傍晚，十六岁的赵左右走上五楼楼梯间准备回五零一室，刚走到门口，便听到屋里传来父母压抑的谈话声，他脚步一顿，心情沉重地驻足在门外。｜光影声效：3200K实用暖光与暗夜蓝调交织｜夜色环境音与同期声</w:t>
              <w:br/>
              <w:t>▸ 【收尾/高潮镜（S04-18</w:t>
              <w:br/>
              <w:t>(#040)）】中近景 (MCU)｜主观视角 (POV) / 叠化转场运镜｜画面：正在看传单的咖啡店老板抬起头，毫不犹豫地拒绝了她，并用长辈的通透目光语重心长地点醒这位总是为别人牺牲自己的少女（画面同时闪回第11集大雪人旁41岁荀未来对徐图图说的那句：“二十多年前的我就跟你现在一模一样，什么事就只知道为他考虑”）！｜光影声效：3200K实用暖光与暗夜蓝调交织｜夜色环境音与同期声＋温暖抒情弦乐渐入</w:t>
              <w:br/>
              <w:t>▸ 【导演场面调度与视听基调】傍晚，十六岁的赵左右走上五楼楼梯间准备回五零一室，刚走到门口，便听到屋里传来父母压抑的谈话声，他脚步一顿，心情沉重地驻足在门外。 五零一室客厅内，赵东来站在餐桌旁，苦口婆心地劝说妻子刘美奕拉下面子回电影院上班。</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20-5　内/外　501室客厅与厨房·荒村老屋·东湖咖啡馆与徐图图家 — 夜/日</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(#041)）】大远景 / 全景 (ELS / LS)｜高位/平视主镜头｜横移摇镜建立空间轴线｜画面：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光影声效：3200K实用暖光与暗夜蓝调交织｜夜色环境音与同期声</w:t>
              <w:br/>
              <w:t>▸ 【收尾/高潮镜（S05-15</w:t>
              <w:br/>
              <w:t>(#055)）】中近景 (MCU)｜轴线内侧过肩机位｜正反打 (OTS) 焦点切换｜画面：荒村破屋里，正在啃玉米的四十一岁荀未来用“回到未来”的账号在贴吧发帖推广【八中姐妹花】，笑着转头对病榻上的植物人赵了显摆。｜光影声效：3200K实用暖光与暗夜蓝调交织｜夜色环境音与同期声</w:t>
              <w:br/>
              <w:t>▸ 【导演场面调度与视听基调】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20-6　内/外　5元自助快餐店·飞霞湾王一漫家餐厅与卧室阳台 — 日/夜</w:t>
              <w:br/>
              <w:t>（共 16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(#056)）】全景 (LS)｜高位/平视主镜头｜横移摇镜建立空间轴线｜画面：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光影声效：3200K实用暖光与暗夜蓝调交织｜夜色环境音与同期声</w:t>
              <w:br/>
              <w:t>▸ 【收尾/高潮镜（S06-16</w:t>
              <w:br/>
              <w:t>(#071)）】中景 (MS)｜手持/斯坦尼康跟拍｜急推与环绕运动机位｜画面：看着女儿颤抖的背影，一向强势专制的母亲杨敏终于流下滚烫的悔恨泪水，哭着连连点头：“拆……拆！”杨敏冲上前在沙发上紧紧抱住女儿痛哭道歉（“漫漫，吓死妈妈了，是妈妈错了！”），父亲王伟之也红着眼眶拍着母女俩的背：“没事就好了，以后只要女儿开心就｜光影声效：3200K实用暖光与暗夜蓝调交织｜夜色环境音与同期声＋温暖抒情弦乐渐入</w:t>
              <w:br/>
              <w:t>▸ 【导演场面调度与视听基调】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 草帽少年抬起头匆匆离开餐馆——赵左右、徐图图和王一漫同时认出了那……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20-7　内/外　501室客厅与卧室·荒村老屋·5元快餐店·旧物仓库与2058办公区 — 夜</w:t>
              <w:br/>
              <w:t>（共 13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(#072)）】大远景 / 全景 (ELS / LS)｜高位/平视主镜头｜横移摇镜建立空间轴线｜画面：深夜，五零一室玄关门轻轻推开，脖子上搭着白毛巾的赵东来与刘美奕蹑手蹑脚地走进客厅，怕吵醒熟睡的儿子。刘美奕笑着夸赞放下面子去她所在剧组帮厨师采买伙食的丈夫。｜光影声效：6000K极简科技冷白光｜低频电子环境音与空间混响</w:t>
              <w:br/>
              <w:t>▸ 【收尾/高潮镜（S07-13</w:t>
              <w:br/>
              <w:t>(#084)）】中近景 (MCU)｜轴线内侧过肩机位｜正反打 (OTS) 焦点切换｜画面：小雪吓得魂飞魄散，猛地从椅子上弹起来立正：“高……高总！这么晚您还没回去啊？”高尚一步步走到她面前，眼神如刀地盯住她，彻底斩断了她的所有退路！｜光影声效：6000K极简科技冷白光｜低频电子环境音与空间混响</w:t>
              <w:br/>
              <w:t>▸ 【导演场面调度与视听基调】深夜，五零一室玄关门轻轻推开，脖子上搭着白毛巾的赵东来与刘美奕蹑手蹑脚地走进客厅，怕吵醒熟睡的儿子。刘美奕笑着夸赞放下面子去她所在剧组帮厨师采买伙食的丈夫。 赵东来倒了一杯水喝，乐呵呵地回答：“那当然了，干什么工作都得用心，不是吗？”话音刚落，十六岁的赵左右突然掀开门帘从卧室走了……</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在《三人行》全24集的宏观叙事版图中，EP20《涉过夏天》不仅高密度完成了上述 7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洞悉三代同体残酷真相后完成了惊人的心理蜕变——没有自暴自弃，而是守住502钥匙、捡垃圾桶旁的传单、攒买菜差价、拍300元探店广告补贴家用并资助陈明，正式确立“一年半后参加艺考当电视编导”的人生志向。</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远郊荒村破瓦房里承受着全剧最沉重的生存苦难：讨死鱼、修旧风扇、喂500ml流食、打工被欠薪、孤灯下咽冰冷剩汉堡，发出“谁又能为我负责”的泣血叩问，却依然用“回到未来”账号默默托举16岁少年的事业。</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虽处于植物人深度昏迷状态躺在荒村土炕上，却成为了41岁荀未来与16岁赵左右共同守护的精神纽带。</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王一漫抡起大铁锤砸碎阳台防盗铁护栏，贡献了全剧最具爆发力的原生家庭破笼名场面；陈明戴草帽蹬三轮车卖菜仍看数学书的坚韧与收到“答案箱”铁罐的泪水令人动容。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【原生家庭破笼爽泪点】：王一漫大铁锤砸烂阳台铁护栏、“能帮我拆掉吗？我砸不动了”倒逼虎妈痛哭认错；② 【中年苦难与少年担当共鸣】：荒村破屋荀未来“谁又能为我负责” vs 小赵交伙食费宣布艺考；③ 【双线猎杀尾钩】：小赵锁定旧仓库电话亭＋高尚2058工位抓获小雪。</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01:26.0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【当集全身穿搭、骨相神态与表演实证】双手猛按三代时间线黑板、眼神震颤崩溃</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 xml:space="preserve">S01 @ 02:54.0 </w:t>
              <w:br/>
              <w:t>（场次：特约演员）</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【当集全身穿搭、骨相神态与表演实证】灰西装、摘眼镜拔发簪散开长发玩味冷笑</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S02 @ 05:07.0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【当集全身穿搭、骨相神态与表演实证】黑框眼镜、双手交叠装乖巧、背后藏毒针</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S02 @ 08:57.0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【当集全身穿搭、骨相神态与表演实证】荒村破瓦房床边持蒲扇为插鼻饲管的赵了扇风</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S03 @ 11:05.0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【当集全身穿搭、骨相神态与表演实证】501室客厅赵东来搂住不愿为难萍姐的妻子</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S04 @ 17:30.0 </w:t>
              <w:br/>
              <w:t>（场次：＆特约）</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【当集全身穿搭、骨相神态与表演实证】东湖咖啡馆围裙、欲辞职把名额让给赵左右</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S05 @ 23:28.0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【当集全身穿搭、骨相神态与表演实证】荒村昏黄灯泡下疲惫坐在赵了床边红眼眶</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S06 @ 27:00.0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【当集全身穿搭、骨相神态与表演实证】东湖咖啡馆品哥伦比亚咖啡与吃卤肉饭套餐</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