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《三人行》EP14《继承》　剧作结构、悬念节奏与视听解码</w:t>
      </w:r>
    </w:p>
    <w:p>
      <w:pPr>
        <w:spacing w:before="0" w:after="280" w:line="384" w:lineRule="auto"/>
        <w:jc w:val="center"/>
      </w:pPr>
      <w:r>
        <w:rPr>
          <w:rFonts w:ascii="Times New Roman" w:hAnsi="Times New Roman" w:eastAsia="宋体"/>
          <w:b w:val="0"/>
          <w:color w:val="5A5A5A"/>
          <w:sz w:val="20"/>
        </w:rPr>
        <w:t>全集戏剧场次：共 9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本集以《继承》为题，通过三组极具张力的镜像对比，将全剧“三代自我如何面对过去与未来”的核心哲学推向了崭新高度：</w:t>
      </w:r>
    </w:p>
    <w:p>
      <w:pPr>
        <w:spacing w:before="60" w:after="100" w:line="384" w:lineRule="auto"/>
        <w:ind w:firstLine="420"/>
        <w:jc w:val="left"/>
      </w:pPr>
      <w:r>
        <w:rPr>
          <w:rFonts w:ascii="Times New Roman" w:hAnsi="Times New Roman" w:eastAsia="宋体"/>
          <w:b w:val="0"/>
          <w:color w:val="141414"/>
          <w:sz w:val="21"/>
        </w:rPr>
        <w:t>1. 第一重对照（罗爱文的“厂二代物质继承” vs 赵左右的“三代精神传承”）：罗爱文因为父亲许诺“留学回来把爱荣机械厂交给你管”而在沙发上傻笑，41岁的荀未来看着这位“厂二代”，内心涌起深沉的叩问——“赵了再有钱，也没法留给你什么；如果有一天我彻底暴露身份离开2008，我又能留给小赵什么？”</w:t>
      </w:r>
    </w:p>
    <w:p>
      <w:pPr>
        <w:spacing w:before="60" w:after="100" w:line="384" w:lineRule="auto"/>
        <w:ind w:firstLine="420"/>
        <w:jc w:val="left"/>
      </w:pPr>
      <w:r>
        <w:rPr>
          <w:rFonts w:ascii="Times New Roman" w:hAnsi="Times New Roman" w:eastAsia="宋体"/>
          <w:b w:val="0"/>
          <w:color w:val="141414"/>
          <w:sz w:val="21"/>
        </w:rPr>
        <w:t>2. 第二重传承（66岁赵了的“索尼DV机”与41岁荀未来的“《三人行》品牌”）：66岁的赵了冒着触发2058年时空波动警报的风险，将一台SONY Handycam DV摄像机借给16岁的赵左右，并叮嘱荀未来“暗示小赵多给爸妈拍点录像”；而41岁的荀未来则在长林电视台镜头前用一句“事了拂衣去，深藏身与名”将《三人行》创刊号的全部美名让给小赵（正如赵东来所言“世界上没有任何人会无条件把利益让给你，除了父母”，而小赵内心笃定：“还有我自己”）。</w:t>
      </w:r>
    </w:p>
    <w:p>
      <w:pPr>
        <w:spacing w:before="60" w:after="100" w:line="384" w:lineRule="auto"/>
        <w:ind w:firstLine="420"/>
        <w:jc w:val="left"/>
      </w:pPr>
      <w:r>
        <w:rPr>
          <w:rFonts w:ascii="Times New Roman" w:hAnsi="Times New Roman" w:eastAsia="宋体"/>
          <w:b w:val="0"/>
          <w:color w:val="141414"/>
          <w:sz w:val="21"/>
        </w:rPr>
        <w:t>3. 第三重超越（从静态纸媒到网络视频播客的时代跃迁）：16岁的赵左右并没有墨守成规地“继承”荀未来的纸质杂志，而是在徐图图一句“谁还看他那静态的杂志，都来黍豆网看活泼可爱的我”的启发下，敏锐捕捉到2008年互联网视频播客（黍豆网首届视频播客创作大赛·500万奖金）的真正时代风口！正如荀未来在微机室由衷赞叹的那样：“如果将来《三人行》这个IP火了的话，不是因为你继承了我的事业，那都是因为——你的创新。”</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在本集与剧作首次正面揭开了2058年“人生（无限）有限公司”的底层监控逻辑与荀未来穿越的终极秘密：</w:t>
      </w:r>
    </w:p>
    <w:p>
      <w:pPr>
        <w:spacing w:before="60" w:after="100" w:line="384" w:lineRule="auto"/>
        <w:ind w:firstLine="420"/>
        <w:jc w:val="left"/>
      </w:pPr>
      <w:r>
        <w:rPr>
          <w:rFonts w:ascii="Times New Roman" w:hAnsi="Times New Roman" w:eastAsia="宋体"/>
          <w:b w:val="0"/>
          <w:color w:val="141414"/>
          <w:sz w:val="21"/>
        </w:rPr>
        <w:t>• 点对点监测 vs 宏观监测系统：66岁的赵了是工号58003的“黑金会员”，受系统点对点监测（连借一台DV机给16岁的自己都会触发蝴蝶效应红色警报，全靠客服小雪趁高总不在按“误判”消除）；而41岁的荀未来虽然是系统未登记的“Bug（漏洞）”，但如果16岁的赵左右彻底确信了荀未来是未来的自己，少年产生的剧烈时空波动就会惊动公司的【宏观监测系统】！</w:t>
      </w:r>
    </w:p>
    <w:p>
      <w:pPr>
        <w:spacing w:before="60" w:after="100" w:line="384" w:lineRule="auto"/>
        <w:ind w:firstLine="420"/>
        <w:jc w:val="left"/>
      </w:pPr>
      <w:r>
        <w:rPr>
          <w:rFonts w:ascii="Times New Roman" w:hAnsi="Times New Roman" w:eastAsia="宋体"/>
          <w:b w:val="0"/>
          <w:color w:val="141414"/>
          <w:sz w:val="21"/>
        </w:rPr>
        <w:t>• 关键伏笔“当年的试验者”：赵了在路虎车内警告荀未来：“到时候他们顺藤摸瓜，发现了你就是当年试验者的身份，知道了当年我偷偷改了那么多时空进程，那咱们三个赵左右，可就真的吃不了兜着走！”——这一关键台词不仅解释了荀未来为何能靠吃卡奇滋饼干棒往返2008与2033（他正是当年时空技术早期的试验者！），更为后续剧情埋下了重大伏笔。</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2058点对点监测红色警报与“误判”按钮</w:t>
            </w:r>
          </w:p>
        </w:tc>
        <w:tc>
          <w:tcPr>
            <w:tcW w:type="dxa" w:w="5184"/>
            <w:tcMar>
              <w:top w:w="70" w:type="dxa"/>
              <w:bottom w:w="70" w:type="dxa"/>
              <w:left w:w="100" w:type="dxa"/>
              <w:right w:w="100" w:type="dxa"/>
            </w:tcMar>
            <w:shd w:fill="FFFFFF"/>
          </w:tcPr>
          <w:p>
            <w:pPr>
              <w:jc w:val="left"/>
            </w:pPr>
            <w:r>
              <w:rPr>
                <w:rFonts w:ascii="宋体" w:hAnsi="宋体"/>
                <w:b w:val="0"/>
              </w:rPr>
              <w:t>揭晓2058监控机制：黑金会员赵了受点对点监测（借DV机给小赵触发蝴蝶效应红警，靠工号58003实习生小雪趁高尚不在按“误判”消除），而荀未来虽是无档Bug，一旦小赵确信其真身引发宏观时空大波动就会暴露。</w:t>
            </w:r>
          </w:p>
        </w:tc>
      </w:tr>
      <w:tr>
        <w:tc>
          <w:tcPr>
            <w:tcW w:type="dxa" w:w="5184"/>
            <w:tcMar>
              <w:top w:w="70" w:type="dxa"/>
              <w:bottom w:w="70" w:type="dxa"/>
              <w:left w:w="100" w:type="dxa"/>
              <w:right w:w="100" w:type="dxa"/>
            </w:tcMar>
            <w:shd w:fill="F5F7FA"/>
          </w:tcPr>
          <w:p>
            <w:pPr>
              <w:jc w:val="left"/>
            </w:pPr>
            <w:r>
              <w:t>罗家地下室烤菠萝与“计算机……很重要”说漏嘴</w:t>
            </w:r>
          </w:p>
        </w:tc>
        <w:tc>
          <w:tcPr>
            <w:tcW w:type="dxa" w:w="5184"/>
            <w:tcMar>
              <w:top w:w="70" w:type="dxa"/>
              <w:bottom w:w="70" w:type="dxa"/>
              <w:left w:w="100" w:type="dxa"/>
              <w:right w:w="100" w:type="dxa"/>
            </w:tcMar>
            <w:shd w:fill="F5F7FA"/>
          </w:tcPr>
          <w:p>
            <w:pPr>
              <w:jc w:val="left"/>
            </w:pPr>
            <w:r>
              <w:rPr>
                <w:rFonts w:ascii="宋体" w:hAnsi="宋体"/>
                <w:b w:val="0"/>
              </w:rPr>
              <w:t>为打消小赵怀疑，荀未来在罗家地下室强忍过敏狂吃烤菠萝导致满脖子红疹；走廊交锋被问大学专业时，荀未来本能脱口说出真专业“计算机”，旋即惊觉露馅在半秒内生硬急转弯圆成“计算机……很重要”。</w:t>
            </w:r>
          </w:p>
        </w:tc>
      </w:tr>
      <w:tr>
        <w:tc>
          <w:tcPr>
            <w:tcW w:type="dxa" w:w="5184"/>
            <w:tcMar>
              <w:top w:w="70" w:type="dxa"/>
              <w:bottom w:w="70" w:type="dxa"/>
              <w:left w:w="100" w:type="dxa"/>
              <w:right w:w="100" w:type="dxa"/>
            </w:tcMar>
            <w:shd w:fill="FFFFFF"/>
          </w:tcPr>
          <w:p>
            <w:pPr>
              <w:jc w:val="left"/>
            </w:pPr>
            <w:r>
              <w:t>天门饭店“叔，我姓赵”三次正名与烧烤店狂炫过敏烤菠萝</w:t>
            </w:r>
          </w:p>
        </w:tc>
        <w:tc>
          <w:tcPr>
            <w:tcW w:type="dxa" w:w="5184"/>
            <w:tcMar>
              <w:top w:w="70" w:type="dxa"/>
              <w:bottom w:w="70" w:type="dxa"/>
              <w:left w:w="100" w:type="dxa"/>
              <w:right w:w="100" w:type="dxa"/>
            </w:tcMar>
            <w:shd w:fill="FFFFFF"/>
          </w:tcPr>
          <w:p>
            <w:pPr>
              <w:jc w:val="left"/>
            </w:pPr>
            <w:r>
              <w:t>天门饭店酒局上16岁小赵面对罗仕强三次故意叫错“小李”不卑不亢三次正名“叔，我姓赵”；烧烤店里为打消小赵怀疑、避免触发2058宏观监测，对菠萝严重过敏的荀未来抓起烤菠萝牛肉串强行狂炫！</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多角色跨时空认知差与戏剧反讽设计（C账）：【让渡荣誉的兄长、2058点对点监测漏洞与烤菠萝极限反侦察】① 荣誉让渡与父母名言的反讽温情：501室赵东来看着电视上荀未来把《三人行》功劳全推给赵左右，感慨“世上没有任何人会无条件把利益让给你，除了父母”——他不知道电视里那个无条件让利的“荀未来”正是41岁的儿子自己！② 2058监测漏洞：赵了借出SONY DV触发2058点对点波动警报，全靠实习生小雪再次按“误判”消除才未被发现；③ 烧烤店生死试探：小赵刚要问出“你是不是来自未来”（一旦确信将触发2058宏观监测围捕），荀未来只能强吃过敏的烤菠萝自毁式堵嘴。</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冷开场：戴娟宣布周末去爱荣机械厂学工住一晚；502室赵了将新买的SONY Handycam DV摄像机借给16岁小赵（触发2058波动警报被小雪按误判消掉）； • 第一幕（14-4至14-5前半）：八中校门口长林电视台采访，荀未来把《三人行》全部功劳推给赵左右；501室全家看电视新闻鼓掌，赵东来道出“世上无人无条件让利，除了父母”；小赵在教室正式从荀未来手中接棒继承《三人行》； • 第二幕（14-5后半至14-6）：小赵用DV拍病房里的徐图图连吃五罐黄桃罐头，徐图图一句“谁还看静态的杂志，都来黍豆网看活泼可爱的我”点醒小赵；微机室里小赵亮出【黍豆网首届视频播客大赛·头奖500万】宣布将《三人行》转型为网络视频！赵了拿父母年轻合照叮嘱荀未来让小赵多给爸妈拍录像； • 第三幕：飞霞湾别墅杨敏继续施压王一漫英语考分；罗爱文家豪宅客厅里，罗父罗仕强从家用电梯走出，居高临下刁难寄宿的荀未来去做“猪肉大葱·馅儿包面”； • 第四幕（14-8至14-9前半）：天门饭店二楼VIP包厢鸿门宴，罗厂长故意三次叫错“李左右/小李”试图拿捏少年，16岁赵左右不卑不亢三次当面硬气纠正：“叔，我姓赵！”； • 第五幕尾钩（14-9后半）：街边烧烤店里，小赵盯着荀未来直球发问“你是不是来自未……”，恰逢服务员端上“秘制菠萝牛肉串”——为打消小赵怀疑、避免触发2058宏观监测，对菠萝严重过敏的荀未来硬着头皮抓起烤菠萝狂炫！</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【本集客观时间线事件链】：未来杂志社动员大会上荀未来宣布退居幕后，将《三人行》交棒给16岁赵左右继承；66岁赵了在502室将新买的SONY DV摄像机借给小赵（触发2058警报被小雪按误判消除）；荀未来在校门口把《三人行》功劳全推给赵左右助其上报纸电视，赵东来道出“世上无人无条件让利，除了父母”；赵左右拍下病房徐图图连吃五罐黄桃罐头，并在微机室亮出【黍豆网视频播客大赛奖金500万】宣布将《三人行》转型为网络视频；罗仕强在豪宅刁难荀未来做“馅儿包面”，并在天门饭店VIP包厢鸿门宴上三次故意叫错“小李”，赵左右三次硬气正名“叔，我姓赵”；片尾烧烤店面对小赵直球追问，荀未来强炫烤菠萝牛肉串上演极限反侦察。</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9 个标准戏剧场次：由【14-1　内　长林八中·高一十班教室·罗爱文家书房与未来杂志社活动室 — 日/夜】建立黄金冷开场悬念钩子，经片头曲（OP）定调后，在中段【14-5　内/外　高一十班教室·罗爱文家客厅·校园林荫道·食堂与微机室 — 日/夜】完成核心戏剧转折，最终于【14-9　内　天门饭店包厢门外走廊与街边烧烤店 — 夜】引爆片尾强断章尾钩（Cliffhanger）。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【让渡荣誉的兄长、2058点对点监测漏洞与烤菠萝极限反侦察】① 荣誉让渡与父母名言的反讽温情：501室赵东来看着电视上荀未来把《三人行》功劳全推给赵左右，感慨“世上没有任何人会无条件把利益让给你，除了父母”——他不知道电视里那个无条件让利的“荀未来”正是41岁的儿子自己！② 2058监测漏洞：赵了借出SONY DV触发2058点对点波动警报，全靠实习生小雪再次按“误判”消除才未被发现；③ 烧烤店生死试探：小赵刚要问出“你是不是来自未来”（一旦确信将触发2058宏观监测围捕），荀未来只能强吃过敏的烤菠萝自毁式堵嘴。</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冷开场：戴娟宣布周末去爱荣机械厂学工住一晚；502室赵了将新买的SONY Handycam DV摄像机借给16岁小赵（触发2058波动警报被小雪按误判消掉）；</w:t>
              <w:br/>
              <w:t>• 第一幕（14-4至14-5前半）：八中校门口长林电视台采访，荀未来把《三人行》全部功劳推给赵左右；501室全家看电视新闻鼓掌，赵东来道出“世上无人无条件让利，除了父母”；小赵在教室正式从荀未来手中接棒继承《三人行》；</w:t>
              <w:br/>
              <w:t>• 第二幕（14-5后半至14-6）：小赵用DV拍病房里的徐图图连吃五罐黄桃罐头，徐图图一句“谁还看静态的杂志，都来黍豆网看活泼可爱的我”点醒小赵；微机室里小赵亮出【黍豆网首届视频播客大赛·头奖500万】宣布将《三人行》转型为网络视频！赵了拿父母年轻合照叮嘱荀未来让小赵多给爸妈拍录像；</w:t>
              <w:br/>
              <w:t>• 第三幕：飞霞湾别墅杨敏继续施压王一漫英语考分；罗爱文家豪宅客厅里，罗父罗仕强从家用电梯走出，居高临下刁难寄宿的荀未来去做“猪肉大葱·馅儿包面”；</w:t>
              <w:br/>
              <w:t>• 第四幕（14-8至14-9前半）：天门饭店二楼VIP包厢鸿门宴，罗厂长故意三次叫错“李左右/小李”试图拿捏少年，16岁赵左右不卑不亢三次当面硬气纠正：“叔，我姓赵！”；</w:t>
              <w:br/>
              <w:t>• 第五幕尾钩（14-9后半）：街边烧烤店里，小赵盯着荀未来直球发问“你是不是来自未……”，恰逢服务员端上“秘制菠萝牛肉串”——为打消小赵怀疑、避免触发2058宏观监测，对菠萝严重过敏的荀未来硬着头皮抓起烤菠萝狂炫！</w:t>
            </w:r>
          </w:p>
        </w:tc>
      </w:tr>
    </w:tbl>
    <w:p>
      <w:pPr>
        <w:spacing w:before="200" w:after="80" w:line="384" w:lineRule="auto"/>
        <w:jc w:val="left"/>
      </w:pPr>
      <w:r>
        <w:rPr>
          <w:rFonts w:ascii="Arial" w:hAnsi="Arial" w:eastAsia="黑体"/>
          <w:b/>
          <w:color w:val="192D55"/>
          <w:sz w:val="25"/>
        </w:rPr>
        <w:t>四、全集分场戏剧结构、冲突焦点与台词交锋全解（共 9 场）</w:t>
      </w:r>
    </w:p>
    <w:p>
      <w:pPr>
        <w:spacing w:before="60" w:after="100" w:line="384" w:lineRule="auto"/>
        <w:ind w:firstLine="420"/>
        <w:jc w:val="left"/>
      </w:pPr>
      <w:r>
        <w:rPr>
          <w:rFonts w:ascii="Times New Roman" w:hAnsi="Times New Roman" w:eastAsia="宋体"/>
          <w:b w:val="0"/>
          <w:color w:val="141414"/>
          <w:sz w:val="21"/>
        </w:rPr>
        <w:t>本集（EP14《继承》）全片共设 9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14-1　内　长林八中·高一十班教室·罗爱文家书房与未来杂志社活动室 — 日/夜</w:t>
            </w:r>
          </w:p>
        </w:tc>
        <w:tc>
          <w:tcPr>
            <w:tcW w:type="dxa" w:w="7488"/>
            <w:vAlign w:val="center"/>
            <w:tcMar>
              <w:top w:w="105" w:type="dxa"/>
              <w:bottom w:w="105" w:type="dxa"/>
              <w:left w:w="145" w:type="dxa"/>
              <w:right w:w="145" w:type="dxa"/>
            </w:tcMar>
          </w:tcPr>
          <w:p>
            <w:r>
              <w:t>【出场人物】戴娟、全班同学、罗爱文、荀未来、荀未来（内心独白）、杂志社社员</w:t>
              <w:br/>
              <w:t>【本场戏剧功能与导演调度任务】【开篇立局/黄金冷开场调度】以「内　长林八中·高一十班教室·罗爱文家书房与未来杂志社活动室 — 日/夜」为物理容器，聚焦（戴娟、全班同学、罗爱文、荀未来、荀未来（内心独白）、杂志社社员）的对手戏力场，核心导演任务在于：通过生活化微动作与潜台词交锋外化角色心理位移，衔接前后场因果链条。</w:t>
              <w:br/>
              <w:t>【完整剧情推进与动作细节】白天的长林八中高一十班教室内，墙面贴着“惜时如金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 坐在教室中排的罗爱文往前探出脑袋，大声向准备离开讲台的戴娟提议。 戴娟停下脚步转过头，似笑非笑地看着罗爱文反问了一句。 罗爱文一愣，张大嘴巴反应过来，顿时无言以对。 戴娟懒得再搭理他，夹起讲义夹干脆利落地一挥手，转身走出教室；同学们纷纷起立收拾课桌。 夜晚，罗爱文家的书房内，披着格纹外套的四十一岁荀未来正坐在书桌前敲击笔记本电脑键盘编写文稿。身后的真皮沙发上，罗爱文翘着二郎腿，一个人捂着嘴乐不可支地傻笑。荀未来听到动静，停下手指转过头疑惑地看他。 罗爱文激动地放下手，两只手兴奋地搓着、挥了挥拳头。</w:t>
              <w:br/>
              <w:t>【核心台词与潜台词交锋】戴娟：“下课前说个事儿啊。学工实践活动，咱们班和九班是第一轮。这周六上午八点校门口集合出发，要住一晚，东西都带好了，周日下午集体返回学校。下课。” ／ 全班同学：“啊——又占周末啊！” ／ 罗爱文：“戴主任，非得周六周天去吗？周一周二去不行啊？” ／ 戴娟：“咋的，周一周二你家厂子不用上班，是吧？” ／ 罗爱文：“啊？” ／ 戴娟：“下课！” ／ 荀未来：“你在那傻笑啥呢？” ／ 罗爱文：“啊？啊，哥，全年级学工都上我家厂子，太有面儿了！”</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【本场戏剧功能与导演调度任务】伴随着片头曲旋律，时光漩涡与三代同体的命运轨迹交错定格于剧名《三人行》（THE TRIPLE ECHO OF TIME）。</w:t>
              <w:br/>
              <w:t>【完整剧情推进与动作细节】伴随着片头曲旋律，时光漩涡与三代同体的命运轨迹交错定格于剧名《三人行》（THE TRIPLE ECHO OF TIME）。</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14-3　内/外　502室赵了家·2058年人生无限有限公司与风雪电话亭 — 夜</w:t>
            </w:r>
          </w:p>
        </w:tc>
        <w:tc>
          <w:tcPr>
            <w:tcW w:type="dxa" w:w="7488"/>
            <w:vAlign w:val="center"/>
            <w:tcMar>
              <w:top w:w="105" w:type="dxa"/>
              <w:bottom w:w="105" w:type="dxa"/>
              <w:left w:w="145" w:type="dxa"/>
              <w:right w:w="145" w:type="dxa"/>
            </w:tcMar>
          </w:tcPr>
          <w:p>
            <w:r>
              <w:t>【出场人物】赵了、赵左右、小雪（电话音）</w:t>
              <w:br/>
              <w:t>【本场戏剧功能与导演调度任务】【中点转折与矛盾升级调度】以「内/外　502室赵了家·2058年人生无限有限公司与风雪电话亭 — 夜」为物理容器，聚焦（赵了、赵左右、小雪（电话音））的对手戏力场，核心导演任务在于：通过生活化微动作与潜台词交锋外化角色心理位移，衔接前后场因果链条。</w:t>
              <w:br/>
              <w:t>【完整剧情推进与动作细节】夜晚的老居民楼五楼水泥楼梯间内，画面中央浮现本集片名：第 14 集 继承。 系着浅色格纹围巾、背着双肩包的十六岁赵左右一步步走上五楼台阶，正准备掏钥匙开五零一室的家门，对门五零二室的防盗门忽然打开，身穿灰色连帽卫衣的六十六岁赵了探出头来，笑眯眯地向他招手。 赵左右停下脚步，转过身礼貌地看向五零二室门口的老人。 赵了慈祥地笑了笑，指了指屋里发出邀请。 赵左右爽快地一口答应，迈步走向五零二室。 赵了侧身让少年进屋，顺手关上了防盗门。 第一次踏进五零二室客厅的十六岁赵左右环顾四周——只见屋里不仅布置得复古雅致，角落里竟然还摆着一台大屏幕街机游戏机和老式显像管电视！赵左右惊喜地张开双臂惊呼，一把甩下书包扑到街机前，双手飞快地拍打着摇杆和按键玩了起来。 赵了笑吟吟地站在街机旁看着少年过瘾，随后走到餐桌前，指了指桌上的黑色包装盒与一台崭新的银灰色索尼手持摄像机（SONY Handycam），将赵左右叫到桌边。</w:t>
              <w:br/>
              <w:t>【核心台词与潜台词交锋】赵了：“小赵啊，你过来一下。” ／ 赵左右：“怎么了赵爷爷？” ／ 赵了：“我买了新玩具，那说明书太复杂了，我看不懂，你过来帮我研究研究呗。” ／ 赵左右：“没问题。啥玩具啊？” ／ 赵了：“进来你就知道了。” ／ 赵左右：“赵爷爷，我真后悔没早点来你家看看。这也太酷了！这……这……还有游戏机！” ／ 赵了：“这游戏机啊，要不偷着玩，很快就玩腻了。你啥时候想玩，随时过来。但是今天叫你来，看的新玩具不是这个——是这个。” ／ 赵左右：“这是DV吧？你打算做什么用啊？”</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14-4　外/内　长林八中校门口·校园通道·501室客厅与市医院病房 — 日/夜</w:t>
            </w:r>
          </w:p>
        </w:tc>
        <w:tc>
          <w:tcPr>
            <w:tcW w:type="dxa" w:w="7488"/>
            <w:vAlign w:val="center"/>
            <w:tcMar>
              <w:top w:w="105" w:type="dxa"/>
              <w:bottom w:w="105" w:type="dxa"/>
              <w:left w:w="145" w:type="dxa"/>
              <w:right w:w="145" w:type="dxa"/>
            </w:tcMar>
            <w:shd w:fill="F7FAFC"/>
          </w:tcPr>
          <w:p>
            <w:r>
              <w:t>【出场人物】电视台女记者、荀未来、赵左右、荀未来（电视画外音）、电视台女记者（电视画外音）、赵东来、刘美奕、赵左右（内心独白）、徐图图</w:t>
              <w:br/>
              <w:t>【本场戏剧功能与导演调度任务】【中点转折与矛盾升级调度】以「外/内　长林八中校门口·校园通道·501室客厅与市医院病房 — 日/夜」为物理容器，聚焦（电视台女记者、荀未来、赵左右、荀未来（电视画外音）、电视台女记者（电视画外音）、赵东来、刘美奕、赵左右（内心独白）、徐图图）的对手戏力场，核心导演任务在于：通过生活化微动作与潜台词交锋外化角色心理位移，衔接前后场因果链条。</w:t>
              <w:br/>
              <w:t>【完整剧情推进与动作细节】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 荀未来热情地走到女记者身旁握了握手。 女记者微笑着将长林电视台话筒递到荀未来嘴边提问。 面对全市电视观众，四十一岁的荀未来突然收起笑容，装出一副问心有愧、诚恳万分的模样，抬起右手一字一顿地比划着，在电视镜头前把《三人行》创刊号的全部功劳与才华美名，一股脑儿全推给了十六岁的赵左右！ 几分钟后，校园教学楼前的通道上，身穿军绿色棉服的十六岁赵左右正抱着书本往教学楼走。女记者带着扛摄像机的摄影师一路小跑追了上来，把话筒直接递到了赵左右嘴边！ 赵左右一头雾水地停下脚步，看了看摄像机又看了看女记者，神色淡漠地摆手推脱。 女记者以为他在谦虚，笑着继续把话筒往前递。 赵左右猜到又是荀未来在背后搞鬼，眉头微蹙，干脆利落地扔下一句话，转身快步走进了教学楼大门；女记者在身后连喊了两声“哎？同学！同学！”，只好无奈地转回身面向镜头微笑。</w:t>
              <w:br/>
              <w:t>【核心台词与潜台词交锋】电视台女记者：“长林八中杂志社编写的校园杂志《三人行》火了。今天我们就带着大家来了解一下这本杂志的幕后故事。哎？我身后呢，就是八中未来杂志社的社长，荀未来。” ／ 荀未来：“你好。” ／ 电视台女记者：“可以跟我们说说，当时是什么让你想到去编写这样一本杂志吗？” ／ 荀未来：“呃，虽然杂志上写的主编是我，但我问心有愧啊！因为其实所有的创意以及编写工作，都是我的同学赵左右——就是赵钱孙李的赵，左右就是上下左右的左右——赵左右同学完成的！他之所以这么做，是因为怕出了名影响学习。我记得他当时念了一句诗，特别地打动我，叫“事了拂衣去，深藏身与名”。” ／ 电视台女记者：“快！你就是《三人行》的幕后主编赵左右同学吧？可以跟我们说说你当初编写这本杂志的初衷吗？” ／ 赵左右：“你们找错人了，杂志社社长是我们班荀未来，我带你们去找他。” ／ 电视台女记者：“啊不用不用，同学，他都跟我们说了，你不要怕出名啊，多好的事儿啊！” ／ 赵左右：“什么乱七八糟的。这杂志跟我一点关系都没有，马上上课了，我得走了。”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14-5　内/外　高一十班教室·罗爱文家客厅·校园林荫道·食堂与微机室 — 日/夜</w:t>
            </w:r>
          </w:p>
        </w:tc>
        <w:tc>
          <w:tcPr>
            <w:tcW w:type="dxa" w:w="7488"/>
            <w:vAlign w:val="center"/>
            <w:tcMar>
              <w:top w:w="105" w:type="dxa"/>
              <w:bottom w:w="105" w:type="dxa"/>
              <w:left w:w="145" w:type="dxa"/>
              <w:right w:w="145" w:type="dxa"/>
            </w:tcMar>
          </w:tcPr>
          <w:p>
            <w:r>
              <w:t>【出场人物】荀未来、赵左右、罗爱文、受访女同学、荀未来（内心独白）</w:t>
              <w:br/>
              <w:t>【本场戏剧功能与导演调度任务】【中点转折与矛盾升级调度】以「内/外　高一十班教室·罗爱文家客厅·校园林荫道·食堂与微机室 — 日/夜」为物理容器，聚焦（荀未来、赵左右、罗爱文、受访女同学、荀未来（内心独白））的对手戏力场，核心导演任务在于：引爆学业分科抉择、少年良知与同窗义气冲突。</w:t>
              <w:br/>
              <w:t>【完整剧情推进与动作细节】高一十班教室内，四十一岁的荀未来正坐在第一排翻看《读者》杂志。十六岁的赵左右走到他的课桌前停下。荀未来放下手中的杂志，抬头看着赵左右，装出一副语重心长的兄长模样主动摊牌。 赵左右居高临下地看着四十一岁的自己，顺着他的话直接抛出了接手《三人行》的要求，更掷地有声地立下了超越长林的宏愿！ 荀未来闻言先是一愣，随即狂喜地从座位上蹦了起来，高举双臂在教室过道里兴奋地转圈欢呼！恰逢一名男同学从前门跑进教室大喊“老戴来了！”，荀未来连忙收住动作溜回座位。 傍晚，罗爱文家的中式红木客厅内，回到家的荀未来一边摇头晃脑地哼着京剧戏腔，一边把书包潇洒地甩在沙发上，整个人惬意地往沙发上一躺。 罗爱文端着水杯走过来，满脸不解地看着把社长位置拱手让人的荀未来。 荀未来翘着二郎腿，毫不客气地白了罗爱文一眼，语气里满是对十六岁自己的骄傲。 次日白天，长林八中校园林荫道上，十六岁的赵左右手里举着那台索尼DV摄像机（取景框显示 ●REC SP），正在路边随机拦截一名戴围巾的女同学进行校园街头采访；四十一岁的荀未来恰好路过，好奇地停下脚步站在树后旁听。 女同学对着DV镜头毫不留情地辛辣吐槽，把旁边的赵左右逗得忍俊不禁。</w:t>
              <w:br/>
              <w:t>【核心台词与潜台词交锋】荀未来：“我就是想刺激你重拾寒假时的兴趣。以后不要再在我面前提改理科的事情，好吗？” ／ 赵左右：“那你愿意把《三人行》交给我办吗？不止长林，我会让全国都看到《三人行》。” ／ 荀未来：“心事已了～心事已了～” ／ 罗爱文：“荀哥，你把杂志社交给赵左右了，咋还这么高兴啊？” ／ 荀未来：“你懂什么？你靠的是你爹，赵左右靠的可是他自己！” ／ 赵左右：“同学，你可以接受采访吗？就是想问一下，您这个寒假有看过一些电影吗？有没有什么印象深刻的？” ／ 受访女同学：“看了不少，但有些电影很多都是烂尾了！看到最后气得我想把编剧的脑袋拧下来当球踢！” ／ 荀未来：“哎，你拿个DV到处拍什么呢？第002期杂志的稿子你不赶紧审，拍这干嘛？”</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14-6　外/内　长林八中校门外·黑色路虎车内与学校广播室 — 夜/日</w:t>
            </w:r>
          </w:p>
        </w:tc>
        <w:tc>
          <w:tcPr>
            <w:tcW w:type="dxa" w:w="7488"/>
            <w:vAlign w:val="center"/>
            <w:tcMar>
              <w:top w:w="105" w:type="dxa"/>
              <w:bottom w:w="105" w:type="dxa"/>
              <w:left w:w="145" w:type="dxa"/>
              <w:right w:w="145" w:type="dxa"/>
            </w:tcMar>
            <w:shd w:fill="F7FAFC"/>
          </w:tcPr>
          <w:p>
            <w:r>
              <w:t>【出场人物】荀未来、赵了、王一漫、荀未来（内心独白）</w:t>
              <w:br/>
              <w:t>【本场戏剧功能与导演调度任务】【中点转折与矛盾升级调度】以「外/内　长林八中校门外·黑色路虎车内与学校广播室 — 夜/日」为物理容器，聚焦（荀未来、赵了、王一漫、荀未来（内心独白））的对手戏力场，核心导演任务在于：深化中国式原生家庭“刀子嘴与避风港”的代际情感共振。</w:t>
              <w:br/>
              <w:t>【完整剧情推进与动作细节】夜晚，长林市第八中学校门外的路边，积雪未消。四十一岁的荀未来裹紧棉大衣走出校门，熟练地拉开停在路边的黑色路虎越野车副驾驶车门坐了进去。 驾驶座上，头戴“EPOWER”棒球帽的六十六岁赵了从大衣口袋里掏出几张老照片（赵东来与刘美奕年轻时的合影）递给荀未来，神色平静地开口叮嘱。 荀未来接过父母的照片扫了一眼，漫不经心地揣进兜里，满脑子都是那五百万奖金。 赵了斜睨了他一眼，嘴角浮起一抹过来人的轻嗤。 荀未来不服气地转过头，掰着手指头向六十六岁的自己放狠话；赵了敷衍地笑着点了点头：“加油啊。” 笑闹过后，荀未来收敛神色，转过头正色看向赵了询问未来的情况。 提到未来与妻子舒图，六十六岁的赵了眼神骤然黯淡下来，望着前挡风玻璃外的夜色，声音里满是掩不住的焦虑与牵挂。 荀未来闻言，又搬出了他那套急功近利的歪理。</w:t>
              <w:br/>
              <w:t>【核心台词与潜台词交锋】荀未来：“找我干什么呀？” ／ 赵了：“小赵这次的决定，我不干涉，也不阻止。但你要暗示他，多给爸妈拍点录像。呐，这个。” ／ 荀未来：“这些都是小事。我眼下最重要的，是必须帮他拿下这五百万！” ／ 赵了：“这么一点钱，瞧你没见过世面的样。” ／ 荀未来：“行行行，我没见过世面。我告诉你，你等着小赵拿下这五百万作为起跑线，再加上他这二十五年的努力奋斗，到时候我一定比你有钱！” ／ 荀未来：“干嘛？你回过未来了吗？我想知道我们现在到底改成什么样子了。” ／ 赵了：“说是往返通道还在修，回不去。我也很着急，我也不知道舒图的命运到底改成什么样了，她是不是还好好的活着……” ／ 荀未来：“我早就说过吧，我们就应该从根儿上给他掐断这段孽缘，舒图保证活得好好的。”</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14-7　内　飞霞湾王一漫家卧室与罗爱文家豪宅客厅 — 夜</w:t>
            </w:r>
          </w:p>
        </w:tc>
        <w:tc>
          <w:tcPr>
            <w:tcW w:type="dxa" w:w="7488"/>
            <w:vAlign w:val="center"/>
            <w:tcMar>
              <w:top w:w="105" w:type="dxa"/>
              <w:bottom w:w="105" w:type="dxa"/>
              <w:left w:w="145" w:type="dxa"/>
              <w:right w:w="145" w:type="dxa"/>
            </w:tcMar>
          </w:tcPr>
          <w:p>
            <w:r>
              <w:t>【出场人物】杨敏、王一漫、荀未来、罗爱文、罗厂长</w:t>
              <w:br/>
              <w:t>【本场戏剧功能与导演调度任务】【叙事推进与人物关系博弈调度】以「内　飞霞湾王一漫家卧室与罗爱文家豪宅客厅 — 夜」为物理容器，聚焦（杨敏、王一漫、荀未来、罗爱文、罗厂长）的对手戏力场，核心导演任务在于：引爆学业分科抉择、少年良知与同窗义气冲突。</w:t>
              <w:br/>
              <w:t>【完整剧情推进与动作细节】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 杨敏脸上挂着温和却不容置疑的微笑，立刻提起了上次开学考的分数。 王一漫顺从地点了点头。 杨敏低头看到女儿额头上的红痘，伸手拨开她的刘海摸了一下，脸上的笑容瞬间消失，语气里透出毫不掩饰的嫌弃与苛责。 王一漫眼神一黯，却还是勉强挤出一抹微笑，小心翼翼地替自己解释。 杨敏将双手按在王一漫的双肩上，居高临下地看着镜中的女儿，用最平淡的语气说出了一句极其冷酷的话。 听到母亲提起被逼退学的陈明，王一漫放在膝头的手指微微蜷缩，在镜子前紧抿着嘴唇，极力压抑着内心的窒息感。</w:t>
              <w:br/>
              <w:t>【核心台词与潜台词交锋】杨敏：“漫漫，作业都写完了？” ／ 王一漫：“嗯，我在学校的时候就写完了。” ／ 杨敏：“上次开学考，你的英语可没上130。有时间，再多补补英语。” ／ 王一漫：“会的，我睡觉前再背背单词。” ／ 杨敏：“呀，长痘了。嗯，难看死了。” ／ 王一漫：“可能……是最近学习压力有点大。但是没关系，有压力……才会有动力嘛。” ／ 杨敏：“你之前数学回回考不过陈明，人家现在主动退学了，还哪有什么压力给到你？” ／ 王一漫：“我会……我会努力调节好自己的状态的。”</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14-8　内/外　高一十班教室·天门饭店大堂·门外轿车与VIP包厢 — 日/夜</w:t>
            </w:r>
          </w:p>
        </w:tc>
        <w:tc>
          <w:tcPr>
            <w:tcW w:type="dxa" w:w="7488"/>
            <w:vAlign w:val="center"/>
            <w:tcMar>
              <w:top w:w="105" w:type="dxa"/>
              <w:bottom w:w="105" w:type="dxa"/>
              <w:left w:w="145" w:type="dxa"/>
              <w:right w:w="145" w:type="dxa"/>
            </w:tcMar>
            <w:shd w:fill="F7FAFC"/>
          </w:tcPr>
          <w:p>
            <w:r>
              <w:t>【出场人物】赵左右、荀未来、荀未来（内心独白）、赵了、罗厂长、宣传科负责人、赵左右（内心独白）</w:t>
              <w:br/>
              <w:t>【本场戏剧功能与导演调度任务】【片尾断章/高潮尾钩（Cliffhanger）调度】以「内/外　高一十班教室·天门饭店大堂·门外轿车与VIP包厢 — 日/夜」为物理容器，聚焦（赵左右、荀未来、荀未来（内心独白）、赵了、罗厂长、宣传科负责人、赵左右（内心独白））的对手戏力场，核心导演任务在于：利用跨时空媒介错位与同源生理本能推进身份掉马与主体性宣战。</w:t>
              <w:br/>
              <w:t>【完整剧情推进与动作细节】次日白天，高一十班教室讲台前，十六岁的赵左右靠在黑板边摆弄着一把教学用大木制三角板，满脸不解地向身旁的荀未来发问。 荀未来急切地凑近半步，苦口婆心地向十六岁的自己传授职场应酬潜规则。 赵左右抱着双臂歪头反问。 荀未来接过他手里的三角板比划着，现场教学如何在实话基础上“加料”，并拿坐在前排打瞌睡的罗爱文举例。 赵左右看了一眼坐在前排的罗爱文，实在想不出词。 荀未来脱口而出一个2020年代的网络热词；镜头切至前排罗爱文的面部大特写——只见罗爱文正仰头呼呼大睡，两只闭着的眼皮上竟然贴着两张画着睁大眼珠子的白纸片！ 赵左右看着眼皮贴假眼珠呼呼大睡的罗爱文，又转头看向满嘴新潮词汇的荀未来，眼神里再次闪过一丝敏锐的试探！ 荀未来下意识脱口说出自己原本大学专业的“计算机”三个字，话到嘴边猛然惊觉差点说漏嘴说出“计算机系”，连忙生硬地急转弯接了一句“很重要”，强行把话圆成让赵左右用电脑多百度词汇。</w:t>
              <w:br/>
              <w:t>【核心台词与潜台词交锋】赵左右：“聊正事为啥要去酒店包厢啊？我直接去爱文他家拜访他不就好了？” ／ 荀未来：“你一个小孩子，人家厂长愿意见你已经不错了，你怎么还挑上了？你记得啊，他对拍摄有任何要求，你都得给我答应下来！还有，说话机灵点。” ／ 赵左右：“咋算机灵啊？” ／ 荀未来：“你就在实话实说的基础上，加一点料。比如说，他的爱荣机械厂在长林很有名，你就说在全国都闻名。还有他儿子，小罗，挺笨的吧？你就说小罗也有很多值得你学习的地方，嗯？” ／ 赵左右：“比如呢？” ／ 荀未来：“比如……你就说小罗，整个人很有松弛感。” ／ 赵左右：“松弛感？哇……荀哥你好多形容啊！那你大学是中文系的吗？” ／ 荀未来：“计算机……很重要。你没事的时候多百度百度那些高级的实用词汇，多储备一点，总没坏处的，啊。”</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14-9　内　天门饭店包厢门外走廊与街边烧烤店 — 夜</w:t>
            </w:r>
          </w:p>
        </w:tc>
        <w:tc>
          <w:tcPr>
            <w:tcW w:type="dxa" w:w="7488"/>
            <w:vAlign w:val="center"/>
            <w:tcMar>
              <w:top w:w="105" w:type="dxa"/>
              <w:bottom w:w="105" w:type="dxa"/>
              <w:left w:w="145" w:type="dxa"/>
              <w:right w:w="145" w:type="dxa"/>
            </w:tcMar>
          </w:tcPr>
          <w:p>
            <w:r>
              <w:t>【出场人物】罗厂长、赵左右、西装下属、荀未来、烧烤店服务员</w:t>
              <w:br/>
              <w:t>【本场戏剧功能与导演调度任务】【片尾断章/高潮尾钩（Cliffhanger）调度】以「内　天门饭店包厢门外走廊与街边烧烤店 — 夜」为物理容器，聚焦（罗厂长、赵左右、西装下属、荀未来、烧烤店服务员）的对手戏力场，核心导演任务在于：通过生活化微动作与潜台词交锋外化角色心理位移，衔接前后场因果链条。</w:t>
              <w:br/>
              <w:t>【完整剧情推进与动作细节】半个小时后，天门饭店二楼VIP包厢门打开，罗厂长亲热地搂着穿好羽绒服的赵左右走出包厢门外。 赵左右拍了拍肚子，礼貌地鞠躬向罗厂长和两位叔叔挥手告别，转身欢快地跑下楼梯。 站在包厢门口的罗厂长笑着挥手目送少年远去，待赵左右的身影消失在楼梯口，这位老谋深算的厂长立刻收起了脸上的豪爽笑容，侧过身对两名下属露出一切尽在掌握的戏谑神情。 西装下属心领神会地凑上前竖起大拇指奉承。 罗厂长得意地一点头，转身往包厢里走，走了两步又忽然停下脚步扶住门框，从口袋里掏出一张折叠的采访发言稿展开指给下属看。 两名下属凑上前一看，立刻拍手叫好、连声附和，三人开怀大笑地走回包厢。 深夜，长林市街边一家挂着暖黄色串灯与“把幸福一饮而尽”标语的烧烤店卡座内，十六岁的赵左右与四十一岁的荀未来面对面坐着，两人开心地举起玻璃汽水瓶碰杯庆祝！ 荀未来仰头喝了一大口汽水，拿起一串烤肉笑着鼓励他。</w:t>
              <w:br/>
              <w:t>【核心台词与潜台词交锋】罗厂长：“哎呀左右啊，吃饱了吗？” ／ 赵左右：“吃饱了吃饱了！那叔叔我先走了，你们喝得开心！” ／ 罗厂长：“哎呀，少年就是少年啊，一点就着。” ／ 西装下属：“这下啊，他铁定打起十二分精神给咱拍！” ／ 罗厂长：“还得注明是全纪实拍摄！——对了对了对了，这稿子有句词，能不能改改？就这句啊，“这工人说在林总工程师的指挥下”，能不能改成“在罗厂长的亲自指挥下”？” ／ 西装下属：“好词啊！必须的！必须的！” ／ 赵左右：“干杯！这下总算是齐活了。这第一期《三人行》，咱说啥都要拍好了！” ／ 荀未来：“必须得拍好。我仿佛已经看到那五百万就在你口袋里了！”</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本集后半段用极具讽刺喜剧色彩的双线对比，展现了41岁中年人的圆滑世故与16岁少年的赤诚锋芒：</w:t>
      </w:r>
    </w:p>
    <w:p>
      <w:pPr>
        <w:spacing w:before="60" w:after="100" w:line="384" w:lineRule="auto"/>
        <w:ind w:firstLine="420"/>
        <w:jc w:val="left"/>
      </w:pPr>
      <w:r>
        <w:rPr>
          <w:rFonts w:ascii="Times New Roman" w:hAnsi="Times New Roman" w:eastAsia="宋体"/>
          <w:b w:val="0"/>
          <w:color w:val="141414"/>
          <w:sz w:val="21"/>
        </w:rPr>
        <w:t>• 荀未来的“馅儿包面”与“尖得没边儿”：面对爱荣机械厂罗厂长“猪肉大葱馅儿包面”的刁难，41岁的荀未来用炸小面包裹肉馅复炸巧妙化解，更用“您是管理最顶尖的，那您就是尖得没边儿了”的职场彩虹屁哄得罗厂长开怀大笑；</w:t>
      </w:r>
    </w:p>
    <w:p>
      <w:pPr>
        <w:spacing w:before="60" w:after="100" w:line="384" w:lineRule="auto"/>
        <w:ind w:firstLine="420"/>
        <w:jc w:val="left"/>
      </w:pPr>
      <w:r>
        <w:rPr>
          <w:rFonts w:ascii="Times New Roman" w:hAnsi="Times New Roman" w:eastAsia="宋体"/>
          <w:b w:val="0"/>
          <w:color w:val="141414"/>
          <w:sz w:val="21"/>
        </w:rPr>
        <w:t>• 赵左右的“叔，我姓赵”与宁折不弯：在天门饭店VIP包厢的酒局上，老谋深算的罗厂长故意三次把赵左右叫成“李左右/小李”，并以“要么按厂里脚本拍宣传片、要么把白酒干了”强行施压。车内监听的荀未来急得直喊妥协，16岁的赵左右却三次不卑不亢地纠正“叔，我姓赵”，拒绝未成年饮酒、拒绝放弃纪实原则，宁可起身离席也不折腰——反而赢得了罗厂长拍桌大赞“少年有为、跟那个小荀不一样”（而走廊里罗厂长转身说“少年就是少年，一点就着”并偷偷把稿子里的“林总工程师指挥”改成“罗厂长亲自指挥”，更将官商算计刻画得入木三分）。</w:t>
      </w:r>
    </w:p>
    <w:p>
      <w:pPr>
        <w:spacing w:before="60" w:after="100" w:line="384" w:lineRule="auto"/>
        <w:ind w:firstLine="420"/>
        <w:jc w:val="left"/>
      </w:pPr>
      <w:r>
        <w:rPr>
          <w:rFonts w:ascii="Times New Roman" w:hAnsi="Times New Roman" w:eastAsia="宋体"/>
          <w:b w:val="0"/>
          <w:color w:val="141414"/>
          <w:sz w:val="21"/>
        </w:rPr>
        <w:t>• 片尾神来之笔（烤菠萝牛肉串反侦察）：当赵左右在烧烤店直球追问“你是不是来自未……”时，荀未来为了守住秘密不触发2058宏观监测，竟抓起桌上的“秘制菠萝牛肉串”，假装刚想起小赵菠萝过敏，强忍着自己对菠萝的生理过敏与怕酸，面不改色地大口狂炫烤菠萝并高呼“烤过的就是甜”！这一记狠招当场动摇了小赵的判断，也为下一集荀未来浑身起疹子过敏发作埋下了爆笑钩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14-1　内　长林八中·高一十班教室·罗爱文家书房与未来杂志社活动室 — 日/夜</w:t>
              <w:br/>
              <w:t>（共 18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(LS)｜高位/平视主镜头｜横移摇镜建立空间轴线｜画面：白天的长林八中高一十班教室内，墙面贴着“惜时如金 勤奋进取”的标语。教导主任戴娟手里捏着半截粉笔站在讲台前，向全班同学宣布即将开展的学工实践活动通知。｜光影声效：3200K实用暖光与暗夜蓝调交织｜夜色环境音与同期声</w:t>
              <w:br/>
              <w:t>▸ 【收尾/高潮镜（S01-18</w:t>
              <w:br/>
              <w:t>(#018)）】中近景 (MCU)｜轴线内侧过肩机位｜正反打 (OTS) 焦点切换｜画面：社员们再次热烈鼓掌。讲台上的四十一岁荀未来微笑着凝视着台下低头看杂志的十六岁少年，眼底满是跨越二十五年的托付。｜光影声效：3200K实用暖光与暗夜蓝调交织｜夜色环境音与同期声</w:t>
              <w:br/>
              <w:t>▸ 【导演场面调度与视听基调】白天的长林八中高一十班教室内，墙面贴着“惜时如金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(#019)）】全景 (LS)｜高位/平视主镜头｜横移摇镜建立空间轴线｜画面：伴随着片头曲旋律，时光漩涡与三代同体的命运轨迹交错定格于剧名《三人行》（THE TRIPLE ECHO OF TIME）。｜光影声效：3200K实用暖光与暗夜蓝调交织｜夜色环境音与同期声</w:t>
              <w:br/>
              <w:t>▸ 【导演场面调度与视听基调】伴随着片头曲旋律，时光漩涡与三代同体的命运轨迹交错定格于剧名《三人行》（THE TRIPLE ECHO OF TIME）。</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14-3　内/外　502室赵了家·2058年人生无限有限公司与风雪电话亭 — 夜</w:t>
              <w:br/>
              <w:t>（共 21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(#020)）】全景 (LS)｜高位/平视主镜头｜横移摇镜建立空间轴线｜画面：夜晚的老居民楼五楼水泥楼梯间内，画面中央浮现本集片名：第 14 集 继承。｜光影声效：6000K极简科技冷白光｜低频电子环境音与空间混响</w:t>
              <w:br/>
              <w:t>▸ 【收尾/高潮镜（S03-21</w:t>
              <w:br/>
              <w:t>(#040)）】中全景 (MLS)｜平视稳拍机位｜随人物动线小幅横移｜画面：赵了失落地应了一声，缓缓挂断公用电话。他推开电话亭玻璃门走进凛冽的风雪夜色中，仰头望着2008年的夜空长叹了一口气，蹒跚的背影渐渐融入漫天白雪。｜光影声效：6000K极简科技冷白光｜低频电子环境音与空间混响</w:t>
              <w:br/>
              <w:t>▸ 【导演场面调度与视听基调】夜晚的老居民楼五楼水泥楼梯间内，画面中央浮现本集片名：第 14 集 继承。 系着浅色格纹围巾、背着双肩包的十六岁赵左右一步步走上五楼台阶，正准备掏钥匙开五零一室的家门，对门五零二室的防盗门忽然打开，身穿灰色连帽卫衣的六十六岁赵了探出头来，笑眯眯地向他招手。</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14-4　外/内　长林八中校门口·校园通道·501室客厅与市医院病房 — 日/夜</w:t>
              <w:br/>
              <w:t>（共 27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(#041)）】全景 (LS)｜高位/平视主镜头｜横移摇镜建立空间轴线｜画面：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光影声效：3200K实用暖光与暗夜蓝调交织｜夜色环境音与同期声</w:t>
              <w:br/>
              <w:t>▸ 【收尾/高潮镜（S04-27</w:t>
              <w:br/>
              <w:t>(#067)）】中景 (MS)｜平视稳拍机位｜随人物动线小幅横移｜画面：听到“谁还看他那静态的杂志，都来黍豆网看视频”这句话，赵左右眼神骤然一亮，低头看了看手里的DV摄像机，一个将《三人行》从纸媒升级为网络视频节目的大胆创意在他脑海中轰然成型！｜光影声效：3200K实用暖光与暗夜蓝调交织｜夜色环境音与同期声</w:t>
              <w:br/>
              <w:t>▸ 【导演场面调度与视听基调】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 荀未来热情地走到女记者身旁握了握手。</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14-5　内/外　高一十班教室·罗爱文家客厅·校园林荫道·食堂与微机室 — 日/夜</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(#068)）】全景 (LS)｜高位/平视主镜头｜横移摇镜建立空间轴线｜画面：高一十班教室内，四十一岁的荀未来正坐在第一排翻看《读者》杂志。十六岁的赵左右走到他的课桌前停下。荀未来放下手中的杂志，抬头看着赵左右，装出一副语重心长的兄长模样主动摊牌。｜光影声效：3200K实用暖光与暗夜蓝调交织｜夜色环境音与同期声</w:t>
              <w:br/>
              <w:t>▸ 【收尾/高潮镜（S05-16</w:t>
              <w:br/>
              <w:t>(#083)）】中近景 (MCU)｜轴线内侧过肩机位｜正反打 (OTS) 焦点切换｜画面：荀未来欣慰地笑了笑，伸手重重拍了拍十六岁少年的肩膀，由衷地给予他肯定。｜光影声效：3200K实用暖光与暗夜蓝调交织｜夜色环境音与同期声</w:t>
              <w:br/>
              <w:t>▸ 【导演场面调度与视听基调】高一十班教室内，四十一岁的荀未来正坐在第一排翻看《读者》杂志。十六岁的赵左右走到他的课桌前停下。荀未来放下手中的杂志，抬头看着赵左右，装出一副语重心长的兄长模样主动摊牌。 赵左右居高临下地看着四十一岁的自己，顺着他的话直接抛出了接手《三人行》的要求，更掷地有声地立下了超越长林的宏……</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14-6　外/内　长林八中校门外·黑色路虎车内与学校广播室 — 夜/日</w:t>
              <w:br/>
              <w:t>（共 28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(#084)）】全景 (LS)｜高位/平视主镜头｜横移摇镜建立空间轴线｜画面：夜晚，长林市第八中学校门外的路边，积雪未消。四十一岁的荀未来裹紧棉大衣走出校门，熟练地拉开停在路边的黑色路虎越野车副驾驶车门坐了进去。｜光影声效：3200K实用暖光与暗夜蓝调交织｜夜色环境音与同期声</w:t>
              <w:br/>
              <w:t>▸ 【收尾/高潮镜（S06-28</w:t>
              <w:br/>
              <w:t>(#111)）】中近景 (MCU)｜轴线内侧过肩机位｜正反打 (OTS) 焦点切换｜画面：王一漫若有所思地轻轻点了点头，展颜一笑答应下来；荀未来如释重负地向她挥手道别。｜光影声效：3200K实用暖光与暗夜蓝调交织｜夜色环境音与同期声</w:t>
              <w:br/>
              <w:t>▸ 【导演场面调度与视听基调】夜晚，长林市第八中学校门外的路边，积雪未消。四十一岁的荀未来裹紧棉大衣走出校门，熟练地拉开停在路边的黑色路虎越野车副驾驶车门坐了进去。 驾驶座上，头戴“EPOWER”棒球帽的六十六岁赵了从大衣口袋里掏出几张老照片（赵东来与刘美奕年轻时的合影）递给荀未来，神色平静地开口叮嘱。</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14-7　内　飞霞湾王一漫家卧室与罗爱文家豪宅客厅 — 夜</w:t>
              <w:br/>
              <w:t>（共 43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(#112)）】大远景 / 全景 (ELS / LS)｜高位/平视主镜头｜横移摇镜建立空间轴线｜画面：夜晚，飞霞湾别墅王一漫的卧室内，王一漫独自坐在梳妆台前，对着镜子轻轻抚摸自己额头上的那颗小痘痘，眼神里带着一丝少女的忧虑。这时，母亲杨敏端着一盘切好的苹果推门走进卧室，来到梳妆台旁。｜光影声效：3200K实用暖光与暗夜蓝调交织｜夜色环境音与同期声</w:t>
              <w:br/>
              <w:t>▸ 【收尾/高潮镜（S07-43</w:t>
              <w:br/>
              <w:t>(#154)）】中近景 (MCU)｜轴线内侧过肩机位｜正反打 (OTS) 焦点切换｜画面：荀未来急得站起身劝阻；罗厂长直接起身甩下一句最后通牒，迈步走回电梯，留下荀未来一个人瘫坐在沙发上愁眉苦脸地长吁短叹。｜光影声效：3200K实用暖光与暗夜蓝调交织｜夜色环境音与同期声</w:t>
              <w:br/>
              <w:t>▸ 【导演场面调度与视听基调】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14-8　内/外　高一十班教室·天门饭店大堂·门外轿车与VIP包厢 — 日/夜</w:t>
              <w:br/>
              <w:t>（共 44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(#155)）】全景 (LS)｜高位/平视主镜头｜横移摇镜建立空间轴线｜画面：次日白天，高一十班教室讲台前，十六岁的赵左右靠在黑板边摆弄着一把教学用大木制三角板，满脸不解地向身旁的荀未来发问。｜光影声效：3200K实用暖光与暗夜蓝调交织｜夜色环境音与同期声</w:t>
              <w:br/>
              <w:t>▸ 【收尾/高潮镜（S08-44</w:t>
              <w:br/>
              <w:t>(#198)）】中近景 (MCU)｜轴线内侧过肩机位｜正反打 (OTS) 焦点切换｜画面：罗厂长豪爽地挥手招呼他入座吃菜；赵左右高高兴兴地脱下羽绒服坐回座位，夹起一只大鸡腿大口啃了起来。罗厂长指着赵左右，向身旁的下属赞不绝口（顺便踩了一脚昨晚溜须拍马的荀未来）！｜光影声效：3200K实用暖光与暗夜蓝调交织｜夜色环境音与同期声</w:t>
              <w:br/>
              <w:t>▸ 【导演场面调度与视听基调】次日白天，高一十班教室讲台前，十六岁的赵左右靠在黑板边摆弄着一把教学用大木制三角板，满脸不解地向身旁的荀未来发问。 荀未来急切地凑近半步，苦口婆心地向十六岁的自己传授职场应酬潜规则。</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14-9　内　天门饭店包厢门外走廊与街边烧烤店 — 夜</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(#199)）】全景 (LS)｜高位/平视主镜头｜横移摇镜建立空间轴线｜画面：半个小时后，天门饭店二楼VIP包厢门打开，罗厂长亲热地搂着穿好羽绒服的赵左右走出包厢门外。｜光影声效：3200K实用暖光与暗夜蓝调交织｜夜色环境音与同期声</w:t>
              <w:br/>
              <w:t>▸ 【收尾/高潮镜（S09-15</w:t>
              <w:br/>
              <w:t>(#213)）】中近景 (MCU)｜轴线内侧过肩机位｜正反打 (OTS) 焦点切换｜画面：十六岁的赵左右呆呆地看着大口狂炫烤菠萝却面不改色的荀未来，原本已经百分之百锁定的铁证瞬间出现了一丝动摇，他若有所思地摇了摇头，微笑着掩饰过去，低头继续吃起了烤串。｜光影声效：3200K实用暖光与暗夜蓝调交织｜夜色环境音与同期声</w:t>
              <w:br/>
              <w:t>▸ 【导演场面调度与视听基调】半个小时后，天门饭店二楼VIP包厢门打开，罗厂长亲热地搂着穿好羽绒服的赵左右走出包厢门外。 赵左右拍了拍肚子，礼貌地鞠躬向罗厂长和两位叔叔挥手告别，转身欢快地跑下楼梯。</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在《三人行》全24集的宏观叙事版图中，EP14《继承》不仅高密度完成了上述 9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正式从荀未来手中继承《三人行》并敏锐捕捉到2008网络视频播客的时代风口；在天门饭店酒局上面对大老板罗仕强的刁难，三次硬气正名“叔，我姓赵”，展现出不卑不亢的少年风骨。</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完成了从“争夺控制权”到“甘当人梯托举16岁自己”的转变：在电视台镜头前深藏功名把荣誉全推给小赵，在罗父面前为小赵忍受“馅儿包面”刁难，在烧烤店为护小赵安全不惜强吞过敏的烤菠萝。</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冒着2058点对点监测报警的风险送出SONY DV摄像机，并掏出父母年轻时的照片叮嘱多给爸妈拍录像，把亲情守护放在首位。</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徐图图在病房连吃五罐黄桃罐头，直接启发了《三人行》向黍豆网视频播客的跨时代转型；罗仕强老狐狸般的酒桌试探与赵东来的父母让利名言形成鲜明对照。</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【父爱金句与同体互文】：“世上无人无条件让利，除了父母——还有41岁的你自己”；② 【少年傲骨爽点】：天门饭店酒局三次硬顶厂长“叔，我姓赵”；③ 【自残式反侦察尾钩】：荀未来强炫过敏烤菠萝串的揪心悬念。</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00:22.0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【当集全身穿搭、骨相神态与表演实证】黑色高领毛衣外搭酒红格纹西装、微卷短发</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S01 @ 01:20.0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【当集全身穿搭、骨相神态与表演实证】蓬松爆炸头、居家深色卫衣</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02:15.0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【当集全身穿搭、骨相神态与表演实证】蓝白校服内搭白领毛衣、持卷起的《三人行》</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S02 @ 05:12.0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【当集全身穿搭、骨相神态与表演实证】灰色连帽卫衣、左额角月牙疤、银白短发</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S02 @ 05:55.0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【当集全身穿搭、骨相神态与表演实证】蓝白校服、浅灰格纹围巾、抱DV盒</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S03 @ 09:45.0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【当集全身穿搭、骨相神态与表演实证】棕褐色长款棉大衣、握长林电视台话筒</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S03 @ 11:02.0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【当集全身穿搭、骨相神态与表演实证】居家毛衣开衫、沙发并肩鼓掌大笑</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S03 @ 12:18.0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【当集全身穿搭、骨相神态与表演实证】蓝白条纹病号服、捧第五罐黄桃罐头</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