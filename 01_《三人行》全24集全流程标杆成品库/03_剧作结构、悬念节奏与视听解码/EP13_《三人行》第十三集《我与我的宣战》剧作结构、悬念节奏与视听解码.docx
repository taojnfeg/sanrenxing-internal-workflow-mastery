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《三人行》EP13《我与我的宣战》　剧作结构、悬念节奏与视听解码</w:t>
      </w:r>
    </w:p>
    <w:p>
      <w:pPr>
        <w:spacing w:before="0" w:after="280" w:line="384" w:lineRule="auto"/>
        <w:jc w:val="center"/>
      </w:pPr>
      <w:r>
        <w:rPr>
          <w:rFonts w:ascii="Times New Roman" w:hAnsi="Times New Roman" w:eastAsia="宋体"/>
          <w:b w:val="0"/>
          <w:color w:val="5A5A5A"/>
          <w:sz w:val="20"/>
        </w:rPr>
        <w:t>全集戏剧场次：共 10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十三集《我与我的宣战》作为《三人行》下半程（EP13–EP24）的开篇之作，彻底颠覆了上半程“中老年暗中操控、少年蒙在鼓里”的叙事不对等关系。在捡到漫画屋门前的手撕老黄历后，16岁的赵左右展现出了惊人的侦探推理天赋与心理博弈手腕，对41岁的荀未来发起了一场教科书级别的“六连试探与反拿捏”：</w:t>
      </w:r>
    </w:p>
    <w:p>
      <w:pPr>
        <w:spacing w:before="60" w:after="100" w:line="384" w:lineRule="auto"/>
        <w:ind w:firstLine="420"/>
        <w:jc w:val="left"/>
      </w:pPr>
      <w:r>
        <w:rPr>
          <w:rFonts w:ascii="Times New Roman" w:hAnsi="Times New Roman" w:eastAsia="宋体"/>
          <w:b w:val="0"/>
          <w:color w:val="141414"/>
          <w:sz w:val="21"/>
        </w:rPr>
        <w:t>1. 第一试（食堂菠萝过敏与怕酸测试｜13-4）：利用自己对菠萝过敏且极度怕酸的生理本能，逼荀未来吃下一块黄菠萝，荀未来瞬间被酸得五官扭曲（而旁边的罗爱文却觉得甜），验证了味觉与生理同源。</w:t>
      </w:r>
    </w:p>
    <w:p>
      <w:pPr>
        <w:spacing w:before="60" w:after="100" w:line="384" w:lineRule="auto"/>
        <w:ind w:firstLine="420"/>
        <w:jc w:val="left"/>
      </w:pPr>
      <w:r>
        <w:rPr>
          <w:rFonts w:ascii="Times New Roman" w:hAnsi="Times New Roman" w:eastAsia="宋体"/>
          <w:b w:val="0"/>
          <w:color w:val="141414"/>
          <w:sz w:val="21"/>
        </w:rPr>
        <w:t>2. 第二试（红砖通道“转回理科”心理测试｜13-5）：针对日历上“改命第一步：引导他选文科”，故意宣布“我打算转理科了，学计算机前景好”，把荀未来吓得魂飞魄散按住他肩膀挽留，验证了动机同源。</w:t>
      </w:r>
    </w:p>
    <w:p>
      <w:pPr>
        <w:spacing w:before="60" w:after="100" w:line="384" w:lineRule="auto"/>
        <w:ind w:firstLine="420"/>
        <w:jc w:val="left"/>
      </w:pPr>
      <w:r>
        <w:rPr>
          <w:rFonts w:ascii="Times New Roman" w:hAnsi="Times New Roman" w:eastAsia="宋体"/>
          <w:b w:val="0"/>
          <w:color w:val="141414"/>
          <w:sz w:val="21"/>
        </w:rPr>
        <w:t>3. 第三试（雪地大石头挨冻苦肉计｜13-7）：在教室被杂志社抢走后，故意坐在寒冬雪地的大石头上捧书挨冻，逼得害怕自己未来落下病根的荀未来派罗爱文送来热姜茶，验证了身体休戚相关。</w:t>
      </w:r>
    </w:p>
    <w:p>
      <w:pPr>
        <w:spacing w:before="60" w:after="100" w:line="384" w:lineRule="auto"/>
        <w:ind w:firstLine="420"/>
        <w:jc w:val="left"/>
      </w:pPr>
      <w:r>
        <w:rPr>
          <w:rFonts w:ascii="Times New Roman" w:hAnsi="Times New Roman" w:eastAsia="宋体"/>
          <w:b w:val="0"/>
          <w:color w:val="141414"/>
          <w:sz w:val="21"/>
        </w:rPr>
        <w:t>4. 第四试（图书馆书架巨响本能护妻测试｜13-7）：当徐图图在书架间碰落顶层厚书发出巨响时，16岁的赵左右与门口41岁的荀未来在同一毫秒冲进去异口同声大喊“图图——！”，验证了灵魂深处对徐图图的同等挚爱。</w:t>
      </w:r>
    </w:p>
    <w:p>
      <w:pPr>
        <w:spacing w:before="60" w:after="100" w:line="384" w:lineRule="auto"/>
        <w:ind w:firstLine="420"/>
        <w:jc w:val="left"/>
      </w:pPr>
      <w:r>
        <w:rPr>
          <w:rFonts w:ascii="Times New Roman" w:hAnsi="Times New Roman" w:eastAsia="宋体"/>
          <w:b w:val="0"/>
          <w:color w:val="141414"/>
          <w:sz w:val="21"/>
        </w:rPr>
        <w:t>5. 第五试（夜间电车“四十岁戒糖”催眠话术陷阱｜13-7）：趁荀未来闭目养神防备松懈，从16岁生日蛋糕顺藤摸瓜问“以前爱吃吗？爱。四十岁之后就戒了？”，诱使荀未来脱口答出“对！”并当场用“转理科”逼荀未来割让教室。</w:t>
      </w:r>
    </w:p>
    <w:p>
      <w:pPr>
        <w:spacing w:before="60" w:after="100" w:line="384" w:lineRule="auto"/>
        <w:ind w:firstLine="420"/>
        <w:jc w:val="left"/>
      </w:pPr>
      <w:r>
        <w:rPr>
          <w:rFonts w:ascii="Times New Roman" w:hAnsi="Times New Roman" w:eastAsia="宋体"/>
          <w:b w:val="0"/>
          <w:color w:val="141414"/>
          <w:sz w:val="21"/>
        </w:rPr>
        <w:t>6. 第六试（行仁楼夕阳走廊真名召唤终极实锤｜13-10）：在主动归还教室、卸下荀未来全部戒心转身走开的瞬间，16岁的赵左右对着他的背影大喊了一声“赵左右——！”，令荀未来本能地硬生生钉在原地瞳孔震颤，随后才强装镇定地转身吐槽“发什么神经啊？喊自己的名字这么大声干嘛？神经病”欲盖弥彰！至此，无需荀未来亲口承认（避免触发2058宏观监测），16岁的少年已经100%锁定了“荀未来就是41岁的我”的铁证！</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本集另一大华彩乐章是校园杂志《三人行（NO.001）》的诞生。41岁的荀未来将2033年自媒体时代的“快（现成读后感取材）、准（热门影视书三方对立观点交锋）、狠（极端词汇加感叹号引爆情绪）”与校花王一漫封面流量结合，一夜之间轰动了二中、四中、师大附中与八中校长室。当荀未来捧着散发油墨香气的《三人行》创刊号走出复印店、仰望漫天红霞对舒图说出“舒图，或许你是对的，哪怕在2033年重新开始，我也真的可以做到”时，他终于明白：困住41岁自己的从来不是当年选文还是选理，而是他早已被磨平的心气与行动力！</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荀未来红笔手书日历纸与走廊“10秒回头”测试</w:t>
              <w:br/>
              <w:t>（13-2／13-14场）</w:t>
            </w:r>
          </w:p>
        </w:tc>
        <w:tc>
          <w:tcPr>
            <w:tcW w:type="dxa" w:w="5184"/>
            <w:tcMar>
              <w:top w:w="70" w:type="dxa"/>
              <w:bottom w:w="70" w:type="dxa"/>
              <w:left w:w="100" w:type="dxa"/>
              <w:right w:w="100" w:type="dxa"/>
            </w:tcMar>
            <w:shd w:fill="FFFFFF"/>
          </w:tcPr>
          <w:p>
            <w:pPr>
              <w:jc w:val="left"/>
            </w:pPr>
            <w:r>
              <w:rPr>
                <w:rFonts w:ascii="宋体" w:hAnsi="宋体"/>
                <w:b w:val="0"/>
              </w:rPr>
              <w:t>16岁赵左右捧着写有荀未来红笔自省“你选的未来，问过我想要吗？”的日历纸，结合菠萝过敏、左撇子等线索，在走廊从背后突然大喊一声“赵左右——！”，41岁荀未来本能驻足回头，彻底撕下转校生伪装！</w:t>
            </w:r>
          </w:p>
        </w:tc>
      </w:tr>
      <w:tr>
        <w:tc>
          <w:tcPr>
            <w:tcW w:type="dxa" w:w="5184"/>
            <w:tcMar>
              <w:top w:w="70" w:type="dxa"/>
              <w:bottom w:w="70" w:type="dxa"/>
              <w:left w:w="100" w:type="dxa"/>
              <w:right w:w="100" w:type="dxa"/>
            </w:tcMar>
            <w:shd w:fill="F5F7FA"/>
          </w:tcPr>
          <w:p>
            <w:pPr>
              <w:jc w:val="left"/>
            </w:pPr>
            <w:r>
              <w:rPr>
                <w:rFonts w:ascii="黑体" w:hAnsi="黑体"/>
                <w:b/>
              </w:rPr>
              <w:t>校园杂志《三人行（NO.001）》创刊号</w:t>
              <w:br/>
              <w:t>（13-8至13-12场）</w:t>
            </w:r>
          </w:p>
        </w:tc>
        <w:tc>
          <w:tcPr>
            <w:tcW w:type="dxa" w:w="5184"/>
            <w:tcMar>
              <w:top w:w="70" w:type="dxa"/>
              <w:bottom w:w="70" w:type="dxa"/>
              <w:left w:w="100" w:type="dxa"/>
              <w:right w:w="100" w:type="dxa"/>
            </w:tcMar>
            <w:shd w:fill="F5F7FA"/>
          </w:tcPr>
          <w:p>
            <w:pPr>
              <w:jc w:val="left"/>
            </w:pPr>
            <w:r>
              <w:rPr>
                <w:rFonts w:ascii="宋体" w:hAnsi="宋体"/>
                <w:b w:val="0"/>
              </w:rPr>
              <w:t>41岁荀未来用2033自媒体爆款思维（三方对立观点＋感叹号标题党）结合王一漫封面照与韩愈《师说》卷首语，印出《三人行》创刊号轰动全城四所重点高中。</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多角色跨时空认知差与戏剧反讽设计（C账）：【猎人与猎物的认知倒置：16岁少年反套路41岁大叔】① 荀未来的盲目自信 vs 16岁赵左右的明牌试探：荀未来以为自己住进罗爱文家豪宅、挖走心理社社员创立《三人行》未来杂志社是在降维拿捏16岁的小赵；殊不知小赵早已通过老黄历猜出“荀未来就是41岁的我”，全集五场戏（食堂吃菠萝、假称转理科、雪地坐石头苦肉计、图书馆同喊图图、夜间电车套话戒甜食）全是16岁少年布下的心理审讯局！② 赵了的隔岸观火：66岁赵了捧着热奶茶在雪道点醒荀未来“小赵在试探你”，荀未来却还在嘴硬死撑。</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冷开场（13-1至13-3）：搬离漫画屋的荀未来坐末班车到岁月潭百乐超市想买卡奇滋巧克力棒回2033，偶遇罗爱文住进罗家豪宅；501卫生间小赵做噩梦被镜中荀未来勒脖惊醒； • 第一幕（13-4至13-5）：荀未来在罗家书房制定“快准狠”策略创立《三人行》杂志社、请王一漫拍001期封面并挖走心理社5名社员；小赵展开第一、二重试探（食堂逼吃菠萝被酸得五官扭曲、红砖通道假称转理科）； • 第二幕（13-6至13-7前半）：《三人行》创刊号获八中校长盛赞；小赵展开第三、四重试探（雪地坐大石头挨冻看书引荀哥心疼派罗爱文送热姜茶、图书馆徐图图碰落厚书两人同毫秒冲入齐喊“图图——！”）； • 第三幕（13-7后半至13-8）：夜间电车上小赵用催眠话术套出半梦半醒的荀未来承认“四十岁之后就戒甜食了”；雪道上66岁赵了捧热奶茶提醒荀未来已露马脚；501室北京出差归来的刘美奕翻看《三人行》追忆大学胶片电影女主遗憾； • 第四幕（13-9）：高一十班早读齐诵《师说》；小赵得知徐图图做小手术住院，买多加藕片的清汤麻辣烫去病房探望，并带母亲去影院重看《长江7号》暗下决心帮母亲圆电影梦； • 第五幕尾钩（13-10）：行仁楼教学楼走廊上，16岁赵左右主动把活动室让给《三人行》杂志社并答应去打下手，在荀未来转身走开时对着他背影大喊一声“赵左右——！”，荀未来本能停顿震颤后强装镇定回头，完成主体性宣战！</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搬离漫画屋的荀未来在岁月潭百乐超市欲买卡奇滋巧克力棒回2033，偶遇罗爱文并住进罗家豪宅；捡到老黄历的16岁赵左右做噩梦被镜中荀未来勒脖，醒来展开五重连环试探：①食堂逼吃菠萝（荀未来被酸得五官扭曲）、②假称转理科、③雪地坐石头挨冻引荀哥送姜茶、④图书馆厚书掉落两人同毫秒冲入齐喊“图图”、⑤夜间电车套出“四十岁戒甜食”；与此同时荀未来邀王一漫拍封面创立《三人行》未来杂志社并挖走心理社社员；501室刘美奕翻看创刊号追忆大学电影女主遗憾，赵左右去病房看望做小手术的徐图图并带母亲重看《长江七号》；片尾行仁楼走廊，赵左右让出活动室后对着荀未来背影大喊“赵左右——！”，凭其本能停顿震颤彻底锁死真身！</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10 个标准戏剧场次：由【13-1　内/外　末班公交车·岁月潭百乐超市与罗爱文家（餐厅与厨房） — 夜】建立黄金冷开场悬念钩子，经片头曲（OP）定调后，在中段【13-6　内　八中校长办公室·高一十班教室·洗手间隔间与心理社活动室 — 日】完成核心戏剧转折，最终于【13-10　内　长林八中·行仁楼教学楼走廊（正面摊牌） — 日】引爆片尾强断章尾钩（Cliffhanger）。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【猎人与猎物的认知倒置：16岁少年反套路41岁大叔】① 荀未来的盲目自信 vs 16岁赵左右的明牌试探：荀未来以为自己住进罗爱文家豪宅、挖走心理社社员创立《三人行》未来杂志社是在降维拿捏16岁的小赵；殊不知小赵早已通过老黄历猜出“荀未来就是41岁的我”，全集五场戏（食堂吃菠萝、假称转理科、雪地坐石头苦肉计、图书馆同喊图图、夜间电车套话戒甜食）全是16岁少年布下的心理审讯局！② 赵了的隔岸观火：66岁赵了捧着热奶茶在雪道点醒荀未来“小赵在试探你”，荀未来却还在嘴硬死撑。</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冷开场（13-1至13-3）：搬离漫画屋的荀未来坐末班车到岁月潭百乐超市想买卡奇滋巧克力棒回2033，偶遇罗爱文住进罗家豪宅；501卫生间小赵做噩梦被镜中荀未来勒脖惊醒；</w:t>
              <w:br/>
              <w:t>• 第一幕（13-4至13-5）：荀未来在罗家书房制定“快准狠”策略创立《三人行》杂志社、请王一漫拍001期封面并挖走心理社5名社员；小赵展开第一、二重试探（食堂逼吃菠萝被酸得五官扭曲、红砖通道假称转理科）；</w:t>
              <w:br/>
              <w:t>• 第二幕（13-6至13-7前半）：《三人行》创刊号获八中校长盛赞；小赵展开第三、四重试探（雪地坐大石头挨冻看书引荀哥心疼派罗爱文送热姜茶、图书馆徐图图碰落厚书两人同毫秒冲入齐喊“图图——！”）；</w:t>
              <w:br/>
              <w:t>• 第三幕（13-7后半至13-8）：夜间电车上小赵用催眠话术套出半梦半醒的荀未来承认“四十岁之后就戒甜食了”；雪道上66岁赵了捧热奶茶提醒荀未来已露马脚；501室北京出差归来的刘美奕翻看《三人行》追忆大学胶片电影女主遗憾；</w:t>
              <w:br/>
              <w:t>• 第四幕（13-9）：高一十班早读齐诵《师说》；小赵得知徐图图做小手术住院，买多加藕片的清汤麻辣烫去病房探望，并带母亲去影院重看《长江7号》暗下决心帮母亲圆电影梦；</w:t>
              <w:br/>
              <w:t>• 第五幕尾钩（13-10）：行仁楼教学楼走廊上，16岁赵左右主动把活动室让给《三人行》杂志社并答应去打下手，在荀未来转身走开时对着他背影大喊一声“赵左右——！”，荀未来本能停顿震颤后强装镇定回头，完成主体性宣战！</w:t>
            </w:r>
          </w:p>
        </w:tc>
      </w:tr>
    </w:tbl>
    <w:p>
      <w:pPr>
        <w:spacing w:before="200" w:after="80" w:line="384" w:lineRule="auto"/>
        <w:jc w:val="left"/>
      </w:pPr>
      <w:r>
        <w:rPr>
          <w:rFonts w:ascii="Arial" w:hAnsi="Arial" w:eastAsia="黑体"/>
          <w:b/>
          <w:color w:val="192D55"/>
          <w:sz w:val="25"/>
        </w:rPr>
        <w:t>四、全集分场戏剧结构、冲突焦点与台词交锋全解（共 10 场）</w:t>
      </w:r>
    </w:p>
    <w:p>
      <w:pPr>
        <w:spacing w:before="60" w:after="100" w:line="384" w:lineRule="auto"/>
        <w:ind w:firstLine="420"/>
        <w:jc w:val="left"/>
      </w:pPr>
      <w:r>
        <w:rPr>
          <w:rFonts w:ascii="Times New Roman" w:hAnsi="Times New Roman" w:eastAsia="宋体"/>
          <w:b w:val="0"/>
          <w:color w:val="141414"/>
          <w:sz w:val="21"/>
        </w:rPr>
        <w:t>本集（EP13《我与我的宣战》）全片共设 10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13-1　内/外　末班公交车·岁月潭百乐超市与罗爱文家（餐厅与厨房） — 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【出场人物】公交司机、荀未来、超市老板娘、罗爱文、荀未来（内心独白）</w:t>
              <w:br/>
              <w:t>【本场戏剧功能与导演调度任务】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 荀未来枕在双肩包上，眼睛都没睁开，迷……</w:t>
              <w:br/>
              <w:t>【完整剧情推进与动作细节】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 荀未来枕在双肩包上，眼睛都没睁开，迷迷糊糊地在梦中呢喃了一句。 公交司机俯下身凑近他的耳边，满头雾水地反问。 荀未来猛地眨了眨眼清醒过来，尴尬地笑了笑，抱紧怀里的双肩包朝司机摆了摆手。 公交司机指了指打开的车门，又俯身指向车窗外不远处的亮光，耐心地劝导。 荀未来揉了揉发木的后脑勺，茫然地环顾了一眼车窗外白茫茫的荒郊雪景。 公交司机抬手指了指车窗上方的路线图灯牌——终点站赫然印着“岁月潭站（Suiyuetan Station）”！ 荀未来心头一震，拖着黑色拉杆箱走下公交车，顶着寒风走到路边一家亮着灯箱的“百乐超市”小卖部前，伸手掀开厚重的透明塑料门帘走了进去。</w:t>
              <w:br/>
              <w:t>【核心台词与潜台词交锋】公交司机：“先生。先生，醒醒，先生，终点站到了。” ／ 荀未来：“赶紧安排投胎吧……” ／ 公交司机：“啥？” ／ 荀未来：“呵，睡迷糊了。你别管我，明天我再坐回去。” ／ 公交司机：“不好意思先生啊，我们有规定，不允许在车上留宿的。您这样，您先下车，车站旁边呢就有个网吧，那里可以过夜的。” ／ 荀未来：“这是哪儿啊？” ／ 公交司机：“啊，岁月潭。” ／ 荀未来：“你好，老板。老板，你们家有没有那个巧克力饼干棒啊？”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13-2　外/内　片头曲《三人行》（OP） — 日/夜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【本场戏剧功能与导演调度任务】伴随着片头曲旋律，时光漩涡与三代同体的命运轨迹交错定格于剧名《三人行》（THE TRIPLE ECHO OF TIME）。</w:t>
              <w:br/>
              <w:t>【完整剧情推进与动作细节】伴随着片头曲旋律，时光漩涡与三代同体的命运轨迹交错定格于剧名《三人行》（THE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13-3　内　501室赵左右家·卫生间梦境与赵左右卧室 — 夜/晨</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【出场人物】荀未来（梦境画外音）、荀未来（梦境）、赵左右、刘美奕（画外音）、赵左右（内心独白）</w:t>
              <w:br/>
              <w:t>【本场戏剧功能与导演调度任务】昏暗的五零一室卫生间内，画面浮现本集片名：第 13 集 我与我的宣战。 身穿黑白粗细横条纹长袖T恤的十六岁赵左右站在洗手台前，弯腰用冷水洗了把脸，抽出一张纸巾擦干水珠，缓缓抬起头看向面前的镜子——</w:t>
              <w:br/>
              <w:t>【完整剧情推进与动作细节】昏暗的五零一室卫生间内，画面浮现本集片名：第 13 集 我与我的宣战。 身穿黑白粗细横条纹长袖T恤的十六岁赵左右站在洗手台前，弯腰用冷水洗了把脸，抽出一张纸巾擦干水珠，缓缓抬起头看向面前的镜子—— 头顶的灯光突然滋啦闪烁了一下，只见洗漱镜中，原本属于十六岁少年的倒影竟在刹那间幻化成了身穿同款黑白条纹T恤、面容阴冷邪魅的四十一岁荀未来！镜中的荀未来冲着他勾起嘴角。 赵左右瞳孔骤缩，还没来得及后退，站在他身后的四十一岁荀未来突然伸出双臂，从背后死死勒住了十六岁赵左右的脖子！赵左右双手死命抠住对方的手臂痛苦挣扎，荀未来贴在他耳边面无表情地冷酷低语。 被勒得呼吸困难的赵左右满脸涨红，从喉咙里艰难地挤出五个字。 背后的荀未来手下力道骤然加重，眼神阴鸷地贴耳威胁；赵左右痛苦地拼命扭动脖子呼救。 赵左右在窒息的绝望中撕心裂肺地挣扎大喊—— 清晨的阳光洒进五零一室卧室，躺在床上的十六岁赵左右猛然从噩梦中惊醒坐起，浑身冷汗淋漓，大口大口地喘着粗气。卧室门外传来母亲刘美奕的呼喊声。</w:t>
              <w:br/>
              <w:t>【核心台词与潜台词交锋】荀未来（梦境画外音）：“怎么样？是不是觉得男人四十之后，才比较帅啊？” ／ 荀未来（梦境）：“别乱跑，乖乖地走，我给你选的路！” ／ 赵左右：“你是未来的我……” ／ 荀未来（梦境）：“既然你都已经发现了，是不是要对自己的未来负责，啊？” ／ 赵左右：“放开我……放开……” ／ 刘美奕（画外音）：“儿子，起了没啊？闹铃都响了好一阵了。” ／ 赵左右：“起了。” ／ 赵左右（内心独白）：“未来的我……真有这么科幻的事吗？”</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13-4　内　长林八中·高一十班教室·主任办公室与学校食堂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【出场人物】赵左右、荀未来、戴娟、罗爱文</w:t>
              <w:br/>
              <w:t>【本场戏剧功能与导演调度任务】早自习前的高一十班教室里，同学们陆续进班。身穿蓝白校服内搭酒红连帽卫衣的赵左右坐在座位上写字；四十一岁的荀未来背着黑色双肩包从后门大摇大摆地走进教室，在第一排坐下后从书包里掏出一本红色封面的《读者》杂志津津有味地翻看。 后排的赵左右合上笔盖站起身，不动声色地走到第一排荀未来的课桌……</w:t>
              <w:br/>
              <w:t>【完整剧情推进与动作细节】早自习前的高一十班教室里，同学们陆续进班。身穿蓝白校服内搭酒红连帽卫衣的赵左右坐在座位上写字；四十一岁的荀未来背着黑色双肩包从后门大摇大摆地走进教室，在第一排坐下后从书包里掏出一本红色封面的《读者》杂志津津有味地翻看。 后排的赵左右合上笔盖站起身，不动声色地走到第一排荀未来的课桌前，居高临下地开口试探。 荀未来眼皮都没抬，翻过一页《读者》杂志，语气淡漠地挡了回去。 赵左右低头看了一眼他手里的《读者》，继续追问。 荀未来合上杂志抬起头，慢条斯理地亮出了自己的新算盘。 赵左右微微挑眉，搬出学校的规定提醒他。 荀未来把手里的《读者》往课桌上重重一拍，从座位上站起身逼近赵左右，理直气壮地要求他让位！ 赵左右毫不退让地迎着他的目光。</w:t>
              <w:br/>
              <w:t>【核心台词与潜台词交锋】赵左右：“荀哥，我看漫画屋拆了，你搬哪去了？” ／ 荀未来：“不劳您操心，我总有地儿住。” ／ 赵左右：“你怎么突然开始看杂志了？” ／ 荀未来：“就是想研究研究，办个校园杂志，开个杂志社。” ／ 赵左右：“可是社团数量已经满了，上次戴主任说，最后一个名额给我们心理社了。” ／ 荀未来：“那你就把心理社团解散，把名额让出来。” ／ 赵左右：“那不行，我都已经招五个人了。” ／ 荀未来：“才五个人？”</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13-5　内/外　罗爱文家书房·学校过街天桥·红砖通道与复印店 — 夜/日</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【出场人物】荀未来、罗爱文、荀未来（闪回画外音）、王一漫、赵左右、荀未来（内心独白）</w:t>
              <w:br/>
              <w:t>【本场戏剧功能与导演调度任务】夜晚，罗爱文家的书房被临时改造成了杂志社秘密编辑部，桌上摆着电脑和打印机，白板上用黑笔写着“《三人行》：1.快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3.狠｜流量｜电影观后感、对立观点、意见极端”。身穿草绿色半拉链卫衣的荀未来站在白板前，手里拿着策划案，转身朝躺在真皮沙发上的罗爱文豪气一挥手！ 沙发上的罗爱文……</w:t>
              <w:br/>
              <w:t>【完整剧情推进与动作细节】夜晚，罗爱文家的书房被临时改造成了杂志社秘密编辑部，桌上摆着电脑和打印机，白板上用黑笔写着“《三人行》：1.快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3.狠｜流量｜电影观后感、对立观点、意见极端”。身穿草绿色半拉链卫衣的荀未来站在白板前，手里拿着策划案，转身朝躺在真皮沙发上的罗爱文豪气一挥手！ 沙发上的罗爱文鲤鱼打挺般一跃而起，拼命鼓掌叫好。 荀未来无奈地瞥了他一眼。 罗爱文憨厚地挠了挠头：“啊？”荀未来拿起白板笔在空中比划着，结合自己在二零三三年浸淫自媒体时代的爆款套路，开启了“快、准、狠”三字诀教学（配合闪回画面）。 荀未来在白板上重重写下一个“快”字。【闪回】荀未来在十班教室走道里收集全班同学寒假写的书单与电影读后感作业本，罗爱文抱着一大摞作文本在走廊里兴奋地蹦跳。 回到书房白板前，荀未来用笔头敲了敲白板上的“准”字。【闪回】八中校门与食堂里，学生们围坐在一起热烈讨论电影电视剧，打印店里荀未来与罗爱文在电脑前将三篇观点截然相反的读后感拼排在同一版面上。 罗爱文听得连连点头：“哦！”荀未来眼中闪烁着流量操盘手的野心光芒，用白板笔重重点在“狠”字上。【闪回】深夜台灯下，电脑Word文档上排版着《宝玉之“爱”：深情、滥情还是“情”之觉醒？》，荀未来将文中温和的措辞直接改成“自私巨婴，中央空调式滥情！！！”并加上一连串感叹号，两人录完稿件后兴奋击掌！ 书房里，罗爱文听得心悦诚服、掌声雷动。荀未来放下白板笔，叹了口气走到沙发扶手旁坐下，抛出了决定杂志销量的终极杀手锏。</w:t>
              <w:br/>
              <w:t>【核心台词与潜台词交锋】荀未来：“这就是我的计划，《三人行》，指定行！” ／ 罗爱文：“好！” ／ 荀未来：“好什么呀？你听懂什么了呀？” ／ 荀未来：“经过这段时间的研究呢，我已经大彻大悟了。想让我们《三人行》搞出一点动静来，必须快、准、狠！首先就是快——” ／ 荀未来（闪回画外音）：“寒假作业呢，每一个人都会对着学校的书单以及电影清单来写读后感。我们就地取材，全部拿过来，捡现成的，这就是快！” ／ 荀未来：“然后就是，准！受众面广是很重要的。我记得我刚转校过来的时候呢，每一个人的聊天话题都是电影、电视剧，当然，也有学霸是聊书的。这就是我们《三人行》的看点！我们把所有的文艺作品的读后感收集过来，每一个文艺作品里，我们找出三组意见对立的读后感，编到一起——这就像是看三个人的交锋，最好演变成骂战！” ／ 荀未来：“所以最后才是，狠！我们要筛选出那种语气最冲的、意见最极端的，这样读者才能看得过瘾，才能激起情绪来！如果不够的话，我们再加一点措辞和感叹号就行了，这些都是小技巧。” ／ 荀未来：“当然，还有一点跟内容无关，却是重中之重。——咱们身边，谁是整个长林高中都知道的流量大明星？”</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13-6　内　八中校长办公室·高一十班教室·洗手间隔间与心理社活动室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【出场人物】戴娟、八中校长、荀未来、徐图图、王一漫、赵左右（内心独白）、罗爱文、心理社社员甲、心理社社员乙、赵左右</w:t>
              <w:br/>
              <w:t>【本场戏剧功能与导演调度任务】白天的长林八中校长办公室内，沙发茶几上正放着一本《三人行》创刊号。身穿深灰色大衣的教导主任戴娟站在茶几旁，忐忑地向从书架前踱步走回的校长询问。 身穿深色西装的校长指了指茶几上的《三人行》杂志，在沙发上坐下。</w:t>
              <w:br/>
              <w:t>【完整剧情推进与动作细节】白天的长林八中校长办公室内，沙发茶几上正放着一本《三人行》创刊号。身穿深灰色大衣的教导主任戴娟站在茶几旁，忐忑地向从书架前踱步走回的校长询问。 身穿深色西装的校长指了指茶几上的《三人行》杂志，在沙发上坐下。 戴娟心里咯噔一下，连忙低头指着杂志撇清责任，生怕校长怪罪。 校长推了推鼻梁上的眼镜，故意板着脸沉吟了一声“嗯——”，下一秒，脸上突然绽放出无比灿烂自豪的笑容，激动地一拍大腿！戴娟当场愣住。 戴娟松了一口气，连忙在旁边的沙发上坐下拿起杂志翻看。校长好奇地身体前倾询问。 戴娟合上杂志，有些尴尬地如实汇报。 校长收敛笑容，语重心长地向戴娟阐述多元育人的办学理念；而在校长办公室虚掩的门外走廊上，路过的十六岁赵左右恰好停下脚步，侧耳听到了里面的全部对话。 门外的赵左右听完，若有所思地转身离开。</w:t>
              <w:br/>
              <w:t>【核心台词与潜台词交锋】戴娟：“校长，你有什么事吗？” ／ 八中校长：“这个《三人行》，是不是你们班一个叫荀未来的同学搞的？” ／ 戴娟：“我是反对来着，谁知道他这么快就搞出来了。是不是……产生什么不好的影响？” ／ 八中校长：“嗯——好！实在太好了！我刚从市高联会回来，这《三人行》在二中、四中，还有师大附中都已经传开了！都说咱八中培养出的学生实践能力很强，太长脸了！” ／ 八中校长：“关键是啊，我都不知道咱八中还有这个杂志，咱有杂志社吗？” ／ 戴娟：“荀同学学习不理想，我就没让他办。” ／ 八中校长：“咱们学校培养学生讲究的是多元、个性、有一技之长。当然，成绩也是要抓，但千万不能磨灭了个性！我看哪，这个杂志社，还是要让荀同学去办的，以后《三人行》也算是咱八中的一个招牌了！” ／ 荀未来：“各位，各位！咱们八中“未来杂志社”，已经正式获批成立了！不是草台班子了啊，大家感兴趣的可以看一看我们《三人行》第一期！来一本，来一本！”</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13-7　外/内　校园雪地树林·学校图书馆与夜间有轨电车 — 日/夜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【出场人物】荀未来、罗爱文、赵左右、赵左右（内心独白）、徐图图、赵左右＆荀未来</w:t>
              <w:br/>
              <w:t>【本场戏剧功能与导演调度任务】寒风凛冽的校园雪地小树林里，被赶出活动室的十六岁赵左右身穿白色长款羽绒服、围着墨绿色围巾，竟然真的独自一人坐在积雪的大石头上，捧着《梦的解析》专心致志地默读！不远处的教学楼红砖墙转角后，四十一岁的荀未来探出半个脑袋看着这一幕，心疼得直嘬牙花子。 片刻之后，受荀未来指派的罗爱文拎着……</w:t>
              <w:br/>
              <w:t>【完整剧情推进与动作细节】寒风凛冽的校园雪地小树林里，被赶出活动室的十六岁赵左右身穿白色长款羽绒服、围着墨绿色围巾，竟然真的独自一人坐在积雪的大石头上，捧着《梦的解析》专心致志地默读！不远处的教学楼红砖墙转角后，四十一岁的荀未来探出半个脑袋看着这一幕，心疼得直嘬牙花子。 片刻之后，受荀未来指派的罗爱文拎着一只黑色保温壶屁颠屁颠地跑进雪地树林，走到赵左右面前递上一只塑料杯，倒满了热气腾腾的红糖姜茶。 赵左右抬起头，越过罗爱文的肩膀瞥了一眼远处教学楼门内正在探头张望的荀未来，嘴角微不可察地一勾，双手接过热姜茶点头道谢。 罗爱文笑着应了声“没事，那我先回去了啊”，拎着保温壶跑回教学楼门内向荀未来邀功：“荀哥，喝了喝了喝了！”雪地大石头上的赵左右低头轻轻吹了吹热气，抿了一口暖胃的姜茶，眼神愈发笃定。 下午阳光明媚的学校图书馆阅览室内，徐图图坐在长桌旁低头看书，坐在她身旁的赵左右却单手托着腮，望着窗外若有所思地在心里盘算着如何逼荀未来亲口承认身份。 徐图图翻书时察觉到赵左右一直盯着自己发呆，转过头小声询问。 赵左右回过神来，语气神秘地吐出一句话。 徐图图疑惑地眨了眨眼：“科幻？”随即忽然想起什么，合上书本微笑着站起身，快步走向后方的高大书架区。</w:t>
              <w:br/>
              <w:t>【核心台词与潜台词交锋】荀未来：“不是吧，意志这么顽强啊？这，不会冻出什么病来吧？这万一以后落下病根该怎么办呀？” ／ 罗爱文：“左右，太冷了，喝点姜茶暖暖身子吧。” ／ 赵左右：“谢了。” ／ 赵左右（内心独白）：“如果是真的，贸然提问，他肯定死不承认。我要怎么才能让他亲口承认呢？” ／ 徐图图：“你怎么了？心不在焉的。” ／ 赵左右：“在想一件很科幻的事。” ／ 徐图图：“对了，我突然想起来一本很有意思的书，等我一下。” ／ 赵左右＆荀未来：“图图——！”</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13-8　外/内　罗爱文家小区雪道与501室赵左右家餐厅 — 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【出场人物】荀未来、赵了、刘美奕、赵左右、王叔叔（电话音）</w:t>
              <w:br/>
              <w:t>【本场戏剧功能与导演调度任务】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 赵了美滋滋地吸了一口热奶茶，脸上挂着过……</w:t>
              <w:br/>
              <w:t>【完整剧情推进与动作细节】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 赵了美滋滋地吸了一口热奶茶，脸上挂着过来人的戏谑笑容。 荀未来傲娇地冷哼一声，仰头翻了个白眼。 赵了收起脸上的笑意，神色变得严峻起来，压低声音向荀未来通报监听警报。 荀未来想起刚才在电车上被“四十岁戒糖”和“转理科”拿捏的憋屈经过，表情凝重地点了点头。 赵了上前一步，眼神极具压迫感地盯着荀未来，重申了第九集提过的二零五八年宏观监测铁律！ 荀未来眉头紧锁，苦着脸倾诉自己现在的被动处境。 六十六岁的赵了看着为十六岁自己牵肠挂肚的四十一岁自己，眼神变得深沉而温柔，微笑着引用了一句经典老歌歌词点拨他，随后吹着轻快的口哨，端着奶茶转身潇洒离去。荀未来怔在原地，细细品味着那句话。</w:t>
              <w:br/>
              <w:t>【核心台词与潜台词交锋】荀未来：“哎？你怎么知道我住在这啊？” ／ 赵了：“我那次漫画屋也拆了，也住罗爱文家。这次我以为你会投靠我。” ／ 荀未来：“呵呵，我就是打算回2033年，我也不可能投靠你。什么事？找我啥事？” ／ 赵了：“最近我一直在监听小赵，感觉他有点在试探你的身份。你是不是露出什么马脚了？” ／ 荀未来：“你这么一说，他好像最近一直在拿改理科的事情来要挟我，他就确信我一定会让着他。” ／ 赵了：“管住嘴，打死都不能承认！只要不被他抓到铁证，小赵产生的时空波动，就不足以惊动人生无限有限公司。” ／ 荀未来：“可是他要是再要挟我，我又不能跟他硬刚，总这样也太被动了吧？” ／ 赵了：“还记得那首老歌吗？爱得多的人，总先掉眼泪。呵呵呵，我走了。”</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13-9　内/外　高一十班早读·市医院病房与长林电影院 — 日/夜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【出场人物】赵左右、王一漫、赵左右（画外音）、徐图图、刘美奕</w:t>
              <w:br/>
              <w:t>【本场戏剧功能与导演调度任务】次日清晨的高一十班早读课上，全班同学手捧语文课本齐声朗诵韩愈的《师说》：“人非生而知之者，孰能无惑？惑而不从师，其为惑也，终不解矣……”第一排的荀未来捧着课本，听着“生乎吾前，其闻道也固先乎吾；生乎吾后，其闻道也亦先乎吾”，忍不住闭目仰头感慨；而后排的赵左右一边读着课文，一边担忧……</w:t>
              <w:br/>
              <w:t>【完整剧情推进与动作细节】次日清晨的高一十班早读课上，全班同学手捧语文课本齐声朗诵韩愈的《师说》：“人非生而知之者，孰能无惑？惑而不从师，其为惑也，终不解矣……”第一排的荀未来捧着课本，听着“生乎吾前，其闻道也固先乎吾；生乎吾后，其闻道也亦先乎吾”，忍不住闭目仰头感慨；而后排的赵左右一边读着课文，一边担忧地转头望向斜前方王一漫身旁空荡荡的座位——徐图图今天竟然没来上学！ 早读下课铃一响，赵左右立刻快步追出教室，在走廊里叫住了前方的王一漫。 王一漫停下脚步转过身，眼神闪烁地犹豫了两秒，还是轻声告诉了他实情。赵左右闻言脸色一变，满眼焦急。 夜晚的长林市医院住院部走廊里，头戴深色棒球帽、身穿米白色长款羽绒服的六十六岁赵了手里拎着一只双层不锈钢保温桶，正站在病房门外，透过门上的玻璃探视窗满眼慈爱与心疼地望着病床上熟睡的十六岁徐图图。 就在这时，走廊尽头的护士站传来了十六岁赵左右焦急的询问声！ 值班护士抬手一指：“前面那里。”赵左右礼貌道谢后提着外卖袋小跑过来。病房门外的赵了听到声音，立刻警觉地压低帽檐转过身，拎着保温桶贴着走廊另一侧墙根快步离开，在与十六岁的自己擦肩而过后，停步回头欣慰地目送少年推门走进病房。 病房内，身穿蓝白条纹病号服、右手手背上贴着输液留置针的十六岁徐图图靠在床头睁开眼，一看到赵左右进来，连忙撑着床垫想要坐起身。赵左右急步上前，伸手示意她躺好。 赵左右笑嘻嘻地举起手里透明塑料袋装着的砂锅麻辣烫展示，拉过床头柜前的小圆凳坐下，麻利地拆开外卖袋与一次性竹筷。</w:t>
              <w:br/>
              <w:t>【核心台词与潜台词交锋】赵左右：“一漫，一漫！你知道图图今天为什么没来吗？” ／ 王一漫：“她生病住院了。” ／ 赵左右（画外音）：“你好，请问徐图图在哪个房间？我是她同学。” ／ 赵左右：“哎，别动，别起来啊！” ／ 赵左右：“嗯，给你带了麻辣烫，不辣的啊，就是拿水烫的蔬菜。我都听说了，这就是一个小手术，没事，你呢也不要有什么心理压力。给，趁热吃。” ／ 赵左右：“唉，你看我读了那么多心理学的书，还是不太会安慰人啊。就像，我没法哄我妈开心起来一样。你不让一漫告诉我，肯定是有原因的，我还自说自话就……嗯，你快吃吧，我陪你吃完我马上就走。” ／ 徐图图：“我不是、我不是这个意思，我……” ／ 赵左右：“我特意让老板多加了藕片，够意思吧？”</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13-10　内　长林八中·行仁楼教学楼走廊（正面摊牌） — 日</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【出场人物】赵左右、荀未来</w:t>
              <w:br/>
              <w:t>【本场戏剧功能与导演调度任务】白天的长林八中“行仁楼”教学楼走廊内，四十一岁的荀未来正一边哼着小曲一边比划着杂志排版手势迎面走来。身穿黑色连帽运动开衫的十六岁赵左右走上前，主动叫住了他。 荀未来停下脚步，条件反射般警惕地看着他。</w:t>
              <w:br/>
              <w:t>【完整剧情推进与动作细节】白天的长林八中“行仁楼”教学楼走廊内，四十一岁的荀未来正一边哼着小曲一边比划着杂志排版手势迎面走来。身穿黑色连帽运动开衫的十六岁赵左右走上前，主动叫住了他。 荀未来停下脚步，条件反射般警惕地看着他。 出乎荀未来的意料，十六岁的赵左右非但没有再要挟他，反而温和地笑了笑，主动提出把活动室归还给杂志社！ 荀未来愣住了，难以置信地眨了眨眼。 赵左右摇了摇头，平静而坦诚地向四十一岁的自己剖析了这几天的心路历程。 荀未来眼睛一亮，激动地往前凑了半步追问。 赵左右认真地摇了摇头。 荀未来连忙趁热打铁，热情地拍了拍他的肩膀发出邀请。</w:t>
              <w:br/>
              <w:t>【核心台词与潜台词交锋】赵左右：“荀哥。” ／ 荀未来：“干什么？教室已经让给你了，还不够吗？” ／ 赵左右：“不是，我是想说，还是把教室还给你们杂志社吧，你要好好搞。” ／ 荀未来：“啊？你决定解散心理社了？” ／ 赵左右：“我把社长让给林迪了。他说我们社人太少，就不占集会场地了，大家各自阅读、私下交流就好。林迪对心理学是真感兴趣；我最近才意识到，其实我真正喜欢的，好像也不是心理学，而是别的东西。” ／ 荀未来：“是不是杂志啊？啊？荀哥这里永远欢迎你，啊！” ／ 赵左右：“好像也不是，我得再好好想想。” ／ 荀未来：“要不这样吧，你要是暂时还没有想好，你先来我们杂志社帮忙，我这正好缺人手呢。”</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在本集后半段（第13-8/9/10场），通过一本《三人行》杂志，引出了母亲刘美奕深埋心底的青春遗憾——大学时曾给富家同学的胶片摄影机演戏，毕业后面试选上了电影女主角，却因为怀上了赵左右而放弃梦想，守在长林电影院里当经理（“只要我还在电影院工作，我就觉得离青春还没有太远”）。16岁的赵左右用《梦的解析》温柔开导母亲“人的欲望是需要出口的”，并强行拉着母亲去影院5号厅重看《长江七号》，在散场时说出：“妈，以后我要是可以在大银幕上看到你就好了。” 而在片尾走廊里，赵左右更向荀未来坦言：“我最近才意识到，其实我真正喜欢的，好像也不是心理学，而是别的东西。”——这句台词为接下来赵左右立志帮母亲拍一部真正的电影、以及未来走向影视/导演创作道路埋下了至关重要的草蛇灰线！</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13-1　内/外　末班公交车·岁月潭百乐超市与罗爱文家（餐厅与厨房） — 夜</w:t>
              <w:br/>
              <w:t>（共 25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光影声效：3200K实用暖光与暗夜蓝调交织｜夜色环境音与同期声</w:t>
              <w:br/>
              <w:t>▸ 【收尾/高潮镜（S01-25</w:t>
              <w:br/>
              <w:t>(#025)）】中近景 (MCU)｜轴线内侧过肩机位｜正反打 (OTS) 焦点切换｜画面：厨房里传来罗爱文响亮的回应：“好嘞！”荀未来停下手中的叉子，转过头静静望着厨房暖黄灯光下为自己忙前忙后的少年死党，干涸冰冷的心房瞬间被一股久违的暖流填满，眼底浮起一抹温柔而释怀的笑意。｜光影声效：3200K实用暖光与暗夜蓝调交织｜夜色环境音与同期声</w:t>
              <w:br/>
              <w:t>▸ 【导演场面调度与视听基调】寒夜深沉，一列末班公交车停靠在郊区终点站。车厢后排座椅上，无家可归的四十一岁荀未来身穿棕褐色翻领棉服，怀里紧紧抱着黑色双肩包，脚边立着那只黑色拉杆箱，正歪着头沉沉睡去。身穿黑色制服、左臂戴着红袖章的公交司机走过来，伸手轻轻推了推荀未来的肩膀。 荀未来枕在双肩包上，眼睛都没睁开，迷……</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13-2　外/内　片头曲《三人行》（OP） — 日/夜</w:t>
              <w:br/>
              <w:t>（共 1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(#026)）】全景 (LS)｜高位/平视主镜头｜横移摇镜建立空间轴线｜画面：伴随着片头曲旋律，时光漩涡与三代同体的命运轨迹交错定格于剧名《三人行》（THE TRIPLE ECHO OF TIME）。｜光影声效：3200K实用暖光与暗夜蓝调交织｜夜色环境音与同期声</w:t>
              <w:br/>
              <w:t>▸ 【导演场面调度与视听基调】伴随着片头曲旋律，时光漩涡与三代同体的命运轨迹交错定格于剧名《三人行》（THE TRIPLE ECHO OF TIME）。</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13-3　内　501室赵左右家·卫生间梦境与赵左右卧室 — 夜/晨</w:t>
              <w:br/>
              <w:t>（共 10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(#027)）】全景 (LS)｜高位/平视主镜头｜横移摇镜建立空间轴线｜画面：昏暗的五零一室卫生间内，画面浮现本集片名：第 13 集 我与我的宣战。｜光影声效：3200K实用暖光与暗夜蓝调交织｜夜色环境音与同期声</w:t>
              <w:br/>
              <w:t>▸ 【收尾/高潮镜（S03-10</w:t>
              <w:br/>
              <w:t>(#036)）】中近景 (MCU)｜轴线内侧过肩机位｜正反打 (OTS) 焦点切换｜画面：赵左右掀开被子下床走到书桌前，从课本下方拿起了昨晚在漫画屋门外捡回来的那沓二零零八年手撕老黄历。他一张张翻看着上面荀未来写下的操控计划，最后目光定格在那张用红色笔重重写着“你选的未来，问过我想要吗？”的日历纸上，眉头紧锁，眼神里满是震撼与思｜光影声效：3200K实用暖光与暗夜蓝调交织｜夜色环境音与同期声</w:t>
              <w:br/>
              <w:t>▸ 【导演场面调度与视听基调】昏暗的五零一室卫生间内，画面浮现本集片名：第 13 集 我与我的宣战。 身穿黑白粗细横条纹长袖T恤的十六岁赵左右站在洗手台前，弯腰用冷水洗了把脸，抽出一张纸巾擦干水珠，缓缓抬起头看向面前的镜子——</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13-4　内　长林八中·高一十班教室·主任办公室与学校食堂 — 日</w:t>
              <w:br/>
              <w:t>（共 29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(#037)）】大远景 / 全景 (ELS / LS)｜高位/平视主镜头｜横移摇镜建立空间轴线｜画面：早自习前的高一十班教室里，同学们陆续进班。身穿蓝白校服内搭酒红连帽卫衣的赵左右坐在座位上写字；四十一岁的荀未来背着黑色双肩包从后门大摇大摆地走进教室，在第一排坐下后从书包里掏出一本红色封面的《读者》杂志津津有味地翻看。｜光影声效：4800K自然天光与室内柔和辅光｜写实同期环境声效</w:t>
              <w:br/>
              <w:t>▸ 【收尾/高潮镜（S04-29</w:t>
              <w:br/>
              <w:t>(#065)）】中景 (MS)｜平视稳拍机位｜随人物动线小幅横移｜画面：不远处食堂打饭窗口传来两名学生议论的画外音：“明明可以吃细粮，非要当山猪，脑瓜子有病啊。”站在桌旁的十六岁赵左右看着荀未来与自己一模一样的怕酸反应，眼底闪过一丝了然的精光，转身离去。｜光影声效：4800K自然天光与室内柔和辅光｜写实同期环境声效</w:t>
              <w:br/>
              <w:t>▸ 【导演场面调度与视听基调】早自习前的高一十班教室里，同学们陆续进班。身穿蓝白校服内搭酒红连帽卫衣的赵左右坐在座位上写字；四十一岁的荀未来背着黑色双肩包从后门大摇大摆地走进教室，在第一排坐下后从书包里掏出一本红色封面的《读者》杂志津津有味地翻看。 后排的赵左右合上笔盖站起身，不动声色地走到第一排荀未来的课桌……</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13-5　内/外　罗爱文家书房·学校过街天桥·红砖通道与复印店 — 夜/日</w:t>
              <w:br/>
              <w:t>（共 34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(#066)）】全景 (LS)｜高位/平视主镜头｜横移摇镜建立空间轴线｜画面：夜晚，罗爱文家的书房被临时改造成了杂志社秘密编辑部，桌上摆着电脑和打印机，白板上用黑笔写着“《三人行》：1.快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3.狠｜流量｜电影观后感、对立观点、意见极端”。身穿草绿色半拉链卫衣的荀未来站在白板前，手里拿着策划案，转身朝躺在真皮沙｜光影声效：3200K实用暖光与暗夜蓝调交织｜夜色环境音与同期声</w:t>
              <w:br/>
              <w:t>▸ 【收尾/高潮镜（S05-34</w:t>
              <w:br/>
              <w:t>(#099)）】中近景 (MCU)｜轴线内侧过肩机位｜正反打 (OTS) 焦点切换｜画面：晚霞漫天，绚烂的红霞染红了长林市的天际。荀未来合上杂志，抬起头仰望着壮丽的落日余晖，微风拂动着他的发丝，他的眼眶微微湿润，在心底向二零三三年的妻子舒图发出了一声跨越时空的真诚告白。｜光影声效：3200K实用暖光与暗夜蓝调交织｜夜色环境音与同期声</w:t>
              <w:br/>
              <w:t>▸ 【导演场面调度与视听基调】夜晚，罗爱文家的书房被临时改造成了杂志社秘密编辑部，桌上摆着电脑和打印机，白板上用黑笔写着“《三人行》：1.快 2.准 3.狠｜流量｜电影观后感、对立观点、意见极端”。身穿草绿色半拉链卫衣的荀未来站在白板前，手里拿着策划案，转身朝躺在真皮沙发上的罗爱文豪气一挥手！ 沙发上的罗爱文……</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13-6　内　八中校长办公室·高一十班教室·洗手间隔间与心理社活动室 — 日</w:t>
              <w:br/>
              <w:t>（共 22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(#100)）】全景 (LS)｜高位/平视主镜头｜横移摇镜建立空间轴线｜画面：白天的长林八中校长办公室内，沙发茶几上正放着一本《三人行》创刊号。身穿深灰色大衣的教导主任戴娟站在茶几旁，忐忑地向从书架前踱步走回的校长询问。｜光影声效：4800K自然天光与室内柔和辅光｜写实同期环境声效</w:t>
              <w:br/>
              <w:t>▸ 【收尾/高潮镜（S06-22</w:t>
              <w:br/>
              <w:t>(#121)）】中近景 (MCU)｜轴线内侧过肩机位｜正反打 (OTS) 焦点切换｜画面：眼看手底下仅有的几个社员全被一锅端了，坐在原地的十六岁赵左右却并没有发火，而是平静地合上手里的《梦的解析》站起身来，看了一眼得意的荀未来，淡然转身走出了教室。｜光影声效：4800K自然天光与室内柔和辅光｜写实同期环境声效</w:t>
              <w:br/>
              <w:t>▸ 【导演场面调度与视听基调】白天的长林八中校长办公室内，沙发茶几上正放着一本《三人行》创刊号。身穿深灰色大衣的教导主任戴娟站在茶几旁，忐忑地向从书架前踱步走回的校长询问。 身穿深色西装的校长指了指茶几上的《三人行》杂志，在沙发上坐下。</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13-7　外/内　校园雪地树林·学校图书馆与夜间有轨电车 — 日/夜</w:t>
              <w:br/>
              <w:t>（共 29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(#122)）】全景 (LS)｜高位/平视主镜头｜横移摇镜建立空间轴线｜画面：寒风凛冽的校园雪地小树林里，被赶出活动室的十六岁赵左右身穿白色长款羽绒服、围着墨绿色围巾，竟然真的独自一人坐在积雪的大石头上，捧着《梦的解析》专心致志地默读！不远处的教学楼红砖墙转角后，四十一岁的荀未来探出半个脑袋看着这一幕，心疼得直嘬牙花｜光影声效：3200K实用暖光与暗夜蓝调交织｜夜色环境音与同期声</w:t>
              <w:br/>
              <w:t>▸ 【收尾/高潮镜（S07-29</w:t>
              <w:br/>
              <w:t>(#150)）】中近景 (MCU)｜轴线内侧过肩机位｜正反打 (OTS) 焦点切换｜画面：荀未来彻底败下阵来，急忙凑到十六岁自己的耳边屈辱割地！赵左右嘴角高高扬起，露出了胜利者的微笑。｜光影声效：3200K实用暖光与暗夜蓝调交织｜夜色环境音与同期声</w:t>
              <w:br/>
              <w:t>▸ 【导演场面调度与视听基调】寒风凛冽的校园雪地小树林里，被赶出活动室的十六岁赵左右身穿白色长款羽绒服、围着墨绿色围巾，竟然真的独自一人坐在积雪的大石头上，捧着《梦的解析》专心致志地默读！不远处的教学楼红砖墙转角后，四十一岁的荀未来探出半个脑袋看着这一幕，心疼得直嘬牙花子。 片刻之后，受荀未来指派的罗爱文拎着……</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13-8　外/内　罗爱文家小区雪道与501室赵左右家餐厅 — 夜</w:t>
              <w:br/>
              <w:t>（共 25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(#151)）】全景 (LS)｜高位/平视主镜头｜横移摇镜建立空间轴线｜画面：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光影声效：3200K实用暖光与暗夜蓝调交织｜夜色环境音与同期声</w:t>
              <w:br/>
              <w:t>▸ 【收尾/高潮镜（S08-25</w:t>
              <w:br/>
              <w:t>(#175)）】中近景 (MCU)｜轴线内侧过肩机位｜正反打 (OTS) 焦点切换｜画面：电话听筒里传来王叔叔的回音。赵左右握着手机微微侧头，眼神凝重地缓缓放下手机，默默将“陈明回乡下了”的消息记在心里。｜光影声效：3200K实用暖光与暗夜蓝调交织｜夜色环境音与同期声</w:t>
              <w:br/>
              <w:t>▸ 【导演场面调度与视听基调】夜晚，在电车上被十六岁自己拿捏得死死的荀未来背着双肩包，垂头丧气地走在罗爱文家小区积雪的步行道上。路灯阴影下，头戴黑色棒球帽、围着灰黑格纹围巾的六十六岁赵了正双手捧着一杯插着吸管的塑料杯热奶茶站在路边。荀未来吓了一跳，抓紧背包带警惕地询问。 赵了美滋滋地吸了一口热奶茶，脸上挂着过……</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13-9　内/外　高一十班早读·市医院病房与长林电影院 — 日/夜</w:t>
              <w:br/>
              <w:t>（共 27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(#176)）】全景 (LS)｜高位/平视主镜头｜横移摇镜建立空间轴线｜画面：次日清晨的高一十班早读课上，全班同学手捧语文课本齐声朗诵韩愈的《师说》：“人非生而知之者，孰能无惑？惑而不从师，其为惑也，终不解矣……”第一排的荀未来捧着课本，听着“生乎吾前，其闻道也固先乎吾；生乎吾后，其闻道也亦先乎吾”，忍不住闭目仰头感｜光影声效：3200K实用暖光与暗夜蓝调交织｜夜色环境音与同期声</w:t>
              <w:br/>
              <w:t>▸ 【收尾/高潮镜（S09-27</w:t>
              <w:br/>
              <w:t>(#202)）】中近景 (MCU)｜轴线内侧过肩机位｜正反打 (OTS) 焦点切换｜画面：赵左右急忙挽紧母亲的胳膊，连声呸掉不吉利的话。｜光影声效：3200K实用暖光与暗夜蓝调交织｜夜色环境音与同期声</w:t>
              <w:br/>
              <w:t>▸ 【导演场面调度与视听基调】次日清晨的高一十班早读课上，全班同学手捧语文课本齐声朗诵韩愈的《师说》：“人非生而知之者，孰能无惑？惑而不从师，其为惑也，终不解矣……”第一排的荀未来捧着课本，听着“生乎吾前，其闻道也固先乎吾；生乎吾后，其闻道也亦先乎吾”，忍不住闭目仰头感慨；而后排的赵左右一边读着课文，一边担忧……</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13-10　内　长林八中·行仁楼教学楼走廊（正面摊牌） — 日</w:t>
              <w:br/>
              <w:t>（共 14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(#203)）】全景 (LS)｜高位/平视主镜头｜横移摇镜建立空间轴线｜画面：白天的长林八中“行仁楼”教学楼走廊内，四十一岁的荀未来正一边哼着小曲一边比划着杂志排版手势迎面走来。身穿黑色连帽运动开衫的十六岁赵左右走上前，主动叫住了他。｜光影声效：4800K自然天光与室内柔和辅光｜写实同期环境声效</w:t>
              <w:br/>
              <w:t>▸ 【收尾/高潮镜（S10-14</w:t>
              <w:br/>
              <w:t>(#216)）】中景 (MS)｜平视稳拍机位｜随人物动线小幅横移｜画面：骂完这一句，荀未来连忙转回身，故作镇定地快步走出走廊门洞，在门外拐角处心有余悸地长吁了一口气；而站在走廊夕阳下的十六岁赵左右静静凝视着荀未来刚才那记根本藏不住的本能停顿与欲盖弥彰的转身掩饰，眼神彻底笃定——他再无半点疑问，荀未来就是未来的自｜光影声效：4800K自然天光与室内柔和辅光｜写实同期环境声效</w:t>
              <w:br/>
              <w:t>▸ 【导演场面调度与视听基调】白天的长林八中“行仁楼”教学楼走廊内，四十一岁的荀未来正一边哼着小曲一边比划着杂志排版手势迎面走来。身穿黑色连帽运动开衫的十六岁赵左右走上前，主动叫住了他。 荀未来停下脚步，条件反射般警惕地看着他。</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在《三人行》全24集的宏观叙事版图中，EP13《我与我的宣战》不仅高密度完成了上述 10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迎来全剧最燃的主体性觉醒：16岁的赵左右不再是被父亲或未来自己摆布的棋子，他用缜密的心理学五连试探彻底锁定了41岁荀未来的真身，既喊出了“赵左右”宣示主权，又大度让出活动室准备借力帮母亲圆梦。</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在罗爱文家豪宅过上被小罗伺候的滋润日子，凭成年人经验把《三人行》创刊号做火；却在16岁自己的五重连环试探下节节败退、马脚尽露，在走廊听见“赵左右”那一嗓子时惊出一身冷汗。</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在雪夜路灯下捧着热奶茶笑看41岁与16岁两个自己斗法，透露自己当年漫画屋拆了也曾住罗爱文家。</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罗爱文展现富二代死党对荀哥无微不至的义气（充话费、铺床、煮猪肉大葱饺子）；王一漫拍创刊号封面助阵；刘美奕翻看杂志流露出深藏心底二十年的电影女演员梦。</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【高智商反套路爽感】：16岁少年五重连环计试探41岁未来自己，次次精准命中软肋；② 【母子温情共鸣】：陪母亲重看电影、立志帮母亲圆梦；③ 【走廊喊真名尾钩】：行仁楼走廊一声“赵左右——！”试出10秒回头本能的巅峰博弈。</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