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《三人行》EP01《夺回人生》　剧作结构、悬念节奏与视听解码</w:t>
      </w:r>
    </w:p>
    <w:p>
      <w:pPr>
        <w:spacing w:before="0" w:after="280" w:line="384" w:lineRule="auto"/>
        <w:jc w:val="center"/>
      </w:pPr>
      <w:r>
        <w:rPr>
          <w:rFonts w:ascii="Times New Roman" w:hAnsi="Times New Roman" w:eastAsia="宋体"/>
          <w:b w:val="0"/>
          <w:color w:val="5A5A5A"/>
          <w:sz w:val="20"/>
        </w:rPr>
        <w:t>全集戏剧场次：共 44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 片名呈现锚点：原片03:24.0在2033年陈明电子墓碑画面下方正式叠印第1集剧集名——《第1集 夺回人生》。</w:t>
      </w:r>
    </w:p>
    <w:p>
      <w:pPr>
        <w:spacing w:before="60" w:after="100" w:line="384" w:lineRule="auto"/>
        <w:ind w:firstLine="420"/>
        <w:jc w:val="left"/>
      </w:pPr>
      <w:r>
        <w:rPr>
          <w:rFonts w:ascii="Times New Roman" w:hAnsi="Times New Roman" w:eastAsia="宋体"/>
          <w:b w:val="0"/>
          <w:color w:val="141414"/>
          <w:sz w:val="21"/>
        </w:rPr>
        <w:t>• 表层戏剧任务（功利性“物理改命”）：2033年41岁的失业程序员赵左右遭遇全球网络大瘫痪后的行业倾覆、挚友陈明早逝（1990—2033）、房贷断供与妻子舒图提出离婚的多重绝境。他将人生失败归咎于2008年高一分科时听从父亲赵东来报了理科，遂以“实验者009号”身份借“人生有限公司”回到2008年1月21日（自己16岁生日当天），化名转校生“苟未来（荀未来）”，试图强行逼迫16岁的自己弃理从文、当主编吃纸媒红利，从命运手中“夺回人生”。</w:t>
      </w:r>
    </w:p>
    <w:p>
      <w:pPr>
        <w:spacing w:before="60" w:after="100" w:line="384" w:lineRule="auto"/>
        <w:ind w:firstLine="420"/>
        <w:jc w:val="left"/>
      </w:pPr>
      <w:r>
        <w:rPr>
          <w:rFonts w:ascii="Times New Roman" w:hAnsi="Times New Roman" w:eastAsia="宋体"/>
          <w:b w:val="0"/>
          <w:color w:val="141414"/>
          <w:sz w:val="21"/>
        </w:rPr>
        <w:t>• 导演贺羽端破题核心（为何设计“文科生吃毒蘑菇”式的2033纸媒回潮？）：“没有最好的行业，只有一直进步的人。第1集大家觉得‘文科生吃毒蘑菇’幻想出来的初始设定，就是为了这句话。‘铁饭碗’真的‘铁’吗？是不是这个‘铁’束缚了你内心真正的选择？毕竟‘人心思定’是本能，那假如没有一个行业是‘铁饭碗’呢？你会不会重新审视你的人生选择？” ——《三人行》导演兼编剧 贺羽端（豆瓣创作手记）2008年的父亲赵东来坚信“计算机是铁饭碗”，2033年的荀未来坚信“纸媒主编是铁饭碗”，本质上都是用功利主义的“标准答案”去殖民16岁少年的未来。</w:t>
      </w:r>
    </w:p>
    <w:p>
      <w:pPr>
        <w:spacing w:before="60" w:after="100" w:line="384" w:lineRule="auto"/>
        <w:ind w:firstLine="420"/>
        <w:jc w:val="left"/>
      </w:pPr>
      <w:r>
        <w:rPr>
          <w:rFonts w:ascii="Times New Roman" w:hAnsi="Times New Roman" w:eastAsia="宋体"/>
          <w:b w:val="0"/>
          <w:color w:val="141414"/>
          <w:sz w:val="21"/>
        </w:rPr>
        <w:t>• 深层哲学母题（“自我殖民” vs “少年赤诚”）：当41岁满身世故与匮乏感的荀未来试图用“钱才是你唯一的兄弟”去改造16岁的赵左右时，16岁的赵左右却用生日夜书包里罗爱文拼错的Suprise!贺卡、陈明手抄的《答案略集锦》以及生日愿望里那句“特别是苟哥的胃”，反过来治愈并动摇了41岁的自己。</w:t>
      </w:r>
    </w:p>
    <w:p>
      <w:pPr>
        <w:spacing w:before="60" w:after="100" w:line="384" w:lineRule="auto"/>
        <w:ind w:firstLine="420"/>
        <w:jc w:val="left"/>
      </w:pPr>
      <w:r>
        <w:rPr>
          <w:rFonts w:ascii="Times New Roman" w:hAnsi="Times New Roman" w:eastAsia="宋体"/>
          <w:b w:val="0"/>
          <w:color w:val="141414"/>
          <w:sz w:val="21"/>
        </w:rPr>
        <w:t>• 对“重生金手指爽文”的反讽与解构：第一集片名《夺回人生》本身就构成了一道极具张力的双重反讽。41岁的荀未来（2033成年赵左右）在经历失业、挚友陈明离世、婚姻困局后，签下《人生（无限）有限公司》009号协议回到2008年，试图用未来人的功利算计（因2032全球断网后2033纸媒爆发，明知学纸媒会让少年穷二十五年，仍逼16岁的自己选文科当主编赚钱、抢先拿黄桃罐头救下校花王一漫、用数学压轴题第三解收服死党）去“夺回”人生；然而16岁的少年赵左右却在教学楼大台阶以一句“有病去医院”拒绝将热爱与友情异化为赚钱工具，发出了全剧的第一声灵魂拷问——“未来的我，凭什么剥夺现在的我做决定的权利？”</w:t>
      </w:r>
    </w:p>
    <w:p>
      <w:pPr>
        <w:spacing w:before="60" w:after="100" w:line="384" w:lineRule="auto"/>
        <w:ind w:firstLine="420"/>
        <w:jc w:val="left"/>
      </w:pPr>
      <w:r>
        <w:rPr>
          <w:rFonts w:ascii="Times New Roman" w:hAnsi="Times New Roman" w:eastAsia="宋体"/>
          <w:b w:val="0"/>
          <w:color w:val="141414"/>
          <w:sz w:val="21"/>
        </w:rPr>
        <w:t>• 66岁赵了（神秘老人）在片尾第1-44场的静默入局：当观众以为这只是一场“41岁中年改造16岁少年”的双人博弈时，住在隔壁502室、头戴黑礼帽的神秘老人摘下帽子露出满头银发与左额同款月牙形旧疤，将“双人对抗”瞬间升维为“16岁—41岁—66岁三代同体”的命运三重奏，确立了全剧严肃文学与哲学思辨的高度。</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 2032全球网络瘫痪与2033实体回潮（第1-5至1-9场）：2032年爆发短短几日的全球网络大瘫痪，彻底颠覆冷热行业格局：虚拟宇宙、一键AI绘图、数字表情包、网购被大众抛弃，“拿在手上”的实体经济、纸媒杂志、手写书信与复古CCD相机迎来红利第二春。导致学计算机的赵左右41岁失业，而办实体相机配件厂的罗爱文成为路人追捧签名的“罗厂长/罗老师”。</w:t>
      </w:r>
    </w:p>
    <w:p>
      <w:pPr>
        <w:spacing w:before="60" w:after="100" w:line="384" w:lineRule="auto"/>
        <w:ind w:firstLine="420"/>
        <w:jc w:val="left"/>
      </w:pPr>
      <w:r>
        <w:rPr>
          <w:rFonts w:ascii="Times New Roman" w:hAnsi="Times New Roman" w:eastAsia="宋体"/>
          <w:b w:val="0"/>
          <w:color w:val="141414"/>
          <w:sz w:val="21"/>
        </w:rPr>
        <w:t>• 数字与实体并置的2033近未来肌理（第1-5、1-9场）：美术不搞悬浮赛博朋克，而是东北老城肌理与局部数字终端并置：陈明墓位嵌有二维码电子屏（「告别仪式已结束｜陈明 先生 1990-2033」），赵左右用手机“送白包”扫码支付¥648；罗爱文则在复古有轨电车咖啡馆递给赵左右两个纸质“实体白包”，叮嘱“以后就别扫码了，时髦起来”。</w:t>
      </w:r>
    </w:p>
    <w:p>
      <w:pPr>
        <w:spacing w:before="60" w:after="100" w:line="384" w:lineRule="auto"/>
        <w:ind w:firstLine="420"/>
        <w:jc w:val="left"/>
      </w:pPr>
      <w:r>
        <w:rPr>
          <w:rFonts w:ascii="Times New Roman" w:hAnsi="Times New Roman" w:eastAsia="宋体"/>
          <w:b w:val="0"/>
          <w:color w:val="141414"/>
          <w:sz w:val="21"/>
        </w:rPr>
        <w:t>• 人生有限公司与009号实验协议（第1-10、1-37场）：创始人余问博士被罗爱文称为“科学疯子”，时空旅行尚处高风险试验阶段（“跟几十年前的载人火箭一样，技术不成熟，可能会炸”）。成年赵左右于2033年1月21日签署协议成为实验者009号，获得伪造的2008年身份证（姓名：苟未来，出生日期：1988年1月21日）及“三条鱼漫画屋”勤工俭学住处。</w:t>
      </w:r>
    </w:p>
    <w:p>
      <w:pPr>
        <w:spacing w:before="60" w:after="100" w:line="384" w:lineRule="auto"/>
        <w:ind w:firstLine="420"/>
        <w:jc w:val="left"/>
      </w:pPr>
      <w:r>
        <w:rPr>
          <w:rFonts w:ascii="Times New Roman" w:hAnsi="Times New Roman" w:eastAsia="宋体"/>
          <w:b w:val="0"/>
          <w:color w:val="141414"/>
          <w:sz w:val="21"/>
        </w:rPr>
        <w:t>• 时空旅行三大铁律与一周年死线（第1-36至1-37场）：实验代表明确宣读三条铁律：① 不能让任何人知道真实身份；② 不能透露未来的任何事情；③ 不能改变时空进程（不要搞大事情）。一旦监测到异常将采取强制措施召回；时空之旅的终点即身份证正面的到期日（规规矩矩生活1年以采集实验数据）。</w:t>
      </w:r>
    </w:p>
    <w:p>
      <w:pPr>
        <w:spacing w:before="60" w:after="100" w:line="384" w:lineRule="auto"/>
        <w:ind w:firstLine="420"/>
        <w:jc w:val="left"/>
      </w:pPr>
      <w:r>
        <w:rPr>
          <w:rFonts w:ascii="Times New Roman" w:hAnsi="Times New Roman" w:eastAsia="宋体"/>
          <w:b w:val="0"/>
          <w:color w:val="141414"/>
          <w:sz w:val="21"/>
        </w:rPr>
        <w:t>• 跨时空肉身独立与第三重观察者66岁赵了入局（第1-32、1-38、1-41至1-44场）：赵家隔壁张叔连夜搬走，新搬来的神秘老人（实为2058年66岁老年赵左右“赵了”）主动向赵母买走赵左右盖过的旧格纹被子、在清晨给院落里的雪人戴上帽子，并隔着八中铁围栏用老式翻盖手机偷拍荀未来与少年赵左右，回屋摘下黑礼帽与墨镜后看着照片准确念出：“苟未来。” 跨时空身体独立与因果即时反馈：1998年的幼年赵左右、2008年的16岁赵左右、穿越而来的41岁荀未来与66岁赵了在同一时空拥有各自独立的物理肉身，但过去的每一次干预都会在历史长河中激起连锁涟漪。</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三个雪人＆红色小装饰物</w:t>
              <w:br/>
              <w:t>（1-4场／1-38场）</w:t>
            </w:r>
          </w:p>
        </w:tc>
        <w:tc>
          <w:tcPr>
            <w:tcW w:type="dxa" w:w="5184"/>
            <w:tcMar>
              <w:top w:w="70" w:type="dxa"/>
              <w:bottom w:w="70" w:type="dxa"/>
              <w:left w:w="100" w:type="dxa"/>
              <w:right w:w="100" w:type="dxa"/>
            </w:tcMar>
            <w:shd w:fill="FFFFFF"/>
          </w:tcPr>
          <w:p>
            <w:pPr>
              <w:jc w:val="left"/>
            </w:pPr>
            <w:r>
              <w:rPr>
                <w:rFonts w:ascii="宋体" w:hAnsi="宋体"/>
                <w:b w:val="0"/>
              </w:rPr>
              <w:t>1998雪夜失控成年陌生男人拿酒瓶指雪人怒骂（“你是不是笑我？”）并踹碎雪人走远后，6岁幼年赵左右把散落积雪重新拢起堆成三个雪人自勉（“三人成众，没人再敢欺负你了”）；2008年清晨66岁赵了给第三个雪人戴上帽子，奠定三代同体视觉图腾。</w:t>
            </w:r>
          </w:p>
        </w:tc>
      </w:tr>
      <w:tr>
        <w:tc>
          <w:tcPr>
            <w:tcW w:type="dxa" w:w="5184"/>
            <w:tcMar>
              <w:top w:w="70" w:type="dxa"/>
              <w:bottom w:w="70" w:type="dxa"/>
              <w:left w:w="100" w:type="dxa"/>
              <w:right w:w="100" w:type="dxa"/>
            </w:tcMar>
            <w:shd w:fill="F5F7FA"/>
          </w:tcPr>
          <w:p>
            <w:pPr>
              <w:jc w:val="left"/>
            </w:pPr>
            <w:r>
              <w:rPr>
                <w:rFonts w:ascii="黑体" w:hAnsi="黑体"/>
                <w:b/>
              </w:rPr>
              <w:t>陈明数字公墓电子碑与纸质白包</w:t>
              <w:br/>
              <w:t>（1-5至1-13场）</w:t>
            </w:r>
          </w:p>
        </w:tc>
        <w:tc>
          <w:tcPr>
            <w:tcW w:type="dxa" w:w="5184"/>
            <w:tcMar>
              <w:top w:w="70" w:type="dxa"/>
              <w:bottom w:w="70" w:type="dxa"/>
              <w:left w:w="100" w:type="dxa"/>
              <w:right w:w="100" w:type="dxa"/>
            </w:tcMar>
            <w:shd w:fill="F5F7FA"/>
          </w:tcPr>
          <w:p>
            <w:pPr>
              <w:jc w:val="left"/>
            </w:pPr>
            <w:r>
              <w:rPr>
                <w:rFonts w:ascii="宋体" w:hAnsi="宋体"/>
                <w:b w:val="0"/>
              </w:rPr>
              <w:t>2033年墓园二维码电子屏显示「告别仪式已结束｜陈明 先生 1990-2033」，赵左右扫码付¥648白包；罗爱文在54路有轨电车咖啡馆递上两个纸质“实体白包”，折射2032全球断网后实体经济回潮的近未来设定。</w:t>
            </w:r>
          </w:p>
        </w:tc>
      </w:tr>
      <w:tr>
        <w:tc>
          <w:tcPr>
            <w:tcW w:type="dxa" w:w="5184"/>
            <w:tcMar>
              <w:top w:w="70" w:type="dxa"/>
              <w:bottom w:w="70" w:type="dxa"/>
              <w:left w:w="100" w:type="dxa"/>
              <w:right w:w="100" w:type="dxa"/>
            </w:tcMar>
            <w:shd w:fill="FFFFFF"/>
          </w:tcPr>
          <w:p>
            <w:pPr>
              <w:jc w:val="left"/>
            </w:pPr>
            <w:r>
              <w:rPr>
                <w:rFonts w:ascii="黑体" w:hAnsi="黑体"/>
                <w:b/>
              </w:rPr>
              <w:t>《人生有限公司》名片与1988假身份证</w:t>
              <w:br/>
              <w:t>（1-13／1-14／1-41场）</w:t>
            </w:r>
          </w:p>
        </w:tc>
        <w:tc>
          <w:tcPr>
            <w:tcW w:type="dxa" w:w="5184"/>
            <w:tcMar>
              <w:top w:w="70" w:type="dxa"/>
              <w:bottom w:w="70" w:type="dxa"/>
              <w:left w:w="100" w:type="dxa"/>
              <w:right w:w="100" w:type="dxa"/>
            </w:tcMar>
            <w:shd w:fill="FFFFFF"/>
          </w:tcPr>
          <w:p>
            <w:pPr>
              <w:jc w:val="left"/>
            </w:pPr>
            <w:r>
              <w:rPr>
                <w:rFonts w:ascii="宋体" w:hAnsi="宋体"/>
                <w:b w:val="0"/>
              </w:rPr>
              <w:t>罗爱文递出印有绿叶标的《人生有限公司》名片；41岁赵左右说出“两三万解决不了我的问题，二三十万、两三百万，都不如我自己——来左右一次人生”，签下009号实验协议，获发姓名“苟未来”、出生日期“1988年1月21日”的伪造二代身份证。</w:t>
            </w:r>
          </w:p>
        </w:tc>
      </w:tr>
      <w:tr>
        <w:tc>
          <w:tcPr>
            <w:tcW w:type="dxa" w:w="5184"/>
            <w:tcMar>
              <w:top w:w="70" w:type="dxa"/>
              <w:bottom w:w="70" w:type="dxa"/>
              <w:left w:w="100" w:type="dxa"/>
              <w:right w:w="100" w:type="dxa"/>
            </w:tcMar>
            <w:shd w:fill="F5F7FA"/>
          </w:tcPr>
          <w:p>
            <w:pPr>
              <w:jc w:val="left"/>
            </w:pPr>
            <w:r>
              <w:rPr>
                <w:rFonts w:ascii="黑体" w:hAnsi="黑体"/>
                <w:b/>
              </w:rPr>
              <w:t>黄桃罐头＆酒红金夹英雄钢笔</w:t>
              <w:br/>
              <w:t>（1-20至1-26场）</w:t>
            </w:r>
          </w:p>
        </w:tc>
        <w:tc>
          <w:tcPr>
            <w:tcW w:type="dxa" w:w="5184"/>
            <w:tcMar>
              <w:top w:w="70" w:type="dxa"/>
              <w:bottom w:w="70" w:type="dxa"/>
              <w:left w:w="100" w:type="dxa"/>
              <w:right w:w="100" w:type="dxa"/>
            </w:tcMar>
            <w:shd w:fill="F5F7FA"/>
          </w:tcPr>
          <w:p>
            <w:pPr>
              <w:jc w:val="left"/>
            </w:pPr>
            <w:r>
              <w:rPr>
                <w:rFonts w:ascii="宋体" w:hAnsi="宋体"/>
                <w:b w:val="0"/>
              </w:rPr>
              <w:t>荀未来在女厕救起低血糖晕倒的王一漫送医务室喂食黄桃罐头（触发2033暖光卧室舒图喂罐头闪回）；数学补考时王一漫借出酒红色金夹钢笔，助荀未来写出压轴题第三种解法。</w:t>
            </w:r>
          </w:p>
        </w:tc>
      </w:tr>
      <w:tr>
        <w:tc>
          <w:tcPr>
            <w:tcW w:type="dxa" w:w="5184"/>
            <w:tcMar>
              <w:top w:w="70" w:type="dxa"/>
              <w:bottom w:w="70" w:type="dxa"/>
              <w:left w:w="100" w:type="dxa"/>
              <w:right w:w="100" w:type="dxa"/>
            </w:tcMar>
            <w:shd w:fill="FFFFFF"/>
          </w:tcPr>
          <w:p>
            <w:pPr>
              <w:jc w:val="left"/>
            </w:pPr>
            <w:r>
              <w:rPr>
                <w:rFonts w:ascii="黑体" w:hAnsi="黑体"/>
                <w:b/>
              </w:rPr>
              <w:t>双生日蛋糕＆Suprise贺卡＆《答案略集锦》</w:t>
              <w:br/>
              <w:t>（1-31至1-40场）</w:t>
            </w:r>
          </w:p>
        </w:tc>
        <w:tc>
          <w:tcPr>
            <w:tcW w:type="dxa" w:w="5184"/>
            <w:tcMar>
              <w:top w:w="70" w:type="dxa"/>
              <w:bottom w:w="70" w:type="dxa"/>
              <w:left w:w="100" w:type="dxa"/>
              <w:right w:w="100" w:type="dxa"/>
            </w:tcMar>
            <w:shd w:fill="FFFFFF"/>
          </w:tcPr>
          <w:p>
            <w:pPr>
              <w:jc w:val="left"/>
            </w:pPr>
            <w:r>
              <w:rPr>
                <w:rFonts w:ascii="宋体" w:hAnsi="宋体"/>
                <w:b w:val="0"/>
              </w:rPr>
              <w:t>2008年1月21日16岁生日夜：501门口66岁赵了暗放“宇航员太空蛋糕”与父母买的打折水果蛋糕并置；赵父因卖土豆大娘像亡母买回一整袋冻土豆；小赵书包里拆出罗爱文拼错的“Suprise”贺卡（夹游戏光盘）与陈明手写《数学答案略集锦》。</w:t>
            </w:r>
          </w:p>
        </w:tc>
      </w:tr>
      <w:tr>
        <w:tc>
          <w:tcPr>
            <w:tcW w:type="dxa" w:w="5184"/>
            <w:tcMar>
              <w:top w:w="70" w:type="dxa"/>
              <w:bottom w:w="70" w:type="dxa"/>
              <w:left w:w="100" w:type="dxa"/>
              <w:right w:w="100" w:type="dxa"/>
            </w:tcMar>
            <w:shd w:fill="F5F7FA"/>
          </w:tcPr>
          <w:p>
            <w:pPr>
              <w:jc w:val="left"/>
            </w:pPr>
            <w:r>
              <w:rPr>
                <w:rFonts w:ascii="黑体" w:hAnsi="黑体"/>
                <w:b/>
              </w:rPr>
              <w:t>《心惊肉跳》杂志夹信与左额月牙疤</w:t>
              <w:br/>
              <w:t>（1-18／1-42／1-44场）</w:t>
            </w:r>
          </w:p>
        </w:tc>
        <w:tc>
          <w:tcPr>
            <w:tcW w:type="dxa" w:w="5184"/>
            <w:tcMar>
              <w:top w:w="70" w:type="dxa"/>
              <w:bottom w:w="70" w:type="dxa"/>
              <w:left w:w="100" w:type="dxa"/>
              <w:right w:w="100" w:type="dxa"/>
            </w:tcMar>
            <w:shd w:fill="F5F7FA"/>
          </w:tcPr>
          <w:p>
            <w:pPr>
              <w:jc w:val="left"/>
            </w:pPr>
            <w:r>
              <w:rPr>
                <w:rFonts w:ascii="宋体" w:hAnsi="宋体"/>
                <w:b w:val="0"/>
              </w:rPr>
              <w:t>戴娟深夜在没收的《心惊肉跳》杂志里发现小赵写给王一漫的未署名信纸感叹“青春，真好”；片尾502室神秘老人摘下黑礼帽，露出与荀未来一模一样的左额角月牙形旧疤。</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1998年深冬雪夜（第1-1至1-4场）：幼年赵左右在春秋路站下有轨电车买烤串（退回多送的韭菜串）、追赶电车、归家途中目睹失控成年男人踹碎雪人，不顾母亲楼上催促吃饭，蹲在雪地里重新堆起三个并排雪人，告诉自己“老师说，三人成众，你现在不是一个人了，没人再敢欺负你了”。</w:t>
      </w:r>
    </w:p>
    <w:p>
      <w:pPr>
        <w:spacing w:before="60" w:after="100" w:line="384" w:lineRule="auto"/>
        <w:ind w:firstLine="420"/>
        <w:jc w:val="left"/>
      </w:pPr>
      <w:r>
        <w:rPr>
          <w:rFonts w:ascii="Times New Roman" w:hAnsi="Times New Roman" w:eastAsia="宋体"/>
          <w:b w:val="0"/>
          <w:color w:val="141414"/>
          <w:sz w:val="21"/>
        </w:rPr>
        <w:t>• 2008年1月21日（16岁生日当天）至1月22日清晨（第1-12至1-20、1-23至1-36、1-38至1-44场）：长林八中高一期末考试（先数学后语文）与文理分科意向表发放日。41岁的荀未来与66岁的神秘老人（赵了）同时潜入这一天。</w:t>
      </w:r>
    </w:p>
    <w:p>
      <w:pPr>
        <w:spacing w:before="60" w:after="100" w:line="384" w:lineRule="auto"/>
        <w:ind w:firstLine="420"/>
        <w:jc w:val="left"/>
      </w:pPr>
      <w:r>
        <w:rPr>
          <w:rFonts w:ascii="Times New Roman" w:hAnsi="Times New Roman" w:eastAsia="宋体"/>
          <w:b w:val="0"/>
          <w:color w:val="141414"/>
          <w:sz w:val="21"/>
        </w:rPr>
        <w:t>• 2033年1月21日前后（第1-5至1-11场、第1-22场闪回、第1-37场闪回）：陈明去世（享年43岁，1990–2033），赵左右病中吃妻子舒图喂的黄桃罐头，后因失业与房贷危机婚姻濒临破裂；墓园偶遇罗爱文借钱遭拒，获“人生有限公司”名片，于2033年1月21日签字成为009号实验者穿越回2008年。</w:t>
      </w:r>
    </w:p>
    <w:p>
      <w:pPr>
        <w:spacing w:before="60" w:after="100" w:line="384" w:lineRule="auto"/>
        <w:ind w:firstLine="420"/>
        <w:jc w:val="left"/>
      </w:pPr>
      <w:r>
        <w:rPr>
          <w:rFonts w:ascii="Times New Roman" w:hAnsi="Times New Roman" w:eastAsia="宋体"/>
          <w:b w:val="0"/>
          <w:color w:val="141414"/>
          <w:sz w:val="21"/>
        </w:rPr>
        <w:t>• 成片非线性呈现序列（B账）：1998深冬雪夜童年序幕（电车站买烤串、重堆三个雪人） ➔ 白昼篇片头曲（OP）超现实视觉序列 ➔ 2033年陈明数字公墓、有轨电车咖啡馆借钱与人生有限公司009号签约 ➔ 2008年1月21日长林八中看台解围、主任室攻心与考场文理分科拉锯 ➔ 卫生室黄桃罐头触发2033暖色卧室闪回 ➔ 16岁生日夜双蛋糕与拆书包催泪高潮 ➔ 人生有限公司代表宣读三大铁律闪回 ➔ 502室神秘老人（66岁赵了）掀帽露左额月牙疤终极尾钩。</w:t>
      </w:r>
    </w:p>
    <w:p>
      <w:pPr>
        <w:spacing w:before="60" w:after="100" w:line="384" w:lineRule="auto"/>
        <w:ind w:firstLine="420"/>
        <w:jc w:val="left"/>
      </w:pPr>
      <w:r>
        <w:rPr>
          <w:rFonts w:ascii="Times New Roman" w:hAnsi="Times New Roman" w:eastAsia="宋体"/>
          <w:b w:val="0"/>
          <w:color w:val="141414"/>
          <w:sz w:val="21"/>
        </w:rPr>
        <w:t>• 16岁少年赵左右：只当荀未来是个仗义但古怪、胃不好、拼命劝自己学文的转校生大哥；完全不知道荀未来就是25年后的自己，也不知道家门口的蓝盒太空蛋糕是谁放的（但在拆完陈明与罗爱文礼物后，心底已隐约猜到与荀未来有关）。</w:t>
      </w:r>
    </w:p>
    <w:p>
      <w:pPr>
        <w:spacing w:before="60" w:after="100" w:line="384" w:lineRule="auto"/>
        <w:ind w:firstLine="420"/>
        <w:jc w:val="left"/>
      </w:pPr>
      <w:r>
        <w:rPr>
          <w:rFonts w:ascii="Times New Roman" w:hAnsi="Times New Roman" w:eastAsia="宋体"/>
          <w:b w:val="0"/>
          <w:color w:val="141414"/>
          <w:sz w:val="21"/>
        </w:rPr>
        <w:t>• 41岁荀未来（苟未来）：手握2033年“标准答案”（知道纸媒将因2032断网而暴发、知道陈明2033年已死、知道王一漫低血糖且不吃油腻麻辣烫、知道戴主任的软肋与食堂刷卡机故障），自以为是全知全能的操盘手，却完全不知道背后还有一个来自2058年的66岁自己（赵了）正在暗中盯着他，更不知道新搬到父母隔壁买走旧被子的老头就是那个神秘老人！</w:t>
      </w:r>
    </w:p>
    <w:p>
      <w:pPr>
        <w:spacing w:before="60" w:after="100" w:line="384" w:lineRule="auto"/>
        <w:ind w:firstLine="420"/>
        <w:jc w:val="left"/>
      </w:pPr>
      <w:r>
        <w:rPr>
          <w:rFonts w:ascii="Times New Roman" w:hAnsi="Times New Roman" w:eastAsia="宋体"/>
          <w:b w:val="0"/>
          <w:color w:val="141414"/>
          <w:sz w:val="21"/>
        </w:rPr>
        <w:t>• 66岁神秘老人（赵了）：站在更高维的时间俯瞰位，既住进了2008年赵家隔壁买下旧被子、给雪人戴帽，又在八中围栏外精准锁定并偷拍“苟未来”，掌握荀未来的化名与动向。</w:t>
      </w:r>
    </w:p>
    <w:p>
      <w:pPr>
        <w:spacing w:before="60" w:after="100" w:line="384" w:lineRule="auto"/>
        <w:ind w:firstLine="420"/>
        <w:jc w:val="left"/>
      </w:pPr>
      <w:r>
        <w:rPr>
          <w:rFonts w:ascii="Times New Roman" w:hAnsi="Times New Roman" w:eastAsia="宋体"/>
          <w:b w:val="0"/>
          <w:color w:val="141414"/>
          <w:sz w:val="21"/>
        </w:rPr>
        <w:t>• 黄金冷开场与OP神级卡点：不急于抛科幻设定，而是用1998年长林深冬雪夜的烟火气（有轨电车、烤串摊退韭菜、成年赵左右温暖伤感的画外音）迅速拉近心理距离；随即用“失控成年人暴踹雪人 vs 幼年赵左右蹲地重堆三个雪人并说出‘三人成众，没人再敢欺负你了’”立住全剧第一精神图腾，在三个雪人静置雪夜的余韵最高点硬切入片头曲（OP）！ 在幼年赵左右说出“三人成众，你现在不是一个人了”后仅隔8秒环境留白，02:41.162骤然切入成年赵左右面部极近景与“白昼雪原三人并立”超现实片头视觉序列（巨型翻盖手机、砸墙巨锤、孔子像、石头剪刀布、雪粒爆散），直接从视觉上解答了为什么“三个雪人＝三个不同时代的自己”，并在03:17.322由纯白底片名直接硬切入2033墓园全景！</w:t>
      </w:r>
    </w:p>
    <w:p>
      <w:pPr>
        <w:spacing w:before="60" w:after="100" w:line="384" w:lineRule="auto"/>
        <w:ind w:firstLine="420"/>
        <w:jc w:val="left"/>
      </w:pPr>
      <w:r>
        <w:rPr>
          <w:rFonts w:ascii="Times New Roman" w:hAnsi="Times New Roman" w:eastAsia="宋体"/>
          <w:b w:val="0"/>
          <w:color w:val="141414"/>
          <w:sz w:val="21"/>
        </w:rPr>
        <w:t>• 2033绝境蓄力与校园降维打击爽点：用整整10分钟扎实铺陈中年赵左右的四大痛点：挚友陈明墓碑（03:24）、648元扫码白包后的余额窘迫（04:12）、妻子舒图电话催房贷提离婚（05:34）、向发迹的老同学罗爱文借两三万遭拒（08:50）。在12:50.082赵左右说出“二三十万、两三百万，都不如我自己来左右一次人生”时，2008年少年的呼喊声以声桥（PRE-LAP）提前刺入，镜头推向成年赵左右瞳孔极特写，强白光在同一镜头内部（SH0172）无痕接管为2008年雪地校园！ ① 看台霸气解围（15:56–16:56）：直呼教导主任大名“戴娟”，反客为主训斥其“真当自己是老佛爷呢”，当众拉开红褐连帽外套亮出八中蓝白校服（“转校生！”）； ② 办公室56.56秒长镜攻心（17:12–18:09）：用社畜话术“KPI关键绩效指标”精准拿捏戴主任软肋，把戴主任说得眼圈泛红； ③ 走廊42.8秒跟拍认大哥（18:38–19:21）：少年赵左右作揖认“苟哥”，荀未来反手把三千字检讨甩给罗爱文，罗爱文傲娇说出“好生气呀，但是好喜欢”。</w:t>
      </w:r>
    </w:p>
    <w:p>
      <w:pPr>
        <w:spacing w:before="60" w:after="100" w:line="384" w:lineRule="auto"/>
        <w:ind w:firstLine="420"/>
        <w:jc w:val="left"/>
      </w:pPr>
      <w:r>
        <w:rPr>
          <w:rFonts w:ascii="Times New Roman" w:hAnsi="Times New Roman" w:eastAsia="宋体"/>
          <w:b w:val="0"/>
          <w:color w:val="141414"/>
          <w:sz w:val="21"/>
        </w:rPr>
        <w:t>• 16岁生日夜四重温情泪点与片尾第三层悬念引爆：① 少年赵左右拆书包（40:45–42:23）：发现罗爱文Suprise!贺卡与陈明《答案略集锦》，对着空气宣告“苟未来，谁说我兄弟们会忘了我的”，并猜到家门口神秘蓝盒太空蛋糕的来源； ② 漫画屋口嫌体正直（42:23–43:15）：荀未来把蛋糕留给16岁的自己，自己却对漫画屋老夫妻说“我不过生日，那东西太甜了，吃着腻”； ③ 16岁生日许愿（44:35）：少年赵左右闭眼许愿：“最重要的还是家人朋友身体健康，特别是苟哥的胃”； ④ 第一夜音乐蒙太奇群像独白（46:13–48:44）：荀未来愧疚“我们是一个人，这样不算自私吧”、戴主任看夹在杂志里的信感慨“青春真好”、赵父坦言买冻土豆是因为“卖土豆的大娘长得像我妈”、赵母担心“不知道儿子冷不冷，早知道那床旧被子就不送给邻居那老头了”——亲情、友情、师生情在冬夜全面共振！ 当观众以为这只是一场“41岁自己改造16岁自己”的双人局时，49:30.842镜头切到校园铁围栏外——戴黑礼帽与墨镜的神秘老人（赵了）举起翻盖手机偷拍荀未来；随后老人走过三个雪人、走进贴着春联的老居民楼、进入床头叠着赵家旧格纹被子的房间，在50:48缓缓摘下礼帽与墨镜露出满头银发与左额角旧伤疤，盯着手机屏幕上荀未来的照片，在51:02低沉念出三个字：“苟未来。” 片尾音乐在此刻轰然推起，51:08.000画面果断切黑进入片尾字幕！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1998雪夜6岁赵左右电车站买烤串、家属院重堆“三个雪人”；2033年41岁失业程序员赵左右（实验者009号）穿越回2008年1月21日（16岁生日当天），化名转校生“荀未来”闯入长林八中数学考场、截胡王一漫黄桃罐头、逼16岁的自己弃理从文；生日当晚501门口同时出现两个蛋糕，66岁神秘老人赵了入住对门502室。</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44 个标准戏剧场次：由【1-1　外　春秋路有轨电车站·街道（1998） — 夜】建立黄金冷开场悬念钩子，经片头曲（OP）定调后，在中段【1-23　内　长林八中·数学补考教室 — 日】完成核心戏剧转折，最终于【1-44　内　神秘老人房间（赵左右家隔壁） — 日】引爆片尾强断章尾钩（Cliffhanger）。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【三层认知差漏斗】① 观众与41岁荀未来全知视角 vs 16岁赵左右/戴娟/父母的局内人盲区：荀未来知道王一漫低血糖需要黄桃罐头、知道戴娟看重年级平均分KPI、知道食堂刷卡机故障代码，而16岁小赵只当他是抢风头的怪人；② 41岁荀未来的盲区 vs 66岁赵了的高维视角：荀未来以为自己是2008年唯一的穿越者，殊不知502室搬来的银发老人赵了（第1-31场放太空蛋糕、第1-41场铁围栏外偷拍、第1-44场摘帽露同款左额月牙疤）正是66岁的自己！</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冷开场（1-1至1-4）：1998雪夜6岁小赵22.64秒跑买烤串退韭菜、重堆三个雪人（“三人成众”）立下全剧初心锚点；</w:t>
              <w:br/>
              <w:t>• 第一幕（1-5至1-10）：2033年陈明数字公墓、电车咖啡馆罗爱文拒借钱递名片、妻子舒图闹离婚后车祸，41岁赵左右签009号协议穿越；</w:t>
              <w:br/>
              <w:t>• 第二幕（1-11至1-22）：2008年1月21日荀未来翻八中围栏，看台解围、主任室56.56秒话术获补考、女厕背王一漫去卫生室喂黄桃罐头（触发2033暖色卧室闪回）；</w:t>
              <w:br/>
              <w:t>• 第三幕（1-23至1-30）：数学补考获王一漫借红金钢笔写出第三解、修食堂刷卡机、收留于三条鱼漫画屋、逼小赵弃理从文；</w:t>
              <w:br/>
              <w:t>• 第四幕（1-31至1-40）：16岁生日夜501门口双蛋糕、赵父买冻土豆念亡母、小赵拆书包见罗爱文Suprise贺卡与陈明《答案略集锦》催泪高潮；</w:t>
              <w:br/>
              <w:t>• 第五幕尾钩（1-41至1-44）：闪回009号三大禁令与一周年死线，502室神秘老人摘黑礼帽露满头银发与左额月牙疤念出“苟未来”！</w:t>
            </w:r>
          </w:p>
        </w:tc>
      </w:tr>
    </w:tbl>
    <w:p>
      <w:pPr>
        <w:spacing w:before="200" w:after="80" w:line="384" w:lineRule="auto"/>
        <w:jc w:val="left"/>
      </w:pPr>
      <w:r>
        <w:rPr>
          <w:rFonts w:ascii="Arial" w:hAnsi="Arial" w:eastAsia="黑体"/>
          <w:b/>
          <w:color w:val="192D55"/>
          <w:sz w:val="25"/>
        </w:rPr>
        <w:t>四、全集分场戏剧结构、冲突焦点与台词交锋全解（共 44 场）</w:t>
      </w:r>
    </w:p>
    <w:p>
      <w:pPr>
        <w:spacing w:before="60" w:after="100" w:line="384" w:lineRule="auto"/>
        <w:ind w:firstLine="420"/>
        <w:jc w:val="left"/>
      </w:pPr>
      <w:r>
        <w:rPr>
          <w:rFonts w:ascii="Times New Roman" w:hAnsi="Times New Roman" w:eastAsia="宋体"/>
          <w:b w:val="0"/>
          <w:color w:val="141414"/>
          <w:sz w:val="21"/>
        </w:rPr>
        <w:t>本集（EP01《夺回人生》）全片共设 44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　外　春秋路有轨电车站·街道（1998） — 夜</w:t>
            </w:r>
          </w:p>
        </w:tc>
        <w:tc>
          <w:tcPr>
            <w:tcW w:type="dxa" w:w="7488"/>
            <w:vAlign w:val="center"/>
            <w:tcMar>
              <w:top w:w="105" w:type="dxa"/>
              <w:bottom w:w="105" w:type="dxa"/>
              <w:left w:w="145" w:type="dxa"/>
              <w:right w:w="145" w:type="dxa"/>
            </w:tcMar>
          </w:tcPr>
          <w:p>
            <w:r>
              <w:t>【出场人物】幼年赵左右、拍照男子、烤串摊主、车旁成年乘客（画外）</w:t>
              <w:br/>
              <w:t>【本场戏剧功能与导演调度任务】【开篇立局/黄金冷开场调度】以「外　春秋路有轨电车站·街道（1998） — 夜」为物理容器，聚焦（幼年赵左右、拍照男子、烤串摊主、车旁成年乘客（画外））的对手戏力场，核心导演任务在于：通过生活化微动作与潜台词交锋外化角色心理位移，衔接前后场因果链条。</w:t>
              <w:br/>
              <w:t>【完整剧情推进与动作细节】深冬雪夜，积雪覆盖着长林市的老街道。双道有轨电车钢轨、覆雪的行道树列与昏黄温暖的路灯向夜色深处延伸。远处，一列老式绿白相间的有轨电车亮着前灯，伴着叮当声缓缓驶入春秋路站台。 电车停稳，折叠车门拉开。背着灰色帆布双肩包、戴着深蓝配红护耳针织帽与鲜红粗毛线围脖的幼年赵左右随着下车的人群敏捷地跳下台阶，一落地便迈开小短腿朝街边的炭火烤串摊飞奔而去。 人行道前方，一名年轻男子正举着相机给身穿白色长外套的女子拍照。幼年赵左右只顾闷头狂奔，直接从两人的镜头取景线中间一头穿了过去。他脚下没有半分停顿，只在跑动中朝两人抬了抬戴着厚手套的小手。 幼年赵左右头也不回地继续往烤串摊冲去。路边的白衣女子笑着重新站好，右侧男子再次举起相机对准她。 相机取景框里，白衣女子正对着镜头展颜微笑，幼年赵左右奔跑的身影恰好从取景框边缘飞快掠过。闪光灯咔嚓亮起，瞬间映亮飞舞的雪花。 幼年赵左右一口气冲到热气腾腾的炭火烤串摊前，仰着冻得微红的小脸大声招呼。 摊主麻利地将装满烤串的白色一次性打包餐盒递到他手里。 幼年赵左右接过餐盒低头一看，目光落在烤串间夹着的一串绿油油的烤韭菜上，立刻抬起头提出异议。</w:t>
              <w:br/>
              <w:t>【核心台词与潜台词交锋】幼年赵左右：“不好意思啊。” ／ 拍照男子：“笑一下。” ／ 幼年赵左右：“老板！老板，快！” ／ 烤串摊主：“来，孩儿。” ／ 幼年赵左右：“没要韭菜啊。” ／ 烤串摊主：“送你的。” ／ 幼年赵左右：“吃不了。我妈能闻着味儿。” ／ 幼年赵左右：“谢了。”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　外　春秋路有轨电车站·轨道街面（1998） — 夜</w:t>
            </w:r>
          </w:p>
        </w:tc>
        <w:tc>
          <w:tcPr>
            <w:tcW w:type="dxa" w:w="7488"/>
            <w:vAlign w:val="center"/>
            <w:tcMar>
              <w:top w:w="105" w:type="dxa"/>
              <w:bottom w:w="105" w:type="dxa"/>
              <w:left w:w="145" w:type="dxa"/>
              <w:right w:w="145" w:type="dxa"/>
            </w:tcMar>
            <w:shd w:fill="F7FAFC"/>
          </w:tcPr>
          <w:p>
            <w:r>
              <w:t>【出场人物】成年赵左右（画外音）</w:t>
              <w:br/>
              <w:t>【本场戏剧功能与导演调度任务】【开篇立局/黄金冷开场调度】以「外　春秋路有轨电车站·轨道街面（1998） — 夜」为物理容器，聚焦（成年赵左右（画外音））的对手戏力场，核心导演任务在于：通过生活化微动作与潜台词交锋外化角色心理位移，衔接前后场因果链条。</w:t>
              <w:br/>
              <w:t>【完整剧情推进与动作细节】亮着暖黄车窗灯火的有轨电车缓缓驶离站台，沿着覆满白雪的铁轨与行道树列，漸漸驶向深冬夜色的尽头。</w:t>
              <w:br/>
              <w:t>【核心台词与潜台词交锋】成年赵左右（画外音）：“小时候，觉得老家长林的深冬实在太冷。现在想想，还是那时候暖和。”</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　外　家属院·院落入口（1998）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【本场戏剧功能与导演调度任务】红砖砌成的老式家属院居民楼笼罩在夜色里，楼下积雪深厚，停放着几辆落满雪的老式二八自行车。幼年赵左右捧着白色餐盒一边低头吃着烤串，一边往自家单元楼方向走。 前方院落中央忽然传来一个成年男人歇斯底里的怒吼声。幼年赵左右咀嚼的动作慢了下来，警觉地停住脚步望向院心。</w:t>
              <w:br/>
              <w:t>【完整剧情推进与动作细节】红砖砌成的老式家属院居民楼笼罩在夜色里，楼下积雪深厚，停放着几辆落满雪的老式二八自行车。幼年赵左右捧着白色餐盒一边低头吃着烤串，一边往自家单元楼方向走。 前方院落中央忽然传来一个成年男人歇斯底里的怒吼声。幼年赵左右咀嚼的动作慢了下来，警觉地停住脚步望向院心。</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　外　家属院·三个雪人院落（1998） — 夜</w:t>
            </w:r>
          </w:p>
        </w:tc>
        <w:tc>
          <w:tcPr>
            <w:tcW w:type="dxa" w:w="7488"/>
            <w:vAlign w:val="center"/>
            <w:tcMar>
              <w:top w:w="105" w:type="dxa"/>
              <w:bottom w:w="105" w:type="dxa"/>
              <w:left w:w="145" w:type="dxa"/>
              <w:right w:w="145" w:type="dxa"/>
            </w:tcMar>
            <w:shd w:fill="F7FAFC"/>
          </w:tcPr>
          <w:p>
            <w:r>
              <w:t>【出场人物】失控成年男人、刘美奕（画外）、幼年赵左右、成年赵左右（画外音）</w:t>
              <w:br/>
              <w:t>【本场戏剧功能与导演调度任务】【叙事推进与人物关系博弈调度】以「外　家属院·三个雪人院落（1998） — 夜」为物理容器，聚焦（失控成年男人、刘美奕（画外）、幼年赵左右、成年赵左右（画外音））的对手戏力场，核心导演任务在于：强化“雪人”核心精神图腾与宿命微镜像呼应；深化中国式原生家庭“刀子嘴与避风港”的代际情感共振。</w:t>
              <w:br/>
              <w:t>【完整剧情推进与动作细节】院落中央的雪地上立着刚堆好的雪人。一个情绪失控的成年男人正站在雪人跟前，指着雪人怒目咆哮。幼年赵左右站在几步外的阴影里静静看着。 幼年赵左右握着餐盒沉默地看着他，小小的脸庞上满是困惑与戒备。男人突然狂性大发，抬脚狠狠踹向面前的雪人，洁白的雪块顿时四分五裂、散落一地。 幼年赵左右没有贸然冲上去，而是等那个发泄完怒火的男人骂骂咧咧地彻底走远后，才连忙迈开步子跑到被踹碎的雪堆旁。 雪地上散落着坍塌的雪人残体和一枚滚落出来的红色小装饰物。幼年赵左右伸出戴着厚手套的手，把那枚红色小装饰物轻轻捡了起来。这时，上方居民楼亮着暖黄灯光的窗户里传来了母亲刘美奕的喊声。 幼年赵左右仰起头朝楼上窗户脆生生地应了一句。 他嘴上应着，脚下却没有上楼，而是重新低下头蹲进雪地里，伸出双手将散落的积雪一点一点重新拢回一起。 幼年赵左右俯着小小的身躯，一捧一捧认真地拍实雪球，手套上沾满了冰冷的雪粒。 夜色渐深，幼年赵左右身边渐渐立起了三个高矮不一、紧紧挨在一起的雪人。</w:t>
              <w:br/>
              <w:t>【核心台词与潜台词交锋】失控成年男人：“你是不是笑我？” ／ 失控成年男人：“你笑我是吧？我让你笑！我让你笑！” ／ 刘美奕（画外）：“赵左右！你愣着干啥呢？菜都凉了！” ／ 幼年赵左右：“来了！” ／ 成年赵左右（画外音）：“堆雪人，好像也是很遥远的事情了。” ／ 成年赵左右（画外音）：“忘了从哪天开始……” ／ 成年赵左右（画外音）：“我总是一次堆三个雪人。” ／ 成年赵左右（画外音）：“三个。为什么来着？”</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1-5　外　长林数字公墓·陈明墓位（2033） — 日</w:t>
            </w:r>
          </w:p>
        </w:tc>
        <w:tc>
          <w:tcPr>
            <w:tcW w:type="dxa" w:w="7488"/>
            <w:vAlign w:val="center"/>
            <w:tcMar>
              <w:top w:w="105" w:type="dxa"/>
              <w:bottom w:w="105" w:type="dxa"/>
              <w:left w:w="145" w:type="dxa"/>
              <w:right w:w="145" w:type="dxa"/>
            </w:tcMar>
          </w:tcPr>
          <w:p>
            <w:r>
              <w:t>【出场人物】成年赵左右、年轻路人（画外）、年轻女路人、成年罗爱文、年轻男路人、众人、年轻路人</w:t>
              <w:br/>
              <w:t>【本场戏剧功能与导演调度任务】【叙事推进与人物关系博弈调度】以「外　长林数字公墓·陈明墓位（2033） — 日」为物理容器，聚焦（成年赵左右、年轻路人（画外）、年轻女路人、成年罗爱文、年轻男路人、众人、年轻路人）的对手戏力场，核心导演任务在于：通过生活化微动作与潜台词交锋外化角色心理位移，衔接前后场因果链条。</w:t>
              <w:br/>
              <w:t>【完整剧情推进与动作细节】晴朗而凛冽的冬日，依山而建的现代公墓覆盖着皑皑白雪，苍松与浅灰色花岗岩纪念建筑在蓝天下显得格外肃穆。字幕浮现：2033。 画面下方叠印剧集标题：第1集 夺回人生。 上层墓位平台前，一块黑色大理石墓碑正面嵌着倾斜式高亮液晶触控屏，屏幕上显示着陈明的黑白遗像、「告别仪式已结束｜陈明 先生 1990—2033」以及数字祭奠二维码。屏幕旁放着一束洁白的菊花。 41岁的成年赵左右身穿黑色防风短夹克，颈间绕着一条浅灰色粗棒针厚围巾，下巴带着青灰色的胡茬，眼下有着明显的疲惫泪沟。他独自站在陈明的电子墓碑前，伸手轻轻触碰冰冷的屏幕，静静凝视着老友年轻定格的面容。 成年赵左右从衣兜里掏出黑色智能手机，点开墓碑上的数字祭奠二维码。手机屏幕上跳出「送白包」界面，他低头在金额栏输入了「648」。 屏幕跳出「支付成功 ¥648.00」的提示，紧接着上方弹出一行银行账户余额不足的扣款短信通知。成年赵左右盯着那行余额数字，眼神黯淡地停顿了片刻。 就在这时，墓园下方的沥青通道停车区传来一阵热闹的寒暄声。 成年赵左右循声转头，越过肩头向台阶下望去。一辆黑色豪华商务车停在通道旁，梳着油亮背头、戴着金属细框眼镜、身穿考究黑色长款羊绒大衣配西装领带的成年罗爱文正站在车门边，被几名拿着复古画册的年轻男女热情围住。</w:t>
              <w:br/>
              <w:t>【核心台词与潜台词交锋】成年赵左右：“兄弟先回北京了。清明堵车。五一再来看你。” ／ 年轻路人（画外）：“罗厂长！” ／ 年轻女路人：“罗厂长，能帮我签个名吗？” ／ 成年罗爱文：“好啊。没事啊。去我们实体店多逛逛。” ／ 年轻女路人：“那当然啦。现在谁还网购啊。” ／ 年轻男路人：“来来来，罗老师。来，合张影。一、二、三——” ／ 众人：“茄子！” ／ 年轻路人：“谢谢罗老师。拜拜，罗老师。”</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1-6　外　长林数字公墓·商务车停靠区（2033） — 日</w:t>
            </w:r>
          </w:p>
        </w:tc>
        <w:tc>
          <w:tcPr>
            <w:tcW w:type="dxa" w:w="7488"/>
            <w:vAlign w:val="center"/>
            <w:tcMar>
              <w:top w:w="105" w:type="dxa"/>
              <w:bottom w:w="105" w:type="dxa"/>
              <w:left w:w="145" w:type="dxa"/>
              <w:right w:w="145" w:type="dxa"/>
            </w:tcMar>
            <w:shd w:fill="F7FAFC"/>
          </w:tcPr>
          <w:p>
            <w:r>
              <w:t>【出场人物】成年罗爱文、成年赵左右</w:t>
              <w:br/>
              <w:t>【本场戏剧功能与导演调度任务】【叙事推进与人物关系博弈调度】以「外　长林数字公墓·商务车停靠区（2033） — 日」为物理容器，聚焦（成年罗爱文、成年赵左右）的对手戏力场，核心导演任务在于：通过生活化微动作与潜台词交锋外化角色心理位移，衔接前后场因果链条。</w:t>
              <w:br/>
              <w:t>【完整剧情推进与动作细节】成年罗爱文刚刚弯腰坐进黑色商务车后座，发现了快步走来的成年赵左右，脸色微变，立刻抬手朝前排司机连声催促。 电动侧滑门刚刚开始合拢，成年赵左右已经一个箭步冲到车边，伸出双手死死扒住车门边缘，探进半个身子往车厢里喊。 车门受阻重新滑开。坐在车内的成年罗爱文避无可避，只得迅速换上一副略显尴尬的熟络表情看向他。 成年赵左右松开扒着车门的手，喘了口气，用半开玩笑半强硬的语气朝车外努了努嘴。 成年罗爱文犹豫了一下，终究还是点了点头，迈步走下商务车。</w:t>
              <w:br/>
              <w:t>【核心台词与潜台词交锋】成年罗爱文：“关门！关门！关门，快关！” ／ 成年赵左右：“老罗！老罗！把门打开啊！老同学没看见呀？瞎啊？” ／ 成年罗爱文：“左右啊。” ／ 成年赵左右：“咋了？老罗，没听说过呀？参加完葬礼，得在外面走一走，散上一散。咱溜达溜达呀。” ／ 成年罗爱文：“好啊。”</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1-7　外　公墓外林荫长道（2033） — 日</w:t>
            </w:r>
          </w:p>
        </w:tc>
        <w:tc>
          <w:tcPr>
            <w:tcW w:type="dxa" w:w="7488"/>
            <w:vAlign w:val="center"/>
            <w:tcMar>
              <w:top w:w="105" w:type="dxa"/>
              <w:bottom w:w="105" w:type="dxa"/>
              <w:left w:w="145" w:type="dxa"/>
              <w:right w:w="145" w:type="dxa"/>
            </w:tcMar>
          </w:tcPr>
          <w:p>
            <w:r>
              <w:t>【出场人物】舒图（电话音）、成年赵左右、成年罗爱文</w:t>
              <w:br/>
              <w:t>【本场戏剧功能与导演调度任务】【叙事推进与人物关系博弈调度】以「外　公墓外林荫长道（2033） — 日」为物理容器，聚焦（舒图（电话音）、成年赵左右、成年罗爱文）的对手戏力场，核心导演任务在于：通过生活化微动作与潜台词交锋外化角色心理位移，衔接前后场因果链条。</w:t>
              <w:br/>
              <w:t>【完整剧情推进与动作细节】雪后的城市林荫步道笔直幽长，两侧高大的落叶乔木枝干光秃。成年赵左右将黑色智能手机紧紧贴在耳边，一边快步走着一边低声向电话那头的妻子舒图解释；成年罗爱文双手插在大衣口袋里，保持着半步距离在旁边慢悠悠地陪着。 成年赵左右余光瞥了一眼身旁默不作声的罗爱文，有些难堪地压低嗓音捂住话筒。 电话那头啪地挂断了。成年赵左右握着挂断的手机僵在原地半秒，随即强装无事地把手机揣回兜里。与此同时，身旁的成年罗爱文也正好应付完一通下属打来的请示电话，从容地挂断。 成年罗爱文收起手机，转头望向神色落寞的成年赵左右。 开始音乐蒙太奇：</w:t>
              <w:br/>
              <w:t>【核心台词与潜台词交锋】舒图（电话音）：“你别跟我扯这些有的没的啊！” ／ 成年赵左右：“我现在在谈一件非常重要的事情！” ／ 舒图（电话音）：“什么事都比咱俩的事重要是吧？赵左右——你少买两瓶酒、两包烟，这钱不就出来了吗？” ／ 成年赵左右：“回家再说。” ／ 舒图（电话音）：“你不想说就不用说了。以后房贷你来交。等你回北京，咱俩就把婚离了。” ／ 成年罗爱文：“以后这种装修的事啊，你就不用给我打电话了。你自己做决定就行了。” ／ 成年罗爱文：“最近怎么样？” ／ 成年赵左右：“还行。没啥事。就是钓钓鱼什么的。”</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1-8　外/内　2033长林城市街景与新闻演播室（蒙太奇） — 日</w:t>
            </w:r>
          </w:p>
        </w:tc>
        <w:tc>
          <w:tcPr>
            <w:tcW w:type="dxa" w:w="7488"/>
            <w:vAlign w:val="center"/>
            <w:tcMar>
              <w:top w:w="105" w:type="dxa"/>
              <w:bottom w:w="105" w:type="dxa"/>
              <w:left w:w="145" w:type="dxa"/>
              <w:right w:w="145" w:type="dxa"/>
            </w:tcMar>
            <w:shd w:fill="F7FAFC"/>
          </w:tcPr>
          <w:p>
            <w:r>
              <w:t>【出场人物】成年罗爱文（画外音）、电视新闻主播、成年赵左右、成年罗爱文</w:t>
              <w:br/>
              <w:t>【本场戏剧功能与导演调度任务】【叙事推进与人物关系博弈调度】以「外/内　2033长林城市街景与新闻演播室（蒙太奇） — 日」为物理容器，聚焦（成年罗爱文（画外音）、电视新闻主播、成年赵左右、成年罗爱文）的对手戏力场，核心导演任务在于：落实配角群像“先留白、后高光”的破笼成长弧光。</w:t>
              <w:br/>
              <w:t>【完整剧情推进与动作细节】揭示：2032年全球网络大瘫痪后，实体经济与纸媒全面复兴的2033年社会图景。 阳光透过木窗洒在书桌上，一名年轻女子正握着钢笔在信纸上一笔一划地认真书写。 雪地公园里，一对年轻情侣正兴致勃勃地举着复古实体相机互相拍照。 印刷厂车间里，大型纸媒轮转印刷机正开足马力高速运转，一叠叠油墨飘香的实体杂志被源源不断地传送出来。 电视新闻画面中，新闻主播正对着镜头播报行业专题，背景大屏上交替闪过虚拟VR头显被冷落、人们走出家门滑冰赏雪、AI一键绘图软件被手绘素描取代、敷衍的电子表情包变成贴着邮票的手写长信。 结束音乐蒙太奇。 林荫道尽头，成年赵左右与成年罗爱文并肩走过贴满纸质海报的街角，朝前方一节由报废老式有轨电车改造而成的「旧时光咖啡」走去。</w:t>
              <w:br/>
              <w:t>【核心台词与潜台词交锋】成年罗爱文（画外音）：“以前都说纸媒啥的是夕阳产业了。” ／ 成年罗爱文（画外音）：“谁曾想啊——去年出了这么个事，一切都反过来了。” ／ 电视新闻主播：“短短几日的全球网络大瘫痪，竟然引发了人们生活方式的变革。“拿在手上”四个字，眼下似乎成为了新的潮流。从虚拟宇宙到出门看看，从一键生成到慢慢学习，从敷衍的表情包到走心的长书信。难道从前那个车马慢的浪漫时代，真的要回来了吗？” ／ 成年赵左右：“反正吧，我在IT行业是干不下去了。” ／ 成年罗爱文：“左右啊，你也不用太灰心。那时尚就是个轮回，都是一阵阵的。”</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　内　旧时光有轨电车咖啡馆（2033） — 日</w:t>
            </w:r>
          </w:p>
        </w:tc>
        <w:tc>
          <w:tcPr>
            <w:tcW w:type="dxa" w:w="7488"/>
            <w:vAlign w:val="center"/>
            <w:tcMar>
              <w:top w:w="105" w:type="dxa"/>
              <w:bottom w:w="105" w:type="dxa"/>
              <w:left w:w="145" w:type="dxa"/>
              <w:right w:w="145" w:type="dxa"/>
            </w:tcMar>
          </w:tcPr>
          <w:p>
            <w:r>
              <w:t>【出场人物】成年罗爱文、成年赵左右</w:t>
              <w:br/>
              <w:t>【本场戏剧功能与导演调度任务】【叙事推进与人物关系博弈调度】以「内　旧时光有轨电车咖啡馆（2033） — 日」为物理容器，聚焦（成年罗爱文、成年赵左右）的对手戏力场，核心导演任务在于：引爆学业分科抉择、少年良知与同窗义气冲突；通过味觉记忆与信物流转编织跨时空纯爱与双生女性救赎；利用跨时空媒介错位与同源生理本能推进身份掉马与主体性宣战。</w:t>
              <w:br/>
              <w:t>【完整剧情推进与动作细节】老式有轨电车车厢内部被改造为温暖复古的咖啡馆，保留着弧形木质车顶与金属拉手吊环，暖黄色壁灯与窗外的白雪相映成趣。成年罗爱文与成年赵左右顺着狭长的车厢过道走到中段胡桃木卡座面对面坐下。 成年罗爱文一边说着，一边从大衣内袋里掏出两个崭新的纸质白包信封，推到成年赵左右面前的桌面上。 成年赵左右伸手接过那两个薄薄的纸质白包，指尖摩挲着纸面，苦笑着垂下眼帘。 成年罗爱文端起咖啡杯没有接话。成年赵左右抬起头望向窗外，眼神里浮起一层对少年时代的怀念。 听出老同学叙旧背后的铺垫，成年罗爱文放下杯子，直接挑明了话头。 成年赵左右喉结微动，终于放下中年人的体面，局促而热切地直视着罗爱文。 成年罗爱文说着便站起身整理大衣准备离开。成年赵左右慌忙跟着从卡座站起身，伸手拦在过道间。</w:t>
              <w:br/>
              <w:t>【核心台词与潜台词交锋】成年罗爱文：“你看啊，我们厂十年前造超高清相机配件，现在马上就开始研究这复古的CCD相机。就你自己啊，要主动地跟上时尚的节奏嘛。你懂吧？” ／ 成年罗爱文：“对了。给你两个实体白包。以后就别扫码了。时髦起来。” ／ 成年赵左右：“我这不上了年纪了吗。学东西呢，肯定没有年轻人快。早就跟不上时代了。只怪我当时听了我爸的，报了不喜欢的理科——学了不喜欢的计算机，说有什么前景。” ／ 成年赵左右：“老罗。你知道我这一生当中，最幸运的事是什么吗？就是在高中的时候啊，认识了你和陈明。我记得高中的时候，咱俩的关系其实是最好的。每天都形影不离，还经常偷偷摸摸地去吃麻辣烫。后来，我就去了北京。你也出了国。也一直没有怎么见上面。现在嘛，陈明也走了。” ／ 成年罗爱文：“有什么事就直说吧。” ／ 成年赵左右：“你能不能借我点钱呀？让我先把房贷还上。” ／ 成年罗爱文：“左右啊，有那么句话说叫——亲兄弟明算账。你懂吧？我不是不借你钱。我是把你当亲兄弟。” ／ 成年赵左右：“老罗。不多，就两三万。老罗，真的就两三万。”</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1-10　外　旧时光咖啡馆·门外雪街（2033） — 日</w:t>
            </w:r>
          </w:p>
        </w:tc>
        <w:tc>
          <w:tcPr>
            <w:tcW w:type="dxa" w:w="7488"/>
            <w:vAlign w:val="center"/>
            <w:tcMar>
              <w:top w:w="105" w:type="dxa"/>
              <w:bottom w:w="105" w:type="dxa"/>
              <w:left w:w="145" w:type="dxa"/>
              <w:right w:w="145" w:type="dxa"/>
            </w:tcMar>
            <w:shd w:fill="F7FAFC"/>
          </w:tcPr>
          <w:p>
            <w:r>
              <w:t>【出场人物】成年赵左右、成年罗爱文</w:t>
              <w:br/>
              <w:t>【本场戏剧功能与导演调度任务】【叙事推进与人物关系博弈调度】以「外　旧时光咖啡馆·门外雪街（2033） — 日」为物理容器，聚焦（成年赵左右、成年罗爱文）的对手戏力场，核心导演任务在于：通过生活化微动作与潜台词交锋外化角色心理位移，衔接前后场因果链条。</w:t>
              <w:br/>
              <w:t>【完整剧情推进与动作细节】成年罗爱文推门走出电车咖啡馆，踏上积雪的人行道。成年赵左右紧追在身后不肯放弃。 被戳中痛处的成年赵左右急红了眼，一把抓住罗爱文的胳膊赌咒发誓。 成年罗爱文神色微动，看着对方继续说道。 成年赵左右神色微动，看着对方继续说道。 成年赵左右怔怔地听着，眼神里第一次动了念头。成年罗爱文从西装内袋里夹出一张印着「人生有限公司」的深色名片，递到他面前。 成年赵左右低头盯着那张名片良久没有吭声。成年罗爱文摇了摇头，转身准备离去，成年赵左右突然狐疑地叫住他。 成年罗爱文拍了拍他的肩膀扬长而去。那张「人生有限公司」的名片飘落在雪地上。成年赵左右独自伫立在寒风中，片刻后俯身将雪地里的名片捡起。就在这时，他兜里的手机再次震动起来，屏幕上跳动着妻子舒图的来电显示。他一手握着催命般的手机，一手捏着那张改命的名片，缓缓抬起头望向远方。</w:t>
              <w:br/>
              <w:t>【核心台词与潜台词交锋】成年赵左右：“老罗，你就帮我这一次吧。” ／ 成年罗爱文：“行了行了，赵左右。你都知道自己没有竞争力了——我难道要两三万、两三万，陪到你找到工作为止吗？到时候你要还不上钱，能怎么办？” ／ 成年赵左右：“你把我当成什么人了呀？我就是不要这条命了，我也一定会还上这个钱的！” ／ 成年罗爱文：“你看看。你现在连命都不要了，你还借什么钱啊？我看啊，你不如去找人生有限公司去。” ／ 成年赵左右：“什么人生有限公司啊？” ／ 成年罗爱文：“创始人余问博士是个科学疯子，一直在研究时空旅行。现在到了实验的关键阶段，要找一个实验志愿者。但是就跟几十年前的载人火箭一样——技术不成熟，可能——” ／ 成年赵左右：“可能会怎么样呀？” ／ 成年罗爱文：“会炸呀。”</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1-11　外　2033雪街与2008长林八中·黑色铁围栏（时空交叠） — 日</w:t>
            </w:r>
          </w:p>
        </w:tc>
        <w:tc>
          <w:tcPr>
            <w:tcW w:type="dxa" w:w="7488"/>
            <w:vAlign w:val="center"/>
            <w:tcMar>
              <w:top w:w="105" w:type="dxa"/>
              <w:bottom w:w="105" w:type="dxa"/>
              <w:left w:w="145" w:type="dxa"/>
              <w:right w:w="145" w:type="dxa"/>
            </w:tcMar>
          </w:tcPr>
          <w:p>
            <w:r>
              <w:t>【出场人物】成年赵左右、赵左右（画外）、罗爱文（画外）</w:t>
              <w:br/>
              <w:t>【本场戏剧功能与导演调度任务】【叙事推进与人物关系博弈调度】以「外　2033雪街与2008长林八中·黑色铁围栏（时空交叠） — 日」为物理容器，聚焦（成年赵左右、赵左右（画外）、罗爱文（画外））的对手戏力场，核心导演任务在于：通过味觉记忆与信物流转编织跨时空纯爱与双生女性救赎。</w:t>
              <w:br/>
              <w:t>【完整剧情推进与动作细节】成年赵左右独自站在黑色铁艺围栏外，低头凝视着手中的名片。 铁围栏内侧的空间在冬日阳光下悄然发生奇异的折叠与置换。2008年校园的喧闹声穿透岁月呼啸而来，两个身穿深蓝校服的16岁少年正拎着麻辣烫在围栏内侧的雪地上追逐奔跑。 围栏外，仍穿着2033年黑色夹克与灰围巾的成年赵左右隔着密集的黑色铁栏，静静注视着围栏内那个生龙活虎的16岁自己。刺眼的冬日逆光洒在他的眉眼间，他的瞳孔深处燃起孤注一掷的火焰。 耀眼的纯白强光骤然从成年赵左右的瞳孔深处爆开，瞬间吞没了整个画面，又在下一秒无痕消融于2008年长林八中白雪皑皑的操场看台旁。</w:t>
              <w:br/>
              <w:t>【核心台词与潜台词交锋】成年赵左右：“你说得对。两三万，解决不了我的问题。” ／ 赵左右（画外）：“快点，爱文！太慢了，你干嘛呢？” ／ 罗爱文（画外）：“左右，等等我！” ／ 成年赵左右：“二三十万。两三百万。都不如我自己——来左右一次人生。”</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1-12　外　长林八中·操场看台楼梯与黑色铁围栏 — 日</w:t>
            </w:r>
          </w:p>
        </w:tc>
        <w:tc>
          <w:tcPr>
            <w:tcW w:type="dxa" w:w="7488"/>
            <w:vAlign w:val="center"/>
            <w:tcMar>
              <w:top w:w="105" w:type="dxa"/>
              <w:bottom w:w="105" w:type="dxa"/>
              <w:left w:w="145" w:type="dxa"/>
              <w:right w:w="145" w:type="dxa"/>
            </w:tcMar>
            <w:shd w:fill="F7FAFC"/>
          </w:tcPr>
          <w:p>
            <w:r>
              <w:t>【出场人物】赵左右、罗爱文、戴主任、荀未来（画外）、荀未来、围观学生</w:t>
              <w:br/>
              <w:t>【本场戏剧功能与导演调度任务】【叙事推进与人物关系博弈调度】以「外　长林八中·操场看台楼梯与黑色铁围栏 — 日」为物理容器，聚焦（赵左右、罗爱文、戴主任、荀未来（画外）、荀未来、围观学生）的对手戏力场，核心导演任务在于：通过味觉记忆与信物流转编织跨时空纯爱与双生女性救赎。</w:t>
              <w:br/>
              <w:t>【完整剧情推进与动作细节】2008年深冬，长林市第八中学操场看台侧面。16岁的少年赵左右身穿袖侧带有两条鲜红条纹的米白色厚款连帽羽绒服、内搭八中深藏蓝运动校服，正躲在朱红色铁扶手的水泥折梯转角处，小心翼翼地将一袋刚从围栏外买来的红油麻辣烫递给身旁穿棕褐色羊羔毛翻领棉服的死党罗爱文。 罗爱文迫不及待地接过透明塑料袋，挑起一筷子沾满麻酱与红油的麻辣烫塞进嘴里，幸福得直眯眼。赵左右靠在台阶栏杆旁笑着看他吃。 罗爱文嚼着麻辣烫，目光无意间越过赵左右的肩膀，定格在几米外的黑色铁围栏外。 赵左右闻言一起扭头看去。只见黑色铁围栏外的人行道上，41岁的荀未来（苟未来）正安静地站在雪地里望着他们——他外穿一件红褐色连帽厚夹克，拉链半敞，里面赫然套着一件长林八中的深蓝配白条纹校服。 罗爱文拍了拍胸脯，顶着一头蓬松的爆炸头眉飞色舞。 罗爱文从怀里掏出一本花花绿绿的《心惊肉跳》杂志哗啦啦翻开，指着上面的一幅插图给赵左右看。 话音未落，上方看台水泥楼梯的高处平台突然传来一声冷冽威严的女声。 赵左右和罗爱文吓得魂飞魄散，手里的麻辣烫差点飞出去。只见留着齐颌卷短发、身穿炭灰色长款毛呢大衣的教导主任戴娟正站在结冰的水泥台阶上方，抓着红色铁扶手一步步往下走。两个少年条件反射般贴墙站得笔直。</w:t>
              <w:br/>
              <w:t>【核心台词与潜台词交锋】赵左右：“拿稳，别撒了啊。来，爱文你先尝尝。” ／ 罗爱文：“哦了。” ／ 罗爱文：“咱毕业了，就再也没有围栏挡着咱了。到时候啥也不用偷着吃。太带劲了。就冲这一口麻辣烫，以后不管你啥忙，我肯定帮你。” ／ 赵左右：“咱俩那还用说。吃。” ／ 罗爱文：“左右。外面怎么一个中年大叔在看咱们？” ／ 赵左右：“谁啊？认识啊？” ／ 罗爱文：“没见过。他好像我在《心惊肉跳》里看到的一个人。” ／ 赵左右：“连环杀人犯？”</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1-13　内　长林八中·教导主任办公室及门外走廊 — 日</w:t>
            </w:r>
          </w:p>
        </w:tc>
        <w:tc>
          <w:tcPr>
            <w:tcW w:type="dxa" w:w="7488"/>
            <w:vAlign w:val="center"/>
            <w:tcMar>
              <w:top w:w="105" w:type="dxa"/>
              <w:bottom w:w="105" w:type="dxa"/>
              <w:left w:w="145" w:type="dxa"/>
              <w:right w:w="145" w:type="dxa"/>
            </w:tcMar>
          </w:tcPr>
          <w:p>
            <w:r>
              <w:t>【出场人物】偷看男生甲、偷看男生乙、赵左右、荀未来、戴主任</w:t>
              <w:br/>
              <w:t>【本场戏剧功能与导演调度任务】【叙事推进与人物关系博弈调度】以「内　长林八中·教导主任办公室及门外走廊 — 日」为物理容器，聚焦（偷看男生甲、偷看男生乙、赵左右、荀未来、戴主任）的对手戏力场，核心导演任务在于：推进跨时空底层规则与倒计时危机张力；引爆学业分科抉择、少年良知与同窗义气冲突。</w:t>
              <w:br/>
              <w:t>【完整剧情推进与动作细节】教导主任办公室门外，赵左右、罗爱文和几个男生正把脑袋叠罗汉似的挤在门缝与走廊玻璃窗边，屏住呼吸往里偷看。 偷看男生甲神色微动，看着对方继续说道。 办公室内，宽大的办公桌上堆满了期末试卷。荀未来站在办公桌前，早已收起了刚才在看台上的锋芒，用一副历经社会毒打的中年人语重心长的语气，对着坐在桌后的戴主任侃侃而谈。 戴主任原本紧绷严肃的脸庞在荀未来这番直击灵魂的体己话里一点点软化下来，眼圈真的微微泛红。荀未来朝她微微颔首，转身从容地推门走出了办公室。 办公室里只剩下戴主任一人。她拿起桌面上那张刚刚登记的身份证——上面印着姓名「苟未来」与「1988年1月21日」的出生日期。戴主任端详着身份证上的照片，实在没忍住，噗嗤一声笑了出来。</w:t>
              <w:br/>
              <w:t>【核心台词与潜台词交锋】偷看男生甲：“看戴老师。眼睛红了。” ／ 偷看男生乙：“是吗？红了，红了，红了。” ／ 赵左右：“天哪。是不是要哭了？” ／ 偷看男生甲：“哭了，哭了，哭了。” ／ 荀未来：“我……戴主任，我知道你有你的压力和KPI——关键绩效指标。谁没上过班啊，都能理解。其实我……我懂。您离开学生时代已经太远了，记不清当时都在想一些什么。但是总想着，年轻的时候如果再努力一点就好了。所以现在您才逼我们这么学习，怕以后我们会后悔。要是他们也像你这样想就好了。戴主任，三千字的检讨，我主动认领。我只希望您对自己好一点，别伤了身体，别太操心。” ／ 戴主任：“苟未来。好久没有碰到这么有挑战、有意思的学生了。就是……长得太着急了点。”</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1-14　内　长林八中·教学楼走廊 — 日</w:t>
            </w:r>
          </w:p>
        </w:tc>
        <w:tc>
          <w:tcPr>
            <w:tcW w:type="dxa" w:w="7488"/>
            <w:vAlign w:val="center"/>
            <w:tcMar>
              <w:top w:w="105" w:type="dxa"/>
              <w:bottom w:w="105" w:type="dxa"/>
              <w:left w:w="145" w:type="dxa"/>
              <w:right w:w="145" w:type="dxa"/>
            </w:tcMar>
            <w:shd w:fill="F7FAFC"/>
          </w:tcPr>
          <w:p>
            <w:r>
              <w:t>【出场人物】走廊男生甲、走廊男生乙、走廊女生、赵左右、荀未来、罗爱文</w:t>
              <w:br/>
              <w:t>【本场戏剧功能与导演调度任务】【叙事推进与人物关系博弈调度】以「内　长林八中·教学楼走廊 — 日」为物理容器，聚焦（走廊男生甲、走廊男生乙、走廊女生、赵左右、荀未来、罗爱文）的对手戏力场，核心导演任务在于：利用跨时空媒介错位与同源生理本能推进身份掉马与主体性宣战。</w:t>
              <w:br/>
              <w:t>【完整剧情推进与动作细节】单侧采光的长直内走廊里光线明亮，荀未来双手插兜独自往前走，沿途经过的男女学生纷纷像看传奇人物一样回头行注目礼，窃窃私语声此起彼伏。 这时，赵左右和罗爱文从走廊两侧一左一右快步贴了上来，把荀未来夹在中间。赵左右满脸崇拜地双手抱拳作揖。 荀未来斜睨了一眼又习惯性替人揽活的16岁自己，伸手按住他的肩膀，转头把任务派给了旁边的罗爱文。 说完，荀未来带着赵左右大步流星地继续往前走，把罗爱文一个人晾在了原地。罗爱文先是气鼓鼓地鼓起腮帮子抱怨，可不到半秒又双手捧脸娇羞地笑出了声，冲着两人的背影奋力挥手。</w:t>
              <w:br/>
              <w:t>【核心台词与潜台词交锋】走廊男生甲：“听说那人好像是叫苟未来。” ／ 走廊男生乙：“连戴娟都被他骂哭了。我还听说咱们学校那贴吧，都已经开始给他盖高楼了。” ／ 走廊女生：“不过没关系。人气第一的还是我们漫漫。” ／ 赵左右：“英雄！敢问英雄尊姓大名？” ／ 荀未来：“苟未来。” ／ 赵左右：“以后您就是我们大哥。苟哥！那三千字检讨，我帮你写。” ／ 荀未来：“你写？写什么写？赵左右，你以后这样会一直吃亏的。罗爱文，你写。” ／ 罗爱文：“我还有大事要干。好生气呀。但是好喜欢。苟哥！我一定会好好完成任务的！”</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1-15　内　长林八中·高一二班教室 — 日</w:t>
            </w:r>
          </w:p>
        </w:tc>
        <w:tc>
          <w:tcPr>
            <w:tcW w:type="dxa" w:w="7488"/>
            <w:vAlign w:val="center"/>
            <w:tcMar>
              <w:top w:w="105" w:type="dxa"/>
              <w:bottom w:w="105" w:type="dxa"/>
              <w:left w:w="145" w:type="dxa"/>
              <w:right w:w="145" w:type="dxa"/>
            </w:tcMar>
          </w:tcPr>
          <w:p>
            <w:r>
              <w:t>【出场人物】戴主任（画外）、荀未来、赵左右、戴主任、众学生</w:t>
              <w:br/>
              <w:t>【本场戏剧功能与导演调度任务】【叙事推进与人物关系博弈调度】以「内　长林八中·高一二班教室 — 日」为物理容器，聚焦（戴主任（画外）、荀未来、赵左右、戴主任、众学生）的对手戏力场，核心导演任务在于：通过生活化微动作与潜台词交锋外化角色心理位移，衔接前后场因果链条。</w:t>
              <w:br/>
              <w:t>【完整剧情推进与动作细节】高一二班教室内，黑板上方挂着圆形石英钟与红底黄字校训横幅「持志用力 渐进精思」。一名值日生正在黑板前擦掉残留的粉笔画，全班学生忙着把课桌上的复习资料收进后排备品柜里，腾出期末考场。 荀未来走进教室，沿着过道缓缓走到教室最后排的图书角书架前，随手抽出一本课外书翻看。当他从书页上方抬起眼眸时，目光忽然定格在斜前方座位上的那个少年身上——16岁的陈明身穿深蓝校服，正安安静静地低头演算习题，外面的喧嚣与他毫无关系。 荀未来的脑海中瞬间闪过2033年墓园里那块写着「陈明 先生 1990—2033」的冰冷电子墓碑。他的眼眶微微一热，喉间不由自主地轻轻溢出一声呼唤。 陈明沉浸在题海里没有听见。走过来的赵左右以为新大哥觉得陈明太高冷，连忙凑上来打圆场。 荀未来深吸一口气，收敛起翻涌的思绪，跟着赵左右在座位上坐下。讲台上，戴主任拍了拍黑板擦，开始训话。 赵左右闻言赶紧低下头装模作样地翻开练习册刷题。荀未来在旁边瞧见了，压低声音凑过去敲了敲他的桌子。 赵左右惊讶地转头看他，讲台上的戴主任果然紧接着宣布了这桩消息，黑板上清晰写着「数学 9:00—11:00」。 教室里瞬间哀鸿遍野。</w:t>
              <w:br/>
              <w:t>【核心台词与潜台词交锋】戴主任（画外）：“大家都抓紧时间。整理一下桌子和书架，东西都放到备品柜里。” ／ 荀未来：“陈明。” ／ 赵左右：“别介意啊。陈明对谁都这样。” ／ 戴主任：“看看你们一个个的，什么时候能向陈明多学习学习。甭说平时了，连考试之前都不知道复习复习，像什么样子。” ／ 荀未来：“别再刷题了。抓紧一切时间休息。你们班主任回去生孩子去了。” ／ 戴主任：“寒假前的这几天呢，由我来带。两个事。第一，先考数学，再考语文，大家看好时间和各自的考场。第二，考试期间的自习课——全改上数学。” ／ 众学生：“不要啊——！” ／ 赵左右：“极其主观的决定！咱才高一，凭啥占用咱自习课啊？对不对？我说理去。”</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1-16　内　长林八中·数学期末考场 — 日</w:t>
            </w:r>
          </w:p>
        </w:tc>
        <w:tc>
          <w:tcPr>
            <w:tcW w:type="dxa" w:w="7488"/>
            <w:vAlign w:val="center"/>
            <w:tcMar>
              <w:top w:w="105" w:type="dxa"/>
              <w:bottom w:w="105" w:type="dxa"/>
              <w:left w:w="145" w:type="dxa"/>
              <w:right w:w="145" w:type="dxa"/>
            </w:tcMar>
            <w:shd w:fill="F7FAFC"/>
          </w:tcPr>
          <w:p>
            <w:r>
              <w:t>【出场人物】荀未来、邻座男生、赵左右、戴主任、举手男生</w:t>
              <w:br/>
              <w:t>【本场戏剧功能与导演调度任务】【叙事推进与人物关系博弈调度】以「内　长林八中·数学期末考场 — 日」为物理容器，聚焦（荀未来、邻座男生、赵左右、戴主任、举手男生）的对手戏力场，核心导演任务在于：引爆学业分科抉择、少年良知与同窗义气冲突。</w:t>
              <w:br/>
              <w:t>【完整剧情推进与动作细节】单人单列拉开的数学期末考场内气氛肃杀。荀未来坐在考位上，刚拿到发下来的数学试卷，便满脸堆笑地朝着斜前方的邻座男生双手合十小声商量。 荀未来讨了个没趣，只得转回身低头看向试卷上的立体几何与函数大题，原本自信满满的表情在三秒钟内彻底凝固，眉头拧成了疙瘩。 就在荀未来对着数学卷子抓耳挠腮之际，考场另一侧的赵左右一直在焦躁地左顾右盼，望着斜前方一个空荡荡的座位出神。片刻后，赵左右突然高高举起了手。 赵左右起身一溜烟跑出了考场。荀未来盯着他神色慌张的背影，心里升起不祥的预感。 荀未来再也坐不住了，紧跟着高高举起手。 荀未来连忙起身追出考场。他刚走，后排又有一名男生举起了手，戴主任顿时火冒三丈地一拍讲台。</w:t>
              <w:br/>
              <w:t>【核心台词与潜台词交锋】荀未来：“一会儿卷子放外面点。拜托拜托。” ／ 邻座男生：“为啥？你敢在期末考试当天转来，必定不是凡人。” ／ 荀未来：“好歹是研究生学历，搞定高中数学，总应该绰绰有余吧。我不重要，重要的是——我在看啥呢？” ／ 赵左右：“老师，我想上厕所。” ／ 戴主任：“你看着点时间啊。考试时间可是你自己的。抓紧去。” ／ 荀未来：“你小子要干吗？我冒着生命危险来，可不是为了让你继续犯浑的。” ／ 荀未来：“老师，我也上厕所。” ／ 戴主任：“你们这考场怎么回事？一考试就尿频，肾不好是吧？抓紧去，快去快回啊。”</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1-17　内　长林八中·教学楼走廊 — 日</w:t>
            </w:r>
          </w:p>
        </w:tc>
        <w:tc>
          <w:tcPr>
            <w:tcW w:type="dxa" w:w="7488"/>
            <w:vAlign w:val="center"/>
            <w:tcMar>
              <w:top w:w="105" w:type="dxa"/>
              <w:bottom w:w="105" w:type="dxa"/>
              <w:left w:w="145" w:type="dxa"/>
              <w:right w:w="145" w:type="dxa"/>
            </w:tcMar>
          </w:tcPr>
          <w:p>
            <w:r>
              <w:t>【出场人物】荀未来、赵左右</w:t>
              <w:br/>
              <w:t>【本场戏剧功能与导演调度任务】【叙事推进与人物关系博弈调度】以「内　长林八中·教学楼走廊 — 日」为物理容器，聚焦（荀未来、赵左右）的对手戏力场，核心导演任务在于：通过生活化微动作与潜台词交锋外化角色心理位移，衔接前后场因果链条。</w:t>
              <w:br/>
              <w:t>【完整剧情推进与动作细节】空旷安静的走廊里，荀未来三步并作两步追上正在到处张望的赵左右，一把叫住他。 赵左右猛地刹住脚步转过身，满脸焦急。 听到「王一漫」三个字，荀未来的瞳孔骤然一缩，脑海中闪过那个清冷明艳的少女面庞。他没有半句废话，脸色瞬间比赵左右还要凝重。</w:t>
              <w:br/>
              <w:t>【核心台词与潜台词交锋】荀未来：“赵左右！” ／ 赵左右：“你不是说你来上厕所的吗？我早上还看到她了，但她没来考试，不会出什么事了吧？” ／ 荀未来：“谁呀？” ／ 赵左右：“王一漫。” ／ 赵左右：“你知道是谁吗？”</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1-18　外　长林八中·教学楼外雪地 — 日</w:t>
            </w:r>
          </w:p>
        </w:tc>
        <w:tc>
          <w:tcPr>
            <w:tcW w:type="dxa" w:w="7488"/>
            <w:vAlign w:val="center"/>
            <w:tcMar>
              <w:top w:w="105" w:type="dxa"/>
              <w:bottom w:w="105" w:type="dxa"/>
              <w:left w:w="145" w:type="dxa"/>
              <w:right w:w="145" w:type="dxa"/>
            </w:tcMar>
            <w:shd w:fill="F7FAFC"/>
          </w:tcPr>
          <w:p>
            <w:r>
              <w:t>【出场人物】荀未来</w:t>
              <w:br/>
              <w:t>【本场戏剧功能与导演调度任务】【叙事推进与人物关系博弈调度】以「外　长林八中·教学楼外雪地 — 日」为物理容器，聚焦（荀未来）的对手戏力场，核心导演任务在于：通过生活化微动作与潜台词交锋外化角色心理位移，衔接前后场因果链条。</w:t>
              <w:br/>
              <w:t>【完整剧情推进与动作细节】荀未来与赵左右从红砖教学楼正门一口气冲下台阶，在白雪覆盖的校园岔路口停下，荀未来当机立断地一挥手。 两人一左一右朝着校园不同方向狂奔而去。</w:t>
              <w:br/>
              <w:t>【核心台词与潜台词交锋】荀未来：“左右！咱俩分开找。快去！”</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1-19　内　长林八中·女卫生间门外走廊 — 日</w:t>
            </w:r>
          </w:p>
        </w:tc>
        <w:tc>
          <w:tcPr>
            <w:tcW w:type="dxa" w:w="7488"/>
            <w:vAlign w:val="center"/>
            <w:tcMar>
              <w:top w:w="105" w:type="dxa"/>
              <w:bottom w:w="105" w:type="dxa"/>
              <w:left w:w="145" w:type="dxa"/>
              <w:right w:w="145" w:type="dxa"/>
            </w:tcMar>
          </w:tcPr>
          <w:p>
            <w:r>
              <w:t>【出场人物】赵左右、荀未来</w:t>
              <w:br/>
              <w:t>【本场戏剧功能与导演调度任务】【叙事推进与人物关系博弈调度】以「内　长林八中·女卫生间门外走廊 — 日」为物理容器，聚焦（赵左右、荀未来）的对手戏力场，核心导演任务在于：通过生活化微动作与潜台词交锋外化角色心理位移，衔接前后场因果链条。</w:t>
              <w:br/>
              <w:t>【完整剧情推进与动作细节】找遍全校的荀未来与赵左右在教学楼一层尽头的女卫生间转角处重新汇合。两人喘着粗气，目光同时落向那扇嵌着磨砂玻璃条的女卫生间木门。 16岁的赵左右碍于男女大防，转身就跑去喊女老师。41岁的荀未来站在女卫生间门口，先是试探着朝门内喊了一声。 门内死一般寂静，无人应答。救人心切的荀未来不再顾忌，一把推开女卫生间木门冲了进去。 片刻之后，当赵左右气喘吁吁地折返回走廊转角时，只见荀未来已经双臂横抱着脸色苍白、双目紧闭的王一漫大步冲出了女卫生间。赵左右看得目瞪口呆，嘴巴微张发出「呃」的一声。荀未来根本没空解释，急声喝问。</w:t>
              <w:br/>
              <w:t>【核心台词与潜台词交锋】赵左右：“就剩这一个地方了。我去找戴主任。” ／ 荀未来：“有人吗？” ／ 荀未来：“呃你个头啊。医务室在哪？”</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1-20　内　长林八中·学校卫生室 — 日</w:t>
            </w:r>
          </w:p>
        </w:tc>
        <w:tc>
          <w:tcPr>
            <w:tcW w:type="dxa" w:w="7488"/>
            <w:vAlign w:val="center"/>
            <w:tcMar>
              <w:top w:w="105" w:type="dxa"/>
              <w:bottom w:w="105" w:type="dxa"/>
              <w:left w:w="145" w:type="dxa"/>
              <w:right w:w="145" w:type="dxa"/>
            </w:tcMar>
            <w:shd w:fill="F7FAFC"/>
          </w:tcPr>
          <w:p>
            <w:r>
              <w:t>【出场人物】赵左右、校医</w:t>
              <w:br/>
              <w:t>【本场戏剧功能与导演调度任务】【中点转折与矛盾升级调度】以「内　长林八中·学校卫生室 — 日」为物理容器，聚焦（赵左右、校医）的对手戏力场，核心导演任务在于：通过生活化微动作与潜台词交锋外化角色心理位移，衔接前后场因果链条。</w:t>
              <w:br/>
              <w:t>【完整剧情推进与动作细节】学校卫生室里亮着高色温的冷白日光灯。身穿深蓝校服、内搭白色高领毛衣的王一漫静静躺在右侧靠墙的蓝白条纹铁架病床上，手背上刚拔掉葡萄糖针头。赵左右一脸担忧地守在病床边，校医坐在左侧办公桌后填写记录。 赵左右重新转过头望着病床上眉头微蹙、面色苍白的王一漫，小声嘀咕了一句。 站在病床尾侧的荀未来听见这句话，望着王一漫清冷的侧脸，目光微微一滞。</w:t>
              <w:br/>
              <w:t>【核心台词与潜台词交锋】赵左右：“老师，她真的只是低血糖吗？怎么那么久了还没醒啊？” ／ 校医：“已经给她打过葡萄糖了。没那么快醒过来，等一会儿。” ／ 赵左右：“她是为了减肥才这样的么？”</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1-21　内/外　记忆中的夜色麻辣烫小店（闪回）与学校卫生室 — 夜/日</w:t>
            </w:r>
          </w:p>
        </w:tc>
        <w:tc>
          <w:tcPr>
            <w:tcW w:type="dxa" w:w="7488"/>
            <w:vAlign w:val="center"/>
            <w:tcMar>
              <w:top w:w="105" w:type="dxa"/>
              <w:bottom w:w="105" w:type="dxa"/>
              <w:left w:w="145" w:type="dxa"/>
              <w:right w:w="145" w:type="dxa"/>
            </w:tcMar>
          </w:tcPr>
          <w:p>
            <w:r>
              <w:t>【出场人物】荀未来（内心独白）、赵左右、王一漫、荀未来</w:t>
              <w:br/>
              <w:t>【本场戏剧功能与导演调度任务】【中点转折与矛盾升级调度】以「内/外　记忆中的夜色麻辣烫小店（闪回）与学校卫生室 — 夜/日」为物理容器，聚焦（荀未来（内心独白）、赵左右、王一漫、荀未来）的对手戏力场，核心导演任务在于：通过味觉记忆与信物流转编织跨时空纯爱与双生女性救赎。</w:t>
              <w:br/>
              <w:t>【完整剧情推进与动作细节】记忆闪回：多年前的一个冬夜，年轻的赵左右手拿竹筷坐在街边热气腾腾的麻辣烫小店窗内；玻璃窗外，身姿高挑的王一漫独自从夜色与车流中走过，却从未推门走进这家小店。 回到2008年学校卫生室。病床上的王一漫长睫微颤，缓缓睁开眼睛，撑着虚弱的身子慢慢坐了起来。守在床边的赵左右顿时喜出望外，连忙把一碗特意买回来的红油麻辣烫端到她面前。 浓烈的红油与麻酱气味扑面而来，刚刚醒转的王一漫胃里一阵翻涌，本能地蹙起眉头捂住鼻子偏过头去。 赵左右端着麻辣烫尴尬地僵在半空。就在这时，荀未来从侧面走上前，自然地挡开那碗油腻的麻辣烫，将一瓶已经拧松了铁盖的黄桃罐头连同小铁勺递到了王一漫面前。 王一漫抬眼看了看荀未来，伸出苍白纤细的手接过玻璃罐头，舀起一块金黄饱满的黄桃放进嘴里，轻声道谢。 荀未来低头看着王一漫手里那瓶晶莹的黄桃罐头，神情忽然定格。</w:t>
              <w:br/>
              <w:t>【核心台词与潜台词交锋】荀未来（内心独白）：“怪不得。她从不走进那家麻辣烫店。” ／ 赵左右：“来，醒了，快，吃点东西垫一下。” ／ 王一漫：“什么味啊？” ／ 荀未来：“空腹太久，可不兴吃太油腻的啊。来，吃点黄桃罐头吧。好得快，胖不到哪里去。” ／ 王一漫：“谢谢啊。”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1-22　内　成年赵左右与舒图家·卧室（2033闪回） — 夜</w:t>
            </w:r>
          </w:p>
        </w:tc>
        <w:tc>
          <w:tcPr>
            <w:tcW w:type="dxa" w:w="7488"/>
            <w:vAlign w:val="center"/>
            <w:tcMar>
              <w:top w:w="105" w:type="dxa"/>
              <w:bottom w:w="105" w:type="dxa"/>
              <w:left w:w="145" w:type="dxa"/>
              <w:right w:w="145" w:type="dxa"/>
            </w:tcMar>
            <w:shd w:fill="F7FAFC"/>
          </w:tcPr>
          <w:p>
            <w:r>
              <w:t>【出场人物】舒图、成年赵左右</w:t>
              <w:br/>
              <w:t>【本场戏剧功能与导演调度任务】【中点转折与矛盾升级调度】以「内　成年赵左右与舒图家·卧室（2033闪回） — 夜」为物理容器，聚焦（舒图、成年赵左右）的对手戏力场，核心导演任务在于：通过生活化微动作与潜台词交锋外化角色心理位移，衔接前后场因果链条。</w:t>
              <w:br/>
              <w:t>【完整剧情推进与动作细节】2033年，刷着深森绿色哑光墙面的卧室笼罩在床头台灯如蜜般温暖的橘黄色光晕里。身穿米白色宽松粗针织毛衣的妻子舒图坐在床沿，手里捧着一瓶一模一样的黄桃罐头，正一勺一勺喂给病中靠坐床头的成年赵左右。 暖黄的灯光下，舒图温柔地弯起眉眼。画面切回2008年冷白日光灯下的学校卫生室，荀未来静静伫立在病床旁，眼底掠过一丝无人察觉的刺痛。</w:t>
              <w:br/>
              <w:t>【核心台词与潜台词交锋】舒图：“来，给你买的桃罐头。你这生病了，胃口还这么好呢，简直就是饿死鬼。” ／ 成年赵左右：“我要是饿死鬼——你给我买一辈子的黄桃罐头，都喂不够。”</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1-23　内　长林八中·数学补考教室 — 日</w:t>
            </w:r>
          </w:p>
        </w:tc>
        <w:tc>
          <w:tcPr>
            <w:tcW w:type="dxa" w:w="7488"/>
            <w:vAlign w:val="center"/>
            <w:tcMar>
              <w:top w:w="105" w:type="dxa"/>
              <w:bottom w:w="105" w:type="dxa"/>
              <w:left w:w="145" w:type="dxa"/>
              <w:right w:w="145" w:type="dxa"/>
            </w:tcMar>
          </w:tcPr>
          <w:p>
            <w:r>
              <w:t>【出场人物】戴主任、王一漫、荀未来、监考老师</w:t>
              <w:br/>
              <w:t>【本场戏剧功能与导演调度任务】【中点转折与矛盾升级调度】以「内　长林八中·数学补考教室 — 日」为物理容器，聚焦（戴主任、王一漫、荀未来、监考老师）的对手戏力场，核心导演任务在于：引爆学业分科抉择、少年良知与同窗义气冲突。</w:t>
              <w:br/>
              <w:t>【完整剧情推进与动作细节】明亮的补考教室内，赵左右、荀未来与恢复精神的王一漫分坐三列单人考位。戴主任站在讲台前交代补考事宜。 试卷发下，荀未来正准备提笔，坐在他右侧相邻列的王一漫忽然轻轻唤了他一声，探身将一支红色水笔递到他的桌角。 荀未来转头接过那支带着少女善意的红笔，唇角微扬。 墙上的挂钟分针走动。距离补考结束还有一个小时，荀未来已经潇洒地收起笔，拿起试卷起身走到讲台前递给监考老师。 荀未来双手插兜，在赵左右与王一漫惊讶的目光中推门走出了考场。</w:t>
              <w:br/>
              <w:t>【核心台词与潜台词交锋】戴主任：“鉴于你两个离开考场，是为了帮助一漫同学——给你们安排一次补考。跟上进度，下午还和大家一起考语文。” ／ 王一漫：“苟未来。加油。” ／ 荀未来：“小场面。谢谢啊。” ／ 监考老师：“还有一个小时呢，不检查检查？” ／ 荀未来：“用不着。”</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1-24　内　长林八中·教学楼走廊 — 日</w:t>
            </w:r>
          </w:p>
        </w:tc>
        <w:tc>
          <w:tcPr>
            <w:tcW w:type="dxa" w:w="7488"/>
            <w:vAlign w:val="center"/>
            <w:tcMar>
              <w:top w:w="105" w:type="dxa"/>
              <w:bottom w:w="105" w:type="dxa"/>
              <w:left w:w="145" w:type="dxa"/>
              <w:right w:w="145" w:type="dxa"/>
            </w:tcMar>
            <w:shd w:fill="F7FAFC"/>
          </w:tcPr>
          <w:p>
            <w:r>
              <w:t>【出场人物】低年级男生甲、低年级男生乙、赵左右、王一漫</w:t>
              <w:br/>
              <w:t>【本场戏剧功能与导演调度任务】【中点转折与矛盾升级调度】以「内　长林八中·教学楼走廊 — 日」为物理容器，聚焦（低年级男生甲、低年级男生乙、赵左右、王一漫）的对手戏力场，核心导演任务在于：引爆学业分科抉择、少年良知与同窗义气冲突。</w:t>
              <w:br/>
              <w:t>【完整剧情推进与动作细节】走廊里，几名低年级男生正站在考场外对着荀未来远去的背影惊叹议论。 走廊另一端，考完试的赵左右正小心翼翼地与王一漫并肩往高一二班教室走去。 王一漫轻轻咬了咬下唇，目光望向一旁。 听到「文科」两个字，赵左右的眼睛刷地一下亮了起来，脚步都轻快了三分。 两人一前一后走进高一二班教室。</w:t>
              <w:br/>
              <w:t>【核心台词与潜台词交锋】低年级男生甲：“听说了吗？十班新来那转校生，打破交卷速度记录了。” ／ 低年级男生乙：“他比陈明和王一漫还强啊？” ／ 赵左右：“怎么样？感觉好点了吗？” ／ 王一漫：“好多了。谢谢。” ／ 赵左右：“等会儿分文理，你准备选哪呀？” ／ 王一漫：“文科吧。” ／ 赵左右：“你成绩那么好，选文选理肯定都行。” ／ 王一漫：“谢谢。”</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1-25　内　长林八中·高一二班教室 — 日</w:t>
            </w:r>
          </w:p>
        </w:tc>
        <w:tc>
          <w:tcPr>
            <w:tcW w:type="dxa" w:w="7488"/>
            <w:vAlign w:val="center"/>
            <w:tcMar>
              <w:top w:w="105" w:type="dxa"/>
              <w:bottom w:w="105" w:type="dxa"/>
              <w:left w:w="145" w:type="dxa"/>
              <w:right w:w="145" w:type="dxa"/>
            </w:tcMar>
          </w:tcPr>
          <w:p>
            <w:r>
              <w:t>【出场人物】班干部、荀未来、赵左右、罗爱文、王一漫（闪回）、荀未来（闪回）</w:t>
              <w:br/>
              <w:t>【本场戏剧功能与导演调度任务】【叙事推进与人物关系博弈调度】以「内　长林八中·高一二班教室 — 日」为物理容器，聚焦（班干部、荀未来、赵左右、罗爱文、王一漫（闪回）、荀未来（闪回））的对手戏力场，核心导演任务在于：引爆学业分科抉择、少年良知与同窗义气冲突。</w:t>
              <w:br/>
              <w:t>【完整剧情推进与动作细节】高一二班教室内，班干部正站在讲台前将一叠《长林市第八中学文理分科意向表》分发给每一列同学。 教室中后排的四角座位区，赵左右低头看着发到桌上的分科意向表。坐在旁边的荀未来原本想开口问陈明，目光却立刻锁定了16岁的自己，身体前倾紧紧盯着赵左右。 赵左右一脸莫名其妙地看着他没有吭声。荀未来转头看向旁边埋头整理笔记的陈明，又看向另一侧的罗爱文。 罗爱文瞬间像被击中了天灵盖，满眼崇拜地握紧拳头。 三言两语搞定罗爱文后，荀未来再次转回身，步步紧逼地看向赵左右。 赵左右往前凑了半步，目光认真地盯着对方。 荀未来的脑海中闪过刚才补考考场上王一漫递来红笔的柔和画面。而被当众戳破暗恋心事的16岁赵左右耳根瞬间红透，嘴硬地一把合上文具盒站起身。 赵左右叫上陈明往教室外走去。座位上只剩下罗爱文一个人咬着笔杆，对着三千字检讨书苦苦揣摩大哥的文风。</w:t>
              <w:br/>
              <w:t>【核心台词与潜台词交锋】班干部：“班主任特意让我转告大家，这个文理分科是一辈子的大事，一定要慎重。这个填好之后，先去征求老师的意见——然后再拿回家给各自的父母签字。” ／ 荀未来：“陈明，你打算——” ／ 赵左右：“你盯着我干吗？” ／ 荀未来：“你有梦想吗？你是马丁·路德·金吗？人生一步错，步步错。相信我，赵左右，选文。” ／ 荀未来：“陈明，你肯定选理科，对吧？爱文，你呢？” ／ 罗爱文：“我……反正我爸是要送我出国的嘛。” ／ 荀未来：“小罗，你爸送你出国学管理，对吧？你作为一个学管理的人，心里怎么能一点历史和政治都不懂呢？跟哥选文，保证以后连你爸都管不着你。” ／ 罗爱文：“苟哥！没想到我只说了这一句话，你就能分析出来这么多。你真是这个世界上最懂我的人！我决定了，跟你学文！”</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1-26　内　长林八中·学校食堂 — 日</w:t>
            </w:r>
          </w:p>
        </w:tc>
        <w:tc>
          <w:tcPr>
            <w:tcW w:type="dxa" w:w="7488"/>
            <w:vAlign w:val="center"/>
            <w:tcMar>
              <w:top w:w="105" w:type="dxa"/>
              <w:bottom w:w="105" w:type="dxa"/>
              <w:left w:w="145" w:type="dxa"/>
              <w:right w:w="145" w:type="dxa"/>
            </w:tcMar>
            <w:shd w:fill="F7FAFC"/>
          </w:tcPr>
          <w:p>
            <w:r>
              <w:t>【出场人物】戴主任、食堂工作人员、荀未来、低年级男生、赵左右、同桌男生甲、同桌男生乙</w:t>
              <w:br/>
              <w:t>【本场戏剧功能与导演调度任务】【叙事推进与人物关系博弈调度】以「内　长林八中·学校食堂 — 日」为物理容器，聚焦（戴主任、食堂工作人员、荀未来、低年级男生、赵左右、同桌男生甲、同桌男生乙）的对手戏力场，核心导演任务在于：通过生活化微动作与潜台词交锋外化角色心理位移，衔接前后场因果链条。</w:t>
              <w:br/>
              <w:t>【完整剧情推进与动作细节】中午的学校食堂人声鼎沸，不锈钢打饭窗口前却排起了长龙，队伍停滞不前。窗口隔断玻璃下方的白色刷卡消费机屏幕黑着，戴主任正站在窗口旁焦急地同食堂工作人员交涉。 就在双方僵持不下时，荀未来从围观的学生人群里漫步走出，挽起袖口走到故障的刷卡机前。 在戴主任、食堂员工与一众学生好奇的围观下，做过二十年程序员的荀未来熟练地检查线路接口、敲击终端按键重启调试。不过片刻工夫，只听「滴」的一声轻响，刷卡机屏幕重新亮起绿灯。排在第一位的低年级男生刷卡成功，惊喜地道谢。 荀未来拍了拍手，转头看向戴主任，语气老练得像个甲方技术总监。 周围的学生们哄然叫好鼓掌，戴主任既好气又好笑地瞪了他一眼。 食堂后区的连体快餐桌旁，赵左右正端着餐盘大口吃饭。同桌的一名男生匆匆扒完两口饭便端起盘子起身。 赵左右握着筷子的手顿了顿，转头望向空荡荡的食堂门口，心里泛起一丝牵挂。</w:t>
              <w:br/>
              <w:t>【核心台词与潜台词交锋】戴主任：“这怎么回事啊？这外包团队就是不行，这刷卡机刚修好，没一周又坏了。今天先记账吧。怎么？这么大学校，还能跑了你的饭费？” ／ 食堂工作人员：“那不行，我们这有规定的，必须一日一结的。” ／ 荀未来：“给我五分钟。” ／ 低年级男生：“谢谢啊。” ／ 荀未来：“只要不再乱搞的话，应该不会出现什么问题。只是这个外包团队，应该换了吧。你说呢，老戴？” ／ 赵左右：“你不吃了？” ／ 同桌男生甲：“我去找苟哥问个问题。” ／ 同桌男生乙：“对了，怎么苟哥还没来吃饭呢？”</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1-27　外　长林八中·校园步道与教学楼前 — 日</w:t>
            </w:r>
          </w:p>
        </w:tc>
        <w:tc>
          <w:tcPr>
            <w:tcW w:type="dxa" w:w="7488"/>
            <w:vAlign w:val="center"/>
            <w:tcMar>
              <w:top w:w="105" w:type="dxa"/>
              <w:bottom w:w="105" w:type="dxa"/>
              <w:left w:w="145" w:type="dxa"/>
              <w:right w:w="145" w:type="dxa"/>
            </w:tcMar>
          </w:tcPr>
          <w:p>
            <w:r>
              <w:t>【出场人物】男生甲、男生乙、女生甲、女生乙</w:t>
              <w:br/>
              <w:t>【本场戏剧功能与导演调度任务】【叙事推进与人物关系博弈调度】以「外　长林八中·校园步道与教学楼前 — 日」为物理容器，聚焦（男生甲、男生乙、女生甲、女生乙）的对手戏力场，核心导演任务在于：通过生活化微动作与潜台词交锋外化角色心理位移，衔接前后场因果链条。</w:t>
              <w:br/>
              <w:t>【完整剧情推进与动作细节】下午语文期末考试结束，三三两两的学生背着书包从教学楼里走出来，一路唉声叹气地议论着考题。 女生乙神色微动，看着对方继续说道。 成群的学生从红砖教学楼正门宽阔的水泥大台阶下走过。下午斜射的冬日阳光将大台阶一分为二，荀未来独自一人弯着腰，蜷坐在左侧红砖方柱投下的冷暗阴影里。</w:t>
              <w:br/>
              <w:t>【核心台词与潜台词交锋】男生甲：“今天上午数学最后一道大题，你们算出来是多少没有？” ／ 男生乙：“太难了，我都没写到最后一题。” ／ 女生甲：“这次语文也好难。” ／ 女生乙：“我作文都没写完。这次不知道咋回事，都很难。”</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1-28　外　长林八中·红砖教学楼正门大台阶 — 日</w:t>
            </w:r>
          </w:p>
        </w:tc>
        <w:tc>
          <w:tcPr>
            <w:tcW w:type="dxa" w:w="7488"/>
            <w:vAlign w:val="center"/>
            <w:tcMar>
              <w:top w:w="105" w:type="dxa"/>
              <w:bottom w:w="105" w:type="dxa"/>
              <w:left w:w="145" w:type="dxa"/>
              <w:right w:w="145" w:type="dxa"/>
            </w:tcMar>
            <w:shd w:fill="F7FAFC"/>
          </w:tcPr>
          <w:p>
            <w:r>
              <w:t>【出场人物】赵左右、荀未来、罗爱文、陈明</w:t>
              <w:br/>
              <w:t>【本场戏剧功能与导演调度任务】【叙事推进与人物关系博弈调度】以「外　长林八中·红砖教学楼正门大台阶 — 日」为物理容器，聚焦（赵左右、荀未来、罗爱文、陈明）的对手戏力场，核心导演任务在于：引爆学业分科抉择、少年良知与同窗义气冲突；利用跨时空媒介错位与同源生理本能推进身份掉马与主体性宣战。</w:t>
              <w:br/>
              <w:t>【完整剧情推进与动作细节】荀未来低着头坐在冰冷的花岗岩台阶阴影里，手抵着隐隐作痛的胃部，肩背紧绷。身穿米白红条纹羽绒服的赵左右背着书包从阳光下走上台阶，停在他的侧前方。 荀未来挑了挑眉，嘴角勾起一抹意味深长的苦笑。 荀未来终于缓缓抬起头，用审视的目光看向眼前这个满脸真诚的16岁自己。 少年清亮坦荡的眼神让荀未来怔了一下。他低下头自嘲地轻笑一声，随即撑着膝盖慢慢站起身，走到赵左右面前与他平视，语气骤然变得急切而功利。 听到「钱才是你唯一的兄弟」，赵左右原本关切温和的脸色瞬间冷了下来，眉头紧蹙地盯着荀未来。 荀未来没有理会少年的愤怒，目光越过他的肩膀望向台阶下方。 赵左右顺着他的视线回头。只见身穿棕褐毛领外套的罗爱文和身穿羽绒背心的陈明正一前一后走上台阶。两人没有先理会赵左右，而是径直走到荀未来面前。 就在这时，身穿米白色长款连帽呢大衣的王一漫背着书包，安静地从台阶下方的雪地小径横向走过。赵左右的目光不由自主地追随着王一漫远去的身影。荀未来将16岁自己的失落与迷茫尽收眼底，冷酷地补上一刀。</w:t>
              <w:br/>
              <w:t>【核心台词与潜台词交锋】赵左右：“放学不回家，搁这干嘛呢？你中午没来吃饭，是胃不舒服吗？” ／ 荀未来：“不关你的事。” ／ 赵左右：“我就是好奇，你到底为什么转校？” ／ 荀未来：“老地方待不下去了。” ／ 赵左右：“连陈明都找你问问题，成绩会差到哪儿去。我不会和别人说的。” ／ 荀未来：“怎么？问这么多，是想跟我当兄弟吗？” ／ 赵左右：“苟哥，其实早上你为了我和爱文，挡在戴主任面前的时候，就已经是我兄弟了。” ／ 荀未来：“那你这兄弟可真好当啊。赵左右，你喜欢看杂志，文笔又好，文科才是你最擅长的。报文科，当主编，办杂志，拿你最擅长的东西去赚钱。钱才是你唯一的兄弟。别再当烂好人了，行吗？”</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1-29　外　长林城市街道·公交车（2008）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【本场戏剧功能与导演调度任务】夜幕降临，亮着电子线路牌的公交车在湿冷的雪夜街道上缓缓驶过，暖黄的路灯与车灯在结冰的路面上拉出长长的光斑。</w:t>
              <w:br/>
              <w:t>【完整剧情推进与动作细节】夜幕降临，亮着电子线路牌的公交车在湿冷的雪夜街道上缓缓驶过，暖黄的路灯与车灯在结冰的路面上拉出长长的光斑。</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1-30　外　家属院·三个雪人院落 — 夜</w:t>
            </w:r>
          </w:p>
        </w:tc>
        <w:tc>
          <w:tcPr>
            <w:tcW w:type="dxa" w:w="7488"/>
            <w:vAlign w:val="center"/>
            <w:tcMar>
              <w:top w:w="105" w:type="dxa"/>
              <w:bottom w:w="105" w:type="dxa"/>
              <w:left w:w="145" w:type="dxa"/>
              <w:right w:w="145" w:type="dxa"/>
            </w:tcMar>
            <w:shd w:fill="F7FAFC"/>
          </w:tcPr>
          <w:p>
            <w:r>
              <w:t>【出场人物】赵左右</w:t>
              <w:br/>
              <w:t>【本场戏剧功能与导演调度任务】【叙事推进与人物关系博弈调度】以「外　家属院·三个雪人院落 — 夜」为物理容器，聚焦（赵左右）的对手戏力场，核心导演任务在于：强化“雪人”核心精神图腾与宿命微镜像呼应。</w:t>
              <w:br/>
              <w:t>【完整剧情推进与动作细节】老式家属院的中心院落里，一大两小三个雪人依旧并排立在砖砌矮墙边的雪地里。 背着黑色双肩包的赵左右踏着积雪走进院子，在三个雪人面前停下脚步。他伸出手，轻轻替那个戴着黑色针织帽、插着胡萝卜鼻子的小雪人拂去头顶的浮雪，原本紧绷疲惫的眉眼渐渐柔和下来，轻声对自己说了一句。 他在雪人前静静站了一会儿，随后转身走进居民楼的单元门。</w:t>
              <w:br/>
              <w:t>【核心台词与潜台词交锋】赵左右：“生日快乐。”</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1-31　内　老居民楼水泥楼梯间·赵左右家门外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狭窄的水泥楼梯间里刷着半高的灰绿色油漆墙裙，配有红色圆管铁扶手。赵左右顺着楼梯往上走，迎面撞见一名搬家工人正抱着大纸箱从楼上匆匆往下搬，他连忙侧身贴着栏杆让路，好奇地回头看了一眼，继续走上楼台。 来到自家贴着红春联的墨绿色防盗铁门前，赵左右脚步一顿——只见门外右侧的地面上，静静放……</w:t>
              <w:br/>
              <w:t>【完整剧情推进与动作细节】狭窄的水泥楼梯间里刷着半高的灰绿色油漆墙裙，配有红色圆管铁扶手。赵左右顺着楼梯往上走，迎面撞见一名搬家工人正抱着大纸箱从楼上匆匆往下搬，他连忙侧身贴着栏杆让路，好奇地回头看了一眼，继续走上楼台。 来到自家贴着红春联的墨绿色防盗铁门前，赵左右脚步一顿——只见门外右侧的地面上，静静放着一只包装极其精致的透明蓝盒太空宇航员生日蛋糕，盒面上印着「HAPPY BIRTHDAY」。赵左右疑惑地眨了眨眼，俯身将那只蓝色蛋糕盒抱进怀里，推门进屋。</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1-32　内　赵左右家·玄关与餐厨区 — 夜</w:t>
            </w:r>
          </w:p>
        </w:tc>
        <w:tc>
          <w:tcPr>
            <w:tcW w:type="dxa" w:w="7488"/>
            <w:vAlign w:val="center"/>
            <w:tcMar>
              <w:top w:w="105" w:type="dxa"/>
              <w:bottom w:w="105" w:type="dxa"/>
              <w:left w:w="145" w:type="dxa"/>
              <w:right w:w="145" w:type="dxa"/>
            </w:tcMar>
            <w:shd w:fill="F7FAFC"/>
          </w:tcPr>
          <w:p>
            <w:r>
              <w:t>【出场人物】刘美奕、赵左右、赵东来（画外）、赵东来</w:t>
              <w:br/>
              <w:t>【本场戏剧功能与导演调度任务】【叙事推进与人物关系博弈调度】以「内　赵左右家·玄关与餐厨区 — 夜」为物理容器，聚焦（刘美奕、赵左右、赵东来（画外）、赵东来）的对手戏力场，核心导演任务在于：深化中国式原生家庭“刀子嘴与避风港”的代际情感共振。</w:t>
              <w:br/>
              <w:t>【完整剧情推进与动作细节】暖黄色的灯光洒满温馨的老式三居室，餐厅高低柜上的生态鱼缸咕嘟咕嘟冒着气泡。赵左右抱着透明蓝色蛋糕盒推门走进玄关，系着碎花围裙的母亲刘美奕正站在厨房镶花玻璃推拉门旁忙活。 赵左右挠了挠头，语气里带着几分少年的急切。 厨房里的刘美奕低头瞧见墙角堆着的一大麻袋土豆，伸手一摸顿时火冒三丈，冲着外屋大喊。 身穿灰绿色细格纹衬衫的父亲赵东来笑呵呵地走到厨房门口。刘美奕抓起两个已经冻硬发芽的土豆举到他面前。 看着爸妈日常拌嘴，站在门厅里的赵左右举了举怀里那只精致的透明蓝色太空蛋糕盒。 赵左右顺着父亲手指的方向看去，客厅桌面上果然端端正正放着另一只传统的红色家庭生日蛋糕盒。他低头看着怀里这只没人认领的蓝盒太空蛋糕，满脑子问号。</w:t>
              <w:br/>
              <w:t>【核心台词与潜台词交锋】刘美奕：“回来了。” ／ 赵左右：“妈，隔壁张叔一家是搬家了吗？” ／ 刘美奕：“谁知道呢，连夜跟逃难似的，说搬就搬。这新来的邻居老头也挺奇怪的，要给钱买咱家的旧被子。” ／ 赵左右：“我寻思送他一床得了，谁会买二手被子啊。” ／ 赵东来（画外）：“你妈也是，好歹卖个十块二十块的。” ／ 刘美奕：“赵东来你给我死过来！你买这么多土豆是要倒卖吗？” ／ 刘美奕：“你看看，这个冻了，这个都快发芽了。” ／ 赵东来：“老太太卖这个土豆啊，她卖得便宜。我寻思你跟孩子都爱吃土豆嘛，我就全买了。”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1-33　内　赵左右家·赵左右房间 — 夜</w:t>
            </w:r>
          </w:p>
        </w:tc>
        <w:tc>
          <w:tcPr>
            <w:tcW w:type="dxa" w:w="7488"/>
            <w:vAlign w:val="center"/>
            <w:tcMar>
              <w:top w:w="105" w:type="dxa"/>
              <w:bottom w:w="105" w:type="dxa"/>
              <w:left w:w="145" w:type="dxa"/>
              <w:right w:w="145" w:type="dxa"/>
            </w:tcMar>
          </w:tcPr>
          <w:p>
            <w:r>
              <w:t>【出场人物】赵左右</w:t>
              <w:br/>
              <w:t>【本场戏剧功能与导演调度任务】【叙事推进与人物关系博弈调度】以「内　赵左右家·赵左右房间 — 夜」为物理容器，聚焦（赵左右）的对手戏力场，核心导演任务在于：通过生活化微动作与潜台词交锋外化角色心理位移，衔接前后场因果链条。</w:t>
              <w:br/>
              <w:t>【完整剧情推进与动作细节】贴满热血动漫海报的小卧室里亮着暖黄的台灯。那只透明蓝盒太空生日蛋糕被放在床前的矮柜上。赵左右坐在单人木床沿上，把沉甸甸的黑色双肩书包放到膝头，刺啦一声拉开拉链——里面竟然被塞得满满当当。 他先从书包里掏出一本厚厚的《Harry Potter》英文原版书，书页间掉出一张手写贺卡。卡片上用马克笔龙飞凤舞地写着祝福，偏偏把「Surprise!」少写了一个字母拼成了「Suprise!」。赵左右看着那行熟悉的错别字，原本郁结了一下午的心头阴霾瞬间一扫而空，扑哧一声笑了出来。 他放下贺卡，又从书包深处捧出一本装订得整整齐齐的厚笔记本。封面上用工整隽秀的字迹写着：《答案略集锦（赠：赵左右）》，翻开内页，全是一道道被省略了标准答案的数学难题详细推导步骤与红笔批注。赵左右脸上的嬉笑渐渐收住，眼底涌起满满的感动。 他摩挲着两位死党悄悄塞进书包的礼物，嘴角高高扬起，对着空气不服气地大声宣布。 话音落下，他的目光忽然转到床前矮柜上那只精致的透明蓝盒太空生日蛋糕上，神情慢慢安静下来，若有所思地喃喃自语。</w:t>
              <w:br/>
              <w:t>【核心台词与潜台词交锋】赵左右：“怪不得书包那么沉。瞒了我一天。” ／ 赵左右：“Surprise还拼错了，倒也算是你罗爱文的防伪标记。” ／ 赵左右：“《答案略集锦》。陈明，还是你懂我。” ／ 赵左右：“苟未来，谁说我兄弟们会忘了我的！” ／ 赵左右：“那这蛋糕……如果不是陈明和罗爱文送的，那会不会是……”</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1-34　外　三条鱼漫画屋·门口 — 夜</w:t>
            </w:r>
          </w:p>
        </w:tc>
        <w:tc>
          <w:tcPr>
            <w:tcW w:type="dxa" w:w="7488"/>
            <w:vAlign w:val="center"/>
            <w:tcMar>
              <w:top w:w="105" w:type="dxa"/>
              <w:bottom w:w="105" w:type="dxa"/>
              <w:left w:w="145" w:type="dxa"/>
              <w:right w:w="145" w:type="dxa"/>
            </w:tcMar>
            <w:shd w:fill="F7FAFC"/>
          </w:tcPr>
          <w:p>
            <w:r>
              <w:t>【出场人物】漫画屋奶奶、漫画屋爷爷、荀未来</w:t>
              <w:br/>
              <w:t>【本场戏剧功能与导演调度任务】【叙事推进与人物关系博弈调度】以「外　三条鱼漫画屋·门口 — 夜」为物理容器，聚焦（漫画屋奶奶、漫画屋爷爷、荀未来）的对手戏力场，核心导演任务在于：推进跨时空底层规则与倒计时危机张力。</w:t>
              <w:br/>
              <w:t>【完整剧情推进与动作细节】老街临街商铺门头挂着橙红色的「三条鱼漫画屋」招牌，墨绿色木框玻璃门窗内透出温暖的灯光。换上棕褐色羊羔毛翻领棉服的荀未来站在店门外台阶上，一对头发花白、慈眉善目的老夫妻正拿着他的身份证笑眯眯地打量他。 刚刚把蓝盒太空蛋糕悄悄放在16岁自己家门口的荀未来闻言，只是平静而温和地笑了笑。 漫画屋爷爷神色微动，看着对方继续说道。 老夫妻推开挂着「书店」圆木牌的玻璃门，领着荀未来走进摆满漫画书架的店堂。</w:t>
              <w:br/>
              <w:t>【核心台词与潜台词交锋】漫画屋奶奶：“二姐表亲家领养的孩子，长得就是厚道老成。” ／ 漫画屋爷爷：“孩子，看你这身份证，今天是你生日啊。我们也没准备蛋糕欢迎你。” ／ 荀未来：“没事，我不过生日。我都好久没见过蛋糕了，那东西太甜了，吃着腻。” ／ 漫画屋爷爷：“好。屋子已经收拾好了，你以后啊，就看着店，也算是勤工俭学了吧。” ／ 荀未来：“好，谢谢啊，爷爷奶奶。” ／ 漫画屋爷爷：“好好好，走吧，进屋。” ／ 荀未来：“走。”</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1-35　内　赵左右家·餐厅 — 夜</w:t>
            </w:r>
          </w:p>
        </w:tc>
        <w:tc>
          <w:tcPr>
            <w:tcW w:type="dxa" w:w="7488"/>
            <w:vAlign w:val="center"/>
            <w:tcMar>
              <w:top w:w="105" w:type="dxa"/>
              <w:bottom w:w="105" w:type="dxa"/>
              <w:left w:w="145" w:type="dxa"/>
              <w:right w:w="145" w:type="dxa"/>
            </w:tcMar>
          </w:tcPr>
          <w:p>
            <w:r>
              <w:t>【出场人物】刘美奕、赵左右、赵东来</w:t>
              <w:br/>
              <w:t>【本场戏剧功能与导演调度任务】【叙事推进与人物关系博弈调度】以「内　赵左右家·餐厅 — 夜」为物理容器，聚焦（刘美奕、赵左右、赵东来）的对手戏力场，核心导演任务在于：引爆学业分科抉择、少年良知与同窗义气冲突；深化中国式原生家庭“刀子嘴与避风港”的代际情感共振。</w:t>
              <w:br/>
              <w:t>【完整剧情推进与动作细节】赵家餐厅里关了大灯，餐桌正中的生日蛋糕上插着「16」字样的数字蜡烛，跳跃的烛火映亮了一家三口的脸庞。见儿子望着烛火出神，母亲刘美奕温柔地开口询问。 刘美奕整理了一下衣领，语气温婉。 16岁的赵左右双手合十闭上眼睛，对着摇曳的生日烛光认真许愿。</w:t>
              <w:br/>
              <w:t>【核心台词与潜台词交锋】刘美奕：“怎么了儿子？想什么呢？” ／ 赵左右：“没啥。就突然想到，今天班里来了个新同学，人挺仗义的，就是古里古怪的，一直嚷嚷着让我必须报文科。” ／ 赵东来：“依你爸来看啊，你得学理科。我单位那几个同事说了，互联网那是未来的大趋势，纸媒什么这传统媒体，已经开始走下坡路了。” ／ 刘美奕：“哪天再聊这个话题啊，今天儿子生日。儿子，许个愿，吹蜡烛。” ／ 赵左右：“那就爸给我买个新手机，然后妈多给点零花钱。但是最重要的，还是家人朋友身体健康。特别是苟哥的胃。”</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1-36　内　三条鱼漫画屋·荀未来房间 — 夜</w:t>
            </w:r>
          </w:p>
        </w:tc>
        <w:tc>
          <w:tcPr>
            <w:tcW w:type="dxa" w:w="7488"/>
            <w:vAlign w:val="center"/>
            <w:tcMar>
              <w:top w:w="105" w:type="dxa"/>
              <w:bottom w:w="105" w:type="dxa"/>
              <w:left w:w="145" w:type="dxa"/>
              <w:right w:w="145" w:type="dxa"/>
            </w:tcMar>
            <w:shd w:fill="F7FAFC"/>
          </w:tcPr>
          <w:p>
            <w:r>
              <w:t>【出场人物】荀未来</w:t>
              <w:br/>
              <w:t>【本场戏剧功能与导演调度任务】【叙事推进与人物关系博弈调度】以「内　三条鱼漫画屋·荀未来房间 — 夜」为物理容器，聚焦（荀未来）的对手戏力场，核心导演任务在于：推进跨时空底层规则与倒计时危机张力。</w:t>
              <w:br/>
              <w:t>【完整剧情推进与动作细节】漫画屋后方狭小的木板房间里，只有桌上一盏暖黄小台灯亮着。脱去外衣、单穿深灰色长袖T恤的荀未来独自坐在床沿，一手握着老式黑色翻盖手机，一手拿着那张印着「苟未来」的身份证，在昏暗的灯光下久久凝视着身份证正面的有效期限。</w:t>
              <w:br/>
              <w:t>【核心台词与潜台词交锋】荀未来：“一年的时间……够吗？”</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1-37　内　人生有限公司·会谈室（2033闪回） — 日</w:t>
            </w:r>
          </w:p>
        </w:tc>
        <w:tc>
          <w:tcPr>
            <w:tcW w:type="dxa" w:w="7488"/>
            <w:vAlign w:val="center"/>
            <w:tcMar>
              <w:top w:w="105" w:type="dxa"/>
              <w:bottom w:w="105" w:type="dxa"/>
              <w:left w:w="145" w:type="dxa"/>
              <w:right w:w="145" w:type="dxa"/>
            </w:tcMar>
          </w:tcPr>
          <w:p>
            <w:r>
              <w:t>【出场人物】人生有限公司代表、荀未来</w:t>
              <w:br/>
              <w:t>【本场戏剧功能与导演调度任务】【叙事推进与人物关系博弈调度】以「内　人生有限公司·会谈室（2033闪回） — 日」为物理容器，聚焦（人生有限公司代表、荀未来）的对手戏力场，核心导演任务在于：推进跨时空底层规则与倒计时危机张力。</w:t>
              <w:br/>
              <w:t>【完整剧情推进与动作细节】极简冷灰调的现代会谈室内，戴着细框眼镜、身穿笔挺深色西装的人生有限公司代表坐在长条会议桌另一端，将伪造的2008年「苟未来」身份证与实验协议推到成年赵左右面前。 成年赵左右低头看着落款日期为「2033年1月21日」的协议文书，握紧签字笔，在签名栏郑重签下了自己的名字。</w:t>
              <w:br/>
              <w:t>【核心台词与潜台词交锋】人生有限公司代表：“实验者零零九号。您时空之旅的终点呢，就是这张身份证正面的到期日。这个身份、住址，我们都想办法给你安排好了。但是千万记住啊，不能让任何人知道你的身份——也不能透露未来的任何事情，更不能改变时空进程。” ／ 荀未来：“怎么算改变时空进程？” ／ 人生有限公司代表：“简单来说呢，就是不要搞什么大的事情。如果说让我们监测到有什么异常的话——我们会采取强制措施给你召回来。还请您规规矩矩地生活一年，好让我们采集好实验数据。如果说上述这些条款您都同意的话——您就可以在协议上签字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1-38　内/外　2008冬夜多空间群像（漫画屋房间·罗爱文家·办公室·赵家主卧·家属院） — 夜/晨</w:t>
            </w:r>
          </w:p>
        </w:tc>
        <w:tc>
          <w:tcPr>
            <w:tcW w:type="dxa" w:w="7488"/>
            <w:vAlign w:val="center"/>
            <w:tcMar>
              <w:top w:w="105" w:type="dxa"/>
              <w:bottom w:w="105" w:type="dxa"/>
              <w:left w:w="145" w:type="dxa"/>
              <w:right w:w="145" w:type="dxa"/>
            </w:tcMar>
            <w:shd w:fill="F7FAFC"/>
          </w:tcPr>
          <w:p>
            <w:r>
              <w:t>【出场人物】荀未来（内心独白）、赵东来＆刘美奕（闪回）、荀未来（画外音）、戴主任、赵东来、刘美奕</w:t>
              <w:br/>
              <w:t>【本场戏剧功能与导演调度任务】【叙事推进与人物关系博弈调度】以「内/外　2008冬夜多空间群像（漫画屋房间·罗爱文家·办公室·赵家主卧·家属院） — 夜/晨」为物理容器，聚焦（荀未来（内心独白）、赵东来＆刘美奕（闪回）、荀未来（画外音）、戴主任、赵东来、刘美奕）的对手戏力场，核心导演任务在于：推进跨时空底层规则与倒计时危机张力；深化中国式原生家庭“刀子嘴与避风港”的代际情感共振。</w:t>
              <w:br/>
              <w:t>【完整剧情推进与动作细节】开始音乐蒙太奇： 漫画屋狭小的房间里，荀未来摩挲着身份证，在心底向16岁的自己低声告解。 赵家生日餐桌前，父母笑着祝福儿子，少年赵左右开心地向爸妈道谢。 漫画屋洗手间镜子前，荀未来看着镜中41岁的自己，身后衣架上挂着那件蓝白相间的长林八中校服；欧式豪宅餐厅里，身穿黑白条纹毛衣的罗爱文正陪着家人吃饭。 荀未来回到小木桌前，在暖黄的台灯下翻开书本静静独处。 学校办公室里，深夜未归的戴主任在台灯下翻开白天从赵左右手里没收的那本《心惊肉跳》杂志，一张写着「To: 王一漫」的粉色信纸从书页间滑落出来。戴主任拿起信纸看了看，严厉的眉眼间漾开一抹温和怀念的笑意。 万籁俱寂的深夜，赵家主卧室里没有开灯，清冷的雪夜月光透过窗帘洒在红白格纹厚棉被上。赵东来与刘美奕并排躺在被窝里，赵东来望着天花板，轻声说出了白天买下一整袋冻土豆的真正原因。 身旁的刘美奕怔了一下，心头瞬间软作一团，侧过脸温柔地嗔怪了一句。</w:t>
              <w:br/>
              <w:t>【核心台词与潜台词交锋】荀未来（内心独白）：“小赵，原谅我。我知道学纸媒，你可能真的会穷二十五年。但我只能顾着先改善自己当下的生活。我们是一个人，这样……不算自私吧。” ／ 赵东来＆刘美奕（闪回）：“心想事成。” ／ 荀未来（画外音）：“来到2008年，像一次毫无准备的长途旅行。这里有我熟悉的人——却唯独没那么熟悉自己。” ／ 荀未来（画外音）：“第一夜，思绪乱飞。改命，我怎么敢的？我从来都不敢。所以我必须敢。” ／ 戴主任：“怪不得早上一直护着这破杂志，不肯让我没收。青春，真好。” ／ 赵东来：“因为长得像我妈。卖土豆的大娘，长得像我妈。” ／ 刘美奕：“长得再像，也不能买那么多呀。又降温了，不知道儿子冷不冷。早知道那床旧被子，就不送给邻居那老头了。”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1-39　外　长林八中·黑色铁围栏边 — 日</w:t>
            </w:r>
          </w:p>
        </w:tc>
        <w:tc>
          <w:tcPr>
            <w:tcW w:type="dxa" w:w="7488"/>
            <w:vAlign w:val="center"/>
            <w:tcMar>
              <w:top w:w="105" w:type="dxa"/>
              <w:bottom w:w="105" w:type="dxa"/>
              <w:left w:w="145" w:type="dxa"/>
              <w:right w:w="145" w:type="dxa"/>
            </w:tcMar>
          </w:tcPr>
          <w:p>
            <w:r>
              <w:t>【出场人物】荀未来、赵左右</w:t>
              <w:br/>
              <w:t>【本场戏剧功能与导演调度任务】【叙事推进与人物关系博弈调度】以「外　长林八中·黑色铁围栏边 — 日」为物理容器，聚焦（荀未来、赵左右）的对手戏力场，核心导演任务在于：通过生活化微动作与潜台词交锋外化角色心理位移，衔接前后场因果链条。</w:t>
              <w:br/>
              <w:t>【完整剧情推进与动作细节】清晨的校园铁围栏旁，身穿米白红条纹羽绒服的赵左右正拎着一袋热乎乎的早点站在栏杆内侧张望。身穿红褐连帽外套配校服的荀未来从步道另一侧走过来。</w:t>
              <w:br/>
              <w:t>【核心台词与潜台词交锋】荀未来：“你那哥们今天没来啊？” ／ 赵左右：“你说罗爱文啊？他被戴主任按在办公室里复习呢，我给他带点。”</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1-40　外　长林八中·校园步道 — 日</w:t>
            </w:r>
          </w:p>
        </w:tc>
        <w:tc>
          <w:tcPr>
            <w:tcW w:type="dxa" w:w="7488"/>
            <w:vAlign w:val="center"/>
            <w:tcMar>
              <w:top w:w="105" w:type="dxa"/>
              <w:bottom w:w="105" w:type="dxa"/>
              <w:left w:w="145" w:type="dxa"/>
              <w:right w:w="145" w:type="dxa"/>
            </w:tcMar>
            <w:shd w:fill="F7FAFC"/>
          </w:tcPr>
          <w:p>
            <w:r>
              <w:t>【出场人物】赵左右、荀未来</w:t>
              <w:br/>
              <w:t>【本场戏剧功能与导演调度任务】【叙事推进与人物关系博弈调度】以「外　长林八中·校园步道 — 日」为物理容器，聚焦（赵左右、荀未来）的对手戏力场，核心导演任务在于：通过生活化微动作与潜台词交锋外化角色心理位移，衔接前后场因果链条。</w:t>
              <w:br/>
              <w:t>【完整剧情推进与动作细节】荀未来走到赵左右身旁，两人很自然地并肩顺着覆雪的校园步道往教学楼方向走去。早已消了气的赵左右一边走，一边像个小大人似的操心起荀未来的胃。 两人一高一低、说说笑笑地并肩向教学楼深处走去。</w:t>
              <w:br/>
              <w:t>【核心台词与潜台词交锋】赵左右：“想好了吗？准备选文吗？你胃好点了吗？你以后呀，也别吃口味这么重的东西了，对你的胃不好。我给罗爱文带的。” ／ 荀未来：“其实我还没想好选文还是选理。不过没事，反正后天中午才交表嘛。” ／ 赵左右：“才？你怎么一点时间观念都没有？什么叫才呀？”</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1-41　外　长林八中·黑色铁围栏外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黑色铁围栏外的人行道上，一个头戴黑色窄檐呢礼帽、鼻梁上架着深色大框墨镜、身穿黑色长款厚毛呢大衣配酒红暗格纹围巾的神秘老人（赵了）正静静伫立在寒风中，隔着铁栏杆凝视着校内并肩远去的荀未来与赵左右。 神秘老人一言不发，缓缓抬起戴着黑手套的右手，举起一部老式黑色翻盖手机，透过铁围栏的缝……</w:t>
              <w:br/>
              <w:t>【完整剧情推进与动作细节】黑色铁围栏外的人行道上，一个头戴黑色窄檐呢礼帽、鼻梁上架着深色大框墨镜、身穿黑色长款厚毛呢大衣配酒红暗格纹围巾的神秘老人（赵了）正静静伫立在寒风中，隔着铁栏杆凝视着校内并肩远去的荀未来与赵左右。 神秘老人一言不发，缓缓抬起戴着黑手套的右手，举起一部老式黑色翻盖手机，透过铁围栏的缝隙，对准荀未来的背影按下了快门。</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1-42　外　家属院·三个雪人院落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清晨的阳光洒在老式家属院的积雪小路上。戴着黑色礼帽与墨镜的神秘老人收起手机，双手背在身后，步履沉缓地从院落中央那三个并排而立的雪人身旁走过，径直迈入赵左右家所在的单元楼门洞。</w:t>
              <w:br/>
              <w:t>【完整剧情推进与动作细节】清晨的阳光洒在老式家属院的积雪小路上。戴着黑色礼帽与墨镜的神秘老人收起手机，双手背在身后，步履沉缓地从院落中央那三个并排而立的雪人身旁走过，径直迈入赵左右家所在的单元楼门洞。</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1-43　内　老居民楼·水泥楼梯间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狭窄的老式水泥楼梯间内，神秘老人扶着红色的金属圆管栏杆，一步一步沉稳地拾级而上，走过转角平台，停在赵左右家隔壁那扇贴着春联的墨绿色防盗铁门前，掏出钥匙打开房门走了进去。</w:t>
              <w:br/>
              <w:t>【完整剧情推进与动作细节】狭窄的老式水泥楼梯间内，神秘老人扶着红色的金属圆管栏杆，一步一步沉稳地拾级而上，走过转角平台，停在赵左右家隔壁那扇贴着春联的墨绿色防盗铁门前，掏出钥匙打开房门走了进去。</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1-44　内　神秘老人房间（赵左右家隔壁） — 日</w:t>
            </w:r>
          </w:p>
        </w:tc>
        <w:tc>
          <w:tcPr>
            <w:tcW w:type="dxa" w:w="7488"/>
            <w:vAlign w:val="center"/>
            <w:tcMar>
              <w:top w:w="105" w:type="dxa"/>
              <w:bottom w:w="105" w:type="dxa"/>
              <w:left w:w="145" w:type="dxa"/>
              <w:right w:w="145" w:type="dxa"/>
            </w:tcMar>
            <w:shd w:fill="F7FAFC"/>
          </w:tcPr>
          <w:p>
            <w:r>
              <w:t>【出场人物】赵了（神秘老人）</w:t>
              <w:br/>
              <w:t>【本场戏剧功能与导演调度任务】【片尾断章/高潮尾钩（Cliffhanger）调度】以「内　神秘老人房间（赵左右家隔壁） — 日」为物理容器，聚焦（赵了（神秘老人））的对手戏力场，核心导演任务在于：通过生活化微动作与潜台词交锋外化角色心理位移，衔接前后场因果链条。</w:t>
              <w:br/>
              <w:t>【完整剧情推进与动作细节】清晨的高色温阳光从左侧装有浅绿防盗栏的双扇木窗斜射进屋内，窗台上摆着绿植盆栽与白搪瓷缸，旧木桌上立着一盏橙黄色圆球灯罩复古台灯。房间右侧靠墙的单人木床上，整整齐齐叠放着那床刚从赵左右家买来的红绿灰格纹旧棉被。 神秘老人推门走进房间，在床尾与木桌之间站定。他抬起双手，先摘下头顶的黑色窄檐礼帽，随后缓缓摘下脸上的深色墨镜——露出一头向后梳拢的银白短发、刻满岁月沟壑的66岁苍老面容，以及左额角那道清晰的陈年旧伤疤。 老人缓缓坐到那床叠着赵家旧被子的单人床沿上，翻开手中的老式黑色翻盖手机。小小的液晶屏幕上，清晰显示着刚才在八中铁围栏外偷拍到的荀未来与少年赵左右的照片。 晨光映在老人深不见底的眼眸中。他死死盯着屏幕上的41岁自己，苍老低沉的声音在寂静的房间里一字一顿地响起。</w:t>
              <w:br/>
              <w:t>【核心台词与潜台词交锋】赵了（神秘老人）：“苟未来。”</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 冷暖色温的年代空间造境：1998雪夜电车站的暖黄钨丝灯与炭火白气（3200K）、2033数字公墓与会谈室的冷峻灰蓝（5600K）、2008长林八中红砖教学楼与501室暖黄餐桌（3500K），三套色温体系将三个时代区分得层次分明。</w:t>
      </w:r>
    </w:p>
    <w:p>
      <w:pPr>
        <w:spacing w:before="60" w:after="100" w:line="384" w:lineRule="auto"/>
        <w:ind w:firstLine="420"/>
        <w:jc w:val="left"/>
      </w:pPr>
      <w:r>
        <w:rPr>
          <w:rFonts w:ascii="Times New Roman" w:hAnsi="Times New Roman" w:eastAsia="宋体"/>
          <w:b w:val="0"/>
          <w:color w:val="141414"/>
          <w:sz w:val="21"/>
        </w:rPr>
        <w:t>• 核心物象符号的首集锚定：「三个雪人」（三人成众）、「黄桃罐头」（东北人刻进骨子里的慰藉与2033妻子舒图的记忆锚点）、「两个16岁生日蛋糕」（中年功利补偿 vs 父亲笨拙深情）。</w:t>
      </w:r>
    </w:p>
    <w:p>
      <w:pPr>
        <w:spacing w:before="60" w:after="100" w:line="384" w:lineRule="auto"/>
        <w:ind w:firstLine="420"/>
        <w:jc w:val="left"/>
      </w:pPr>
      <w:r>
        <w:rPr>
          <w:rFonts w:ascii="Times New Roman" w:hAnsi="Times New Roman" w:eastAsia="宋体"/>
          <w:b w:val="0"/>
          <w:color w:val="141414"/>
          <w:sz w:val="21"/>
        </w:rPr>
        <w:t>• 「三个雪人」母题视觉调度（第1-4、1-30、1-38、1-42场）：1998年幼年赵左右在雪人被失控成年人踹碎后重新堆起三个雪人，立下“三人成众，没人再敢欺负你了”；2008年生日夜16岁赵左右摸着小雪人对自己说“生日快乐”；次日清晨神秘老人（赵了）给雪人戴帽并从旁走过。既象征“赵左右—罗爱文—陈明”少年铁三角，更隐喻“16岁赵左右—41岁荀未来—66岁赵了”跨越50年的三代同魂共济。</w:t>
      </w:r>
    </w:p>
    <w:p>
      <w:pPr>
        <w:spacing w:before="60" w:after="100" w:line="384" w:lineRule="auto"/>
        <w:ind w:firstLine="420"/>
        <w:jc w:val="left"/>
      </w:pPr>
      <w:r>
        <w:rPr>
          <w:rFonts w:ascii="Times New Roman" w:hAnsi="Times New Roman" w:eastAsia="宋体"/>
          <w:b w:val="0"/>
          <w:color w:val="141414"/>
          <w:sz w:val="21"/>
        </w:rPr>
        <w:t>• 「校园黑色铁围栏」空间阻隔与窥视构图（第1-11、1-39、1-41场）：制片人蔡雨潮创作灵感的源头（“一扇栏杆隔开社会和校园两个世界”）：第1-11场荀未来隔栏凝望16岁的自己；第1-39场少年赵左右隔栏给罗爱文带早饭；第1-41场神秘老人隔栏偷拍荀未来。铁围栏是“时间观察者与被观察者”的物理分界线。</w:t>
      </w:r>
    </w:p>
    <w:p>
      <w:pPr>
        <w:spacing w:before="60" w:after="100" w:line="384" w:lineRule="auto"/>
        <w:ind w:firstLine="420"/>
        <w:jc w:val="left"/>
      </w:pPr>
      <w:r>
        <w:rPr>
          <w:rFonts w:ascii="Times New Roman" w:hAnsi="Times New Roman" w:eastAsia="宋体"/>
          <w:b w:val="0"/>
          <w:color w:val="141414"/>
          <w:sz w:val="21"/>
        </w:rPr>
        <w:t>• 「黄桃罐头」跨时空匹配转场（第1-20至1-22场）：东北的时代治愈符号：2008年卫生室荀未来用黄桃罐头替下油腻麻辣烫递给低血糖的王一漫，瞬间触发2033年暖色卧室妻子舒图喂自己吃黄桃罐头的记忆（“你给我买一辈子的黄桃罐头都喂不够”）。</w:t>
      </w:r>
    </w:p>
    <w:p>
      <w:pPr>
        <w:spacing w:before="60" w:after="100" w:line="384" w:lineRule="auto"/>
        <w:ind w:firstLine="420"/>
        <w:jc w:val="left"/>
      </w:pPr>
      <w:r>
        <w:t>• 「两个生日蛋糕」与《心惊肉跳》夹信道具细节（第1-31至1-38场）：双蛋糕精妙对比：① 透明蓝盒太空宇航员蛋糕（HAPPY BIRTHDAY）：由66岁赵了悄悄放在501室家门口（EP02倒叙揭晓），少年赵左右抱进卧室放在矮柜上，拆完陈明和罗爱文礼物后结合荀未来在漫画屋没吃蛋糕，误以为是荀未来所送（形成精妙的C账认知差）；② 父亲赵东来托人打折买的传统红色蛋糕（插“16”数字蜡烛）：全家人围坐餐桌庆生许愿所用。 少年罗爱文翻开杂志指着“三无三失中年男”调侃围栏外的荀未来；被戴主任没收后，夜里戴主任在台灯下翻开，发现里面夹着赵左右写给王一漫的信（To: 王一漫），解开了少年为何死护杂志不肯松手的谜底。</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　外　春秋路有轨电车站·街道（1998） — 夜</w:t>
              <w:br/>
              <w:t>（共 14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(#001)）】大远景 / 全景 (ELS / LS)｜高位/平视主镜头｜横移摇镜建立空间轴线｜画面：深冬雪夜，积雪覆盖着长林市的老街道。双道有轨电车钢轨、覆雪的行道树列与昏黄温暖的路灯向夜色深处延伸。远处，一列老式绿白相间的有轨电车亮着前灯，伴着叮当声缓缓驶入春秋路站台。｜光影声效：3200K实用暖光与暗夜蓝调交织｜夜色环境音与同期声</w:t>
              <w:br/>
              <w:t>▸ 【收尾/高潮镜（S01-14</w:t>
              <w:br/>
              <w:t>(#014)）】中景 (MS)｜手持/斯坦尼康跟拍｜急推与环绕运动机位｜画面：幼年赵左右抱着白色餐盒，像一阵旋风般再次穿过刚才拍照的男女身旁，在倒数声中一口气冲到电车门边，敏捷地扒住扶手跳上了缓缓开动的电车。｜光影声效：3200K实用暖光与暗夜蓝调交织｜夜色环境音与同期声</w:t>
              <w:br/>
              <w:t>▸ 【导演场面调度与视听基调】深冬雪夜，积雪覆盖着长林市的老街道。双道有轨电车钢轨、覆雪的行道树列与昏黄温暖的路灯向夜色深处延伸。远处，一列老式绿白相间的有轨电车亮着前灯，伴着叮当声缓缓驶入春秋路站台。 电车停稳，折叠车门拉开。背着灰色帆布双肩包、戴着深蓝配红护耳针织帽与鲜红粗毛线围脖的幼年赵左右随着下车的人……</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1-2　外　春秋路有轨电车站·轨道街面（1998） — 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(#015)）】全景 (LS)｜高位/平视主镜头｜横移摇镜建立空间轴线｜画面：亮着暖黄车窗灯火的有轨电车缓缓驶离站台，沿着覆满白雪的铁轨与行道树列，漸漸驶向深冬夜色的尽头。｜光影声效：3200K实用暖光与暗夜蓝调交织｜夜色环境音与同期声</w:t>
              <w:br/>
              <w:t>▸ 【导演场面调度与视听基调】亮着暖黄车窗灯火的有轨电车缓缓驶离站台，沿着覆满白雪的铁轨与行道树列，漸漸驶向深冬夜色的尽头。</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　外　家属院·院落入口（1998） — 夜</w:t>
              <w:br/>
              <w:t>（共 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(#016)）】全景 (LS)｜高位/平视主镜头｜横移摇镜建立空间轴线｜画面：红砖砌成的老式家属院居民楼笼罩在夜色里，楼下积雪深厚，停放着几辆落满雪的老式二八自行车。幼年赵左右捧着白色餐盒一边低头吃着烤串，一边往自家单元楼方向走。｜光影声效：3200K实用暖光与暗夜蓝调交织｜夜色环境音与同期声</w:t>
              <w:br/>
              <w:t>▸ 【收尾/高潮镜（S03-02</w:t>
              <w:br/>
              <w:t>(#017)）】中景 (MS)｜平视稳拍机位｜随人物动线小幅横移｜画面：前方院落中央忽然传来一个成年男人歇斯底里的怒吼声。幼年赵左右咀嚼的动作慢了下来，警觉地停住脚步望向院心。｜光影声效：3200K实用暖光与暗夜蓝调交织｜夜色环境音与同期声</w:t>
              <w:br/>
              <w:t>▸ 【导演场面调度与视听基调】红砖砌成的老式家属院居民楼笼罩在夜色里，楼下积雪深厚，停放着几辆落满雪的老式二八自行车。幼年赵左右捧着白色餐盒一边低头吃着烤串，一边往自家单元楼方向走。 前方院落中央忽然传来一个成年男人歇斯底里的怒吼声。幼年赵左右咀嚼的动作慢了下来，警觉地停住脚步望向院心。</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1-4　外　家属院·三个雪人院落（1998） — 夜</w:t>
              <w:br/>
              <w:t>（共 12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(#018)）】全景 (LS)｜高位/平视主镜头｜横移摇镜建立空间轴线｜画面：院落中央的雪地上立着刚堆好的雪人。一个情绪失控的成年男人正站在雪人跟前，指着雪人怒目咆哮。幼年赵左右站在几步外的阴影里静静看着。｜光影声效：3200K实用暖光与暗夜蓝调交织｜夜色环境音与同期声＋温暖抒情弦乐渐入</w:t>
              <w:br/>
              <w:t>▸ 【收尾/高潮镜（S04-12</w:t>
              <w:br/>
              <w:t>(#029)）】中景 (MS)｜平视稳拍机位｜随人物动线小幅横移｜画面：白昼雪原之上，少年、中年、老年三个背影并肩向漩涡深处走去，地面投下长长的三重光影。巨型老式翻盖手机、砸向高墙的铁锤、庄严的孔子雕像与石头剪刀布的手势在漫天飞雪粒子中交错闪现，最终定格在纯白背景上的片名——《三人行》。｜光影声效：3200K实用暖光与暗夜蓝调交织｜夜色环境音与同期声</w:t>
              <w:br/>
              <w:t>▸ 【导演场面调度与视听基调】院落中央的雪地上立着刚堆好的雪人。一个情绪失控的成年男人正站在雪人跟前，指着雪人怒目咆哮。幼年赵左右站在几步外的阴影里静静看着。 幼年赵左右握着餐盒沉默地看着他，小小的脸庞上满是困惑与戒备。男人突然狂性大发，抬脚狠狠踹向面前的雪人，洁白的雪块顿时四分五裂、散落一地。</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1-5　外　长林数字公墓·陈明墓位（2033） — 日</w:t>
              <w:br/>
              <w:t>（共 15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(#030)）】全景 (LS)｜高位/平视主镜头｜横移摇镜建立空间轴线｜画面：晴朗而凛冽的冬日，依山而建的现代公墓覆盖着皑皑白雪，苍松与浅灰色花岗岩纪念建筑在蓝天下显得格外肃穆。字幕浮现：2033。｜光影声效：近未来高反差写实光效｜都市环境声与情绪配乐</w:t>
              <w:br/>
              <w:t>▸ 【收尾/高潮镜（S05-15</w:t>
              <w:br/>
              <w:t>(#044)）】中景 (MS)｜手持/斯坦尼康跟拍｜急推与环绕运动机位｜画面：送走粉丝，成年罗爱文转身准备拉门上车。站在上方墓位平台的成年赵左右见状，连忙迈步顺着台阶朝商务车方向追了过去。｜光影声效：近未来高反差写实光效｜都市环境声与情绪配乐</w:t>
              <w:br/>
              <w:t>▸ 【导演场面调度与视听基调】晴朗而凛冽的冬日，依山而建的现代公墓覆盖着皑皑白雪，苍松与浅灰色花岗岩纪念建筑在蓝天下显得格外肃穆。字幕浮现：2033。 画面下方叠印剧集标题：第1集 夺回人生。</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1-6　外　长林数字公墓·商务车停靠区（2033） — 日</w:t>
              <w:br/>
              <w:t>（共 5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(#045)）】全景 (LS)｜高位/平视主镜头｜横移摇镜建立空间轴线｜画面：成年罗爱文刚刚弯腰坐进黑色商务车后座，发现了快步走来的成年赵左右，脸色微变，立刻抬手朝前排司机连声催促。｜光影声效：近未来高反差写实光效｜都市环境声与情绪配乐</w:t>
              <w:br/>
              <w:t>▸ 【收尾/高潮镜（S06-05</w:t>
              <w:br/>
              <w:t>(#049)）】中近景 (MCU)｜轴线内侧过肩机位｜正反打 (OTS) 焦点切换｜画面：成年罗爱文犹豫了一下，终究还是点了点头，迈步走下商务车。｜光影声效：近未来高反差写实光效｜都市环境声与情绪配乐</w:t>
              <w:br/>
              <w:t>▸ 【导演场面调度与视听基调】成年罗爱文刚刚弯腰坐进黑色商务车后座，发现了快步走来的成年赵左右，脸色微变，立刻抬手朝前排司机连声催促。 电动侧滑门刚刚开始合拢，成年赵左右已经一个箭步冲到车边，伸出双手死死扒住车门边缘，探进半个身子往车厢里喊。</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1-7　外　公墓外林荫长道（2033） — 日</w:t>
              <w:br/>
              <w:t>（共 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(#050)）】全景 (LS)｜高位/平视主镜头｜横移摇镜建立空间轴线｜画面：雪后的城市林荫步道笔直幽长，两侧高大的落叶乔木枝干光秃。成年赵左右将黑色智能手机紧紧贴在耳边，一边快步走着一边低声向电话那头的妻子舒图解释；成年罗爱文双手插在大衣口袋里，保持着半步距离在旁边慢悠悠地陪着。｜光影声效：近未来高反差写实光效｜都市环境声与情绪配乐</w:t>
              <w:br/>
              <w:t>▸ 【收尾/高潮镜（S07-09</w:t>
              <w:br/>
              <w:t>(#058)）】中近景 (MCU)｜手持/斯坦尼康跟拍｜急推与环绕运动机位｜画面：成年罗爱文推了推金丝眼镜，一边并肩往街角走一边随口追问。｜光影声效：近未来高反差写实光效｜都市环境声与情绪配乐</w:t>
              <w:br/>
              <w:t>▸ 【导演场面调度与视听基调】雪后的城市林荫步道笔直幽长，两侧高大的落叶乔木枝干光秃。成年赵左右将黑色智能手机紧紧贴在耳边，一边快步走着一边低声向电话那头的妻子舒图解释；成年罗爱文双手插在大衣口袋里，保持着半步距离在旁边慢悠悠地陪着。 成年赵左右一边顺着覆雪的林荫道快步往前走，一边拧起眉头对着手机听筒急切辩解……</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1-8　外/内　2033长林城市街景与新闻演播室（蒙太奇） — 日</w:t>
              <w:br/>
              <w:t>（共 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(#059)）】全景 (LS)｜高位/平视主镜头｜横移摇镜建立空间轴线｜画面：揭示：2032年全球网络大瘫痪后，实体经济与纸媒全面复兴的2033年社会图景。｜光影声效：近未来高反差写实光效｜都市环境声与情绪配乐</w:t>
              <w:br/>
              <w:t>▸ 【收尾/高潮镜（S08-07</w:t>
              <w:br/>
              <w:t>(#065)）】特写 (CU / ECU)｜微距定焦机位｜缓慢推近聚焦细节｜画面：成年罗爱文抬手指了指前方那节由老式绿白有轨电车改造而成的“旧时光咖啡”馆，宽慰地拍了拍他的胳膊。｜光影声效：近未来高反差写实光效｜都市环境声与情绪配乐</w:t>
              <w:br/>
              <w:t>▸ 【导演场面调度与视听基调】揭示：2032年全球网络大瘫痪后，实体经济与纸媒全面复兴的2033年社会图景。 阳光透过木窗洒在书桌上，一名年轻女子正握着钢笔在信纸上一笔一划地认真书写。</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1-9　内　旧时光有轨电车咖啡馆（2033） — 日</w:t>
              <w:br/>
              <w:t>（共 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(#066)）】全景 (LS)｜高位/平视主镜头｜横移摇镜建立空间轴线｜画面：老式有轨电车车厢内部被改造为温暖复古的咖啡馆，保留着弧形木质车顶与金属拉手吊环，暖黄色壁灯与窗外的白雪相映成趣。成年罗爱文与成年赵左右顺着狭长的车厢过道走到中段胡桃木卡座面对面坐下。｜光影声效：近未来高反差写实光效｜都市环境声与情绪配乐</w:t>
              <w:br/>
              <w:t>▸ 【收尾/高潮镜（S09-08</w:t>
              <w:br/>
              <w:t>(#073)）】中近景 (MCU)｜轴线内侧过肩机位｜正反打 (OTS) 焦点切换｜画面：成年罗爱文说着便站起身整理大衣准备离开。成年赵左右慌忙跟着从卡座站起身，伸手拦在过道间。｜光影声效：近未来高反差写实光效｜都市环境声与情绪配乐</w:t>
              <w:br/>
              <w:t>▸ 【导演场面调度与视听基调】老式有轨电车车厢内部被改造为温暖复古的咖啡馆，保留着弧形木质车顶与金属拉手吊环，暖黄色壁灯与窗外的白雪相映成趣。成年罗爱文与成年赵左右顺着狭长的车厢过道走到中段胡桃木卡座面对面坐下。 成年罗爱文一边说着，一边从大衣内袋里掏出两个崭新的纸质白包信封，推到成年赵左右面前的桌面上。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1-10　外　旧时光咖啡馆·门外雪街（2033） — 日</w:t>
              <w:br/>
              <w:t>（共 14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(#074)）】全景 (LS)｜高位/平视主镜头｜横移摇镜建立空间轴线｜画面：成年罗爱文推门走出电车咖啡馆，踏上积雪的人行道。成年赵左右紧追在身后不肯放弃。｜光影声效：近未来高反差写实光效｜都市环境声与情绪配乐</w:t>
              <w:br/>
              <w:t>▸ 【收尾/高潮镜（S10-14</w:t>
              <w:br/>
              <w:t>(#087)）】特写 (CU / ECU)｜微距定焦机位｜缓慢推近聚焦细节｜画面：成年罗爱文拍了拍他的肩膀扬长而去。那张「人生有限公司」的名片飘落在雪地上。成年赵左右独自伫立在寒风中，片刻后俯身将雪地里的名片捡起。就在这时，他兜里的手机再次震动起来，屏幕上跳动着妻子舒图的来电显示。他一手握着催命般的手机，一手捏着那张改命｜光影声效：近未来高反差写实光效｜都市环境声与情绪配乐</w:t>
              <w:br/>
              <w:t>▸ 【导演场面调度与视听基调】成年罗爱文推门走出电车咖啡馆，踏上积雪的人行道。成年赵左右紧追在身后不肯放弃。 成年罗爱文在积雪的人行道上停下脚步，转过身摊开双手，语气彻底褪去了客套。</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1-11　外　2033雪街与2008长林八中·黑色铁围栏（时空交叠） — 日</w:t>
              <w:br/>
              <w:t>（共 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(#088)）】全景 (LS)｜高位/平视主镜头｜横移摇镜建立空间轴线｜画面：成年赵左右独自站在黑色铁艺围栏外，低头凝视着手中的名片。｜光影声效：近未来高反差写实光效｜都市环境声与情绪配乐</w:t>
              <w:br/>
              <w:t>▸ 【收尾/高潮镜（S11-05</w:t>
              <w:br/>
              <w:t>(#092)）】特写 (CU / ECU)｜微距定焦机位｜缓慢推近聚焦细节｜画面：耀眼的纯白强光骤然从成年赵左右的瞳孔深处爆开，瞬间吞没了整个画面，又在下一秒无痕消融于2008年长林八中白雪皑皑的操场看台旁。｜光影声效：近未来高反差写实光效｜都市环境声与情绪配乐</w:t>
              <w:br/>
              <w:t>▸ 【导演场面调度与视听基调】成年赵左右独自站在黑色铁艺围栏外，低头凝视着手中的名片。 铁围栏内侧的空间在冬日阳光下悄然发生奇异的折叠与置换。2008年校园的喧闹声穿透岁月呼啸而来，两个身穿深蓝校服的16岁少年正拎着麻辣烫在围栏内侧的雪地上追逐奔跑。</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1-12　外　长林八中·操场看台楼梯与黑色铁围栏 — 日</w:t>
              <w:br/>
              <w:t>（共 24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【开场镜头（S12-01</w:t>
              <w:br/>
              <w:t>(#093)）】大远景 / 全景 (ELS / LS)｜高位/平视主镜头｜横移摇镜建立空间轴线｜画面：2008年深冬，长林市第八中学操场看台侧面。16岁的少年赵左右身穿袖侧带有两条鲜红条纹的米白色厚款连帽羽绒服、内搭八中深藏蓝运动校服，正躲在朱红色铁扶手的水泥折梯转角处，小心翼翼地将一袋刚从围栏外买来的红油麻辣烫递给身旁穿棕褐色羊羔毛翻领棉｜光影声效：4800K自然天光与室内柔和辅光｜写实同期环境声效</w:t>
              <w:br/>
              <w:t>▸ 【收尾/高潮镜（S12-24</w:t>
              <w:br/>
              <w:t>(#116)）】中景 (MS)｜平视稳拍机位｜随人物动线小幅横移｜画面：啪嗒一声，赵左右手里捏着的几根一次性竹筷掉在了雪地上。画面右下角叠印出醒目的年份字样：2008。｜光影声效：4800K自然天光与室内柔和辅光｜写实同期环境声效</w:t>
              <w:br/>
              <w:t>▸ 【导演场面调度与视听基调】2008年深冬，长林市第八中学操场看台侧面。16岁的少年赵左右身穿袖侧带有两条鲜红条纹的米白色厚款连帽羽绒服、内搭八中深藏蓝运动校服，正躲在朱红色铁扶手的水泥折梯转角处，小心翼翼地将一袋刚从围栏外买来的红油麻辣烫递给身旁穿棕褐色羊羔毛翻领棉服的死党罗爱文。 少年罗爱文眼睛一亮，搓……</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1-13　内　长林八中·教导主任办公室及门外走廊 — 日</w:t>
              <w:br/>
              <w:t>（共 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【开场镜头（S13-01</w:t>
              <w:br/>
              <w:t>(#117)）】全景 (LS)｜高位/平视主镜头｜横移摇镜建立空间轴线｜画面：教导主任办公室门外，赵左右、罗爱文和几个男生正把脑袋叠罗汉似的挤在门缝与走廊玻璃窗边，屏住呼吸往里偷看。｜光影声效：4800K自然天光与室内柔和辅光｜写实同期环境声效</w:t>
              <w:br/>
              <w:t>▸ 【收尾/高潮镜（S13-07</w:t>
              <w:br/>
              <w:t>(#123)）】特写 (CU / ECU)｜微距定焦机位｜缓慢推近聚焦细节｜画面：办公室里只剩下戴主任一人。她拿起桌面上那张刚刚登记的身份证——上面印着姓名「苟未来」与「1988年1月21日」的出生日期。戴主任端详着身份证上的照片，实在没忍住，噗嗤一声笑了出来。｜光影声效：4800K自然天光与室内柔和辅光｜写实同期环境声效</w:t>
              <w:br/>
              <w:t>▸ 【导演场面调度与视听基调】教导主任办公室门外，赵左右、罗爱文和几个男生正把脑袋叠罗汉似的挤在门缝与走廊玻璃窗边，屏住呼吸往里偷看。 叠在中间的男生乙使劲把脸贴在门缝玻璃上往里瞄，兴奋地连连点头。</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1-14　内　长林八中·教学楼走廊 — 日</w:t>
              <w:br/>
              <w:t>（共 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【开场镜头（S14-01</w:t>
              <w:br/>
              <w:t>(#124)）】全景 (LS)｜高位/平视主镜头｜横移摇镜建立空间轴线｜画面：单侧采光的长直内走廊里光线明亮，荀未来双手插兜独自往前走，沿途经过的男女学生纷纷像看传奇人物一样回头行注目礼，窃窃私语声此起彼伏。｜光影声效：4800K自然天光与室内柔和辅光｜写实同期环境声效</w:t>
              <w:br/>
              <w:t>▸ 【收尾/高潮镜（S14-08</w:t>
              <w:br/>
              <w:t>(#131)）】中近景 (MCU)｜手持/斯坦尼康跟拍｜急推与环绕运动机位｜画面：说完，荀未来带着赵左右大步流星地继续往前走，把罗爱文一个人晾在了原地。罗爱文先是气鼓鼓地鼓起腮帮子抱怨，可不到半秒又双手捧脸娇羞地笑出了声，冲着两人的背影奋力挥手。｜光影声效：4800K自然天光与室内柔和辅光｜写实同期环境声效</w:t>
              <w:br/>
              <w:t>▸ 【导演场面调度与视听基调】单侧采光的长直内走廊里光线明亮，荀未来双手插兜独自往前走，沿途经过的男女学生纷纷像看传奇人物一样回头行注目礼，窃窃私语声此起彼伏。 旁边的男生乙推了推同伴的胳膊，绘声绘色地补充着刚听来的八卦。</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在《三人行》全24集的宏观叙事版图中，EP01《夺回人生》不仅高密度完成了上述 44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从期末考偷吃麻辣烫、暗恋王一漫买错红油麻辣烫的懵懂16岁少年，在生日夜经历父亲严厉逼选理科与两位死党书包藏礼物的温暖冲击，内心第一次燃起“不想按部就班、想选文科证明自己”的火种。</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带着2033年失业破产、挚友早逝与丧妻之痛孤注一掷回到2008年，试图用成年人的世故话术与信息差强行扭转16岁自己的文理分科轨迹，但在501室再次吃到母亲做的饭菜、听到父亲买冻土豆的缘由时，冷硬外壳下流露出游子的心酸。</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作为全集隐藏最深的第三重观察者，不动声色地在501门口放上太空蛋糕、向母亲讨要旧棉被入住502室，并在片尾摘帽亮出左额角月牙疤，完成震撼全剧的首次亮相。</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展现出清冷校花低血糖藏罐头的脆弱面与借红金钢笔的善意；罗爱文以“好生气但好喜欢”与拼错的Suprise贺卡立住铁杆开心果人设；陈明以手写《答案略集锦》展现内敛深厚的兄弟情；赵东来“买冻土豆因卖土豆大娘像亡母”一秒立住中式严父柔情。</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【怀旧与爽感】：41岁社畜重返2008课堂用KPI话术降维拿捏教导主任、5分钟修好食堂刷卡机的轻喜爽感；② 【亲情与友情泪点】：生日夜父母的打折蛋糕、父亲忆亡母的冻土豆与书包里挚友的礼物；③ 【硬核科幻尾钩】：502老人摘帽露出同款左额月牙疤的颅内震撼。</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