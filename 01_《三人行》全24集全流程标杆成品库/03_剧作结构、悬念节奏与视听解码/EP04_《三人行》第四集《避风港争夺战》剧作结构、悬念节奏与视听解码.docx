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《三人行》EP04《避风港争夺战》　剧作结构、悬念节奏与视听解码</w:t>
      </w:r>
    </w:p>
    <w:p>
      <w:pPr>
        <w:spacing w:before="0" w:after="280" w:line="384" w:lineRule="auto"/>
        <w:jc w:val="center"/>
      </w:pPr>
      <w:r>
        <w:rPr>
          <w:rFonts w:ascii="Times New Roman" w:hAnsi="Times New Roman" w:eastAsia="宋体"/>
          <w:b w:val="0"/>
          <w:color w:val="5A5A5A"/>
          <w:sz w:val="20"/>
        </w:rPr>
        <w:t>全集戏剧场次：共 21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第四集定名为《避风港争夺战》（片名于 04:32 叠印在 16 岁赵左右于三条鱼漫画屋给偶像刘慈欣手写长信的画面之上），是全剧第一阶段（EP01–EP04）的情感总爆发点。如果说前三集聚焦于“文理分科表的物理争夺”与“少年赴约的主体性觉醒”，那么第四集则围绕“当 16 岁少年被原生家庭刺伤离家出走时，哪里才是他真正的避风港”，完成了导演贺羽端（鹤唳云端）最具代表性的三重情感叩问：</w:t>
      </w:r>
    </w:p>
    <w:p>
      <w:pPr>
        <w:spacing w:before="60" w:after="100" w:line="384" w:lineRule="auto"/>
        <w:ind w:firstLine="420"/>
        <w:jc w:val="left"/>
      </w:pPr>
      <w:r>
        <w:rPr>
          <w:rFonts w:ascii="Times New Roman" w:hAnsi="Times New Roman" w:eastAsia="宋体"/>
          <w:b w:val="0"/>
          <w:color w:val="141414"/>
          <w:sz w:val="21"/>
        </w:rPr>
        <w:t>• 第一重交锋——少年的纯粹赤子之心 vs 中年的功利“向上社交”（漫画屋致信刘慈欣）：16岁的赵左右怀着最纯粹的崇拜给刘慈欣手写长信（期盼读到2008年初尚未发表的《三体Ⅱ》），而41岁的荀未来却下意识搬出油腻的中年职场厚黑学——“走亲戚根本没有用，‘向上社交’才是最重要的，把他们变成你未来的资源”。少年死死护住信纸那句“我就是单纯地写信表达一下我的崇拜！不用你管，我自己写！”，精准呼应了主创“剥离成年人功利算计、守护少年本真热爱”的核心公理。</w:t>
      </w:r>
    </w:p>
    <w:p>
      <w:pPr>
        <w:spacing w:before="60" w:after="100" w:line="384" w:lineRule="auto"/>
        <w:ind w:firstLine="420"/>
        <w:jc w:val="left"/>
      </w:pPr>
      <w:r>
        <w:rPr>
          <w:rFonts w:ascii="Times New Roman" w:hAnsi="Times New Roman" w:eastAsia="宋体"/>
          <w:b w:val="0"/>
          <w:color w:val="141414"/>
          <w:sz w:val="21"/>
        </w:rPr>
        <w:t>• 在 501 室客厅冲突中，父亲赵东来痛骂儿子看闲书、骗父母改报文科毫无信用，16 岁的赵左右含泪吼出无数中国青少年的共同委屈：“那你讲信用吗？！诺基亚中考完就答应给我买了，上个月你又答应了，你买了吗？！当爹的就可以无限耍赖？！” 随后赵东来撕碎《小知音》抛向窗外、少年跪在零下二十度雪地里徒手扒碎纸冻破流血（11:00），将代际创伤推至顶点。</w:t>
      </w:r>
    </w:p>
    <w:p>
      <w:pPr>
        <w:spacing w:before="60" w:after="100" w:line="384" w:lineRule="auto"/>
        <w:ind w:firstLine="420"/>
        <w:jc w:val="left"/>
      </w:pPr>
      <w:r>
        <w:rPr>
          <w:rFonts w:ascii="Times New Roman" w:hAnsi="Times New Roman" w:eastAsia="宋体"/>
          <w:b w:val="0"/>
          <w:color w:val="141414"/>
          <w:sz w:val="21"/>
        </w:rPr>
        <w:t>• 然而在第 4-17 场家属院红扶手水泥台阶上，41 岁的荀未来以“20岁转校生小荀”的同辈视角陪父亲喝绿瓶二锅头，用一句中年男人的辛酸肺腑之言——“有时候真想在电车上多坐几圈……这一大半辈子累死累活的，都图个什么呀”——击穿了东北严父的嘴硬外壳。赵东来伸出冻裂肿胀、指甲缝嵌满黑垢的双手嚎啕痛哭：“就他娘俩呗！他俩一笑我就知足了……我儿子的东西，撕了的，我找了十几个垃圾桶了，我怎么都找不着了！” 时隔 25 年，41 岁的儿子终于替 16 岁的自己看见了父亲藏在暴躁背后的卑微深爱。</w:t>
      </w:r>
    </w:p>
    <w:p>
      <w:pPr>
        <w:spacing w:before="60" w:after="100" w:line="384" w:lineRule="auto"/>
        <w:ind w:firstLine="420"/>
        <w:jc w:val="left"/>
      </w:pPr>
      <w:r>
        <w:rPr>
          <w:rFonts w:ascii="Times New Roman" w:hAnsi="Times New Roman" w:eastAsia="宋体"/>
          <w:b w:val="0"/>
          <w:color w:val="141414"/>
          <w:sz w:val="21"/>
        </w:rPr>
        <w:t>• 第三重回响——66岁老年的“子欲养而亲不待”与资本降维打击：66岁的赵了先用一碗不加辣的热鸡汤豆腐面（低血糖记忆）和星级“長林飯店”豪华套房给了16岁自己最温柔的庇护，并在少年立誓“等以后挣大钱了带妈来享清福”时，含泪道出全集最催泪的老年视角箴言：“五十年前的我想离家而去，如今我功成名就，却再也回不去那个家……不需要等挣大钱，孝顺，要趁早。” 而在片尾，当荀未来以为自己靠“三条鱼漫画屋”赢下避风港争夺战时，赵了在街角捧着珍珠奶茶一通电话直接向中介买断「春秋路178号」漫画屋产权，完成了幽默而霸气的终极反转！</w:t>
      </w:r>
    </w:p>
    <w:p>
      <w:pPr>
        <w:spacing w:before="60" w:after="100" w:line="384" w:lineRule="auto"/>
        <w:ind w:firstLine="420"/>
        <w:jc w:val="left"/>
      </w:pPr>
      <w:r>
        <w:rPr>
          <w:rFonts w:ascii="Times New Roman" w:hAnsi="Times New Roman" w:eastAsia="宋体"/>
          <w:b w:val="0"/>
          <w:color w:val="141414"/>
          <w:sz w:val="21"/>
        </w:rPr>
        <w:t>• “孝字，总要老来才懂得；不需要挣大钱，要趁早”：当16岁的赵左右在「長林飯店」总统套房里穿着浴袍兴奋地说“等我以后挣大钱了也要带我妈来住这么好的酒店，我爸我才懒得管呢”时，66岁的赵了看着50年前的自己，说出了全剧最催人泪下的代际省思——“五十年前的我想离家而去，如今我功成名就，却再也回不去那个家了。但或许人生就是这样，孝字，总要老来才懂得……不需要挣大钱，要趁早。”</w:t>
      </w:r>
    </w:p>
    <w:p>
      <w:pPr>
        <w:spacing w:before="60" w:after="100" w:line="384" w:lineRule="auto"/>
        <w:ind w:firstLine="420"/>
        <w:jc w:val="left"/>
      </w:pPr>
      <w:r>
        <w:rPr>
          <w:rFonts w:ascii="Times New Roman" w:hAnsi="Times New Roman" w:eastAsia="宋体"/>
          <w:b w:val="0"/>
          <w:color w:val="141414"/>
          <w:sz w:val="21"/>
        </w:rPr>
        <w:t>• “父亲私底下无声而浪漫的道歉”：本集6栋单元门外红扶手水泥台阶夜话，将中国式父子关系写到了极致。白天在客厅里暴怒撕碎儿子《小知音》与手稿的严父赵东来，夜里却在大雪纷飞的寒冬里翻遍了十几个垃圾桶去寻找儿子被扫雪车清理掉的碎稿，双手冻得通红发黑，坐在冰冷的水泥台阶上握着啤酒罐掩面痛哭：“我儿子写的东西呀，被扫雪的给清理了……我找了十几个垃圾桶了，我找不着了……” 这一刻，不仅屏幕外的观众热泪盈眶，连原本想利用父亲去镇压少年的41岁荀未来都被彻底击穿防线，促成了父子破冰的第一步。</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 第一重避风港（长林饭店总统套房·66岁赵了的隔代宠溺与劝归）：赵了在飞霞路电话亭接走离家出走的16岁赵左右，带他去大巴改装餐车吃不加辣的鸡汤豆腐串（精准照顾少年低血糖不能吃油腻），带他住进总统套房、去电玩城疯玩赛车投篮、买两大桶吮指原味鸡；并在赵父悔悟后乘出租车（吉A·35713）送少年回家。</w:t>
      </w:r>
    </w:p>
    <w:p>
      <w:pPr>
        <w:spacing w:before="60" w:after="100" w:line="384" w:lineRule="auto"/>
        <w:ind w:firstLine="420"/>
        <w:jc w:val="left"/>
      </w:pPr>
      <w:r>
        <w:rPr>
          <w:rFonts w:ascii="Times New Roman" w:hAnsi="Times New Roman" w:eastAsia="宋体"/>
          <w:b w:val="0"/>
          <w:color w:val="141414"/>
          <w:sz w:val="21"/>
        </w:rPr>
        <w:t>• 第二重避风港（春秋路178号三条鱼漫画屋·41岁荀未来的同侪收留 vs 66岁赵了的产权买断）：当16岁赵左右因误以为赵爷爷和父母“是一伙的”而逆反投奔三条鱼漫画屋时，荀未来得意宣称“我这儿永远都是你的避风港”；不料街角的66岁赵了转头便拨通房产中介电话，直接询问 “春秋路178号在谁的名下？问问，多少钱”——用全资买断产权的降维打击，为下一集（EP05）的三代同屋博弈埋下最强钩子！</w:t>
      </w:r>
    </w:p>
    <w:p>
      <w:pPr>
        <w:spacing w:before="60" w:after="100" w:line="384" w:lineRule="auto"/>
        <w:ind w:firstLine="420"/>
        <w:jc w:val="left"/>
      </w:pPr>
      <w:r>
        <w:rPr>
          <w:rFonts w:ascii="Times New Roman" w:hAnsi="Times New Roman" w:eastAsia="宋体"/>
          <w:b w:val="0"/>
          <w:color w:val="141414"/>
          <w:sz w:val="21"/>
        </w:rPr>
        <w:t>• 身体记忆与生理特征同源法则：（16:48）66岁赵了在面馆脱口吩咐老板：加一碗那个鸡汤豆腐，不要加辣啊！你有低血糖，不能饿着。 与EP01/EP02赵左右低血糖晕倒、EP03左额月牙旧疤一脉相承，66岁的赵了凭自身生理记忆精准照顾16岁的自己。</w:t>
      </w:r>
    </w:p>
    <w:p>
      <w:pPr>
        <w:spacing w:before="60" w:after="100" w:line="384" w:lineRule="auto"/>
        <w:ind w:firstLine="420"/>
        <w:jc w:val="left"/>
      </w:pPr>
      <w:r>
        <w:rPr>
          <w:rFonts w:ascii="Times New Roman" w:hAnsi="Times New Roman" w:eastAsia="宋体"/>
          <w:b w:val="0"/>
          <w:color w:val="141414"/>
          <w:sz w:val="21"/>
        </w:rPr>
        <w:t>• “徐图图＝舒图”改名信息差盲区：（19:59）荀未来在麻辣烫店黑板上看到第七名 徐图图 ｜ 第八名 赵左右 五碗，狐疑质问舒老板：徐图图？这名字怎么听也不像个小伙子呀！ 实证41岁荀未来虽在EP03结尾听赵了提过“徐图图。舒图”，但在麻辣烫店看到黑板时仍未将“徐图图”与自己未来的妻子“舒图”完全画上等号，为后续真相揭晓埋设伏笔。</w:t>
      </w:r>
    </w:p>
    <w:p>
      <w:pPr>
        <w:spacing w:before="60" w:after="100" w:line="384" w:lineRule="auto"/>
        <w:ind w:firstLine="420"/>
        <w:jc w:val="left"/>
      </w:pPr>
      <w:r>
        <w:rPr>
          <w:rFonts w:ascii="Times New Roman" w:hAnsi="Times New Roman" w:eastAsia="宋体"/>
          <w:b w:val="0"/>
          <w:color w:val="141414"/>
          <w:sz w:val="21"/>
        </w:rPr>
        <w:t>• 历史记忆锚点修正——刘美奕签字与赵父翻十几个垃圾桶：① 09:55 刘美奕坦白改文科，是我给他签的字！； ② 36:20 赵东来哭诉我找了十几个垃圾桶了，我怎么都找不着了！；荀未来OS：那是我第一次知道，原来当年，我爸并不是不在乎。 证明16岁视角下的记忆存在巨大盲区：少年以为母亲没管、父亲冷血绝情，直到41岁重返2008年才补全当年父母在背后的付出与悔恨。</w:t>
      </w:r>
    </w:p>
    <w:p>
      <w:pPr>
        <w:spacing w:before="60" w:after="100" w:line="384" w:lineRule="auto"/>
        <w:ind w:firstLine="420"/>
        <w:jc w:val="left"/>
      </w:pPr>
      <w:r>
        <w:rPr>
          <w:rFonts w:ascii="Times New Roman" w:hAnsi="Times New Roman" w:eastAsia="宋体"/>
          <w:b w:val="0"/>
          <w:color w:val="141414"/>
          <w:sz w:val="21"/>
        </w:rPr>
        <w:t>• “纠缠量子”台词彩蛋与三代博弈升级：（28:52）漫画屋十岁算账小孩头也不抬地说：能感应到对方的位置，看来你们是一对纠缠量子。 借神童之口幽默点破16岁赵左右、41岁荀未来与66岁赵了三人之间跨越50年的“量子纠缠”共生关系。</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被撕碎抛下五楼的《小知音》碎稿</w:t>
            </w:r>
          </w:p>
        </w:tc>
        <w:tc>
          <w:tcPr>
            <w:tcW w:type="dxa" w:w="5184"/>
            <w:tcMar>
              <w:top w:w="70" w:type="dxa"/>
              <w:bottom w:w="70" w:type="dxa"/>
              <w:left w:w="100" w:type="dxa"/>
              <w:right w:w="100" w:type="dxa"/>
            </w:tcMar>
            <w:shd w:fill="FFFFFF"/>
          </w:tcPr>
          <w:p>
            <w:pPr>
              <w:jc w:val="left"/>
            </w:pPr>
            <w:r>
              <w:rPr>
                <w:rFonts w:ascii="宋体" w:hAnsi="宋体"/>
                <w:b w:val="0"/>
              </w:rPr>
              <w:t>赵东来发现儿子改报文科后暴怒撕碎《小知音》杂志抛下五楼窗外；刘美奕在“家和万事兴”十字绣下平静承认“改文科是我给他签的字”；小赵冲下楼在雪地疯扒碎纸致十指流血。</w:t>
            </w:r>
          </w:p>
        </w:tc>
      </w:tr>
      <w:tr>
        <w:tc>
          <w:tcPr>
            <w:tcW w:type="dxa" w:w="5184"/>
            <w:tcMar>
              <w:top w:w="70" w:type="dxa"/>
              <w:bottom w:w="70" w:type="dxa"/>
              <w:left w:w="100" w:type="dxa"/>
              <w:right w:w="100" w:type="dxa"/>
            </w:tcMar>
            <w:shd w:fill="F5F7FA"/>
          </w:tcPr>
          <w:p>
            <w:pPr>
              <w:jc w:val="left"/>
            </w:pPr>
            <w:r>
              <w:rPr>
                <w:rFonts w:ascii="黑体" w:hAnsi="黑体"/>
                <w:b/>
              </w:rPr>
              <w:t>不加辣鸡汤豆腐面与总统套房房卡</w:t>
            </w:r>
          </w:p>
        </w:tc>
        <w:tc>
          <w:tcPr>
            <w:tcW w:type="dxa" w:w="5184"/>
            <w:tcMar>
              <w:top w:w="70" w:type="dxa"/>
              <w:bottom w:w="70" w:type="dxa"/>
              <w:left w:w="100" w:type="dxa"/>
              <w:right w:w="100" w:type="dxa"/>
            </w:tcMar>
            <w:shd w:fill="F5F7FA"/>
          </w:tcPr>
          <w:p>
            <w:pPr>
              <w:jc w:val="left"/>
            </w:pPr>
            <w:r>
              <w:rPr>
                <w:rFonts w:ascii="宋体" w:hAnsi="宋体"/>
                <w:b w:val="0"/>
              </w:rPr>
              <w:t>66岁赵了在大巴餐车精准点出“加一碗鸡汤豆腐，不要加辣，你有低血糖”，带小赵入住长林饭店总统套房、去电玩城投篮、买两大桶炸鸡，用隔代宠溺感叹“不需要等挣大钱，孝顺要趁早”。</w:t>
            </w:r>
          </w:p>
        </w:tc>
      </w:tr>
      <w:tr>
        <w:tc>
          <w:tcPr>
            <w:tcW w:type="dxa" w:w="5184"/>
            <w:tcMar>
              <w:top w:w="70" w:type="dxa"/>
              <w:bottom w:w="70" w:type="dxa"/>
              <w:left w:w="100" w:type="dxa"/>
              <w:right w:w="100" w:type="dxa"/>
            </w:tcMar>
            <w:shd w:fill="FFFFFF"/>
          </w:tcPr>
          <w:p>
            <w:pPr>
              <w:jc w:val="left"/>
            </w:pPr>
            <w:r>
              <w:rPr>
                <w:rFonts w:ascii="黑体" w:hAnsi="黑体"/>
                <w:b/>
              </w:rPr>
              <w:t>麻辣烫店黑板排名榜</w:t>
            </w:r>
          </w:p>
        </w:tc>
        <w:tc>
          <w:tcPr>
            <w:tcW w:type="dxa" w:w="5184"/>
            <w:tcMar>
              <w:top w:w="70" w:type="dxa"/>
              <w:bottom w:w="70" w:type="dxa"/>
              <w:left w:w="100" w:type="dxa"/>
              <w:right w:w="100" w:type="dxa"/>
            </w:tcMar>
            <w:shd w:fill="FFFFFF"/>
          </w:tcPr>
          <w:p>
            <w:pPr>
              <w:jc w:val="left"/>
            </w:pPr>
            <w:r>
              <w:rPr>
                <w:rFonts w:ascii="宋体" w:hAnsi="宋体"/>
                <w:b w:val="0"/>
              </w:rPr>
              <w:t>后街麻辣烫店黑板写着「第七名 徐图图｜第八名 赵左右 五碗」，揭示荀未来此时仍未完全搞清徐图图为何会在未来改名舒图。</w:t>
            </w:r>
          </w:p>
        </w:tc>
      </w:tr>
      <w:tr>
        <w:tc>
          <w:tcPr>
            <w:tcW w:type="dxa" w:w="5184"/>
            <w:tcMar>
              <w:top w:w="70" w:type="dxa"/>
              <w:bottom w:w="70" w:type="dxa"/>
              <w:left w:w="100" w:type="dxa"/>
              <w:right w:w="100" w:type="dxa"/>
            </w:tcMar>
            <w:shd w:fill="F5F7FA"/>
          </w:tcPr>
          <w:p>
            <w:pPr>
              <w:jc w:val="left"/>
            </w:pPr>
            <w:r>
              <w:rPr>
                <w:rFonts w:ascii="黑体" w:hAnsi="黑体"/>
                <w:b/>
              </w:rPr>
              <w:t>赵东来冻裂发黑的双手与二锅头扁酒瓶</w:t>
            </w:r>
          </w:p>
        </w:tc>
        <w:tc>
          <w:tcPr>
            <w:tcW w:type="dxa" w:w="5184"/>
            <w:tcMar>
              <w:top w:w="70" w:type="dxa"/>
              <w:bottom w:w="70" w:type="dxa"/>
              <w:left w:w="100" w:type="dxa"/>
              <w:right w:w="100" w:type="dxa"/>
            </w:tcMar>
            <w:shd w:fill="F5F7FA"/>
          </w:tcPr>
          <w:p>
            <w:pPr>
              <w:jc w:val="left"/>
            </w:pPr>
            <w:r>
              <w:rPr>
                <w:rFonts w:ascii="宋体" w:hAnsi="宋体"/>
                <w:b w:val="0"/>
              </w:rPr>
              <w:t>全集最高催泪道具：赵东来在零下二十度暴雪夜跪翻十几个垃圾桶找碎稿，坐在单元门水泥台阶上向陪喝二锅头的41岁荀未来伸出冻裂发黑的双手嚎啕痛哭（“我儿子的东西……被我撕了的……我找了十几个垃圾桶了！”）。</w:t>
            </w:r>
          </w:p>
        </w:tc>
      </w:tr>
      <w:tr>
        <w:tc>
          <w:tcPr>
            <w:tcW w:type="dxa" w:w="5184"/>
            <w:tcMar>
              <w:top w:w="70" w:type="dxa"/>
              <w:bottom w:w="70" w:type="dxa"/>
              <w:left w:w="100" w:type="dxa"/>
              <w:right w:w="100" w:type="dxa"/>
            </w:tcMar>
            <w:shd w:fill="FFFFFF"/>
          </w:tcPr>
          <w:p>
            <w:pPr>
              <w:jc w:val="left"/>
            </w:pPr>
            <w:r>
              <w:rPr>
                <w:rFonts w:ascii="黑体" w:hAnsi="黑体"/>
                <w:b/>
              </w:rPr>
              <w:t>春秋路178号三条鱼漫画屋产权电话</w:t>
            </w:r>
          </w:p>
        </w:tc>
        <w:tc>
          <w:tcPr>
            <w:tcW w:type="dxa" w:w="5184"/>
            <w:tcMar>
              <w:top w:w="70" w:type="dxa"/>
              <w:bottom w:w="70" w:type="dxa"/>
              <w:left w:w="100" w:type="dxa"/>
              <w:right w:w="100" w:type="dxa"/>
            </w:tcMar>
            <w:shd w:fill="FFFFFF"/>
          </w:tcPr>
          <w:p>
            <w:pPr>
              <w:jc w:val="left"/>
            </w:pPr>
            <w:r>
              <w:rPr>
                <w:rFonts w:ascii="宋体" w:hAnsi="宋体"/>
                <w:b w:val="0"/>
              </w:rPr>
              <w:t>面对荀未来宣称漫画屋是小赵的避风港，66岁赵了在总统套房外一通电话直接买断春秋路178号漫画屋产权，完成对41岁自我的资本降维碾压。</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A账（客观顺时序·2008年1月29日至31日三天两夜）：• 2008年1月29日（周二夜）：赵了离开影院前把大沓《长江七号》影票塞进荀未来兜里 ➔ 赵左右赶到麻辣烫店陪徐图图拿大胃王第7、第8名 ➔ 荀未来在影院走廊被保安当黄牛扣留，由刘美奕作保解围。 • 2008年1月30日（周三日—夜）：白昼赵左右在漫画屋给刘慈欣写信 ➔ 夜间回501室被赵父撕碎《小知音》离家出走 ➔ 跪雪地扒碎纸流血后躲进飞霞路电话亭 ➔ 赵了发短信接走赵左右去面馆吃鸡汤豆腐面，入住长林饭店豪华套房并致电刘美奕报平安（占线） ➔ 荀未来在麻辣烫店查黑板、拨打母亲电话占线。 • 2008年1月31日（周四日—夜）至次日：清晨荀未来扑空501/502 ➔ 日间赵了带赵左右在电玩城投篮、买肯德基全家桶回漫画屋 ➔ 夜间荀未来在水泥台阶陪父喝二锅头解开25年心结 ➔ 次日赵了送赵左右回家，少年转投漫画屋，赵了致电中介买断春秋路178号产权。 三天两夜严丝合缝，将“少年离家出走”转化为三代自我与原生家庭父母之间的四方连环博弈。</w:t>
      </w:r>
    </w:p>
    <w:p>
      <w:pPr>
        <w:spacing w:before="60" w:after="100" w:line="384" w:lineRule="auto"/>
        <w:ind w:firstLine="420"/>
        <w:jc w:val="left"/>
      </w:pPr>
      <w:r>
        <w:rPr>
          <w:rFonts w:ascii="Times New Roman" w:hAnsi="Times New Roman" w:eastAsia="宋体"/>
          <w:b w:val="0"/>
          <w:color w:val="141414"/>
          <w:sz w:val="21"/>
        </w:rPr>
        <w:t>• B账（成片呈现序·双线平行蒙太奇与“占线悬念”先果后因）：• 冷开场双线平行蒙太奇（00:19–03:37）：先切麻辣烫店少男少女温暖吃播，再切影院走廊荀未来被搜出整沓电影票的狼狈抓包。 • “占线悬念”先果后因（21:36 ➔ 22:00）：先拍21:36荀未来在街头拨打妈妈 15242509364听见占线音，紧接着22:00仰拍長林飯店揭晓赵了正在套房里与刘美奕谈笑风生！ 处处体现66岁赵了“预判了41岁荀未来的预判”，让观众在“中年版急得团团转 vs 老年版稳坐钓鱼台”的错位中收获极致的喜剧快感。</w:t>
      </w:r>
    </w:p>
    <w:p>
      <w:pPr>
        <w:spacing w:before="60" w:after="100" w:line="384" w:lineRule="auto"/>
        <w:ind w:firstLine="420"/>
        <w:jc w:val="left"/>
      </w:pPr>
      <w:r>
        <w:rPr>
          <w:rFonts w:ascii="Times New Roman" w:hAnsi="Times New Roman" w:eastAsia="宋体"/>
          <w:b w:val="0"/>
          <w:color w:val="141414"/>
          <w:sz w:val="21"/>
        </w:rPr>
        <w:t>• C账（三代自我与父母的角色认知差）：• 16岁赵左右：只把赵了当成慷慨懂自己的“赵爷爷”，不知道荀未来和赵了都是未来的自己，也不知道父亲夜翻十几个垃圾桶。 • 41岁荀未来：已知赵了是66岁的自己，并在本集第一次得知母亲替自己签字改文科、父亲翻遍十几个垃圾桶找碎稿的真相；但毫不知晓赵了在片尾直接买下了漫画屋产权！ • 66岁赵了：掌握全部历史底牌，既用钞能力与人生智慧安抚了16岁的自己和母亲刘美奕，又在片尾用一通电话完成了对41岁荀未来大本营的釜底抽薪。 最动人的认知差在于：16岁的赵左右带着对父亲的怨恨逃离了家，而41岁的荀未来却在雪夜台阶上替16岁的自己接住了父亲的眼泪。</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赵左右陪徐图图拿大胃王第7、第8名；少年在漫画屋给刘慈欣写信拒斥“向上社交”；赵东来暴怒撕碎《小知音》，少年雪地扒碎纸十指流血离家出走；赵了带少年吃不加辣鸡汤豆腐面、住长林饭店感叹“孝顺要趁早”；雪夜台阶上赵东来向荀未来痛哭“找了十几个垃圾桶”，片尾赵了致电买断漫画屋产权。</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21 个标准戏剧场次：由【4-1　内　八中后街·砂锅麻辣烫店 — 夜】建立黄金冷开场悬念钩子，经片头曲（OP）定调后，在中段【4-11　内/外　八中后街·砂锅麻辣烫店与店外风雪街头 — 夜】完成核心戏剧转折，最终于【4-21　外/内　三条鱼漫画屋门口与斜对面街角小广告墙（平行剪辑） — 日】引爆片尾强断章尾钩（Cliffhanger）。</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【父爱表里反差与避风港认知差】① 16岁赵左右的认知盲区：小赵只看到父亲赵东来在客厅暴怒撕碎《小知音》抛下五楼的专制无情，却不知道当天深夜赵东来独自在零下二十度暴雪里跪翻了十几个垃圾桶找回碎稿、冻得双手发黑皲裂；② 41岁荀未来的视角转换：作为旁观者的41岁荀未来在单元门水泥台阶上亲眼目睹老父亲伸出冻裂的双手嚎啕痛哭，替16岁的自己完成了跨越25年的父子和解；③ 两个成年自我的监护权博弈：荀未来带小赵回漫画屋吃泡面，赵了则用长林饭店总统套房与买断漫画屋产权降维碾压。</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冷开场：大胃王赛后小赵与徐图图雪夜同行；荀未来与赵了在烧烤摊首次正面交锋，揭开三代生理同源法则；</w:t>
              <w:br/>
              <w:t>• 第一幕：小赵在漫画屋给刘慈欣写信拒斥功利社交；501室赵东来发现儿子改报文科，暴怒撕碎《小知音》抛下五楼窗外，刘美奕平静坦白“改文科是我签的字”；</w:t>
              <w:br/>
              <w:t>• 第二幕：小赵冲下楼在雪地疯扒碎纸致十指流血、离家出走；荀未来在网吧找到小赵带回漫画屋；</w:t>
              <w:br/>
              <w:t>• 第三幕：66岁赵了接走小赵吃不加辣鸡汤豆腐面、入住长林饭店总统套房、去电玩城投篮，含泪感叹“孝顺要趁早”；漫画屋10岁算账小孩吐槽“纠缠量子”；</w:t>
              <w:br/>
              <w:t>• 第四幕：全集最高泪点——赵东来半夜翻遍十几个垃圾桶找回碎纸片，坐在水泥台阶上向陪喝二锅头的荀未来伸出冻裂发黑的双手嚎啕痛哭；</w:t>
              <w:br/>
              <w:t>• 第五幕尾钩：赵了在总统套房外一通电话直接买断三条鱼漫画屋产权，向荀未来宣告资本与阅历的绝对压制！</w:t>
            </w:r>
          </w:p>
        </w:tc>
      </w:tr>
    </w:tbl>
    <w:p>
      <w:pPr>
        <w:spacing w:before="200" w:after="80" w:line="384" w:lineRule="auto"/>
        <w:jc w:val="left"/>
      </w:pPr>
      <w:r>
        <w:rPr>
          <w:rFonts w:ascii="Arial" w:hAnsi="Arial" w:eastAsia="黑体"/>
          <w:b/>
          <w:color w:val="192D55"/>
          <w:sz w:val="25"/>
        </w:rPr>
        <w:t>四、全集分场戏剧结构、冲突焦点与台词交锋全解（共 21 场）</w:t>
      </w:r>
    </w:p>
    <w:p>
      <w:pPr>
        <w:spacing w:before="60" w:after="100" w:line="384" w:lineRule="auto"/>
        <w:ind w:firstLine="420"/>
        <w:jc w:val="left"/>
      </w:pPr>
      <w:r>
        <w:rPr>
          <w:rFonts w:ascii="Times New Roman" w:hAnsi="Times New Roman" w:eastAsia="宋体"/>
          <w:b w:val="0"/>
          <w:color w:val="141414"/>
          <w:sz w:val="21"/>
        </w:rPr>
        <w:t>本集（EP04《避风港争夺战》）全片共设 21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　内　八中后街·砂锅麻辣烫店 — 夜</w:t>
            </w:r>
          </w:p>
        </w:tc>
        <w:tc>
          <w:tcPr>
            <w:tcW w:type="dxa" w:w="7488"/>
            <w:vAlign w:val="center"/>
            <w:tcMar>
              <w:top w:w="105" w:type="dxa"/>
              <w:bottom w:w="105" w:type="dxa"/>
              <w:left w:w="145" w:type="dxa"/>
              <w:right w:w="145" w:type="dxa"/>
            </w:tcMar>
          </w:tcPr>
          <w:p>
            <w:r>
              <w:t>【出场人物】赵左右、徐图图</w:t>
              <w:br/>
              <w:t>【本场戏剧功能与导演调度任务】【开篇立局/黄金冷开场调度】以「内　八中后街·砂锅麻辣烫店 — 夜」为物理容器，聚焦（赵左右、徐图图）的对手戏力场，核心导演任务在于：通过味觉记忆与信物流转编织跨时空纯爱与双生女性救赎。</w:t>
              <w:br/>
              <w:t>【完整剧情推进与动作细节】2008年1月29日（周二）夜。长林八中后街的十元砂锅麻辣烫店内热气蒸腾，白瓷砖墙面上张贴着“金汤砂锅”、“肥牛套餐”与“限时活动”的彩色宣传画，几桌食客正围着咕嘟冒泡的砂锅大快朵颐。 靠窗的木桌前，16岁的徐图图身穿米黄色连帽羽绒服、内搭白色翻领衬衫与米色针织衫，鼻梁上架着那副秀气的金属细圆框眼镜，正独自一人端坐着等候。 店门外厚重的塑料防风门帘被猛地一把掀开，寒风卷着热气涌入——刚从电影院男洗手间将41岁的荀未来反锁在隔间里、一路狂奔而来的16岁赵左右身穿棕橙色连帽棉服内搭深棕格纹衬衫，满头大汗、气喘吁吁地冲进店里。 徐图图听到动静抬起头，原本微抿的嘴角瞬间绽开一抹温柔而欣喜的笑意。 赵左右跑到桌前停下脚步，双手撑着膝盖大口喘气，抬起衣袖胡乱抹了一把额头沁出的汗珠。 徐图图温和地摇了摇头，将桌上的热茶杯往赵左右面前推了推。 赵左右拉开木椅在徐图图对面坐下。暖黄色的灯光下，徐图图看清赵左右的左脸颊与额角处有一道赶路擦出的浅红印记，不禁微微倾身，眼神里透出关切。 赵左右下意识摸了摸左脸颊，有些不好意思地挠了挠后脑勺，冲徐图图露出一个憨厚爽朗的笑容，麻利地拿起竹筒里的一次性竹筷掰开递了过去。</w:t>
              <w:br/>
              <w:t>【核心台词与潜台词交锋】赵左右：“路上堵车了，跑过来的！” ／ 徐图图：“没事，我也刚到。谢谢。” ／ 徐图图：“你这脸怎么了？” ／ 赵左右：“没事，路滑摔了一跤。”</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4-2　内　电影院·8号放映厅外走廊 — 夜</w:t>
            </w:r>
          </w:p>
        </w:tc>
        <w:tc>
          <w:tcPr>
            <w:tcW w:type="dxa" w:w="7488"/>
            <w:vAlign w:val="center"/>
            <w:tcMar>
              <w:top w:w="105" w:type="dxa"/>
              <w:bottom w:w="105" w:type="dxa"/>
              <w:left w:w="145" w:type="dxa"/>
              <w:right w:w="145" w:type="dxa"/>
            </w:tcMar>
            <w:shd w:fill="F7FAFC"/>
          </w:tcPr>
          <w:p>
            <w:r>
              <w:t>【出场人物】影院保安甲、女观众、荀未来、刘美奕</w:t>
              <w:br/>
              <w:t>【本场戏剧功能与导演调度任务】【开篇立局/黄金冷开场调度】以「内　电影院·8号放映厅外走廊 — 夜」为物理容器，聚焦（影院保安甲、女观众、荀未来、刘美奕）的对手戏力场，核心导演任务在于：深化中国式原生家庭“刀子嘴与避风港”的代际情感共振。</w:t>
              <w:br/>
              <w:t>【完整剧情推进与动作细节】同一时刻，长林电影院8号放映厅外的红色长廊里，《长江七号》刚刚散场，观众们三三两两地向外走去。 两名身穿黑色“保安 BAOAN”制服、头戴深色制式鸭舌帽的影院保安正神色严肃地在走廊里来回巡查。为首的保安甲拦住一名经过的女观众询问。 两名保安转过身，目光一眼锁定了刚从男洗手间追出来、身穿黑色羊羔绒翻领夹克内搭黑白格纹衬衫的41岁荀未来。保安甲与保安乙对视一眼，立即快步上前，一左一右堵住了荀未来的去路。 荀未来满脸错愕地停下脚步，下意识后退了半步。 保安甲不由分说地伸手探向荀未来黑色夹克的外侧口袋，一把抓出厚厚一大沓《长江七号》纸质电影票，冷笑着晃了晃。 荀未来低头看着那一大沓不知何时被66岁赵了暗中塞进自己口袋栽赃的电影票，顿时双目圆睁，百口莫辩。 两名保安根本不听他的辩解，一左一右架起荀未来的胳膊就要往保卫科带。 恰在此时，身穿挺括黑色职业西装外套、白衬衫系蓝白斜条纹领带的影院经理——赵左右的母亲刘美奕正沿着走廊巡视过来。她一眼认出被保安架住的荀未来，惊讶地快步上前。</w:t>
              <w:br/>
              <w:t>【核心台词与潜台词交锋】影院保安甲：“你好，您有没有看到同一个影厅出来的三个高中生啊？两个女生一个男生？” ／ 女观众：“没，没看见。” ／ 影院保安甲：“你好，我们怀疑你在电影院倒卖电影票和零食，麻烦配合我们检查一下！” ／ 荀未来：“什么呀？我是来看电影的！” ／ 影院保安甲：“电影票看一下！跟我们走一趟！” ／ 荀未来：“这个票不是我的！肯定是刚才出去那个老头，他陷害我！这肯定是他的，真的不是我的！哎，你听我跟你说——” ／ 刘美奕：“小荀？怎么回事？” ／ 影院保安甲：“经理，我们在监控里盯很久了，他倒卖电影票铁证如山，还死不承认！”</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4-3　外　长林市·风雪长街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【本场戏剧功能与导演调度任务】夜色深沉，橘黄色的路灯在积雪覆盖的人行道上投下清冷的长影。 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w:t>
              <w:br/>
              <w:t>【完整剧情推进与动作细节】夜色深沉，橘黄色的路灯在积雪覆盖的人行道上投下清冷的长影。 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 发泄完满腔懊恼，荀未来站在漫天飘落的雪花里，低头看着自己被母亲刘美奕拍过的衣袖，嘴角浮起一抹苦涩而又眷恋的浅笑，拢了拢黑色夹克衣领，埋头向风雪深处走去。</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4-4　外/内　《三人行》白昼篇主题片头序列（OP）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w:t>
              <w:br/>
              <w:t>【完整剧情推进与动作细节】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41岁荀未来、66岁赵了三代自我并肩伫立于纯白雪原之上，最终定格于剧名《三人行 THE TRIPLE ECHO OF TIME》。</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4-5　内　三条鱼漫画屋·一楼沙发阅读区（片名卡：避风港争夺战） — 日</w:t>
            </w:r>
          </w:p>
        </w:tc>
        <w:tc>
          <w:tcPr>
            <w:tcW w:type="dxa" w:w="7488"/>
            <w:vAlign w:val="center"/>
            <w:tcMar>
              <w:top w:w="105" w:type="dxa"/>
              <w:bottom w:w="105" w:type="dxa"/>
              <w:left w:w="145" w:type="dxa"/>
              <w:right w:w="145" w:type="dxa"/>
            </w:tcMar>
          </w:tcPr>
          <w:p>
            <w:r>
              <w:t>【出场人物】荀未来、赵左右</w:t>
              <w:br/>
              <w:t>【本场戏剧功能与导演调度任务】【叙事推进与人物关系博弈调度】以「内　三条鱼漫画屋·一楼沙发阅读区（片名卡：避风港争夺战） — 日」为物理容器，聚焦（荀未来、赵左右）的对手戏力场，核心导演任务在于：深化中国式原生家庭“刀子嘴与避风港”的代际情感共振；落实配角群像“先留白、后高光”的破笼成长弧光。</w:t>
              <w:br/>
              <w:t>【完整剧情推进与动作细节】2008年1月30日（周三）白昼。冬日暖阳透过玻璃门洒进春秋路178号“三条鱼漫画屋”，墙面上贴满了各式热血动漫海报与读者明信片。 一楼阅读区的拼色布艺沙发上趴着一只巨大的浅棕色毛绒泰迪熊。16岁的赵左右脱去了厚羽绒服，身穿米白、浅灰与雾霾蓝相间的宽横条纹圆领毛衣，内搭白色半高领打底衫，正端坐在小木茶几前，手握钢笔在红格信纸上一笔一划地认真写信。 画面正下方居中缓缓浮现出本集片名：“第 4 集 避风港争夺战”。 身穿藏青色半拉链立领卫衣内搭纯白T恤的41岁荀未来从书架过道后转出来，端着水杯凑到沙发旁，垂眼瞥向茶几上的信纸。 红格信纸上工工整整地写着一行行充满少年热忱的钢笔字：“敬爱的刘慈欣先生：您好！在写下这封信的时候，我心中充满了无比的敬意与激动。您的作品，如同一盏明灯，照亮了我对宇宙、对科学、对未来无尽的遐想与探索之路。在《三体》中，您不仅构建了一个宏大而深邃的宇宙图景……” 荀未来伸手拿起那页信纸看清抬头，眼睛猛地一亮，啧啧称奇地拍了拍赵左右的肩膀。 赵左右停下笔抬起头，有些意外地看着荀未来。 荀未来一脸高深莫测地晃了晃手指，在心里掐指推算着年份。</w:t>
              <w:br/>
              <w:t>【核心台词与潜台词交锋】荀未来：“你还生气呢？写啥呢？都过了这么久了，你还……” ／ 荀未来：“敬爱的刘慈欣先生”？！我天，你小子行啊，终于开窍了呀！” ／ 赵左右：“咋的，你听说过刘慈欣啊？” ／ 荀未来：“何止是听说过呀！我算一算，08年的时候，嗯，《三体Ⅱ》好像还没发表呢，你还真知道！” ／ 赵左右：“我听说《三体Ⅱ》已经写得差不多了。我一直都很崇拜他，在给他写信，也不知道他会不会回我。” ／ 荀未来：“这就对了！走亲戚啊根本没有用，“向上社交”才是最重要的！” ／ 赵左右：“啥叫“向上社交”啊？” ／ 荀未来：“就是跟比你厉害的人做朋友，把他们变成你未来的资源！”</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4-6　内　赵左右家（501室）·玄关与客厅 — 夜</w:t>
            </w:r>
          </w:p>
        </w:tc>
        <w:tc>
          <w:tcPr>
            <w:tcW w:type="dxa" w:w="7488"/>
            <w:vAlign w:val="center"/>
            <w:tcMar>
              <w:top w:w="105" w:type="dxa"/>
              <w:bottom w:w="105" w:type="dxa"/>
              <w:left w:w="145" w:type="dxa"/>
              <w:right w:w="145" w:type="dxa"/>
            </w:tcMar>
            <w:shd w:fill="F7FAFC"/>
          </w:tcPr>
          <w:p>
            <w:r>
              <w:t>【出场人物】赵左右、赵东来、刘美奕</w:t>
              <w:br/>
              <w:t>【本场戏剧功能与导演调度任务】【叙事推进与人物关系博弈调度】以「内　赵左右家（501室）·玄关与客厅 — 夜」为物理容器，聚焦（赵左右、赵东来、刘美奕）的对手戏力场，核心导演任务在于：引爆学业分科抉择、少年良知与同窗义气冲突；深化中国式原生家庭“刀子嘴与避风港”的代际情感共振。</w:t>
              <w:br/>
              <w:t>【完整剧情推进与动作细节】夜幕降临，福慧家园6栋501室赵家客厅里没有开主吊灯，只有角落的落地台灯散发着昏黄低沉的光晕，玄关柜上的生态鱼缸水泵发出单调的嗡鸣声。 16岁的赵左右身穿灰蓝色拼深灰肩部立领羽绒服、背着黑色双肩书包推开防盗门走进玄关，一边低头换鞋一边往屋里张望。 赵左右的话音戛然而止，整个人僵在玄关口——只见客厅的墨绿色布艺沙发上，父亲赵东来正身穿深棕灰色高领毛衣面色铁青地端坐着。沙发前的木茶几上，赫然摊放着从赵东来书房抽屉里翻出来的那本盗版《小知音》杂志。 赵东来眼神冰冷地盯着站在玄关的儿子，手指重重敲击着茶几桌面，声音低沉得像暴风雨前的闷雷。 赵左右双手死死攥紧双肩包的肩带，心虚地低下头，声音细若蚊呐。 赵东来猛地一巴掌拍在茶几上，震得水杯嗡嗡作响，压抑的怒火瞬间喷涌而出！ 赵左右被父亲吼得肩膀一颤，却仍梗着脖子抬起头辩解。 赵东来霍然从沙发上站起身，指着赵左右的鼻子厉声怒斥。</w:t>
              <w:br/>
              <w:t>【核心台词与潜台词交锋】赵左右：“爸妈还没回来啊？等一下……” ／ 赵东来：“你翻我抽屉！文理分科表，我签字的时候，咱们最后报的是什么呀？” ／ 赵左右：“报的……理科。” ／ 赵东来：“报的理科？！那老师打电话过来，怎么跟我说最后报的是文科呀？！啊？！” ／ 赵左右：“我……后来分科表被撕坏了，所以要重新写，重新写就是文科了！我还不能自己选了？！” ／ 赵东来：“谁答应的？！成天吊儿郎当地看闲书！在什么山寨杂志写了个文章就还发表、就了不起了？！连你父母都敢骗！做人的信用呢？！” ／ 赵左右：“那你讲信用吗？！诺基亚中考完就答应给我买了，上个月你又答应了，你买了吗？！当爹的就可以无限耍赖？！” ／ 赵东来：“你上脸了啊！老子供吃供穿的，我还看你脸色？！成天看闲书！”</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4-7　外　福慧家园老式家属院·五楼窗下雪地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【本场戏剧功能与导演调度任务】零下二十度的寒夜里北风呼啸，鹅毛大雪纷扬飘落。 16岁的赵左右连滚带爬地冲出单元门，跑到自家五楼窗户正下方的积雪堆旁，“扑通”一声双膝跪倒在冰冷刺骨的雪地里。</w:t>
              <w:br/>
              <w:t>【完整剧情推进与动作细节】零下二十度的寒夜里北风呼啸，鹅毛大雪纷扬飘落。 16岁的赵左右连滚带爬地冲出单元门，跑到自家五楼窗户正下方的积雪堆旁，“扑通”一声双膝跪倒在冰冷刺骨的雪地里。 少年将羽绒服兜帽拉起，把头深深埋在臂弯里失声痛哭。他伸出冻得通红僵硬的双手，发疯似地在冻硬的雪层与冰碴间徒手扒拉着被父亲撕碎抛下的《小知音》残页。锋利的冰凌与纸缘划破了少年的指尖，殷红的鲜血一滴滴渗出，染红了手心里那几片残破的铅字纸屑。</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4-8　外/内　和艺北街×飞霞路IC卡公用电话亭 — 夜</w:t>
            </w:r>
          </w:p>
        </w:tc>
        <w:tc>
          <w:tcPr>
            <w:tcW w:type="dxa" w:w="7488"/>
            <w:vAlign w:val="center"/>
            <w:tcMar>
              <w:top w:w="105" w:type="dxa"/>
              <w:bottom w:w="105" w:type="dxa"/>
              <w:left w:w="145" w:type="dxa"/>
              <w:right w:w="145" w:type="dxa"/>
            </w:tcMar>
            <w:shd w:fill="F7FAFC"/>
          </w:tcPr>
          <w:p>
            <w:r>
              <w:t>【出场人物】赵左右、系统提示女声（电话音）</w:t>
              <w:br/>
              <w:t>【本场戏剧功能与导演调度任务】【中点转折与矛盾升级调度】以「外/内　和艺北街×飞霞路IC卡公用电话亭 — 夜」为物理容器，聚焦（赵左右、系统提示女声（电话音））的对手戏力场，核心导演任务在于：推进跨时空底层规则与倒计时危机张力。</w:t>
              <w:br/>
              <w:t>【完整剧情推进与动作细节】深夜的和艺北街与飞霞路交叉口空无一人，幽蓝的夜色与街灯昏黄的光晕在风雪中交织。 无家可归的赵左右缩着肩膀，一瘸一拐地走到路牌下的蓝白IC卡公用电话亭前，拉开玻璃门钻进狭小的电话亭内避寒。 电话亭绿色的金属内壁挡住了外面的呼啸风雪。赵左右靠着冰冷的铁壁，低头看着自己红肿破裂、凝着血痂的十指，冻得上下牙关打战。他哆嗦着从羽绒服兜里掏出银色诺基亚直板手机，先后拨打死党陈明和荀未来的电话。 电话听筒里一次次传来冰冷机械的系统提示女声：“您好，您拨打的用户已关机，请稍后再拨……” 赵左右无力地垂下胳膊，绝望与委屈如潮水般将他淹没。 就在这时，“嘀嘀”两声清脆的诺基亚短信提示音突然在寂静的电话亭内响起。赵左右愣了一下，举起手机一看——只见亮起的屏幕上弹出一个浅蓝色信封图标，上面显示着66岁赵了发来的短信息：“你在哪儿？” 仿佛溺水之人抓住了一根浮木，赵左右连忙按下通话键回拨过去。等待接通的间隙，他低头瞥见电话亭防滑花纹铁地板上踩着一张彩色的快餐促销传单——《今天吃啥（11款特惠）》，饥寒交迫的肚子顿时发出一阵响亮的“咕噜”声。</w:t>
              <w:br/>
              <w:t>【核心台词与潜台词交锋】赵左右：“喂……陈明？……荀哥？” ／ 系统提示女声（电话音）：“您好，您拨打的用户已关机，请稍后再拨……”</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4-9　内/外　三条鱼漫画屋里间、风雪街头与飞霞路电话亭（多线交叉剪辑） — 夜</w:t>
            </w:r>
          </w:p>
        </w:tc>
        <w:tc>
          <w:tcPr>
            <w:tcW w:type="dxa" w:w="7488"/>
            <w:vAlign w:val="center"/>
            <w:tcMar>
              <w:top w:w="105" w:type="dxa"/>
              <w:bottom w:w="105" w:type="dxa"/>
              <w:left w:w="145" w:type="dxa"/>
              <w:right w:w="145" w:type="dxa"/>
            </w:tcMar>
          </w:tcPr>
          <w:p>
            <w:r>
              <w:t>【出场人物】荀未来、罗爱文、荀未来（自语）</w:t>
              <w:br/>
              <w:t>【本场戏剧功能与导演调度任务】【中点转折与矛盾升级调度】以「内/外　三条鱼漫画屋里间、风雪街头与飞霞路电话亭（多线交叉剪辑） — 夜」为物理容器，聚焦（荀未来、罗爱文、荀未来（自语））的对手戏力场，核心导演任务在于：推进跨时空底层规则与倒计时危机张力。</w:t>
              <w:br/>
              <w:t>【完整剧情推进与动作细节】【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【风雪街头】身穿纯白色立领羽绒服的16岁罗爱文正站在漫天飞雪的马路边，一边举着手机接听一边焦急地四下张望。 【三条鱼漫画屋门口至街头】荀未来挂断电话，脑海中猛然闪过自己16岁那年因父亲撕书离家出走后引发的一连串连锁苦果，脸色骤变。 荀未来一骨碌从床上跳下，抓起衣架上的卡其色高领厚羽绒服套在身上，一把拉开三条鱼漫画屋的木门冲进漫天风雪的街道，沿着长林市的大街小巷大声呼喊着“赵左右——”。 【飞霞路电话亭】与此同时，和艺北街×飞霞路的公用电话亭内，已经与赵了通完电话的16岁赵左右揣好手机，隔着蒙着白雾与雪花的电话亭玻璃窗，静静仰起头望向夜空中纷扬飘落的雪花，安心等待着“赵爷爷”的到来。</w:t>
              <w:br/>
              <w:t>【核心台词与潜台词交锋】荀未来：“喂，罗爱文！赵左右找你了吗？他跟他爸吵架跑出来了！” ／ 罗爱文：“没来我家啊！我也在街上找呢，这大冷天的他能去哪儿啊？” ／ 荀未来（自语）：“如果真的是离家出走……当年我会去哪儿？！”</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4-10　内　街角市井面馆 — 夜</w:t>
            </w:r>
          </w:p>
        </w:tc>
        <w:tc>
          <w:tcPr>
            <w:tcW w:type="dxa" w:w="7488"/>
            <w:vAlign w:val="center"/>
            <w:tcMar>
              <w:top w:w="105" w:type="dxa"/>
              <w:bottom w:w="105" w:type="dxa"/>
              <w:left w:w="145" w:type="dxa"/>
              <w:right w:w="145" w:type="dxa"/>
            </w:tcMar>
            <w:shd w:fill="F7FAFC"/>
          </w:tcPr>
          <w:p>
            <w:r>
              <w:t>【出场人物】赵了、赵左右</w:t>
              <w:br/>
              <w:t>【本场戏剧功能与导演调度任务】【中点转折与矛盾升级调度】以「内　街角市井面馆 — 夜」为物理容器，聚焦（赵了、赵左右）的对手戏力场，核心导演任务在于：通过生活化微动作与潜台词交锋外化角色心理位移，衔接前后场因果链条。</w:t>
              <w:br/>
              <w:t>【完整剧情推进与动作细节】街角一家通宵营业的市井小面馆里白汽袅袅，弥漫着浓郁的骨汤香气。 身穿暗酒红色连帽防风羽绒大衣、内搭纯白色高领毛衣、头戴黑色棒球帽的66岁赵了与16岁的赵左右面对面坐在靠窗的小木桌旁。赵了抬起手，熟稔而温和地朝面馆老板招呼道。 赵了转过头，目光慈爱地注视着对面脸色苍白的16岁自己，轻声补了一句。 一碗汤色清亮、撒着翠绿香菜叶、热气腾腾的鸡汤豆腐片端上桌面。赵左右握着竹筷，看着眼前热气袅袅的汤碗，眼神里却还带着几分少年人的倔强与戒备。 赵了闻言温和地笑了笑，轻轻摆了摆手。 听到这句毫不说教的承诺，赵左右紧绷了一整晚的肩膀终于彻底松弛下来。他低下头，大口大口地吃着滑嫩滚烫的鸡汤豆腐。一碗鲜美热汤下肚，少年冻僵的身体暖和过来，脸颊也恢复了红润。 赵左右抽出纸巾认真擦了擦嘴，抬起头郑重其事地看着对面的老人。 赵左右好奇地眨了眨眼。</w:t>
              <w:br/>
              <w:t>【核心台词与潜台词交锋】赵了：“老板啊，加一碗那个鸡汤豆腐，不要加辣啊！” ／ 赵了：“你有低血糖，不能饿着。” ／ 赵左右：“你要是替我爸妈来劝我回去的，那就别白费力气了！” ／ 赵了：“我没说要送你回去啊。先吃饱喝足了，想去哪儿去哪儿！慢点儿吃啊。” ／ 赵左右：“谢谢赵爷爷！等我管我兄弟借了钱，我一定会还你的！” ／ 赵了：“不用！这几天啊，陪爷爷在长林好好玩玩，就算你还了。” ／ 赵左右：“你以前没来过长林吗？” ／ 赵了：“那是很久以前啦。”</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4-11　内/外　八中后街·砂锅麻辣烫店与店外风雪街头 — 夜</w:t>
            </w:r>
          </w:p>
        </w:tc>
        <w:tc>
          <w:tcPr>
            <w:tcW w:type="dxa" w:w="7488"/>
            <w:vAlign w:val="center"/>
            <w:tcMar>
              <w:top w:w="105" w:type="dxa"/>
              <w:bottom w:w="105" w:type="dxa"/>
              <w:left w:w="145" w:type="dxa"/>
              <w:right w:w="145" w:type="dxa"/>
            </w:tcMar>
          </w:tcPr>
          <w:p>
            <w:r>
              <w:t>【出场人物】荀未来、麻辣烫舒老板、罗爱文</w:t>
              <w:br/>
              <w:t>【本场戏剧功能与导演调度任务】【中点转折与矛盾升级调度】以「内/外　八中后街·砂锅麻辣烫店与店外风雪街头 — 夜」为物理容器，聚焦（荀未来、麻辣烫舒老板、罗爱文）的对手戏力场，核心导演任务在于：通过味觉记忆与信物流转编织跨时空纯爱与双生女性救赎。</w:t>
              <w:br/>
              <w:t>【完整剧情推进与动作细节】夜色已深，八中后街的十元砂锅麻辣烫店即将打烊。留着山羊胡、身穿深灰蓝色半高领毛衣系深色围裙的麻辣烫舒老板正在柜台前收拾白色塑料菜盒。 店门塑料帘被一把掀开，身穿卡其色厚羽绒服的41岁荀未来急匆匆闯进店里，喘着粗气直奔柜台。 舒老板停下手里的活儿，抬起头上下打量着神色紧绷的荀未来，警惕地反问。 正在气头上的荀未来想都没想便脱口而出。 舒老板一听这话顿时瞪起眼睛，拍了拍手里的菜盒据理力争。 舒老板眼珠一转，立刻热心地替两个半大孩子打起掩护。 荀未来狐疑地一转头，目光正好落在店堂侧墙悬挂的木框黑板上——只见黑板顶部写着“大胃王挑战赛排行榜”，下方的粉笔字清清楚楚地列着名次：“第一名 王林 十二碗 ｜ 第二名 刘宁 十一碗 ｜ 第三名 丽娜 十碗 ｜ 第四名 黄政杨 ｜ 第五名 孙蕾 八碗 ｜ 第六名 孙艺宁 七碗 ｜ 第七名 徐图图 ｜ 第八名 赵左右 五碗 ｜ 第九名 张宁 四碗 ｜ 第十名 胡雪桐 三碗”。 荀未来指着黑板上的“第七名 徐图图”和“第八名 赵左右 五碗”，转头冲舒老板冷笑一声。</w:t>
              <w:br/>
              <w:t>【核心台词与潜台词交锋】荀未来：“老板，刚刚赵左右来过吗？！” ／ 麻辣烫舒老板：“赵左右？大胃王比赛之后就没见着他了。哎，你是谁啊？难道你是他爹啊？” ／ 荀未来：“我就是他爹！” ／ 麻辣烫舒老板：“我们这儿可不是什么垃圾食品啊，菜都是新鲜的！” ／ 荀未来：“没跟你扯这个！我听说赵左右是跟一个女孩来参加大胃王比赛的？” ／ 麻辣烫舒老板：“没女孩儿！我记得是个小伙子，叫什么图图……” ／ 荀未来：“徐图图？！这名字怎么听也不像个小伙子呀！” ／ 麻辣烫舒老板：“我看呐，那俩孩子就是纯洁的革命友谊！纯洁的！都是我店里的常客，一起来吃碗麻辣烫那不很正常吗？”</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4-12　外/内　长林饭店豪华套房与501室赵家客厅（双空电话交叉剪辑） — 夜</w:t>
            </w:r>
          </w:p>
        </w:tc>
        <w:tc>
          <w:tcPr>
            <w:tcW w:type="dxa" w:w="7488"/>
            <w:vAlign w:val="center"/>
            <w:tcMar>
              <w:top w:w="105" w:type="dxa"/>
              <w:bottom w:w="105" w:type="dxa"/>
              <w:left w:w="145" w:type="dxa"/>
              <w:right w:w="145" w:type="dxa"/>
            </w:tcMar>
            <w:shd w:fill="F7FAFC"/>
          </w:tcPr>
          <w:p>
            <w:r>
              <w:t>【出场人物】赵了、刘美奕</w:t>
              <w:br/>
              <w:t>【本场戏剧功能与导演调度任务】【中点转折与矛盾升级调度】以「外/内　长林饭店豪华套房与501室赵家客厅（双空电话交叉剪辑） — 夜」为物理容器，聚焦（赵了、刘美奕）的对手戏力场，核心导演任务在于：深化中国式原生家庭“刀子嘴与避风港”的代际情感共振。</w:t>
              <w:br/>
              <w:t>【完整剧情推进与动作细节】长林市中心，高耸气派的星级酒店大楼在夜色中灯火通明，门头上方四个巨大的金色繁体字熠熠生辉——“長林飯店”。 【长林饭店·豪华套房 ↔ 501室赵家客厅】温暖奢华的欧式套房客厅内，水晶吊灯洒下柔和的香槟金色光芒。脱去棒球帽露出满头银发的66岁赵了身穿暗红色防风外套内搭纯白高领毛衣，正站在落地窗前手持电话，与501室客厅沙发上身穿藏青色开衫内搭浅灰高领毛衣、手握红色座机听筒的母亲刘美奕通电话——这正是刚才荀未来拨打母亲手机提示占线的真正原因。 501室客厅沙发上，刘美奕紧锁了一整晚的眉头终于舒展开来，握着红色座机听筒连声道谢。 听到“投资电影”四个字，501室里的刘美奕眼睛瞬间亮了起来，脸庞焕发出惊喜的光彩。 刘美奕握着红色话筒，语气里透出几分少女般的骄傲与热切。 套房内，66岁的赵了听着电话那头母亲熟悉而充满活力的声音，苍老的眉眼弯起温柔的弧度，轻声应道：“好，一言为定。”</w:t>
              <w:br/>
              <w:t>【核心台词与潜台词交锋】赵了：“孩子嘛，现在正在气头上，青春期都有逆反心理，可以理解。我想啊，带他出去玩几天，让他开心开心，也让赵爸爸冷静冷静，你看怎么样？” ／ 刘美奕：“赵先生，您我肯定是信得过的！你们就在长林饭店是吧？这两天左右吃住的花销，请您务必告诉我，我们来付！” ／ 赵了：“这当然了，赵妈妈您太客气了！您的厨艺那么好，以后我有时间到您家蹭饭就行。——对了，我最近啊，准备投资一部电影。” ／ 刘美奕：“真的吗？！叫什么名字啊？什么时候上映？” ／ 赵了：“还在前期筹备当中，慢工出细活嘛。” ／ 刘美奕：“虽然说是小打小闹，但我年轻的时候也当过演员！等您的电影上映的时候，我跟我们影院的领导说说，一定争取多排片！我们全家都买票支持您！”</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4-13　内　长林饭店·豪华套房客厅 — 夜</w:t>
            </w:r>
          </w:p>
        </w:tc>
        <w:tc>
          <w:tcPr>
            <w:tcW w:type="dxa" w:w="7488"/>
            <w:vAlign w:val="center"/>
            <w:tcMar>
              <w:top w:w="105" w:type="dxa"/>
              <w:bottom w:w="105" w:type="dxa"/>
              <w:left w:w="145" w:type="dxa"/>
              <w:right w:w="145" w:type="dxa"/>
            </w:tcMar>
          </w:tcPr>
          <w:p>
            <w:r>
              <w:t>【出场人物】赵左右、赵了、赵了（内心独白）</w:t>
              <w:br/>
              <w:t>【本场戏剧功能与导演调度任务】【叙事推进与人物关系博弈调度】以「内　长林饭店·豪华套房客厅 — 夜」为物理容器，聚焦（赵左右、赵了、赵了（内心独白））的对手戏力场，核心导演任务在于：通过生活化微动作与潜台词交锋外化角色心理位移，衔接前后场因果链条。</w:t>
              <w:br/>
              <w:t>【完整剧情推进与动作细节】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 66岁的赵了端着茶杯在雕花茶几对面的单人沙发上坐下，含笑注视着16岁的自己。 赵左右毫不犹豫地使劲点头，手舞足蹈地比划着。 听到16岁的自己意气风发地说出“等我以后挣大钱了，带我妈来享清福”，66岁的赵了脸上的笑容渐渐敛去，深陷的眼窝里泛起跨越半个世纪的沧桑与锥心悔恨。 水晶吊灯温暖的光晕下，赵了静静凝视着沙发上裹着白浴袍的少年，声音低沉而温和地追问了一句。 一提到刚刚撕碎自己杂志的父亲，16岁的赵左右嘴角立刻撇了下去，赌气地把头扭向一边。 66岁的赵了双手交握在膝前，目光慈悲而凝重地看着16岁的自己，轻声吐出九个字。 赵左右怔了一下，似懂非懂地看着神色肃穆的赵爷爷，缓缓低下了头。</w:t>
              <w:br/>
              <w:t>【核心台词与潜台词交锋】赵左右：“我的天啊！我第一次住这么好的酒店！那个淋浴头也太高级了，我都不会拧，在里头研究了好半天！” ／ 赵了：“比家里好吗？” ／ 赵左右：“好太多了！我们家那个地漏都堵死了，每次洗个澡费老劲了！爷爷，等我以后像你一样挣大钱了，我也要带我妈来住这么豪华的套房，让她也享享清福！” ／ 赵了（内心独白）：“五十年前的我想离家而去，如今我功成名就，却再也回不去那个家……或许人生就是这样，孝子总要老来才懂得。” ／ 赵了：“那你爸呢？” ／ 赵左右：“我爸……他才不需要。” ／ 赵了：“不需要等挣大钱……孝顺，要趁早。”</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4-14　内　福慧家园6栋五楼·501与502室门外楼梯间 — 日</w:t>
            </w:r>
          </w:p>
        </w:tc>
        <w:tc>
          <w:tcPr>
            <w:tcW w:type="dxa" w:w="7488"/>
            <w:vAlign w:val="center"/>
            <w:tcMar>
              <w:top w:w="105" w:type="dxa"/>
              <w:bottom w:w="105" w:type="dxa"/>
              <w:left w:w="145" w:type="dxa"/>
              <w:right w:w="145" w:type="dxa"/>
            </w:tcMar>
            <w:shd w:fill="F7FAFC"/>
          </w:tcPr>
          <w:p>
            <w:r>
              <w:t>【出场人物】荀未来（自语）</w:t>
              <w:br/>
              <w:t>【本场戏剧功能与导演调度任务】【叙事推进与人物关系博弈调度】以「内　福慧家园6栋五楼·501与502室门外楼梯间 — 日」为物理容器，聚焦（荀未来（自语））的对手戏力场，核心导演任务在于：深化中国式原生家庭“刀子嘴与避风港”的代际情感共振；通过味觉记忆与信物流转编织跨时空纯爱与双生女性救赎。</w:t>
              <w:br/>
              <w:t>【完整剧情推进与动作细节】2008年1月31日（周四）清晨。身穿卡其色厚羽绒服、戴着黑色毛线手套的41岁荀未来急匆匆爬上福慧家园6栋五楼的水泥楼梯间。 荀未来先凑到501室绿色防盗铁门前侧耳倾听，又转过身打量对门紧闭的502室房门，神色愈发凝重。 荀未来一咬牙，转身快步跑下楼梯。</w:t>
              <w:br/>
              <w:t>【核心台词与潜台词交锋】荀未来（自语）：“没去麻辣烫店，也不在他家……难道是未来的我，预判了我的预判？！这姜真是越老越辣！不行，不能让他趁虚而入改变了赵左右的想法！”</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4-15　内　长林市室内电玩城 — 日</w:t>
            </w:r>
          </w:p>
        </w:tc>
        <w:tc>
          <w:tcPr>
            <w:tcW w:type="dxa" w:w="7488"/>
            <w:vAlign w:val="center"/>
            <w:tcMar>
              <w:top w:w="105" w:type="dxa"/>
              <w:bottom w:w="105" w:type="dxa"/>
              <w:left w:w="145" w:type="dxa"/>
              <w:right w:w="145" w:type="dxa"/>
            </w:tcMar>
          </w:tcPr>
          <w:p>
            <w:r>
              <w:t>【出场人物】赵左右、赵了</w:t>
              <w:br/>
              <w:t>【本场戏剧功能与导演调度任务】【叙事推进与人物关系博弈调度】以「内　长林市室内电玩城 — 日」为物理容器，聚焦（赵左右、赵了）的对手戏力场，核心导演任务在于：通过生活化微动作与潜台词交锋外化角色心理位移，衔接前后场因果链条。</w:t>
              <w:br/>
              <w:t>【完整剧情推进与动作细节】与此同时，长林市中心的室内电玩城内霓虹闪烁、人声鼎沸。 66岁的赵了换上了一身帅气利落的黑色翻领皮夹克，内搭挺括白衬衫并系着一条黑色窄领带，头戴黑色棒球帽，正坐在街机赛车驾驶座上，一脚重重踩下金属油门踏板，熟练地转动方向盘与身旁的16岁赵左右飙车竞速！ 紧接着，一老一少并肩站在双人街机投篮机前，脱去羽绒服外套的赵左右与身穿黑皮衣系黑领带的赵了左右开弓，一颗颗篮球如连珠炮般精准空心入网！ 投篮机下方的出票口源源不断地吐出长龙般的彩色连张兑奖彩票，转眼间便装满了整整一黄色塑料购物篮。赵了摘下头上的黑色棒球帽擦了擦额头的汗水，哈哈大笑着提起那满满一篮兑奖彩票塞进赵左右怀里。</w:t>
              <w:br/>
              <w:t>【核心台词与潜台词交锋】赵左右：“进了！好球！” ／ 赵了：“好，走走走！”</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4-16　内　三条鱼漫画屋·里间账桌与一楼阅读区 — 日</w:t>
            </w:r>
          </w:p>
        </w:tc>
        <w:tc>
          <w:tcPr>
            <w:tcW w:type="dxa" w:w="7488"/>
            <w:vAlign w:val="center"/>
            <w:tcMar>
              <w:top w:w="105" w:type="dxa"/>
              <w:bottom w:w="105" w:type="dxa"/>
              <w:left w:w="145" w:type="dxa"/>
              <w:right w:w="145" w:type="dxa"/>
            </w:tcMar>
            <w:shd w:fill="F7FAFC"/>
          </w:tcPr>
          <w:p>
            <w:r>
              <w:t>【出场人物】漫画屋算账小孩、赵左右、荀未来、罗爱文</w:t>
              <w:br/>
              <w:t>【本场戏剧功能与导演调度任务】【叙事推进与人物关系博弈调度】以「内　三条鱼漫画屋·里间账桌与一楼阅读区 — 日」为物理容器，聚焦（漫画屋算账小孩、赵左右、荀未来、罗爱文）的对手戏力场，核心导演任务在于：通过生活化微动作与潜台词交锋外化角色心理位移，衔接前后场因果链条。</w:t>
              <w:br/>
              <w:t>【完整剧情推进与动作细节】三条鱼漫画屋里间书桌前，身穿棕灰几何提花毛衣的十岁算账小孩正一边低头握着圆珠笔在账本上写写算算，一边头也不抬地对在屋里来回踱步的荀未来冒出一句金句。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 脱去羽绒服、身穿鲜亮翠绿色高领纯色针织毛衣的41岁荀未来听到声音，一个箭步从里间冲了出来，张开双臂一把将16岁的赵左右死死搂进怀里！ 赵左右手里还提着全家桶，被荀未来勒得喘不上气，直翻白眼拍打他的后背。 一旁身穿浅灰拼深灰拉链运动外套（左胸印有“FANS RECENT”字样）的死党罗爱文早就双眼放光地凑了上来，伸手从全家桶里抓出一只金黄酥脆的原味炸鸡腿，大口啃得满嘴流油。 赵左右好不容易从荀未来怀里挣脱出来，把两个全家桶放在书架旁的桌面上，得意洋洋地扬起下巴。 一听到“赵爷爷”三个字，荀未来的脸色瞬间沉了下来，苦口婆心地劝道。 正啃着鸡腿的罗爱文连忙举着鸡腿凑过来帮腔。</w:t>
              <w:br/>
              <w:t>【核心台词与潜台词交锋】漫画屋算账小孩：“能感应到对方的位置，看来你们是一对纠缠量子。” ／ 赵左右：“兄弟们，我回来了！原味鸡！” ／ 荀未来：“好兄弟，你终于来了！” ／ 赵左右：“哥，你先松手！松手！” ／ 荀未来：“不行！松不了一点！” ／ 赵左右：“这是赵爷爷请大家吃的！哥们儿现在有着落了！” ／ 荀未来：“赵左右你也太糊涂了吧！赵爷爷可是长辈，长辈和长辈之间都是一伙的！他肯定跟你爸妈通过气了，要不你爸妈怎么一晚上没找你啊？！” ／ 罗爱文：“就是啊！要不你爸妈怎么一晚上没找你啊？实在不行你上我家住去，我帮你和你爸妈对抗到底！”</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4-17　外　福慧家园老式家属院·单元门外红扶手水泥台阶 — 夜</w:t>
            </w:r>
          </w:p>
        </w:tc>
        <w:tc>
          <w:tcPr>
            <w:tcW w:type="dxa" w:w="7488"/>
            <w:vAlign w:val="center"/>
            <w:tcMar>
              <w:top w:w="105" w:type="dxa"/>
              <w:bottom w:w="105" w:type="dxa"/>
              <w:left w:w="145" w:type="dxa"/>
              <w:right w:w="145" w:type="dxa"/>
            </w:tcMar>
          </w:tcPr>
          <w:p>
            <w:r>
              <w:t>【出场人物】荀未来、赵东来、荀未来（内心独白）</w:t>
              <w:br/>
              <w:t>【本场戏剧功能与导演调度任务】【叙事推进与人物关系博弈调度】以「外　福慧家园老式家属院·单元门外红扶手水泥台阶 — 夜」为物理容器，聚焦（荀未来、赵东来、荀未来（内心独白））的对手戏力场，核心导演任务在于：强化“雪人”核心精神图腾与宿命微镜像呼应；引爆学业分科抉择、少年良知与同窗义气冲突；深化中国式原生家庭“刀子嘴与避风港”的代际情感共振。</w:t>
              <w:br/>
              <w:t>【完整剧情推进与动作细节】夜色深沉，福慧家园老式家属院内积雪皑皑，昏黄的街灯在雪地上洒下一片孤寂的暖光。 身穿军绿色连帽长款羽绒派克大衣（内搭翠绿色高领毛衣）的41岁荀未来骑着二八自行车驶入家属院。他支好自行车正准备走进6栋单元门上楼，脚步却猛然停住了—— 只见单元门外冰冷的水泥台阶上（两侧立着鲜红色的圆管铁扶手），身穿黑色连帽羽绒服的父亲赵东来正独自一人缩坐着，手里拎着半瓶绿瓶二锅头白酒，一口接一口地仰头喝着闷酒。 荀未来怔怔地望着父亲孤单萧索的背影，放轻脚步走上水泥台阶，在父亲身旁并肩坐了下来。 赵东来醉眼朦胧地转头看了他一眼，有气无力地摆了摆手。 荀未来没有走，而是伸手接过赵东来手里的绿瓶二锅头，仰头灌了一大口辛辣的烈酒，呛得眉头微皱，随后顺着父亲的脾气开口试探。 一提撕书的事，赵东来立刻梗起脖子，借着酒劲大声嘴硬。 赵东来一口气吼完，转过头瞪着刚喝了一口白酒的荀未来，拿回酒瓶。</w:t>
              <w:br/>
              <w:t>【核心台词与潜台词交锋】荀未来：“叔，是我，赵左右的同学，之前去过您家吃饭，我叫小荀。” ／ 赵东来：“黑灯瞎火的，别在外面晃了，赶紧回家吧。” ／ 荀未来：“我来陪您喝！叔，我是站您的，赵左右这次确实太过分了！您把他的书撕了——” ／ 赵东来：“撕！撕得好！你们这帮孩子是咋的了？大人说话不管用了？这都是为了他好，他怎么就不懂啊！你说理科是不是有前途？互联网就是未来的大趋势！我让他报理科，他非得报文科，他妈还帮他签字，整得我好像整天要害他一样！” ／ 赵东来：“你多大啊你喝酒？” ／ 荀未来：“我是转校生，都二十了，能喝。酒逢知己千杯少嘛！叔，其实吧，我打心底里特别理解你。有的时候为了工作不得不喝酒，回家吧老婆孩子又不理解，有时候真想在电车上多坐几圈……这一大半辈子累死累活的，都图个什么呀，是吧？” ／ 赵东来：“图什么……就他娘俩呗！他俩一笑啊，我就知足了……” ／ 赵东来：“可是我找不着了……我怎么都找不着了啊！！”</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4-18　内　福慧家园6栋五楼·501室门口玄关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【本场戏剧功能与导演调度任务】五楼昏黄的楼道声控灯应声亮起。荀未来小心翼翼地搀扶着醉得脚步踉跄、满脸泪痕的父亲赵东来走上五楼楼梯，抬手敲响了501室的防盗门。 防盗门立刻从里面拉开，身穿米白色圆领排扣针织毛衣的母亲刘美奕正焦急地守在门后。一看到门外被小荀搀扶着的丈夫，刘美奕脸上的担忧瞬间化作深深的心疼，连忙伸……</w:t>
              <w:br/>
              <w:t>【完整剧情推进与动作细节】五楼昏黄的楼道声控灯应声亮起。荀未来小心翼翼地搀扶着醉得脚步踉跄、满脸泪痕的父亲赵东来走上五楼楼梯，抬手敲响了501室的防盗门。 防盗门立刻从里面拉开，身穿米白色圆领排扣针织毛衣的母亲刘美奕正焦急地守在门后。一看到门外被小荀搀扶着的丈夫，刘美奕脸上的担忧瞬间化作深深的心疼，连忙伸手扶住赵东来的另一侧胳膊，朝荀未来感激地点了点头，将丈夫扶进屋里。</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4-19　内　长林饭店豪华套房与501室赵家餐厅（交叉剪辑） — 夜</w:t>
            </w:r>
          </w:p>
        </w:tc>
        <w:tc>
          <w:tcPr>
            <w:tcW w:type="dxa" w:w="7488"/>
            <w:vAlign w:val="center"/>
            <w:tcMar>
              <w:top w:w="105" w:type="dxa"/>
              <w:bottom w:w="105" w:type="dxa"/>
              <w:left w:w="145" w:type="dxa"/>
              <w:right w:w="145" w:type="dxa"/>
            </w:tcMar>
          </w:tcPr>
          <w:p>
            <w:r>
              <w:t>【出场人物】赵了、刘美奕</w:t>
              <w:br/>
              <w:t>【本场戏剧功能与导演调度任务】【叙事推进与人物关系博弈调度】以「内　长林饭店豪华套房与501室赵家餐厅（交叉剪辑） — 夜」为物理容器，聚焦（赵了、刘美奕）的对手戏力场，核心导演任务在于：深化中国式原生家庭“刀子嘴与避风港”的代际情感共振；利用跨时空媒介错位与同源生理本能推进身份掉马与主体性宣战。</w:t>
              <w:br/>
              <w:t>【完整剧情推进与动作细节】【长林饭店·豪华套房】夜深人静，16岁的赵左右正四仰八叉地躺在宽大松软的酒店大床上呼呼大睡。身穿黑色皮夹克、白衬衫系黑领带的66岁赵了看了一眼熟睡的少年，轻手轻脚地走到套房门廊处，按下接听键将手机贴在耳边。 【501室赵家餐厅】身穿米白色圆领排扣毛衣的刘美奕站在餐桌旁，回头看了一眼客厅沙发上已经酒醒悔悟的赵东来，对着手机柔声恳求道。 【长林饭店·豪华套房】赵了靠在深色木门框旁，苍老的眼底浮起一抹欣慰与释然。</w:t>
              <w:br/>
              <w:t>【核心台词与潜台词交锋】赵了：“接个工作电话啊……哎，赵妈妈。” ／ 刘美奕：“赵先生，能麻烦您明早把左右送回来吗？他爸也不知道怎么的，突然就想通了，让父子俩当面说说话，这事儿就过去了。” ／ 赵了：“不是说好了让他多玩几天吗？……好，明白。”</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4-20　外　福慧家园老式家属院·“三个雪人”院落 — 日</w:t>
            </w:r>
          </w:p>
        </w:tc>
        <w:tc>
          <w:tcPr>
            <w:tcW w:type="dxa" w:w="7488"/>
            <w:vAlign w:val="center"/>
            <w:tcMar>
              <w:top w:w="105" w:type="dxa"/>
              <w:bottom w:w="105" w:type="dxa"/>
              <w:left w:w="145" w:type="dxa"/>
              <w:right w:w="145" w:type="dxa"/>
            </w:tcMar>
            <w:shd w:fill="F7FAFC"/>
          </w:tcPr>
          <w:p>
            <w:r>
              <w:t>【出场人物】赵左右、赵了</w:t>
              <w:br/>
              <w:t>【本场戏剧功能与导演调度任务】【片尾断章/高潮尾钩（Cliffhanger）调度】以「外　福慧家园老式家属院·“三个雪人”院落 — 日」为物理容器，聚焦（赵左右、赵了）的对手戏力场，核心导演任务在于：强化“雪人”核心精神图腾与宿命微镜像呼应；深化中国式原生家庭“刀子嘴与避风港”的代际情感共振。</w:t>
              <w:br/>
              <w:t>【完整剧情推进与动作细节】次日白昼，阳光映照着福慧家园家属院洁白的积雪。一辆红银配色的出租车（TAXI）缓缓驶入院落，停在院子中央并排伫立的三个雪人旁。 车门打开，身穿浅灰色连帽开衫卫衣（内搭白衬衫与黑色窄领带、头戴黑色英文刺绣棒球帽）的66岁赵了与身穿灰蓝色羽绒服、背着双肩书包的16岁赵左右一同走下出租车。 出租车驶离后，赵左右站在雪地里，满脸不舍地拉住赵了的衣袖。 赵了温和地拍了拍16岁少年的肩膀，朝6栋五楼的方向努了努嘴。 一听要回501室面对父亲，16岁的赵左右顿时委屈地皱起眉头，腮帮子鼓了起来。 66岁的赵了收敛笑意，双手轻轻按在16岁自己的双肩上，目光深邃而郑重地注视着少年的眼睛。 说完，赵了冲少年温和地点了点头，转身缓步走出家属院。 16岁的赵左右独自站在三个雪人旁，抬头望了望五楼自家的窗户，少年人薄薄的面皮终究还是抹不开面子，犹豫片刻后一跺脚，转身朝院外自己的秘密基地——三条鱼漫画屋跑去。</w:t>
              <w:br/>
              <w:t>【核心台词与潜台词交锋】赵左右：“爷爷，咱还去岁月潭吗？我攻略都做好了！” ／ 赵了：“不去了，回家陪爸爸好好说说话。” ／ 赵左右：“所以这两天你是帮我爸妈在监视我对吧？我爸气消了我还得看我气消了吗！” ／ 赵了：“相比我，你爸妈才是你在这个世界上最重要的人。既然爸爸消气了，就别让他再伤心了，去吧。”</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4-21　外/内　三条鱼漫画屋门口与斜对面街角小广告墙（平行剪辑） — 日</w:t>
            </w:r>
          </w:p>
        </w:tc>
        <w:tc>
          <w:tcPr>
            <w:tcW w:type="dxa" w:w="7488"/>
            <w:vAlign w:val="center"/>
            <w:tcMar>
              <w:top w:w="105" w:type="dxa"/>
              <w:bottom w:w="105" w:type="dxa"/>
              <w:left w:w="145" w:type="dxa"/>
              <w:right w:w="145" w:type="dxa"/>
            </w:tcMar>
          </w:tcPr>
          <w:p>
            <w:r>
              <w:t>【出场人物】荀未来、赵左右、赵了、房产中介（电话音）</w:t>
              <w:br/>
              <w:t>【本场戏剧功能与导演调度任务】【片尾断章/高潮尾钩（Cliffhanger）调度】以「外/内　三条鱼漫画屋门口与斜对面街角小广告墙（平行剪辑） — 日」为物理容器，聚焦（荀未来、赵左右、赵了、房产中介（电话音））的对手戏力场，核心导演任务在于：深化中国式原生家庭“刀子嘴与避风港”的代际情感共振；利用跨时空媒介错位与同源生理本能推进身份掉马与主体性宣战。</w:t>
              <w:br/>
              <w:t>【完整剧情推进与动作细节】春秋路178号“三条鱼漫画屋”门口，身穿藏青色圆领卫衣（左胸印有白色圆形小徽标、内露白T恤领边）的41岁荀未来正单手端着一只白底蓝边的老式搪瓷茶缸，斜倚在木门框上晒太阳，活脱脱一副“漫画屋掌柜”的派头。 看到背着双肩包的赵左右垂头丧气地走到门口，荀未来晃了晃手里的搪瓷茶缸，眉飞色舞地打趣道。 赵左右不好意思地摸了摸鼻子，小声开口。 荀未来哈哈一笑，大方地侧过身让开漫画屋大门，用力拍了拍赵左右的肩膀。 荀未来志得意满地揽着16岁的赵左右走进三条鱼漫画屋，自以为在这场“避风港争夺战”中笑到了最后。 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 赵了抬起眼帘，隔着街道望向不远处那间挂着“三条鱼漫画屋”招牌的铺面，语气平静却带着不容置疑的资本压迫感，淡淡吐出五个字。 赵了合上手机翻盖，低头从容地吸了一口珍珠奶茶，转身消失在长林市冬日熙攘的街角。</w:t>
              <w:br/>
              <w:t>【核心台词与潜台词交锋】荀未来：“哟，不和赵爷爷潇洒去了？想起兄弟来了？” ／ 赵左右：“你能腾个地儿给我睡觉不？” ／ 荀未来：“必须的！想明白就好，浪子回头金不换，我这儿永远有你的地方！” ／ 赵了：“喂，春秋路178号，在谁的名下？” ／ 房产中介（电话音）：“哦，那家漫画屋是吧？当年就是我做的房屋买卖，现在在一对老年夫妻名下……” ／ 赵了：“我想买下来。”</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1. “两双伤痕累累的手”——全剧最震撼的父子镜像对位（11:00 vs 36:20）： • 在 11:00 的五楼窗下雪地里，16岁的少年赵左右为了捡回自己发表的第一篇铅字文章《宇宙边缘历险记》，徒手在冰碴里扒拉，十指冻得通红破裂、鲜血染红碎纸；而在 36:20 的单元门外红扶手水泥台阶上，父亲赵东来向41岁的荀未来伸出的那双手，同样在零下二十度的暴雪夜里因为翻遍十几个垃圾桶寻找儿子的碎纸片而冻得通红肿胀、指甲缝里嵌满黑灰污垢。两双在同一个雪夜里为同一本碎杂志而伤痕累累的手，将中国式父子“嘴上最硬、心里最痛”的宿命羁绊具象化到了极致。</w:t>
      </w:r>
    </w:p>
    <w:p>
      <w:pPr>
        <w:spacing w:before="60" w:after="100" w:line="384" w:lineRule="auto"/>
        <w:ind w:firstLine="420"/>
        <w:jc w:val="left"/>
      </w:pPr>
      <w:r>
        <w:rPr>
          <w:rFonts w:ascii="Times New Roman" w:hAnsi="Times New Roman" w:eastAsia="宋体"/>
          <w:b w:val="0"/>
          <w:color w:val="141414"/>
          <w:sz w:val="21"/>
        </w:rPr>
        <w:t>2. 四大“避风港”空间的色温与阶层叙事： • 501室赵家客厅（2700K昏黄压抑）：落地台灯与墨绿沙发构成的父权审讯场，因缺乏倾听而暂时失温； • 飞霞路IC卡公用电话亭与街角面馆（冷绿铁壁 ➔ 3000K骨汤白汽）：电话亭从跨时空联络点化作少年风雪夜的临时挡风壳，而面馆里那碗不加辣的热鸡汤豆腐面则是老年自我对少年自我最精准的生理治愈； • 星级「長林飯店」豪华套房（3500K香槟金与纯白浴袍）：象征66岁赵了功成名就后的财富乌托邦，但正如赵了内心独白所言，再豪华的酒店也替代不了真正的家； • 春秋路178号「三条鱼漫画屋」（3200K青春暖调）：16岁少年的精神避风港与41岁荀未来的驻地，却在片尾被66岁赵了用资本直接买断产权，为后续三代人在同一屋檐下的交锋拉开大幕。</w:t>
      </w:r>
    </w:p>
    <w:p>
      <w:pPr>
        <w:spacing w:before="60" w:after="100" w:line="384" w:lineRule="auto"/>
        <w:ind w:firstLine="420"/>
        <w:jc w:val="left"/>
      </w:pPr>
      <w:r>
        <w:rPr>
          <w:rFonts w:ascii="Times New Roman" w:hAnsi="Times New Roman" w:eastAsia="宋体"/>
          <w:b w:val="0"/>
          <w:color w:val="141414"/>
          <w:sz w:val="21"/>
        </w:rPr>
        <w:t>3. 2008年代文化符号的精准质感：从少年笔下期盼《三体Ⅱ》的《敬爱的刘慈欣先生》红格信纸、麻辣烫店粉笔手写的大胃王排行榜黑板、诺基亚直板机与黑色翻盖机（呼叫妈妈 15242509364），到红白配色的肯德基全家桶、绿瓶二锅头与白底蓝边老式搪瓷茶缸，每一件道具都严丝合缝地锚定在2008年1月末的东北工业城市长林。</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　内　八中后街·砂锅麻辣烫店 — 夜</w:t>
              <w:br/>
              <w:t>（共 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2008年1月29日（周二）夜。长林八中后街的十元砂锅麻辣烫店内热气蒸腾，白瓷砖墙面上张贴着“金汤砂锅”、“肥牛套餐”与“限时活动”的彩色宣传画，几桌食客正围着咕嘟冒泡的砂锅大快朵颐。｜光影声效：3200K实用暖光与暗夜蓝调交织｜夜色环境音与同期声</w:t>
              <w:br/>
              <w:t>▸ 【收尾/高潮镜（S01-09</w:t>
              <w:br/>
              <w:t>(#009)）】中景 (MS)｜平视稳拍机位｜随人物动线小幅横移｜画面：两大碗红油翻滚、铺满蔬菜与丸子的砂锅麻辣烫端上桌面。“大胃王挑战赛”正式开始，两人相视一笑，埋头大口吃起来。滚烫鲜辣的红油汤底辣得赵左右鼻尖直冒汗珠，他拉开一罐冰镇饮料仰起脖子“咕咚咕咚”猛灌了几大口，抬眼望着对面斯文认真挑面的徐图图，少年｜光影声效：3200K实用暖光与暗夜蓝调交织｜夜色环境音与同期声</w:t>
              <w:br/>
              <w:t>▸ 【导演场面调度与视听基调】2008年1月29日（周二）夜。长林八中后街的十元砂锅麻辣烫店内热气蒸腾，白瓷砖墙面上张贴着“金汤砂锅”、“肥牛套餐”与“限时活动”的彩色宣传画，几桌食客正围着咕嘟冒泡的砂锅大快朵颐。 靠窗的木桌前，16岁的徐图图身穿米黄色连帽羽绒服、内搭白色翻领衬衫与米色针织衫，鼻梁上架着那副……</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4-2　内　电影院·8号放映厅外走廊 — 夜</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(#010)）】全景 (LS)｜高位/平视主镜头｜横移摇镜建立空间轴线｜画面：同一时刻，长林电影院8号放映厅外的红色长廊里，《长江七号》刚刚散场，观众们三三两两地向外走去。｜光影声效：3200K实用暖光与暗夜蓝调交织｜夜色环境音与同期声</w:t>
              <w:br/>
              <w:t>▸ 【收尾/高潮镜（S02-14</w:t>
              <w:br/>
              <w:t>(#023)）】中景 (MS)｜平视稳拍机位｜随人物动线小幅横移｜画面：两名保安面面相觑，只得松开抓着荀未来胳膊的手退了下去。刘美奕温和地拍了拍荀未来的手臂示意他安心回家，随后转身继续忙碌。荀未来怔怔地站在原地，望着母亲干练远去的背影，眼底泛起久违的酸楚与暖意。｜光影声效：3200K实用暖光与暗夜蓝调交织｜夜色环境音与同期声</w:t>
              <w:br/>
              <w:t>▸ 【导演场面调度与视听基调】同一时刻，长林电影院8号放映厅外的红色长廊里，《长江七号》刚刚散场，观众们三三两两地向外走去。 两名身穿黑色“保安 BAOAN”制服、头戴深色制式鸭舌帽的影院保安正神色严肃地在走廊里来回巡查。为首的保安甲拦住一名经过的女观众询问。</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4-3　外　长林市·风雪长街 — 夜</w:t>
              <w:br/>
              <w:t>（共 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(#024)）】全景 (LS)｜高位/平视主镜头｜横移摇镜建立空间轴线｜画面：夜色深沉，橘黄色的路灯在积雪覆盖的人行道上投下清冷的长影。｜光影声效：3200K实用暖光与暗夜蓝调交织｜夜色环境音与同期声</w:t>
              <w:br/>
              <w:t>▸ 【收尾/高潮镜（S03-03</w:t>
              <w:br/>
              <w:t>(#026)）】中景 (MS)｜平视稳拍机位｜随人物动线小幅横移｜画面：发泄完满腔懊恼，荀未来站在漫天飘落的雪花里，低头看着自己被母亲刘美奕拍过的衣袖，嘴角浮起一抹苦涩而又眷恋的浅笑，拢了拢黑色夹克衣领，埋头向风雪深处走去。｜光影声效：3200K实用暖光与暗夜蓝调交织｜夜色环境音与同期声</w:t>
              <w:br/>
              <w:t>▸ 【导演场面调度与视听基调】夜色深沉，橘黄色的路灯在积雪覆盖的人行道上投下清冷的长影。 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4-4　外/内　《三人行》白昼篇主题片头序列（OP）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(#027)）】全景 (LS)｜高位/平视主镜头｜横移摇镜建立空间轴线｜画面：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光影声效：3200K实用暖光与暗夜蓝调交织｜夜色环境音与同期声＋温暖抒情弦乐渐入</w:t>
              <w:br/>
              <w:t>▸ 【导演场面调度与视听基调】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4-5　内　三条鱼漫画屋·一楼沙发阅读区（片名卡：避风港争夺战） — 日</w:t>
              <w:br/>
              <w:t>（共 16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(#028)）】全景 (LS)｜高位/平视主镜头｜横移摇镜建立空间轴线｜画面：2008年1月30日（周三）白昼。冬日暖阳透过玻璃门洒进春秋路178号“三条鱼漫画屋”，墙面上贴满了各式热血动漫海报与读者明信片。｜光影声效：4800K自然天光与室内柔和辅光｜写实同期环境声效</w:t>
              <w:br/>
              <w:t>▸ 【收尾/高潮镜（S05-16</w:t>
              <w:br/>
              <w:t>(#043)）】中近景 (MCU)｜轴线内侧过肩机位｜正反打 (OTS) 焦点切换｜画面：荀未来见少年护得跟命根子似的，只得举起双手投降哄他。｜光影声效：4800K自然天光与室内柔和辅光｜写实同期环境声效</w:t>
              <w:br/>
              <w:t>▸ 【导演场面调度与视听基调】2008年1月30日（周三）白昼。冬日暖阳透过玻璃门洒进春秋路178号“三条鱼漫画屋”，墙面上贴满了各式热血动漫海报与读者明信片。 一楼阅读区的拼色布艺沙发上趴着一只巨大的浅棕色毛绒泰迪熊。16岁的赵左右脱去了厚羽绒服，身穿米白、浅灰与雾霾蓝相间的宽横条纹圆领毛衣，内搭白色半高领……</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4-6　内　赵左右家（501室）·玄关与客厅 — 夜</w:t>
              <w:br/>
              <w:t>（共 18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(#044)）】全景 (LS)｜高位/平视主镜头｜横移摇镜建立空间轴线｜画面：夜幕降临，福慧家园6栋501室赵家客厅里没有开主吊灯，只有角落的落地台灯散发着昏黄低沉的光晕，玄关柜上的生态鱼缸水泵发出单调的嗡鸣声。｜光影声效：3200K实用暖光与暗夜蓝调交织｜夜色环境音与同期声</w:t>
              <w:br/>
              <w:t>▸ 【收尾/高潮镜（S06-18</w:t>
              <w:br/>
              <w:t>(#061)）】中景 (MS)｜手持/斯坦尼康跟拍｜急推与环绕运动机位｜画面：刘美奕根本顾不上理会丈夫的怒火，立刻转身拉开防盗门，急匆匆地追下楼去。｜光影声效：3200K实用暖光与暗夜蓝调交织｜夜色环境音与同期声</w:t>
              <w:br/>
              <w:t>▸ 【导演场面调度与视听基调】夜幕降临，福慧家园6栋501室赵家客厅里没有开主吊灯，只有角落的落地台灯散发着昏黄低沉的光晕，玄关柜上的生态鱼缸水泵发出单调的嗡鸣声。 16岁的赵左右身穿灰蓝色拼深灰肩部立领羽绒服、背着黑色双肩书包推开防盗门走进玄关，一边低头换鞋一边往屋里张望。</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4-7　外　福慧家园老式家属院·五楼窗下雪地 — 夜</w:t>
              <w:br/>
              <w:t>（共 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(#062)）】全景 (LS)｜高位/平视主镜头｜横移摇镜建立空间轴线｜画面：零下二十度的寒夜里北风呼啸，鹅毛大雪纷扬飘落。｜光影声效：3200K实用暖光与暗夜蓝调交织｜夜色环境音与同期声</w:t>
              <w:br/>
              <w:t>▸ 【收尾/高潮镜（S07-03</w:t>
              <w:br/>
              <w:t>(#064)）】中景 (MS)｜平视稳拍机位｜随人物动线小幅横移｜画面：少年将羽绒服兜帽拉起，把头深深埋在臂弯里失声痛哭。他伸出冻得通红僵硬的双手，发疯似地在冻硬的雪层与冰碴间徒手扒拉着被父亲撕碎抛下的《小知音》残页。锋利的冰凌与纸缘划破了少年的指尖，殷红的鲜血一滴滴渗出，染红了手心里那几片残破的铅字纸屑。｜光影声效：3200K实用暖光与暗夜蓝调交织｜夜色环境音与同期声＋温暖抒情弦乐渐入</w:t>
              <w:br/>
              <w:t>▸ 【导演场面调度与视听基调】零下二十度的寒夜里北风呼啸，鹅毛大雪纷扬飘落。 16岁的赵左右连滚带爬地冲出单元门，跑到自家五楼窗户正下方的积雪堆旁，“扑通”一声双膝跪倒在冰冷刺骨的雪地里。</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4-8　外/内　和艺北街×飞霞路IC卡公用电话亭 — 夜</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(#065)）】全景 (LS)｜高位/平视主镜头｜横移摇镜建立空间轴线｜画面：深夜的和艺北街与飞霞路交叉口空无一人，幽蓝的夜色与街灯昏黄的光晕在风雪中交织。｜光影声效：3200K实用暖光与暗夜蓝调交织｜夜色环境音与同期声</w:t>
              <w:br/>
              <w:t>▸ 【收尾/高潮镜（S08-07</w:t>
              <w:br/>
              <w:t>(#071)）】中景 (MS)｜平视稳拍机位｜随人物动线小幅横移｜画面：仿佛溺水之人抓住了一根浮木，赵左右连忙按下通话键回拨过去。等待接通的间隙，他低头瞥见电话亭防滑花纹铁地板上踩着一张彩色的快餐促销传单——《今天吃啥（11款特惠）》，饥寒交迫的肚子顿时发出一阵响亮的“咕噜”声。｜光影声效：3200K实用暖光与暗夜蓝调交织｜夜色环境音与同期声</w:t>
              <w:br/>
              <w:t>▸ 【导演场面调度与视听基调】深夜的和艺北街与飞霞路交叉口空无一人，幽蓝的夜色与街灯昏黄的光晕在风雪中交织。 无家可归的赵左右缩着肩膀，一瘸一拐地走到路牌下的蓝白IC卡公用电话亭前，拉开玻璃门钻进狭小的电话亭内避寒。</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4-9　内/外　三条鱼漫画屋里间、风雪街头与飞霞路电话亭（多线交叉剪辑） — 夜</w:t>
              <w:br/>
              <w:t>（共 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(#072)）】全景 (LS)｜高位/平视主镜头｜横移摇镜建立空间轴线｜画面：【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光影声效：3200K实用暖光与暗夜蓝调交织｜夜色环境音与同期声</w:t>
              <w:br/>
              <w:t>▸ 【收尾/高潮镜（S09-05</w:t>
              <w:br/>
              <w:t>(#076)）】中景 (MS)｜平视稳拍机位｜随人物动线小幅横移｜画面：【飞霞路电话亭】与此同时，和艺北街×飞霞路的公用电话亭内，已经与赵了通完电话的16岁赵左右揣好手机，隔着蒙着白雾与雪花的电话亭玻璃窗，静静仰起头望向夜空中纷扬飘落的雪花，安心等待着“赵爷爷”的到来。｜光影声效：3200K实用暖光与暗夜蓝调交织｜夜色环境音与同期声</w:t>
              <w:br/>
              <w:t>▸ 【导演场面调度与视听基调】【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【风雪街头】身穿纯白色立领羽绒服的16岁……</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4-10　内　街角市井面馆 — 夜</w:t>
              <w:br/>
              <w:t>（共 12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(#077)）】全景 (LS)｜高位/平视主镜头｜横移摇镜建立空间轴线｜画面：街角一家通宵营业的市井小面馆里白汽袅袅，弥漫着浓郁的骨汤香气。｜光影声效：3200K实用暖光与暗夜蓝调交织｜夜色环境音与同期声</w:t>
              <w:br/>
              <w:t>▸ 【收尾/高潮镜（S10-12</w:t>
              <w:br/>
              <w:t>(#088)）】中近景 (MCU)｜轴线内侧过肩机位｜正反打 (OTS) 焦点切换｜画面：赵了笑眯眯地看着眉飞色舞的少年，温和地点了点头。｜光影声效：3200K实用暖光与暗夜蓝调交织｜夜色环境音与同期声</w:t>
              <w:br/>
              <w:t>▸ 【导演场面调度与视听基调】街角一家通宵营业的市井小面馆里白汽袅袅，弥漫着浓郁的骨汤香气。 身穿暗酒红色连帽防风羽绒大衣、内搭纯白色高领毛衣、头戴黑色棒球帽的66岁赵了与16岁的赵左右面对面坐在靠窗的小木桌旁。赵了抬起手，熟稔而温和地朝面馆老板招呼道。</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4-11　内/外　八中后街·砂锅麻辣烫店与店外风雪街头 — 夜</w:t>
              <w:br/>
              <w:t>（共 16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(#089)）】全景 (LS)｜高位/平视主镜头｜横移摇镜建立空间轴线｜画面：夜色已深，八中后街的十元砂锅麻辣烫店即将打烊。留着山羊胡、身穿深灰蓝色半高领毛衣系深色围裙的麻辣烫舒老板正在柜台前收拾白色塑料菜盒。｜光影声效：3200K实用暖光与暗夜蓝调交织｜夜色环境音与同期声</w:t>
              <w:br/>
              <w:t>▸ 【收尾/高潮镜（S11-16</w:t>
              <w:br/>
              <w:t>(#104)）】中景 (MS)｜平视稳拍机位｜随人物动线小幅横移｜画面：荀未来将手机贴在耳边听了片刻，听筒里却传来“嘟——嘟——”的通话占线音。荀未来眼神微凝，若有所思地缓缓合上了手机翻盖。｜光影声效：3200K实用暖光与暗夜蓝调交织｜夜色环境音与同期声</w:t>
              <w:br/>
              <w:t>▸ 【导演场面调度与视听基调】夜色已深，八中后街的十元砂锅麻辣烫店即将打烊。留着山羊胡、身穿深灰蓝色半高领毛衣系深色围裙的麻辣烫舒老板正在柜台前收拾白色塑料菜盒。 店门塑料帘被一把掀开，身穿卡其色厚羽绒服的41岁荀未来急匆匆闯进店里，喘着粗气直奔柜台。</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4-12　外/内　长林饭店豪华套房与501室赵家客厅（双空电话交叉剪辑） — 夜</w:t>
              <w:br/>
              <w:t>（共 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(#105)）】全景 (LS)｜高位/平视主镜头｜横移摇镜建立空间轴线｜画面：长林市中心，高耸气派的星级酒店大楼在夜色中灯火通明，门头上方四个巨大的金色繁体字熠熠生辉——“長林飯店”。｜光影声效：3200K实用暖光与暗夜蓝调交织｜夜色环境音与同期声</w:t>
              <w:br/>
              <w:t>▸ 【收尾/高潮镜（S12-08</w:t>
              <w:br/>
              <w:t>(#112)）】中景 (MS)｜平视稳拍机位｜随人物动线小幅横移｜画面：套房内，66岁的赵了听着电话那头母亲熟悉而充满活力的声音，苍老的眉眼弯起温柔的弧度，轻声应道：“好，一言为定。”｜光影声效：3200K实用暖光与暗夜蓝调交织｜夜色环境音与同期声</w:t>
              <w:br/>
              <w:t>▸ 【导演场面调度与视听基调】长林市中心，高耸气派的星级酒店大楼在夜色中灯火通明，门头上方四个巨大的金色繁体字熠熠生辉——“長林飯店”。 【长林饭店·豪华套房 ↔ 501室赵家客厅】温暖奢华的欧式套房客厅内，水晶吊灯洒下柔和的香槟金色光芒。脱去棒球帽露出满头银发的66岁赵了身穿暗红色防风外套内搭纯白高领毛衣，……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4-13　内　长林饭店·豪华套房客厅 — 夜</w:t>
              <w:br/>
              <w:t>（共 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(#113)）】全景 (LS)｜高位/平视主镜头｜横移摇镜建立空间轴线｜画面：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光影声效：3200K实用暖光与暗夜蓝调交织｜夜色环境音与同期声</w:t>
              <w:br/>
              <w:t>▸ 【收尾/高潮镜（S13-08</w:t>
              <w:br/>
              <w:t>(#120)）】中景 (MS)｜平视稳拍机位｜随人物动线小幅横移｜画面：赵左右怔了一下，似懂非懂地看着神色肃穆的赵爷爷，缓缓低下了头。｜光影声效：3200K实用暖光与暗夜蓝调交织｜夜色环境音与同期声</w:t>
              <w:br/>
              <w:t>▸ 【导演场面调度与视听基调】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 66岁的赵了端着茶杯在雕花茶几对面的单人沙发上坐下，含笑注……</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4-14　内　福慧家园6栋五楼·501与502室门外楼梯间 — 日</w:t>
              <w:br/>
              <w:t>（共 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(#121)）】全景 (LS)｜高位/平视主镜头｜横移摇镜建立空间轴线｜画面：2008年1月31日（周四）清晨。身穿卡其色厚羽绒服、戴着黑色毛线手套的41岁荀未来急匆匆爬上福慧家园6栋五楼的水泥楼梯间。｜光影声效：4800K自然天光与室内柔和辅光｜写实同期环境声效</w:t>
              <w:br/>
              <w:t>▸ 【收尾/高潮镜（S14-03</w:t>
              <w:br/>
              <w:t>(#123)）】中景 (MS)｜手持/斯坦尼康跟拍｜急推与环绕运动机位｜画面：荀未来一咬牙，转身快步跑下楼梯。｜光影声效：4800K自然天光与室内柔和辅光｜写实同期环境声效</w:t>
              <w:br/>
              <w:t>▸ 【导演场面调度与视听基调】2008年1月31日（周四）清晨。身穿卡其色厚羽绒服、戴着黑色毛线手套的41岁荀未来急匆匆爬上福慧家园6栋五楼的水泥楼梯间。 荀未来先凑到501室绿色防盗铁门前侧耳倾听，又转过身打量对门紧闭的502室房门，神色愈发凝重。</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在《三人行》全24集的宏观叙事版图中，EP04《避风港争夺战》不仅高密度完成了上述 21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经历“被父亲撕碎文学梦、雪地扒纸十指流血”的青春至痛，在离家出走与两位“未来兄长/长辈”的呵护下舔舐伤口，却依然坚守写信给刘慈欣的纯粹文学初心。</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在与66岁赵了争夺小赵监护权的过程中屡屡因囊中羞涩吃瘪，但在水泥台阶陪父亲赵东来喝二锅头、看到父亲为找碎稿冻裂发黑的双手时，积压25年的父子隔阂瞬间崩塌泪目。</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在总统套房看着16岁熟睡的自己，发出“五十年前的我想离家而去，如今功成名就却再也回不去那个家，孝顺要趁早”的沧桑独白，并用买断漫画屋产权震慑荀未来。</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赵东来完成了全剧最震撼的“刀子嘴、冻裂手”严父形象反转；刘美奕在“家和万事兴”十字绣下那句“是我给他签的字”尽显温柔千钧之力；10岁算账小孩一句“纠缠量子”点睛冷幽默。</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【极致代际催泪】：两双流血/冻裂的手（儿子扒雪捡纸流血的手 vs 父亲翻十几个垃圾桶冻裂发黑的手）构成的视觉与情感暴击；② 【钞能力轻喜反差】：41岁穷大叔漫画屋泡面 vs 66岁富豪老头总统套房的喜剧对比；③ 【子欲养而亲不待共鸣】：赵了“孝顺要趁早”的普世泪点。</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