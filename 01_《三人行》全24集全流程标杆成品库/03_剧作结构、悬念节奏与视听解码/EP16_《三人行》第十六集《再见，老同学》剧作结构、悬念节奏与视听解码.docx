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84" w:lineRule="auto"/>
        <w:jc w:val="center"/>
      </w:pPr>
      <w:r>
        <w:rPr>
          <w:rFonts w:ascii="Arial" w:hAnsi="Arial" w:eastAsia="黑体"/>
          <w:b/>
          <w:color w:val="142850"/>
          <w:sz w:val="32"/>
        </w:rPr>
        <w:t>《三人行》EP16《再见，老同学》　剧作结构、悬念节奏与视听解码</w:t>
      </w:r>
    </w:p>
    <w:p>
      <w:pPr>
        <w:spacing w:before="0" w:after="280" w:line="384" w:lineRule="auto"/>
        <w:jc w:val="center"/>
      </w:pPr>
      <w:r>
        <w:rPr>
          <w:rFonts w:ascii="Times New Roman" w:hAnsi="Times New Roman" w:eastAsia="宋体"/>
          <w:b w:val="0"/>
          <w:color w:val="5A5A5A"/>
          <w:sz w:val="20"/>
        </w:rPr>
        <w:t>全集戏剧场次：共 9 场　｜　六维全流程剧作与视听拆解标准本</w:t>
      </w:r>
    </w:p>
    <w:p>
      <w:pPr>
        <w:spacing w:before="160" w:after="80" w:line="384" w:lineRule="auto"/>
        <w:jc w:val="left"/>
      </w:pPr>
      <w:r>
        <w:rPr>
          <w:rFonts w:ascii="Arial" w:hAnsi="Arial" w:eastAsia="黑体"/>
          <w:b/>
          <w:color w:val="192D55"/>
          <w:sz w:val="25"/>
        </w:rPr>
        <w:t>一、本集核心立意、片名哲学隐喻与导演破题阐述</w:t>
      </w:r>
    </w:p>
    <w:p>
      <w:pPr>
        <w:spacing w:before="60" w:after="100" w:line="384" w:lineRule="auto"/>
        <w:ind w:firstLine="420"/>
        <w:jc w:val="left"/>
      </w:pPr>
      <w:r>
        <w:rPr>
          <w:rFonts w:ascii="Times New Roman" w:hAnsi="Times New Roman" w:eastAsia="宋体"/>
          <w:b w:val="0"/>
          <w:color w:val="141414"/>
          <w:sz w:val="21"/>
        </w:rPr>
        <w:t>本集《再见，老同学》是全剧第二幕向第三幕转折的灵魂分水岭。41岁的荀未来正式脱下了穿了十六集的蓝白高中校服，向长林八中的恩师戴娟与四个16岁好友（赵左右、徐图图、罗爱文、王一漫）郑重告别：</w:t>
      </w:r>
    </w:p>
    <w:p>
      <w:pPr>
        <w:spacing w:before="60" w:after="100" w:line="384" w:lineRule="auto"/>
        <w:ind w:firstLine="420"/>
        <w:jc w:val="left"/>
      </w:pPr>
      <w:r>
        <w:rPr>
          <w:rFonts w:ascii="Times New Roman" w:hAnsi="Times New Roman" w:eastAsia="宋体"/>
          <w:b w:val="0"/>
          <w:color w:val="141414"/>
          <w:sz w:val="21"/>
        </w:rPr>
        <w:t>1. 岁月潭车尾的终极顿悟（呼应EP12《寻未来》）：荀未来对66岁的赵了坦言——“我来2008年是为了给自己寻一个好的未来，但是这段时间我慢慢发现，或许舒图说得对，哪怕在2033年重新开始，我也一样有能力重新开始我的新事业，不是非得要改变小赵什么。所以，我不打算寻过去了，我要寻未来。”至此，三代赵左右在“是否干预16岁人生”的核心矛盾上达成了彻底和解！</w:t>
      </w:r>
    </w:p>
    <w:p>
      <w:pPr>
        <w:spacing w:before="60" w:after="100" w:line="384" w:lineRule="auto"/>
        <w:ind w:firstLine="420"/>
        <w:jc w:val="left"/>
      </w:pPr>
      <w:r>
        <w:rPr>
          <w:rFonts w:ascii="Times New Roman" w:hAnsi="Times New Roman" w:eastAsia="宋体"/>
          <w:b w:val="0"/>
          <w:color w:val="141414"/>
          <w:sz w:val="21"/>
        </w:rPr>
        <w:t>2. 四重催泪告别仪式：① 对恩师“老戴”许下“这辈子你在电视上看到大人物认出是八中的谁就行”；② 用卖废书换来的“五毛钱硬币”补送16岁赵左右一块车站生日小蛋糕（闭环EP04雪夜），定下“以后每年生日都在一起过”的约定；③ 与刚出院的徐图图、王一漫定下“顶峰相见、我在未来等着见你们”的誓言；④ 在八中【诚朴 修正 正己 树人】校训下背对四人挥手擦泪，完成了对16岁青春最体面、最深情的谢幕。</w:t>
      </w:r>
    </w:p>
    <w:p>
      <w:pPr>
        <w:spacing w:before="200" w:after="80" w:line="384" w:lineRule="auto"/>
        <w:jc w:val="left"/>
      </w:pPr>
      <w:r>
        <w:rPr>
          <w:rFonts w:ascii="Arial" w:hAnsi="Arial" w:eastAsia="黑体"/>
          <w:b/>
          <w:color w:val="192D55"/>
          <w:sz w:val="25"/>
        </w:rPr>
        <w:t>二、软科幻世界观法则演进与关键道具/文字符号闭环</w:t>
      </w:r>
    </w:p>
    <w:p>
      <w:pPr>
        <w:spacing w:before="60" w:after="100" w:line="384" w:lineRule="auto"/>
        <w:ind w:firstLine="420"/>
        <w:jc w:val="left"/>
      </w:pPr>
      <w:r>
        <w:rPr>
          <w:rFonts w:ascii="Times New Roman" w:hAnsi="Times New Roman" w:eastAsia="宋体"/>
          <w:b w:val="0"/>
          <w:color w:val="141414"/>
          <w:sz w:val="21"/>
        </w:rPr>
        <w:t>在等待2058年往返通道修复的最后一个月里，66岁的赵了与41岁的荀未来首次在502室合住并组成“父子式/忘年兄弟式”拍档，共同推进全剧最温暖的支线——帮母亲刘美奕实现年轻时的演员梦：</w:t>
      </w:r>
    </w:p>
    <w:p>
      <w:pPr>
        <w:spacing w:before="60" w:after="100" w:line="384" w:lineRule="auto"/>
        <w:ind w:firstLine="420"/>
        <w:jc w:val="left"/>
      </w:pPr>
      <w:r>
        <w:rPr>
          <w:rFonts w:ascii="Times New Roman" w:hAnsi="Times New Roman" w:eastAsia="宋体"/>
          <w:b w:val="0"/>
          <w:color w:val="141414"/>
          <w:sz w:val="21"/>
        </w:rPr>
        <w:t>• 41岁荀未来的拼命与孝心：在成年线里，穿上黑西装的“荀老板”为了给母亲拉到《江湖侠警》的电影投资，不惜在海航酒店门外双膝跪在冰冷地砖上陪山西煤老板老白磕头拜把子、狂喝近两斤白酒吐得天昏地暗，半夜还强撑醉意伏案写方案（“妈要是知道这电影投资是我拉来的，肯定为我骄傲，等我2033年回去也算有脸见她老人家了”）。</w:t>
      </w:r>
    </w:p>
    <w:p>
      <w:pPr>
        <w:spacing w:before="60" w:after="100" w:line="384" w:lineRule="auto"/>
        <w:ind w:firstLine="420"/>
        <w:jc w:val="left"/>
      </w:pPr>
      <w:r>
        <w:rPr>
          <w:rFonts w:ascii="Times New Roman" w:hAnsi="Times New Roman" w:eastAsia="宋体"/>
          <w:b w:val="0"/>
          <w:color w:val="141414"/>
          <w:sz w:val="21"/>
        </w:rPr>
        <w:t>• 16岁赵左右与徐图图的温柔托举：在少年线里，面对因皱纹和松弛而怯镜自卑的刘美奕，徐图图不仅用心理学“欲望的伪装”帮小赵读懂母亲的心思，更献出自己亲手织的那顶“毛球笑脸花朵白毛线帽”（闭环EP10织毛衣伏笔），帮未来婆婆找回了二十年前的少女自信！三代同体跨越年龄，在明暗两条线上共同托起了母亲的武侠梦。</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r>
              <w:t>当集核心道具 / 屏幕文字 / 微镜像载体</w:t>
            </w:r>
          </w:p>
        </w:tc>
        <w:tc>
          <w:tcPr>
            <w:tcW w:type="dxa" w:w="7344"/>
            <w:vAlign w:val="center"/>
            <w:tcMar>
              <w:top w:w="130" w:type="dxa"/>
              <w:bottom w:w="130" w:type="dxa"/>
              <w:left w:w="150" w:type="dxa"/>
              <w:right w:w="150" w:type="dxa"/>
            </w:tcMar>
            <w:shd w:fill="1F3864"/>
          </w:tcPr>
          <w:p>
            <w:r>
              <w:t>本集物理实证、微距文字原文与跨集因果闭环解析</w:t>
            </w:r>
          </w:p>
        </w:tc>
      </w:tr>
      <w:tr>
        <w:tc>
          <w:tcPr>
            <w:tcW w:type="dxa" w:w="5184"/>
            <w:tcMar>
              <w:top w:w="70" w:type="dxa"/>
              <w:bottom w:w="70" w:type="dxa"/>
              <w:left w:w="100" w:type="dxa"/>
              <w:right w:w="100" w:type="dxa"/>
            </w:tcMar>
            <w:shd w:fill="FFFFFF"/>
          </w:tcPr>
          <w:p>
            <w:pPr>
              <w:jc w:val="left"/>
            </w:pPr>
            <w:r>
              <w:t>海航酒店门外两斤白酒与《江湖侠警》剧本</w:t>
              <w:br/>
              <w:t>（16-5至16-8场）</w:t>
            </w:r>
          </w:p>
        </w:tc>
        <w:tc>
          <w:tcPr>
            <w:tcW w:type="dxa" w:w="5184"/>
            <w:tcMar>
              <w:top w:w="70" w:type="dxa"/>
              <w:bottom w:w="70" w:type="dxa"/>
              <w:left w:w="100" w:type="dxa"/>
              <w:right w:w="100" w:type="dxa"/>
            </w:tcMar>
            <w:shd w:fill="FFFFFF"/>
          </w:tcPr>
          <w:p>
            <w:pPr>
              <w:jc w:val="left"/>
            </w:pPr>
            <w:r>
              <w:rPr>
                <w:rFonts w:ascii="宋体" w:hAnsi="宋体"/>
                <w:b w:val="0"/>
              </w:rPr>
              <w:t>为帮母亲刘美奕圆年轻时的武侠演员梦，41岁荀未来穿黑西装在酒店门外双膝跪地陪山西煤老板老白磕头拜把子、狂喝近两斤白酒吐得天昏地暗拉来投资；徐图图献出亲手织的白毛线帽帮刘美奕找回试镜自信。</w:t>
            </w:r>
          </w:p>
        </w:tc>
      </w:tr>
      <w:tr>
        <w:tc>
          <w:tcPr>
            <w:tcW w:type="dxa" w:w="5184"/>
            <w:tcMar>
              <w:top w:w="70" w:type="dxa"/>
              <w:bottom w:w="70" w:type="dxa"/>
              <w:left w:w="100" w:type="dxa"/>
              <w:right w:w="100" w:type="dxa"/>
            </w:tcMar>
            <w:shd w:fill="F5F7FA"/>
          </w:tcPr>
          <w:p>
            <w:pPr>
              <w:jc w:val="left"/>
            </w:pPr>
            <w:r>
              <w:t>退学申请书与林海雪原哥特式古堡地图</w:t>
              <w:br/>
              <w:t>（16-3／16-9场）</w:t>
            </w:r>
          </w:p>
        </w:tc>
        <w:tc>
          <w:tcPr>
            <w:tcW w:type="dxa" w:w="5184"/>
            <w:tcMar>
              <w:top w:w="70" w:type="dxa"/>
              <w:bottom w:w="70" w:type="dxa"/>
              <w:left w:w="100" w:type="dxa"/>
              <w:right w:w="100" w:type="dxa"/>
            </w:tcMar>
            <w:shd w:fill="F5F7FA"/>
          </w:tcPr>
          <w:p>
            <w:pPr>
              <w:jc w:val="left"/>
            </w:pPr>
            <w:r>
              <w:rPr>
                <w:rFonts w:ascii="宋体" w:hAnsi="宋体"/>
                <w:b w:val="0"/>
              </w:rPr>
              <w:t>荀未来向戴娟递交退学申请（戴娟含泪叮嘱“把书读完，老戴下辈子也认得出你来”），放下操控16岁自我的执念（“我不打算寻过去了，我要寻未来”），与66岁赵了驱车奔赴雪原古堡寻访32岁青年余博士。</w:t>
            </w:r>
          </w:p>
        </w:tc>
      </w:tr>
    </w:tbl>
    <w:p>
      <w:pPr>
        <w:spacing w:before="200" w:after="80" w:line="384" w:lineRule="auto"/>
        <w:jc w:val="left"/>
      </w:pPr>
      <w:r>
        <w:rPr>
          <w:rFonts w:ascii="Arial" w:hAnsi="Arial" w:eastAsia="黑体"/>
          <w:b/>
          <w:color w:val="192D55"/>
          <w:sz w:val="25"/>
        </w:rPr>
        <w:t>三、三线时间账本（A客观顺时序 / B成片呈现序 / C角色认知信息差）与五幕悬念节奏</w:t>
      </w:r>
    </w:p>
    <w:p>
      <w:pPr>
        <w:spacing w:before="60" w:after="100" w:line="384" w:lineRule="auto"/>
        <w:ind w:firstLine="420"/>
        <w:jc w:val="left"/>
      </w:pPr>
      <w:r>
        <w:rPr>
          <w:rFonts w:ascii="Times New Roman" w:hAnsi="Times New Roman" w:eastAsia="宋体"/>
          <w:b w:val="0"/>
          <w:color w:val="141414"/>
          <w:sz w:val="21"/>
        </w:rPr>
        <w:t>• 多角色跨时空认知差与戏剧反讽设计（C账）：【挥泪退学的五毛钱硬币与雪原古堡的女富豪真身】① 退学告别的双重含义：戴娟、徐图图、王一漫、罗爱文以为荀未来只是退学转走，唯有16岁赵左右和41岁荀未来在“明年我肯定在，以后每年都在”的约定中心照不宣；② 《江湖侠警》试戏信的幕后孝心：刘美奕与小赵以为《江湖侠警》剧组寄来的试戏信是意外惊喜，殊不知是41岁荀未来换上黑西装化身“荀老板”，在海航酒店门外向山西煤老板老白下跪结拜、狂喝两斤白酒吐得昏天黑地拉来投资买下的剧组！③ 古堡女富豪反转：荀未来以为赵了带他去雪原古堡只是找一位脾气古怪的女富豪拉投资，大门弹开才知她竟是32岁的时空旅行发明人余博士！</w:t>
      </w:r>
    </w:p>
    <w:p>
      <w:pPr>
        <w:spacing w:before="60" w:after="100" w:line="384" w:lineRule="auto"/>
        <w:ind w:firstLine="420"/>
        <w:jc w:val="left"/>
      </w:pPr>
      <w:r>
        <w:rPr>
          <w:rFonts w:ascii="Times New Roman" w:hAnsi="Times New Roman" w:eastAsia="宋体"/>
          <w:b w:val="0"/>
          <w:color w:val="141414"/>
          <w:sz w:val="21"/>
        </w:rPr>
        <w:t>• 起承转合五幕戏剧节拍与冷开场/强尾钩排布（B账）：• 冷开场（16-1至16-3）：学工夜小赵与罗爱文看门卫监控寻找失联的荀哥（闪回揭晓昨晚荀未来在岁月潭雪林路虎车尾向赵了宣布彻底放弃改命、回2033好好照顾舒图）；周日返校清晨，荀未来在主任办公室向戴娟正式提出退学（“没有最好的行业，只有一直进步的人”）； • 第一幕（16-4）：八中校门口林荫道催泪送别——荀未来把一大摞废书卖给收废品大爷换来一枚荷花五毛钱硬币，送给小赵去车站买五毛钱小蛋糕补过生日（呼应EP04雪夜五毛钱蛋糕），与赶来送行的徐图图、王一漫、罗爱文、赵左右定下“顶峰相见”之约挥泪告别八中！ • 第二幕（16-5至16-6）：荀未来拉行李箱住进502室，换上黑西装化身“荀老板”；为帮母亲刘美奕圆电影女主角梦，他买下《江湖侠警》剧组，在赵了蓝牙耳机指挥下陪山西煤老板老白搓澡喝酒两斤、在海航酒店门外下跪结拜拉来投资，吐得昏天黑地后亲笔写好试戏邀请信寄往幸福家园/福慧家园； • 第三幕（16-7至16-8）：刘美奕在楼下信报箱取出《江湖侠警》试戏信，在501客厅拿剧本卷当剑演练侠女台词被翘课在家的小赵撞见；周六小赵骗过父亲带母亲去徐图图家（1449室）排练，徐图图把自己织的米白笑脸花朵毛线帽送给产生年龄焦虑的刘美奕戴上帮她找回自信，并去试镜教室完成试戏； • 第四幕（16-9前半）：影视筹备书房内，正当荀未来与赵了等待开机时，山西煤老板老白突然来电毁约撤资，剧组面临停摆绝境； • 第五幕尾钩（16-9后半）：赵了驾驶黑E·6T534路虎车带荀未来深入林海雪原尖顶石砌古堡，找一位“在2058年八九十岁、2008年三四十岁、脾气古怪且慕强的传奇女富豪”拉投资——铁艺大门弹开，赵了在耳机里揭晓：“除了是女富豪，她还有一个身份——时空旅行的发明人，余博士！”</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剧作结构与时间账本维度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时空坐标、叙事节奏排布与角色认知差（Dramatic Irony）精解</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A账：故事宇宙客观顺时序</w:t>
              <w:br/>
              <w:t>（Chronological Order）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集客观时间线事件链】：荀未来在岁月潭向赵了宣布放弃改命、回2033好好照顾舒图；返校清晨向戴娟正式提出退学（“没有最好的行业，只有一直进步的人”），在校门口用卖废书换来的五毛钱硬币给小赵补买生日蛋糕，与赶来送行的赵左右、徐图图、罗爱文、王一漫定下“顶峰相见”之约挥泪告别八中！荀未来住进502室化身“荀老板”，为帮母亲刘美奕圆电影梦买下《江湖侠警》剧组，在海航酒店门外向山西煤老板老白下跪结拜拉来投资并寄出试戏邀请信；徐图图在1449室将自己织的笑脸花朵白毛线帽送给产生年龄焦虑的刘美奕帮她找回自信；片尾煤老板毁约撤资，赵了遂开车带荀未来深入林海雪原尖顶古堡，找2008年32岁的传奇女富豪兼时空旅行发明人——余止博士！</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B账：成片呈现序与剪辑缝合</w:t>
              <w:br/>
              <w:t>（Presentation Order）</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全集共 9 个标准戏剧场次：由【16-1　内/外　爱荣机械厂男生宿舍·厂门传达室与厂外马路 — 夜】建立黄金冷开场悬念钩子，经片头曲（OP）定调后，在中段【16-5　内　酒店套房·长林八中微机室·影视筹备办公室与海航酒店门外 — 日/夜】完成核心戏剧转折，最终于【16-9　内/外　影视筹备书房·雪夜和艺北街与林海雪原尖顶古堡 — 夜】引爆片尾强断章尾钩（Cliffhanger）。</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C账：本集角色认知差与戏剧反讽</w:t>
              <w:br/>
              <w:t>（Dramatic Irony Ledger）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【挥泪退学的五毛钱硬币与雪原古堡的女富豪真身】① 退学告别的双重含义：戴娟、徐图图、王一漫、罗爱文以为荀未来只是退学转走，唯有16岁赵左右和41岁荀未来在“明年我肯定在，以后每年都在”的约定中心照不宣；② 《江湖侠警》试戏信的幕后孝心：刘美奕与小赵以为《江湖侠警》剧组寄来的试戏信是意外惊喜，殊不知是41岁荀未来换上黑西装化身“荀老板”，在海航酒店门外向山西煤老板老白下跪结拜、狂喝两斤白酒吐得昏天黑地拉来投资买下的剧组！③ 古堡女富豪反转：荀未来以为赵了带他去雪原古堡只是找一位脾气古怪的女富豪拉投资，大门弹开才知她竟是32岁的时空旅行发明人余博士！</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本集起承转合五幕结构与悬念节拍</w:t>
              <w:br/>
              <w:t>（Five-Act Rhythm &amp; Hooks）</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冷开场（16-1至16-3）：学工夜小赵与罗爱文看门卫监控寻找失联的荀哥（闪回揭晓昨晚荀未来在岁月潭雪林路虎车尾向赵了宣布彻底放弃改命、回2033好好照顾舒图）；周日返校清晨，荀未来在主任办公室向戴娟正式提出退学（“没有最好的行业，只有一直进步的人”）；</w:t>
              <w:br/>
              <w:t>• 第一幕（16-4）：八中校门口林荫道催泪送别——荀未来把一大摞废书卖给收废品大爷换来一枚荷花五毛钱硬币，送给小赵去车站买五毛钱小蛋糕补过生日（呼应EP04雪夜五毛钱蛋糕），与赶来送行的徐图图、王一漫、罗爱文、赵左右定下“顶峰相见”之约挥泪告别八中！</w:t>
              <w:br/>
              <w:t>• 第二幕（16-5至16-6）：荀未来拉行李箱住进502室，换上黑西装化身“荀老板”；为帮母亲刘美奕圆电影女主角梦，他买下《江湖侠警》剧组，在赵了蓝牙耳机指挥下陪山西煤老板老白搓澡喝酒两斤、在海航酒店门外下跪结拜拉来投资，吐得昏天黑地后亲笔写好试戏邀请信寄往幸福家园/福慧家园；</w:t>
              <w:br/>
              <w:t>• 第三幕（16-7至16-8）：刘美奕在楼下信报箱取出《江湖侠警》试戏信，在501客厅拿剧本卷当剑演练侠女台词被翘课在家的小赵撞见；周六小赵骗过父亲带母亲去徐图图家（1449室）排练，徐图图把自己织的米白笑脸花朵毛线帽送给产生年龄焦虑的刘美奕戴上帮她找回自信，并去试镜教室完成试戏；</w:t>
              <w:br/>
              <w:t>• 第四幕（16-9前半）：影视筹备书房内，正当荀未来与赵了等待开机时，山西煤老板老白突然来电毁约撤资，剧组面临停摆绝境；</w:t>
              <w:br/>
              <w:t>• 第五幕尾钩（16-9后半）：赵了驾驶黑E·6T534路虎车带荀未来深入林海雪原尖顶石砌古堡，找一位“在2058年八九十岁、2008年三四十岁、脾气古怪且慕强的传奇女富豪”拉投资——铁艺大门弹开，赵了在耳机里揭晓：“除了是女富豪，她还有一个身份——时空旅行的发明人，余博士！”</w:t>
            </w:r>
          </w:p>
        </w:tc>
      </w:tr>
    </w:tbl>
    <w:p>
      <w:pPr>
        <w:spacing w:before="200" w:after="80" w:line="384" w:lineRule="auto"/>
        <w:jc w:val="left"/>
      </w:pPr>
      <w:r>
        <w:rPr>
          <w:rFonts w:ascii="Arial" w:hAnsi="Arial" w:eastAsia="黑体"/>
          <w:b/>
          <w:color w:val="192D55"/>
          <w:sz w:val="25"/>
        </w:rPr>
        <w:t>四、全集分场戏剧结构、冲突焦点与台词交锋全解（共 9 场）</w:t>
      </w:r>
    </w:p>
    <w:p>
      <w:pPr>
        <w:spacing w:before="60" w:after="100" w:line="384" w:lineRule="auto"/>
        <w:ind w:firstLine="420"/>
        <w:jc w:val="left"/>
      </w:pPr>
      <w:r>
        <w:rPr>
          <w:rFonts w:ascii="Times New Roman" w:hAnsi="Times New Roman" w:eastAsia="宋体"/>
          <w:b w:val="0"/>
          <w:color w:val="141414"/>
          <w:sz w:val="21"/>
        </w:rPr>
        <w:t>本集（EP16《再见，老同学》）全片共设 9 个标准戏剧场次。全集在空间调度上横跨长林市校园、家庭、市井街巷与跨时空节点，主副线交织紧密，每一场次的出场角色、导演戏剧任务、完整情节动作推进与核心台词交锋全解如下表所示：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标准场景空间与场次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出场角色、导演戏剧任务、完整情节推进与核心台词交锋全解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16-1　内/外　爱荣机械厂男生宿舍·厂门传达室与厂外马路 — 夜</w:t>
            </w:r>
          </w:p>
        </w:tc>
        <w:tc>
          <w:tcPr>
            <w:tcW w:type="dxa" w:w="7488"/>
            <w:vAlign w:val="center"/>
            <w:tcMar>
              <w:top w:w="105" w:type="dxa"/>
              <w:bottom w:w="105" w:type="dxa"/>
              <w:left w:w="145" w:type="dxa"/>
              <w:right w:w="145" w:type="dxa"/>
            </w:tcMar>
          </w:tcPr>
          <w:p>
            <w:r>
              <w:t>【出场人物】赵左右、罗爱文、保安门卫、荀未来</w:t>
              <w:br/>
              <w:t>【本场戏剧功能与导演调度任务】【开篇立局/黄金冷开场调度】以「内/外　爱荣机械厂男生宿舍·厂门传达室与厂外马路 — 夜」为物理容器，聚焦（赵左右、罗爱文、保安门卫、荀未来）的对手戏力场，核心导演任务在于：通过生活化微动作与潜台词交锋外化角色心理位移，衔接前后场因果链条。</w:t>
              <w:br/>
              <w:t>【完整剧情推进与动作细节】夜晚九点五十二分，爱荣机械制造厂的男生高低床宿舍内，十六岁的赵左右与罗爱文站在桌旁，看着墙上的挂钟满脸焦急。 罗爱文赞同地点了点头，低头一看书桌，突然发现荀未来的摩托罗拉翻盖手机还静静躺在桌面上！罗爱文连忙拿起翻盖手机打开按了几个数字（尝试输入密码“0121”，屏幕弹出“密码错误”）。 赵左右当机立断，招呼罗爱文一起往外冲。 飘雪的寒夜里，赵左右和罗爱文一路小跑冲到工厂大门旁的传达室窗口，敲开玻璃窗，举起手里的手机照片向值班保安大叔询问。 保安大叔探头看了一眼，指了指厂门外的马路。 赵左右愣住了，转过身难以置信地看着罗爱文。 罗爱文挠了挠爆炸头，懊恼地回想刚才在车间窗外和石阶上聊天的情景。 赵左右急得直跺脚，苦恼地摊开手。</w:t>
              <w:br/>
              <w:t>【核心台词与潜台词交锋】赵左右：“不对，不对。荀哥偷偷出去买个东西，用不着一个多小时啊。” ／ 罗爱文：“是啊。哎？荀哥电话都没拿，肯定没走远！” ／ 赵左右：“走，爱文，我们去问问门卫，走！” ／ 赵左右：“叔叔，您这一个多小时，有看到这个人出去吗？” ／ 保安门卫：“他刚从这出去，打车走的。说请假回家了。” ／ 赵左右：“回家了？不可能吧，回家怎么能连手机都不带呢？而且跟咱俩没打个招呼就走了。荀哥不会生咱气了吧？” ／ 罗爱文：“不知道呀，刚才搁那儿光顾着哭来着，没注意荀哥。” ／ 赵左右：“那我们现在上哪儿找他呀？我都不知道他住在哪儿！”</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16-2　外/内　片头曲《三人行》（OP） — 日/夜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【本场戏剧功能与导演调度任务】片头音乐响起，三代同体的命运轨迹在时光漩涡中交错，定格于《三人行》（THE TRIPLE ECHO OF TIME）片名标识。</w:t>
              <w:br/>
              <w:t>【完整剧情推进与动作细节】片头音乐响起，三代同体的命运轨迹在时光漩涡中交错，定格于《三人行》（THE TRIPLE ECHO OF TIME）片名标识。</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16-3　外/内　长林八中校门口·教导主任办公室·高一十班教室与岁月潭雪夜（闪回） — 日/夜</w:t>
            </w:r>
          </w:p>
        </w:tc>
        <w:tc>
          <w:tcPr>
            <w:tcW w:type="dxa" w:w="7488"/>
            <w:vAlign w:val="center"/>
            <w:tcMar>
              <w:top w:w="105" w:type="dxa"/>
              <w:bottom w:w="105" w:type="dxa"/>
              <w:left w:w="145" w:type="dxa"/>
              <w:right w:w="145" w:type="dxa"/>
            </w:tcMar>
          </w:tcPr>
          <w:p>
            <w:r>
              <w:t>【出场人物】戴娟、荀未来、罗爱文、赵左右、赵了（闪回）、荀未来（闪回）</w:t>
              <w:br/>
              <w:t>【本场戏剧功能与导演调度任务】【中点转折与矛盾升级调度】以「外/内　长林八中校门口·教导主任办公室·高一十班教室与岁月潭雪夜（闪回） — 日/夜」为物理容器，聚焦（戴娟、荀未来、罗爱文、赵左右、赵了（闪回）、荀未来（闪回））的对手戏力场，核心导演任务在于：引爆学业分科抉择、少年良知与同窗义气冲突。</w:t>
              <w:br/>
              <w:t>【完整剧情推进与动作细节】周日返校的清晨，印有“吉A·6795D”车牌的学工大巴车停在长林市第八中学内，画面浮现本集片名：第 16 集 再见，老同学。 十六岁的赵左右背着书包走下大巴车，无意间瞥见四十一岁的荀未来独自一人朝着行政楼方向走去，神色有些异样，便悄悄跟了上去。 挂满“教书育人 桃李满天下”锦旗的教导主任办公室内，四十一岁的荀未来笔直地站在办公桌前，向教导主任戴娟正式提出了退学申请；尾随而至的赵左右躲在半掩的办公室门缝外，震惊地捂住嘴偷听。 荀未来双手插在校服外套口袋里，神态平静而坦然。 戴娟皱起眉头，关切地仰头看着这个才转来几个月却聪明绝顶的学生。 荀未来轻轻摇了摇头，嘴角浮起一抹释然的微笑。 戴娟还是有些惋惜，试图用刚火起来的《三人行》杂志挽留他。 荀未来抬起头望向窗外的阳光，说出了自己历经两世后的通透感悟。</w:t>
              <w:br/>
              <w:t>【核心台词与潜台词交锋】戴娟：“退学？你家长同意了吗？” ／ 荀未来：“不用他们同意，我早就自己做主了。一会儿我就去清空我个人物品，明天就不来上学了。” ／ 戴娟：“小荀啊，是不是我成绩抓得紧，让你有什么压力？” ／ 荀未来：“跟您没关系。我来八中是有事情想做，现在似乎圆满完成了，我就可以安心地回去了呀。” ／ 戴娟：“你是说办校园杂志吗？那更应该趁《三人行》刚有起色，继续办下去呀。” ／ 荀未来：“我只要知道我自己能做成事就行了。其实，没有最好的行业，只有一直进步的人。以后，我就去社会上大展拳脚了。” ／ 戴娟：“社会和学校很不同，这种影响你人生的选择，不能冲动。” ／ 荀未来：“我已经想得足够久了，也做好决定了。戴主任，谢谢你这几个月啊。”</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16-4　外/内　长林八中校门口林荫道·502室赵了家与雪夜路虎车内 — 日/夜</w:t>
            </w:r>
          </w:p>
        </w:tc>
        <w:tc>
          <w:tcPr>
            <w:tcW w:type="dxa" w:w="7488"/>
            <w:vAlign w:val="center"/>
            <w:tcMar>
              <w:top w:w="105" w:type="dxa"/>
              <w:bottom w:w="105" w:type="dxa"/>
              <w:left w:w="145" w:type="dxa"/>
              <w:right w:w="145" w:type="dxa"/>
            </w:tcMar>
            <w:shd w:fill="F7FAFC"/>
          </w:tcPr>
          <w:p>
            <w:r>
              <w:t>【出场人物】赵左右、荀未来、罗爱文、徐图图、王一漫、赵左右/徐图图/罗爱文/王一漫、赵了</w:t>
              <w:br/>
              <w:t>【本场戏剧功能与导演调度任务】【中点转折与矛盾升级调度】以「外/内　长林八中校门口林荫道·502室赵了家与雪夜路虎车内 — 日/夜」为物理容器，聚焦（赵左右、荀未来、罗爱文、徐图图、王一漫、赵左右/徐图图/罗爱文/王一漫、赵了）的对手戏力场，核心导演任务在于：引爆学业分科抉择、少年良知与同窗义气冲突。</w:t>
              <w:br/>
              <w:t>【完整剧情推进与动作细节】画面切回白天长林市第八中学校门口路边。收废品的大爷把荀未来整理出来的一大摞旧试卷和废书搬上三轮车，从兜里摸出一枚金黄的五毛钱硬币（印着荷花图案的五角硬币）递给荀未来；荀未来礼貌地道了声“谢谢啊”。旁边的赵左右和罗爱文看着那辆装得满满当当的三轮车直替荀哥抱不平。 罗爱文也愤愤不平地帮腔：“奸商，少说也得值五十呀！”荀未来却低头看着掌心里那枚五毛钱硬币，转过身温柔地递到了十六岁赵左右的面前——精准呼应了第四集雪夜里小赵请他吃的那块五毛钱车站小蛋糕！ 赵左右接过那枚带着体温的五毛钱硬币，眼眶微酸地握在手心里，抬头与荀未来定下明年的生日之约。 四十一岁的荀未来微笑着重重点头，说出了一句双关的永恒承诺。 一旁的罗爱文连忙凑上来指着自己追问。 荀未来笑着拍了拍罗爱文的肩膀：“嗯，左右在，我肯定也在。”赵左右紧接着好奇地反问荀哥的生日。 和赵左右同一天生日的荀未来笑着打了个太极，与两个少年拉钩约定。 赵左右笑着搂住罗爱文的肩膀，提起了远方的陈明。</w:t>
              <w:br/>
              <w:t>【核心台词与潜台词交锋】赵左右：“太坑了，这么多东西，就出五毛钱！” ／ 荀未来：“喏，你生日没有给你送蛋糕，你就拿着这个，在车站买一个那种五毛钱的小蛋糕许个愿，算我补给你的。” ／ 赵左右：“我生日都过多久了。反正你还在长林，明年生日，你来我家我们一起过！” ／ 荀未来：“嗯，明年我肯定在。以后啊，每年都在。说话算话。” ／ 罗爱文：“那我呢？我生日的时候你也一定会来的，对吧？” ／ 赵左右：“荀哥，你什么时候生日啊？到时候我和爱文，我俩也找你去！” ／ 荀未来：“我生日已经过了，明年吧，明年我叫上你们，咱们一起！” ／ 赵左右：“还有陈明啊！等我联系上他，我们四个一起过！”</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16-5　内　酒店套房·长林八中微机室·影视筹备办公室与海航酒店门外 — 日/夜</w:t>
            </w:r>
          </w:p>
        </w:tc>
        <w:tc>
          <w:tcPr>
            <w:tcW w:type="dxa" w:w="7488"/>
            <w:vAlign w:val="center"/>
            <w:tcMar>
              <w:top w:w="105" w:type="dxa"/>
              <w:bottom w:w="105" w:type="dxa"/>
              <w:left w:w="145" w:type="dxa"/>
              <w:right w:w="145" w:type="dxa"/>
            </w:tcMar>
          </w:tcPr>
          <w:p>
            <w:r>
              <w:t>【出场人物】荀未来、赵了、徐图图、王一漫、合作导演、煤老板老白、赵了（耳机音）</w:t>
              <w:br/>
              <w:t>【本场戏剧功能与导演调度任务】【中点转折与矛盾升级调度】以「内　酒店套房·长林八中微机室·影视筹备办公室与海航酒店门外 — 日/夜」为物理容器，聚焦（荀未来、赵了、徐图图、王一漫、合作导演、煤老板老白、赵了（耳机音））的对手戏力场，核心导演任务在于：引爆学业分科抉择、少年良知与同窗义气冲突；深化中国式原生家庭“刀子嘴与避风港”的代际情感共振。</w:t>
              <w:br/>
              <w:t>【完整剧情推进与动作细节】白天的豪华酒店套房内，脱下高中校服的四十一岁荀未来换上了一身笔挺的黑色定制西装、白衬衫配黑领带，手腕上戴着名表，站在全身镜前帅气地整理衣领、拿起路虎车钥匙。坐在后方沙发上的六十六岁赵了满意地点头夸赞：“有派头喽。” 赵了站起身走到镜子旁，笑着拍了拍这位新晋“荀老板”的肩膀。 画面浮现字幕：数日后。长林八中微机室（电脑机房）内，先切入一段赵左右用DV拍摄的搞笑视频画面：只见立志搞技术的罗爱文在镜头前手捧一个自己手工焊制的“手摇新能源发电灯”，得意洋洋地边摇把手边介绍：“Hello大家好，这是我新研发的新能源发电灯，慢慢摇……”话音未落，“啪”的一声电火花爆闪，发电灯当场短路冒出滚滚黑烟，吓得画外掌镜的赵左右惊呼：“爱文，你没事吧？没毁容吧？！” 微机室电脑屏幕前，网页标题栏显示着【魔豆网 - 搜尽天下视频｜频道：左右日常集】，下面列着赵左右上传的五条视频（《EVAN的超能计划》播放32、《状元小吃征集录》播放21、《我们的下课礼4！！》播放9、《历史老师近代的一天～》播放7、《厉害了 八中口译祭》播放41）。徐图图盯着惨淡的播放量气鼓鼓地拍了一下鼠标。 坐在旁边的王一漫看着屏幕，客观冷静地分析原因，不由自主地提起了已经退学的荀未来。 徐图图闻言转过头，看了一眼后排荀未来那张空荡荡的课桌，眼神里掠过一丝思念，随即又释然地微笑起来。 与此同时，长林市某影视筹备办公室（白板演员墙上贴着《宿夜伐梦 / 江湖侠警》选角照，其中“凌霄”一角下方赫然贴着母亲刘美奕的照片！）内，西装革履的“荀老板……</w:t>
              <w:br/>
              <w:t>【核心台词与潜台词交锋】荀未来：“别说，还真的挺衬我。等我回2033年创业的时候，我也要搞一身这样的行头。” ／ 赵了：“你先在2008年谈成一次生意再说吧，啊？荀老板。” ／ 徐图图：“气死了！怎么没人看左右的视频啊？” ／ 王一漫：“客观来说，左右的视频比较随性，大家在看的时候，不知道这个频道的意义在哪里。要是荀哥在的话，肯定会让他先想清楚商业定位的。” ／ 徐图图：“算了算了，反正也不指望这个挣钱。他现在又找到感兴趣的事了，这就够了吧。” ／ 合作导演：“荀老板，您刚才说的那个剧本，我非常有兴趣带我的团队做。只是，这个剧本听起来是一个青春武侠题材的，为什么女主角是一个中年女人呢？你们是怎么考虑的呢？” ／ 荀未来：“这个你不用管，能拍就行，我们不计回报。” ／ 煤老板老白：“方便打听一下荀老板，您私下是做什么生意的？”</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16-6　外/内　海航酒店门外·街边小餐车·酒店套房与2033年书房（闪回） — 夜</w:t>
            </w:r>
          </w:p>
        </w:tc>
        <w:tc>
          <w:tcPr>
            <w:tcW w:type="dxa" w:w="7488"/>
            <w:vAlign w:val="center"/>
            <w:tcMar>
              <w:top w:w="105" w:type="dxa"/>
              <w:bottom w:w="105" w:type="dxa"/>
              <w:left w:w="145" w:type="dxa"/>
              <w:right w:w="145" w:type="dxa"/>
            </w:tcMar>
            <w:shd w:fill="F7FAFC"/>
          </w:tcPr>
          <w:p>
            <w:r>
              <w:t>【出场人物】赵了、荀未来、舒图（闪回）、荀未来（闪回）</w:t>
              <w:br/>
              <w:t>【本场戏剧功能与导演调度任务】【中点转折与矛盾升级调度】以「外/内　海航酒店门外·街边小餐车·酒店套房与2033年书房（闪回） — 夜」为物理容器，聚焦（赵了、荀未来、舒图（闪回）、荀未来（闪回））的对手戏力场，核心导演任务在于：深化中国式原生家庭“刀子嘴与避风港”的代际情感共振。</w:t>
              <w:br/>
              <w:t>【完整剧情推进与动作细节】送走煤老板的出租车后，站在海航酒店门外寒风中的四十一岁荀未来再也撑不住了，他猛地弯下腰，扶着膝盖痛苦地剧烈干呕起来，捂着火辣辣的胃部在寒夜里大口喘着白气。 半个小时后，街边一辆热气腾腾的简易小吃餐车内，六十六岁的赵了掰开一双一次性木筷架在热汤碗上，心疼地看着把脑袋歪靠在暖气片上、醉眼惺忪的荀未来。 荀未来闭着眼，有气无力地比划了一下。 赵了叹了口气，想起了自己四十岁时在职场的酒量。 荀未来靠在暖气片上，苍白的脸上却浮起一抹孩子般纯粹而自豪的笑容，轻声吐露心底对母亲刘美奕的思念。 六十六岁的赵了听得眼眶微热，连忙转过头冲着餐车老板喊了一声：“老板，有生姜吗？” 深夜，酒店套房内万籁俱寂。身穿黑白纹丝绸睡袍的六十六岁赵了起夜走出卧室，打着哈欠经过书房门口时，突然停下了脚步——只见刚刚喝了快两斤白酒的荀未来，此刻竟披着西装外套坐在台灯下，强撑着疲惫一笔一画地手写着电影剧本方案与试戏通知！ 望着台灯下四十一岁自己那日渐稀疏的发顶与拼命伏案的背影，六十六岁的赵了眼神骤然温柔而酸楚，脑海中闪回2033年与妻子舒图（徐图图，）在家里书房的温馨一幕——</w:t>
              <w:br/>
              <w:t>【核心台词与潜台词交锋】赵了：“你刚刚喝多少啊？” ／ 荀未来：“快两斤吧。” ／ 赵了：“啊？之前我记得你陪公司领导，最多就喝一斤。难为你了。” ／ 荀未来：“没事。现在不一样了，我现在可是荀老板。妈要是知道这电影投资是我拉来的，肯定都为我骄傲。等我2033年回去的时候，我也算是有脸去见她老人家了。” ／ 赵了：“你怎么还在弄啊？” ／ 舒图（闪回）：“明天再弄呗，你头发掉得都快把浴室给堵了。再这么下去，你头发都要快变成地中海了。” ／ 荀未来（闪回）：“最近是考核期，我可得多努力努力。你快去睡吧，不用管我了。” ／ 舒图（闪回）：“你这个工作吧，太折腾人，你又不喜欢。我最近涨工资了，而且咱们家的积蓄也够。要不……你试试换一份工作呗？”</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16-7　外/内　光明路幸福家园楼下信报箱·501室客厅与长林八中食堂 — 日</w:t>
            </w:r>
          </w:p>
        </w:tc>
        <w:tc>
          <w:tcPr>
            <w:tcW w:type="dxa" w:w="7488"/>
            <w:vAlign w:val="center"/>
            <w:tcMar>
              <w:top w:w="105" w:type="dxa"/>
              <w:bottom w:w="105" w:type="dxa"/>
              <w:left w:w="145" w:type="dxa"/>
              <w:right w:w="145" w:type="dxa"/>
            </w:tcMar>
          </w:tcPr>
          <w:p>
            <w:r>
              <w:t>【出场人物】刘美奕、赵左右、徐图图</w:t>
              <w:br/>
              <w:t>【本场戏剧功能与导演调度任务】【叙事推进与人物关系博弈调度】以「外/内　光明路幸福家园楼下信报箱·501室客厅与长林八中食堂 — 日」为物理容器，聚焦（刘美奕、赵左右、徐图图）的对手戏力场，核心导演任务在于：深化中国式原生家庭“刀子嘴与避风港”的代际情感共振。</w:t>
              <w:br/>
              <w:t>【完整剧情推进与动作细节】雪后初晴的白天，身穿米白色羽绒服的刘美奕手里拎着刚买的大葱和蔬菜走回“光明路幸福家园5号”单元楼下。她用钥匙打开“401（原501室对应信箱）”号绿色信报箱，取出当天的报纸，突然发现报纸底下压着一封来自《江湖侠警》摄制组的牛皮纸信件！刘美奕低头看着信封上的字迹，满脸疑惑地轻声自语。 次日清晨（周五），五零一室客厅内，穿好黑夹克的赵东来正火急火燎地到处翻找公文包：“哎，我包呢？”坐在沙发上看剧本的刘美奕连忙指了指沙发侧面：“这儿这儿这儿！”赵东来拎起公文包一边往门外冲一边念叨着“今天领导都在，千万别迟到了”，刘美奕顺着他的话大声送别后，立刻起身走到玄关锁好防盗门，确认家里没人后，深深吸了一口气！ 只见四十岁的刘美奕把那叠《江湖侠警》试戏剧本卷成一根圆筒当成宝剑握在手中，瞬间进入侠女状态！她眼神凌厉，脚踏七星步，在客厅中央与博古架前挥“剑”直指，字正腔圆地大声演练起武侠台词！ 伴随着最后一声大喝，刘美奕右手握着剧本卷猛地向前一记直刺——动作骤然石化在半空中！ 只见走廊门帘处，身穿白色秋衣睡裤、嘴里塞着满嘴白沫牙刷的十六岁赵左右，正目瞪口呆地站在那儿看着母亲大杀四方！刘美奕脸颊瞬间涨得通红，尴尬地缓缓收回手里的剧本卷，强装镇定地质问儿子。 赵左右嘴里叼着牙刷，含糊不清地解释。 刘美奕板起脸催促：“那你磨蹭啥呢？”赵左右赶紧应着“哦哦哦”缩回卫生间洗漱。等卫生间门一关，客厅里的刘美奕当场社死抓狂，双手捂住滚烫的脸颊，羞耻得蹲在了地上！过了几秒，她定了定神，走到卫生间门口敲了敲门，压低声音……</w:t>
              <w:br/>
              <w:t>【核心台词与潜台词交锋】刘美奕：“谁会给我寄信啊？” ／ 刘美奕：“宵小之辈，也配与本姑娘一较高下？去，把你们当家的叫来！——陆教主，你猜得没错，我今天，就是来取你性命的！当年，你害死我妹妹，今天，我要让你血债血偿！拿命来！哈——！” ／ 刘美奕：“赵左右？你……你怎么没上学呢？” ／ 赵左右：“我忘了明天才是周六了，不小心睡过头了。” ／ 刘美奕：“刚才看到的都保密啊，千万不能让你爸知道，知道了吗？” ／ 徐图图：“根据我缜密的分析，你妈妈应该是要出道！” ／ 赵左右：“不会吧，我妈总说自己老了，早就没有演员梦了。” ／ 徐图图：“还记得心理学里说的“欲望的伪装”吗？每个人心里想的和嘴上说的，那都是反的！”</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16-8　内/外　501室客厅·徐图图家1449室·试镜教室与备战蒙太奇 — 日</w:t>
            </w:r>
          </w:p>
        </w:tc>
        <w:tc>
          <w:tcPr>
            <w:tcW w:type="dxa" w:w="7488"/>
            <w:vAlign w:val="center"/>
            <w:tcMar>
              <w:top w:w="105" w:type="dxa"/>
              <w:bottom w:w="105" w:type="dxa"/>
              <w:left w:w="145" w:type="dxa"/>
              <w:right w:w="145" w:type="dxa"/>
            </w:tcMar>
            <w:shd w:fill="F7FAFC"/>
          </w:tcPr>
          <w:p>
            <w:r>
              <w:t>【出场人物】赵东来、刘美奕、赵左右、徐图图、合作导演、剧组制片人</w:t>
              <w:br/>
              <w:t>【本场戏剧功能与导演调度任务】【片尾断章/高潮尾钩（Cliffhanger）调度】以「内/外　501室客厅·徐图图家1449室·试镜教室与备战蒙太奇 — 日」为物理容器，聚焦（赵东来、刘美奕、赵左右、徐图图、合作导演、剧组制片人）的对手戏力场，核心导演任务在于：深化中国式原生家庭“刀子嘴与避风港”的代际情感共振。</w:t>
              <w:br/>
              <w:t>【完整剧情推进与动作细节】周六上午，五零一室客厅内，穿戴整齐的赵左右和刘美奕正准备悄悄出门，坐在沙发上看报纸的赵东来突然抬起头问了一句。 刘美奕笑着编了个逛街买春装的借口。 赵东来指了指窗外还没化透的积雪，满脸疑惑：“哈？这雪还没化透呢，现在就买开春的衣服了？”刘美奕面不改色地解释新款得趁早买，不料赵东来一合报纸，竟然要起身跟着一起去！ 赵左右吓了一跳，连忙冲上前按住父亲的肩膀，急中生智地抛出了“秘密惊喜”大法！ 刘美奕连忙配合地点头说“对，惊喜”，母子俩一唱一和地飞快逃出家门，留下赵东来在沙发上乐呵呵地挥手喊：“哎，别买太贵的啊！” 半个小时后，徐图图家（1449室）温馨的客厅内，十六岁的赵左右正举着那台索尼DV摄像机对准客厅中央的刘美奕，徐图图则拿着剧本站在旁边当提词员。然而面对黑洞洞的摄像机镜头，刘美奕浑身僵硬，比划了一个拔剑姿势后当场卡壳忘词！ 赵左右放下DV，疑惑地询问母亲。 刘美奕沮丧地放下手臂，走到沙发边坐下，眼神里满是挫败与年龄自卑。</w:t>
              <w:br/>
              <w:t>【核心台词与潜台词交锋】赵东来：“哎？你俩这是上哪玩去？” ／ 刘美奕：“啊，这不是开春了吗，我带儿子去逛逛街，买两件春装。” ／ 赵东来：“反正我也没事，我陪你们一块去。” ／ 赵左右：“哎爸！好不容易周六，你在家待着好好休息呗。我和妈……想给你一个惊喜！惊喜惊喜，说出来的就不叫惊喜了嘛！你在家待着，好好等我们回来，Surprise！” ／ 刘美奕：“宵小之辈，也配与本姑娘一决……一决……一较高下是吧？后面什么……哎呀，我怎么想不起来了！” ／ 赵左右：“妈，你在家的时候，不都已经背得很流畅了吗？” ／ 刘美奕：“是啊……唉，我也不知道为什么，我这一看到这个摄像机，我大脑一片空白。” ／ 刘美奕：“我一个人的时候吧，还能想起二十多年前的样子。可我一想到现在这个镜头里的我，都这么老了，那么多皱纹，脸也松弛下垂……我心里就很别扭。可我试镜的时候也会有摄影机拍啊，而且那么多人看着，我肯定演不好……要不，算了吧。”</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16-9　内/外　影视筹备书房·雪夜和艺北街与林海雪原尖顶古堡 — 夜</w:t>
            </w:r>
          </w:p>
        </w:tc>
        <w:tc>
          <w:tcPr>
            <w:tcW w:type="dxa" w:w="7488"/>
            <w:vAlign w:val="center"/>
            <w:tcMar>
              <w:top w:w="105" w:type="dxa"/>
              <w:bottom w:w="105" w:type="dxa"/>
              <w:left w:w="145" w:type="dxa"/>
              <w:right w:w="145" w:type="dxa"/>
            </w:tcMar>
          </w:tcPr>
          <w:p>
            <w:r>
              <w:t>【出场人物】荀未来、赵了、赵了（耳机音）</w:t>
              <w:br/>
              <w:t>【本场戏剧功能与导演调度任务】【片尾断章/高潮尾钩（Cliffhanger）调度】以「内/外　影视筹备书房·雪夜和艺北街与林海雪原尖顶古堡 — 夜」为物理容器，聚焦（荀未来、赵了、赵了（耳机音））的对手戏力场，核心导演任务在于：通过生活化微动作与潜台词交锋外化角色心理位移，衔接前后场因果链条。</w:t>
              <w:br/>
              <w:t>【完整剧情推进与动作细节】夜晚，影视筹备书房内，白板上写着《宿夜伐梦｜总导演/编剧：荀未来｜联合导演/执行：赵左右》。身穿黑西装的四十一岁荀未来正坐在书桌前研读《金融与投资论坛》论文并用黑笔做标注；六十六岁的赵了则背着手在书桌后方焦躁地来回踱步。荀未来烦躁地停下笔转头看他。 赵了停下脚步，按着胸口眉头紧锁。 荀未来不以为然地摊开双手宽慰他。 话音未落，书桌上的摩托罗拉翻盖手机突然响起清脆的“Hello Moto”铃声，屏幕显示：【老白（工作号）正在呼叫】！赵了脸色一变，连声催促：“快接、快接、快接！”荀未来翻开手机盖放到耳边，赵了也紧张地把耳朵贴过来一起听。 电话那头的煤老板老白不仅单方面毁约撤资，还说了难听的话，气得荀未来脸色铁青，对着话筒破口大骂后狠狠合上翻盖！ 荀未来气得从椅子上蹦起来在屋里暴走；反倒是刚才心慌的六十六岁赵了此刻冷静了下来，稳稳坐进老板椅里安抚他。 荀未来叉着腰气喘吁吁地质问他。 经历过大风大浪的六十六岁赵了淡淡一笑，说出了一句充满人生智慧的格言。</w:t>
              <w:br/>
              <w:t>【核心台词与潜台词交锋】荀未来：“你能别老走来走去的吗？影响我学习！” ／ 赵了：“你说我这心里这两天怎么直发慌呢？” ／ 荀未来：“你就别内耗了！钱都到位了，咱妈也试过戏了，这事这不就成了吗？” ／ 荀未来：“哎，大哥！……不是大哥，咱不是说好了吗？我这边兄弟都准备开工了，就等着钱到位了，您不能说撤就撤吧？！” ／ 荀未来：“谁是你老弟啊？我是你爹！滚！” ／ 赵了：“这是常态，你得慢慢习惯。” ／ 荀未来：“呵，这会儿真出事了，你怎么不心慌了呀？啊？我这气得都快心肌梗塞了！” ／ 赵了：“我怕的不是问题，我怕的只是问题还没有出现。出现了，想办法解决就好了嘛。”</w:t>
            </w:r>
          </w:p>
        </w:tc>
      </w:tr>
    </w:tbl>
    <w:p>
      <w:pPr>
        <w:spacing w:before="200" w:after="80" w:line="384" w:lineRule="auto"/>
        <w:jc w:val="left"/>
      </w:pPr>
      <w:r>
        <w:rPr>
          <w:rFonts w:ascii="Arial" w:hAnsi="Arial" w:eastAsia="黑体"/>
          <w:b/>
          <w:color w:val="192D55"/>
          <w:sz w:val="25"/>
        </w:rPr>
        <w:t>五、核心名场面视听语言（机位调度·光影色温·声画对位）深度解码</w:t>
      </w:r>
    </w:p>
    <w:p>
      <w:pPr>
        <w:spacing w:before="60" w:after="100" w:line="384" w:lineRule="auto"/>
        <w:ind w:firstLine="420"/>
        <w:jc w:val="left"/>
      </w:pPr>
      <w:r>
        <w:rPr>
          <w:rFonts w:ascii="Times New Roman" w:hAnsi="Times New Roman" w:eastAsia="宋体"/>
          <w:b w:val="0"/>
          <w:color w:val="141414"/>
          <w:sz w:val="21"/>
        </w:rPr>
        <w:t>本集片尾（第16-9场）在煤老板老白突然毁约撤资的绝境下，由66岁赵了抛出了全剧最大的科幻世界观核弹：</w:t>
      </w:r>
    </w:p>
    <w:p>
      <w:pPr>
        <w:spacing w:before="60" w:after="100" w:line="384" w:lineRule="auto"/>
        <w:ind w:firstLine="420"/>
        <w:jc w:val="left"/>
      </w:pPr>
      <w:r>
        <w:rPr>
          <w:rFonts w:ascii="Times New Roman" w:hAnsi="Times New Roman" w:eastAsia="宋体"/>
          <w:b w:val="0"/>
          <w:color w:val="141414"/>
          <w:sz w:val="21"/>
        </w:rPr>
        <w:t>• 赵了带着荀未来夜访林海雪原深处的尖顶石砌古堡，找一位“2058年八九十岁、2008年三四十岁、不喝酒但脾气极古怪且慕强”的神秘女人拉投资；</w:t>
      </w:r>
    </w:p>
    <w:p>
      <w:pPr>
        <w:spacing w:before="60" w:after="100" w:line="384" w:lineRule="auto"/>
        <w:ind w:firstLine="420"/>
        <w:jc w:val="left"/>
      </w:pPr>
      <w:r>
        <w:rPr>
          <w:rFonts w:ascii="Times New Roman" w:hAnsi="Times New Roman" w:eastAsia="宋体"/>
          <w:b w:val="0"/>
          <w:color w:val="141414"/>
          <w:sz w:val="21"/>
        </w:rPr>
        <w:t>• 当荀未来走上古堡石梯时，赵了在耳机里揭晓：除了身为系统Bug的荀未来，2058年任何时空旅行者只要看她一眼或跟她说一句话，就会触发【最高警报】并被系统强制召回——因为她正是未来掌控时空穿越的巨头【人生（无限）有限公司】的年轻女创始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代表场次与镜数规模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开场/高潮镜头景别运镜、光影色温与导演场面调度精解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16-1　内/外　爱荣机械厂男生宿舍·厂门传达室与厂外马路 — 夜</w:t>
              <w:br/>
              <w:t>（共 16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【开场镜头（S01-01</w:t>
              <w:br/>
              <w:t>(#001)）】全景 (LS)｜高位/平视主镜头｜横移摇镜建立空间轴线｜画面：夜晚九点五十二分，爱荣机械制造厂的男生高低床宿舍内，十六岁的赵左右与罗爱文站在桌旁，看着墙上的挂钟满脸焦急。｜光影声效：3200K实用暖光与暗夜蓝调交织｜夜色环境音与同期声</w:t>
              <w:br/>
              <w:t>▸ 【收尾/高潮镜（S01-16</w:t>
              <w:br/>
              <w:t>(#016)）】中近景 (MCU)｜轴线内侧过肩机位｜正反打 (OTS) 焦点切换｜画面：赵左右一把搂住荀未来的肩膀，笑得灿烂而笃定；荀未来看着一左一右簇拥着自己的两个十六岁少年，心头一片温热，三人勾肩搭背地走回厂区。｜光影声效：3200K实用暖光与暗夜蓝调交织｜夜色环境音与同期声</w:t>
              <w:br/>
              <w:t>▸ 【导演场面调度与视听基调】夜晚九点五十二分，爱荣机械制造厂的男生高低床宿舍内，十六岁的赵左右与罗爱文站在桌旁，看着墙上的挂钟满脸焦急。 罗爱文赞同地点了点头，低头一看书桌，突然发现荀未来的摩托罗拉翻盖手机还静静躺在桌面上！罗爱文连忙拿起翻盖手机打开按了几个数字（尝试输入密码“0121”，屏幕弹出“密码错误……</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16-2　外/内　片头曲《三人行》（OP） — 日/夜</w:t>
              <w:br/>
              <w:t>（共 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【开场镜头（S02-01</w:t>
              <w:br/>
              <w:t>(#017)）】全景 (LS)｜高位/平视主镜头｜横移摇镜建立空间轴线｜画面：片头音乐响起，三代同体的命运轨迹在时光漩涡中交错，定格于《三人行》（THE TRIPLE ECHO OF TIME）片名标识。｜光影声效：3200K实用暖光与暗夜蓝调交织｜夜色环境音与同期声</w:t>
              <w:br/>
              <w:t>▸ 【导演场面调度与视听基调】片头音乐响起，三代同体的命运轨迹在时光漩涡中交错，定格于《三人行》（THE TRIPLE ECHO OF TIME）片名标识。</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16-3　外/内　长林八中校门口·教导主任办公室·高一十班教室与岁月潭雪夜（闪回） — 日/夜</w:t>
              <w:br/>
              <w:t>（共 34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【开场镜头（S03-01</w:t>
              <w:br/>
              <w:t>(#018)）】全景 (LS)｜高位/平视主镜头｜横移摇镜建立空间轴线｜画面：周日返校的清晨，印有“吉A·6795D”车牌的学工大巴车停在长林市第八中学内，画面浮现本集片名：第 16 集 再见，老同学。｜光影声效：3200K实用暖光与暗夜蓝调交织｜夜色环境音与同期声</w:t>
              <w:br/>
              <w:t>▸ 【收尾/高潮镜（S03-34</w:t>
              <w:br/>
              <w:t>(#051)）】中近景 (MCU)｜轴线内侧过肩机位｜正反打 (OTS) 焦点切换｜画面：赵了神色郑重地指了指自己，又指了指荀未来。｜光影声效：3200K实用暖光与暗夜蓝调交织｜夜色环境音与同期声</w:t>
              <w:br/>
              <w:t>▸ 【导演场面调度与视听基调】周日返校的清晨，印有“吉A·6795D”车牌的学工大巴车停在长林市第八中学内，画面浮现本集片名：第 16 集 再见，老同学。 十六岁的赵左右背着书包走下大巴车，无意间瞥见四十一岁的荀未来独自一人朝着行政楼方向走去，神色有些异样，便悄悄跟了上去。</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16-4　外/内　长林八中校门口林荫道·502室赵了家与雪夜路虎车内 — 日/夜</w:t>
              <w:br/>
              <w:t>（共 24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【开场镜头（S04-01</w:t>
              <w:br/>
              <w:t>(#052)）】全景 (LS)｜高位/平视主镜头｜横移摇镜建立空间轴线｜画面：画面切回白天长林市第八中学校门口路边。收废品的大爷把荀未来整理出来的一大摞旧试卷和废书搬上三轮车，从兜里摸出一枚金黄的五毛钱硬币（印着荷花图案的五角硬币）递给荀未来；荀未来礼貌地道了声“谢谢啊”。旁边的赵左右和罗爱文看着那辆装得满满当当的三｜光影声效：3200K实用暖光与暗夜蓝调交织｜夜色环境音与同期声</w:t>
              <w:br/>
              <w:t>▸ 【收尾/高潮镜（S04-24</w:t>
              <w:br/>
              <w:t>(#075)）】中景 (MS)｜平视稳拍机位｜随人物动线小幅横移｜画面：荀未来没好气地一巴掌拍开赵了的手，笑骂了一句：“谁是你的笨手？！”｜光影声效：3200K实用暖光与暗夜蓝调交织｜夜色环境音与同期声</w:t>
              <w:br/>
              <w:t>▸ 【导演场面调度与视听基调】画面切回白天长林市第八中学校门口路边。收废品的大爷把荀未来整理出来的一大摞旧试卷和废书搬上三轮车，从兜里摸出一枚金黄的五毛钱硬币（印着荷花图案的五角硬币）递给荀未来；荀未来礼貌地道了声“谢谢啊”。旁边的赵左右和罗爱文看着那辆装得满满当当的三轮车直替荀哥抱不平。 罗爱文也愤愤不平地……</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16-5　内　酒店套房·长林八中微机室·影视筹备办公室与海航酒店门外 — 日/夜</w:t>
              <w:br/>
              <w:t>（共 21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【开场镜头（S05-01</w:t>
              <w:br/>
              <w:t>(#076)）】全景 (LS)｜高位/平视主镜头｜横移摇镜建立空间轴线｜画面：白天的豪华酒店套房内，脱下高中校服的四十一岁荀未来换上了一身笔挺的黑色定制西装、白衬衫配黑领带，手腕上戴着名表，站在全身镜前帅气地整理衣领、拿起路虎车钥匙。坐在后方沙发上的六十六岁赵了满意地点头夸赞：“有派头喽。”｜光影声效：3200K实用暖光与暗夜蓝调交织｜夜色环境音与同期声</w:t>
              <w:br/>
              <w:t>▸ 【收尾/高潮镜（S05-21</w:t>
              <w:br/>
              <w:t>(#096)）】中近景 (MCU)｜轴线内侧过肩机位｜正反打 (OTS) 焦点切换｜画面：老白开心得直拍地面，被荀未来好不容易扶进出租车后座，临关车门前终于拍着胸脯吐出了那句准话！｜光影声效：3200K实用暖光与暗夜蓝调交织｜夜色环境音与同期声</w:t>
              <w:br/>
              <w:t>▸ 【导演场面调度与视听基调】白天的豪华酒店套房内，脱下高中校服的四十一岁荀未来换上了一身笔挺的黑色定制西装、白衬衫配黑领带，手腕上戴着名表，站在全身镜前帅气地整理衣领、拿起路虎车钥匙。坐在后方沙发上的六十六岁赵了满意地点头夸赞：“有派头喽。” 赵了站起身走到镜子旁，笑着拍了拍这位新晋“荀老板”的肩膀。</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16-6　外/内　海航酒店门外·街边小餐车·酒店套房与2033年书房（闪回） — 夜</w:t>
              <w:br/>
              <w:t>（共 14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【开场镜头（S06-01</w:t>
              <w:br/>
              <w:t>(#097)）】全景 (LS)｜高位/平视主镜头｜横移摇镜建立空间轴线｜画面：送走煤老板的出租车后，站在海航酒店门外寒风中的四十一岁荀未来再也撑不住了，他猛地弯下腰，扶着膝盖痛苦地剧烈干呕起来，捂着火辣辣的胃部在寒夜里大口喘着白气。｜光影声效：近未来高反差写实光效｜都市环境声与情绪配乐＋紧凑悬疑低音鼓点</w:t>
              <w:br/>
              <w:t>▸ 【收尾/高潮镜（S06-14</w:t>
              <w:br/>
              <w:t>(#110)）】中景 (MS)｜平视稳拍机位｜随人物动线小幅横移｜画面：画面切回2008年的酒店套房门外。站在暗处的六十六岁赵了抬起手，轻轻抚摸着自己已经满头银白的头发，久久凝视着孤灯下伏案的荀未来。书桌前，荀未来将写好的试戏邀请信仔细折好装进牛皮纸信封，拿起黑色签字笔，在信封正面郑重写下：【吉林省长林市南关区｜光影声效：近未来高反差写实光效｜都市环境声与情绪配乐</w:t>
              <w:br/>
              <w:t>▸ 【导演场面调度与视听基调】送走煤老板的出租车后，站在海航酒店门外寒风中的四十一岁荀未来再也撑不住了，他猛地弯下腰，扶着膝盖痛苦地剧烈干呕起来，捂着火辣辣的胃部在寒夜里大口喘着白气。 半个小时后，街边一辆热气腾腾的简易小吃餐车内，六十六岁的赵了掰开一双一次性木筷架在热汤碗上，心疼地看着把脑袋歪靠在暖气片上、……</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16-7　外/内　光明路幸福家园楼下信报箱·501室客厅与长林八中食堂 — 日</w:t>
              <w:br/>
              <w:t>（共 18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【开场镜头（S07-01</w:t>
              <w:br/>
              <w:t>(#111)）】特写 (CU / ECU)｜高位/平视主镜头｜横移摇镜建立空间轴线｜画面：雪后初晴的白天，身穿米白色羽绒服的刘美奕手里拎着刚买的大葱和蔬菜走回“光明路幸福家园5号”单元楼下。她用钥匙打开“401（原501室对应信箱）”号绿色信报箱，取出当天的报纸，突然发现报纸底下压着一封来自《江湖侠警》摄制组的牛皮纸信件！刘美奕｜光影声效：4800K自然天光与室内柔和辅光｜写实同期环境声效</w:t>
              <w:br/>
              <w:t>▸ 【收尾/高潮镜（S07-18</w:t>
              <w:br/>
              <w:t>(#128)）】中近景 (MCU)｜轴线内侧过肩机位｜正反打 (OTS) 焦点切换｜画面：赵左右面露难色地叹了口气：“我也想帮她啊，但我根本不懂这些啊。”徐图图眼珠一转，热情地帮他出主意，说到要把场地借给他们排练时，少女的脸颊忽然泛起一抹羞涩的红晕，眼神闪躲地低头咬了一口馒头。｜光影声效：4800K自然天光与室内柔和辅光｜写实同期环境声效</w:t>
              <w:br/>
              <w:t>▸ 【导演场面调度与视听基调】雪后初晴的白天，身穿米白色羽绒服的刘美奕手里拎着刚买的大葱和蔬菜走回“光明路幸福家园5号”单元楼下。她用钥匙打开“401（原501室对应信箱）”号绿色信报箱，取出当天的报纸，突然发现报纸底下压着一封来自《江湖侠警》摄制组的牛皮纸信件！刘美奕低头看着信封上的字迹，满脸疑惑地轻声自语……</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16-8　内/外　501室客厅·徐图图家1449室·试镜教室与备战蒙太奇 — 日</w:t>
              <w:br/>
              <w:t>（共 22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【开场镜头（S08-01</w:t>
              <w:br/>
              <w:t>(#129)）】全景 (LS)｜高位/平视主镜头｜横移摇镜建立空间轴线｜画面：周六上午，五零一室客厅内，穿戴整齐的赵左右和刘美奕正准备悄悄出门，坐在沙发上看报纸的赵东来突然抬起头问了一句。｜光影声效：4800K自然天光与室内柔和辅光｜写实同期环境声效</w:t>
              <w:br/>
              <w:t>▸ 【收尾/高潮镜（S08-22</w:t>
              <w:br/>
              <w:t>(#150)）】中景 (MS)｜平视稳拍机位｜随人物动线小幅横移｜画面：导演恍然大悟地“噢”了一声，立刻换上笑脸对刘美奕说：“很好，回去等通知吧。”毫不知情的刘美奕以为自己凭实力通过了试镜，兴奋地深深鞠躬致谢退场！｜光影声效：4800K自然天光与室内柔和辅光｜写实同期环境声效</w:t>
              <w:br/>
              <w:t>▸ 【导演场面调度与视听基调】周六上午，五零一室客厅内，穿戴整齐的赵左右和刘美奕正准备悄悄出门，坐在沙发上看报纸的赵东来突然抬起头问了一句。 刘美奕笑着编了个逛街买春装的借口。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16-9　内/外　影视筹备书房·雪夜和艺北街与林海雪原尖顶古堡 — 夜</w:t>
              <w:br/>
              <w:t>（共 22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【开场镜头（S09-01</w:t>
              <w:br/>
              <w:t>(#151)）】全景 (LS)｜高位/平视主镜头｜横移摇镜建立空间轴线｜画面：夜晚，影视筹备书房内，白板上写着《宿夜伐梦｜总导演/编剧：荀未来｜联合导演/执行：赵左右》。身穿黑西装的四十一岁荀未来正坐在书桌前研读《金融与投资论坛》论文并用黑笔做标注；六十六岁的赵了则背着手在书桌后方焦躁地来回踱步。荀未来烦躁地停下笔转｜光影声效：3200K实用暖光与暗夜蓝调交织｜夜色环境音与同期声</w:t>
              <w:br/>
              <w:t>▸ 【收尾/高潮镜（S09-22</w:t>
              <w:br/>
              <w:t>(#172)）】中近景 (MCU)｜轴线内侧过肩机位｜正反打 (OTS) 焦点切换｜画面：别墅门外的黑色越野车内，六十六岁的赵了缓缓抬起眼帘，一字一顿地吐出了那六个字——｜光影声效：3200K实用暖光与暗夜蓝调交织｜夜色环境音与同期声</w:t>
              <w:br/>
              <w:t>▸ 【导演场面调度与视听基调】夜晚，影视筹备书房内，白板上写着《宿夜伐梦｜总导演/编剧：荀未来｜联合导演/执行：赵左右》。身穿黑西装的四十一岁荀未来正坐在书桌前研读《金融与投资论坛》论文并用黑笔做标注；六十六岁的赵了则背着手在书桌后方焦躁地来回踱步。荀未来烦躁地停下笔转头看他。 赵了停下脚步，按着胸口眉头紧锁……</w:t>
            </w:r>
          </w:p>
        </w:tc>
      </w:tr>
    </w:tbl>
    <w:p>
      <w:pPr>
        <w:spacing w:before="200" w:after="80" w:line="384" w:lineRule="auto"/>
        <w:jc w:val="left"/>
      </w:pPr>
      <w:r>
        <w:rPr>
          <w:rFonts w:ascii="Arial" w:hAnsi="Arial" w:eastAsia="黑体"/>
          <w:b/>
          <w:color w:val="192D55"/>
          <w:sz w:val="25"/>
        </w:rPr>
        <w:t>六、本集核心人物弧光推进、全身造型状态与受众情绪出口总结</w:t>
      </w:r>
    </w:p>
    <w:p>
      <w:pPr>
        <w:spacing w:before="60" w:after="100" w:line="384" w:lineRule="auto"/>
        <w:ind w:firstLine="420"/>
        <w:jc w:val="left"/>
      </w:pPr>
      <w:r>
        <w:rPr>
          <w:rFonts w:ascii="Times New Roman" w:hAnsi="Times New Roman" w:eastAsia="宋体"/>
          <w:b w:val="0"/>
          <w:color w:val="141414"/>
          <w:sz w:val="21"/>
        </w:rPr>
        <w:t>在《三人行》全24集的宏观叙事版图中，EP16《再见，老同学》不仅高密度完成了上述 9 个场次的剧情推进，更在“一体三面”主角模型与青春群像弧光上实现了关键跃迁，其人物心理演进、当集全身造型状态与受众情绪出口总结如下：</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人物弧光 / 造型状态 / 情绪维度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本集心理演进、全身服化道实证与受众共鸣落点</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16—20岁少年赵左右</w:t>
              <w:br/>
              <w:t>（2008本源自我弧光）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在校门口接过荀哥卖废书换来的五毛钱硬币，含泪送别这个亦兄亦友的“未来自己”；随后全力支持母亲刘美奕追寻武侠女演员梦，展现出懂事温暖的少年担当。</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41岁中年荀未来</w:t>
              <w:br/>
              <w:t>（2033实验者009号弧光）</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完成了在2008年最催泪的两次转身：一是顿悟“没有最好的行业，只有一直进步的人”，用一枚五毛钱硬币与高一十班体面告别；二是为了弥补2033年未能尽孝的遗憾，化身“荀老板”喝下两斤白酒向煤老板下跪拉投资，只为让母亲当一回电影女主角。</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66岁老年赵了</w:t>
              <w:br/>
              <w:t>（2058跨时空守望者弧光）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退居幕后当荀未来的“军师”，在小吃餐车心疼地照顾喝吐的41岁自己，并在煤老板撤资后亮出终极底牌——带荀未来去见2008年32岁的余止博士。</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核心群像与原生家庭副线</w:t>
              <w:br/>
              <w:t>（徐图图/王一漫/陈明/罗爱文/父母/小雪）</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戴娟眼含热泪送别荀未来（“老戴下辈子也认得出你”）尽显师恩；徐图图用一顶米白笑脸花朵毛线帽治愈了准婆婆刘美奕的年龄焦虑。</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本集精准引爆的三大受众情绪出口</w:t>
              <w:br/>
              <w:t>（Emotional Outlets）</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① 【全剧十大泪点之校门送别】：一车废书换一枚五毛钱硬币补买生日蛋糕、“再见老同学，顶峰相见”；② 【孝心暴击】：41岁儿子在寒风中向煤老板下跪灌酒两斤助母亲圆梦；③ 【世界观缔造者登场尾钩】：林海雪原古堡32岁余博士惊艳揭晓。</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t>S01 @ 02:40.0 (第16-1场)</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【当集全身穿搭、骨相神态与表演实证】米白拼红格羽绒服＆深色棉服、雪夜马路边</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t>S02 @ 05:31.0 (第16-3场)</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【当集全身穿搭、骨相神态与表演实证】黑色高领毛衣外搭格纹西装、眼眶湿润</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t>S02 @ 07:21.0 (第16-3场)</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【当集全身穿搭、骨相神态与表演实证】蓝白高中校服、将课本装进牛皮纸袋</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t>S03 @ 09:37.0 (第16-3场)</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【当集全身穿搭、骨相神态与表演实证】深色棉服内穿校服、靠路虎车尾夹卡奇滋</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t>S03 @ 10:37.0 (第16-3场)</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【当集全身穿搭、骨相神态与表演实证】黑色棒球帽、格纹围巾、左额角月牙疤</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t>S04 @ 13:23.0 (第16-4场)</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【当集全身穿搭、骨相神态与表演实证】白色毛绒帽、蓝白校服、金属细圆框眼镜</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t>S04 @ 13:43.0 (第16-4场)</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【当集全身穿搭、骨相神态与表演实证】蓝白校服外搭深色大衣、长发无眼镜含泪微笑</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t>S04 @ 16:03.0 (第16-4场)</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【当集全身穿搭、骨相神态与表演实证】黑色毛衣、被白醋锅包肉酸得五官皱成一团</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