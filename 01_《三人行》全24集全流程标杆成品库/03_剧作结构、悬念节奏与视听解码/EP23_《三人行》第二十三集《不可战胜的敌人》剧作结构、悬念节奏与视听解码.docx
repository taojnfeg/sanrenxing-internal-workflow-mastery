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《三人行》EP23《不可战胜的敌人》　剧作结构、悬念节奏与视听解码</w:t>
      </w:r>
    </w:p>
    <w:p>
      <w:pPr>
        <w:spacing w:before="0" w:after="280" w:line="384" w:lineRule="auto"/>
        <w:jc w:val="center"/>
      </w:pPr>
      <w:r>
        <w:rPr>
          <w:rFonts w:ascii="Times New Roman" w:hAnsi="Times New Roman" w:eastAsia="宋体"/>
          <w:b w:val="0"/>
          <w:color w:val="5A5A5A"/>
          <w:sz w:val="20"/>
        </w:rPr>
        <w:t>全集戏剧场次：共 6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面对连82岁老年余博士都亲自出山启动的“局部熵减时空修正程序”，41岁的荀未来与16岁的赵左右在荒村破瓦房内上演了一场教科书级的高智商绝地反击：</w:t>
      </w:r>
    </w:p>
    <w:p>
      <w:pPr>
        <w:spacing w:before="60" w:after="100" w:line="384" w:lineRule="auto"/>
        <w:ind w:firstLine="420"/>
        <w:jc w:val="left"/>
      </w:pPr>
      <w:r>
        <w:rPr>
          <w:rFonts w:ascii="Times New Roman" w:hAnsi="Times New Roman" w:eastAsia="宋体"/>
          <w:b w:val="0"/>
          <w:color w:val="141414"/>
          <w:sz w:val="21"/>
        </w:rPr>
        <w:t>1. 以身为饵锁定启动时间：荀未来敏锐意识到“躲是没用的”，唯有主动被高尚抓回2058年，才能精准锁定修正程序的启动时刻，并通过在五楼走廊痛骂离职的小雪“猪队友，最多给你打三十分”传递出30分钟倒计时暗号。</w:t>
      </w:r>
    </w:p>
    <w:p>
      <w:pPr>
        <w:spacing w:before="60" w:after="100" w:line="384" w:lineRule="auto"/>
        <w:ind w:firstLine="420"/>
        <w:jc w:val="left"/>
      </w:pPr>
      <w:r>
        <w:rPr>
          <w:rFonts w:ascii="Times New Roman" w:hAnsi="Times New Roman" w:eastAsia="宋体"/>
          <w:b w:val="0"/>
          <w:color w:val="141414"/>
          <w:sz w:val="21"/>
        </w:rPr>
        <w:t>2. 哲学辩论拖延与“魔术考试”卡Bug穿越：在高尚办公室里，荀未来先与赵了唱双簧麻痹对手，再抛出“克隆人生死悖论”拉着好为人师的老年余博士辩论了整整二十多分钟；而在2008年旧物仓库，16岁的赵左右用“魔术学校考大变活人”忽悠住搬运工人，在老年余博士按下Enter键启动修正程序的同一秒，刷小雪的58003号员工身份证传送至2058年——因为启动瞬间不在2008年时空，16岁的赵左右完美卡进了系统漏洞，保住了全部记忆！</w:t>
      </w:r>
    </w:p>
    <w:p>
      <w:pPr>
        <w:spacing w:before="60" w:after="100" w:line="384" w:lineRule="auto"/>
        <w:ind w:firstLine="420"/>
        <w:jc w:val="left"/>
      </w:pPr>
      <w:r>
        <w:rPr>
          <w:rFonts w:ascii="Times New Roman" w:hAnsi="Times New Roman" w:eastAsia="宋体"/>
          <w:b w:val="0"/>
          <w:color w:val="141414"/>
          <w:sz w:val="21"/>
        </w:rPr>
        <w:t>3. 螺丝刀与通风管道的特工级脱身：而在2058年，由于小赵保住了记忆与改命意愿，41岁的荀未来与66岁的赵了并未原地消失！两人暴起锁喉高尚夺走门禁卡，声东击西高喊“去五楼砸供电站”把卡扔在2楼引开保安，实则用荀未来从乡下破屋带出来的旧螺丝刀撬开通风管道藏身，令老年余博士误以为两人已因修正生效而自然抹除，实现了“三人全员生还”的智斗高潮！</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在荀未来主动赴死（被捕）前走进八中后街砂锅麻辣烫店的那场戏，是全剧视听语言与伏笔回收的神来之笔：</w:t>
      </w:r>
    </w:p>
    <w:p>
      <w:pPr>
        <w:spacing w:before="60" w:after="100" w:line="384" w:lineRule="auto"/>
        <w:ind w:firstLine="420"/>
        <w:jc w:val="left"/>
      </w:pPr>
      <w:r>
        <w:rPr>
          <w:rFonts w:ascii="Times New Roman" w:hAnsi="Times New Roman" w:eastAsia="宋体"/>
          <w:b w:val="0"/>
          <w:color w:val="141414"/>
          <w:sz w:val="21"/>
        </w:rPr>
        <w:t>• 跨越16集的“磁州白莲藕”闭环：早在第7集，2033年穿越而来的成年舒图曾告诉16岁赵左右，她和丈夫读研时最爱去磁州吃一家多加藕片的砂锅麻辣烫；而在本集，当41岁的荀未来点餐要求“别放土豆，多加藕”时，舒老板随口说出“白莲藕是磁州运来的，几个月前也有个美女来要求多加藕片，年底我就回磁州开店了”——荀未来瞬间明白几个月前妻子舒图也曾坐在这里，更明白他们未来的磁州回忆正是由这家小店延续而去！</w:t>
      </w:r>
    </w:p>
    <w:p>
      <w:pPr>
        <w:spacing w:before="60" w:after="100" w:line="384" w:lineRule="auto"/>
        <w:ind w:firstLine="420"/>
        <w:jc w:val="left"/>
      </w:pPr>
      <w:r>
        <w:rPr>
          <w:rFonts w:ascii="Times New Roman" w:hAnsi="Times New Roman" w:eastAsia="宋体"/>
          <w:b w:val="0"/>
          <w:color w:val="141414"/>
          <w:sz w:val="21"/>
        </w:rPr>
        <w:t>• 四重时空叠影长镜头：伴随抒情插曲，摄影机围绕小小的木桌缓缓运动，将2033年落泪吃粉的成年舒图、66岁欣慰起身的赵了、16岁与徐图图并肩欢笑的赵左右，与41岁独自进食的荀未来无缝叠化在同一空间内。那句“舒图，谁说以后吃不上了，等我回去就带你去磁州找舒老板，咱接着吃”，道尽了历经沧桑后的深情与笃定。</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局部熵减修正红警屏、爆火花U盘与杂志社灰烬</w:t>
            </w:r>
          </w:p>
        </w:tc>
        <w:tc>
          <w:tcPr>
            <w:tcW w:type="dxa" w:w="5184"/>
            <w:tcMar>
              <w:top w:w="70" w:type="dxa"/>
              <w:bottom w:w="70" w:type="dxa"/>
              <w:left w:w="100" w:type="dxa"/>
              <w:right w:w="100" w:type="dxa"/>
            </w:tcMar>
            <w:shd w:fill="FFFFFF"/>
          </w:tcPr>
          <w:p>
            <w:pPr>
              <w:jc w:val="left"/>
            </w:pPr>
            <w:r>
              <w:rPr>
                <w:rFonts w:ascii="宋体" w:hAnsi="宋体"/>
                <w:b w:val="0"/>
              </w:rPr>
              <w:t>82岁老年余博士启动“局部熵减时空修正”，2008年所有与未来人相关的物理痕迹（电脑U盘爆火花烧毁、未来杂志社突发大火化为灰烬）与全员记忆被强行抹除。</w:t>
            </w:r>
          </w:p>
        </w:tc>
      </w:tr>
      <w:tr>
        <w:tc>
          <w:tcPr>
            <w:tcW w:type="dxa" w:w="5184"/>
            <w:tcMar>
              <w:top w:w="70" w:type="dxa"/>
              <w:bottom w:w="70" w:type="dxa"/>
              <w:left w:w="100" w:type="dxa"/>
              <w:right w:w="100" w:type="dxa"/>
            </w:tcMar>
            <w:shd w:fill="F5F7FA"/>
          </w:tcPr>
          <w:p>
            <w:pPr>
              <w:jc w:val="left"/>
            </w:pPr>
            <w:r>
              <w:rPr>
                <w:rFonts w:ascii="黑体" w:hAnsi="黑体"/>
                <w:b/>
              </w:rPr>
              <w:t>后街麻辣烫店四重时空同桌的磁州白莲藕</w:t>
            </w:r>
          </w:p>
        </w:tc>
        <w:tc>
          <w:tcPr>
            <w:tcW w:type="dxa" w:w="5184"/>
            <w:tcMar>
              <w:top w:w="70" w:type="dxa"/>
              <w:bottom w:w="70" w:type="dxa"/>
              <w:left w:w="100" w:type="dxa"/>
              <w:right w:w="100" w:type="dxa"/>
            </w:tcMar>
            <w:shd w:fill="F5F7FA"/>
          </w:tcPr>
          <w:p>
            <w:pPr>
              <w:jc w:val="left"/>
            </w:pPr>
            <w:r>
              <w:rPr>
                <w:rFonts w:ascii="宋体" w:hAnsi="宋体"/>
                <w:b w:val="0"/>
              </w:rPr>
              <w:t>荀未来在被捕前走进后街麻辣烫店点餐“别放土豆，多加藕”，舒老板揭晓“几个月前有个美女来也要求多加藕片，幸亏有个老顾客空运来一袋磁州白莲藕”；镜头180度环摇完成1998、2008、2033、2058四重时空叠影同桌。</w:t>
            </w:r>
          </w:p>
        </w:tc>
      </w:tr>
      <w:tr>
        <w:tc>
          <w:tcPr>
            <w:tcW w:type="dxa" w:w="5184"/>
            <w:tcMar>
              <w:top w:w="70" w:type="dxa"/>
              <w:bottom w:w="70" w:type="dxa"/>
              <w:left w:w="100" w:type="dxa"/>
              <w:right w:w="100" w:type="dxa"/>
            </w:tcMar>
            <w:shd w:fill="FFFFFF"/>
          </w:tcPr>
          <w:p>
            <w:pPr>
              <w:jc w:val="left"/>
            </w:pPr>
            <w:r>
              <w:rPr>
                <w:rFonts w:ascii="黑体" w:hAnsi="黑体"/>
                <w:b/>
              </w:rPr>
              <w:t>2058走廊的30分钟时间差与大巴车孤勇独白</w:t>
            </w:r>
          </w:p>
        </w:tc>
        <w:tc>
          <w:tcPr>
            <w:tcW w:type="dxa" w:w="5184"/>
            <w:tcMar>
              <w:top w:w="70" w:type="dxa"/>
              <w:bottom w:w="70" w:type="dxa"/>
              <w:left w:w="100" w:type="dxa"/>
              <w:right w:w="100" w:type="dxa"/>
            </w:tcMar>
            <w:shd w:fill="FFFFFF"/>
          </w:tcPr>
          <w:p>
            <w:pPr>
              <w:jc w:val="left"/>
            </w:pPr>
            <w:r>
              <w:rPr>
                <w:rFonts w:ascii="宋体" w:hAnsi="宋体"/>
                <w:b w:val="0"/>
              </w:rPr>
              <w:t>16岁小赵刷小雪的58003员工卡穿去2058年躲过30分钟记忆清洗；重返2008后发现徐图图、王一漫、罗爱文已彻底遗忘荀未来与赵了，少年独自坐在雪夜大巴车里含泪立誓背负所有记忆走下去。</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多角色跨时空认知差与戏剧反讽设计（C账）：【“三十分钟”时间差奇谋、四重时空麻辣烫叠影与全员失忆的孤独】① 荀未来的时间差骗局：高尚与老年余博士以为抓回荀未来就能顺利完成局部熵减修正并清洗2008年全员记忆，殊不知荀未来早已算准“从我被抓到启动修正有30分钟时间差”，先用“猪队友最多给你打三十分”向小雪传递暗号，再用“克隆人哲学悖论”拖住余博士20多分钟，助16岁小赵在旧仓库忽悠搬运工刷58003卡躲去2058年整整30分钟，完美避开记忆清洗！② 82%修正后的极致反讽与孤独：当小赵重返2008年时，父母、徐图图、王一漫、罗爱文已彻底遗忘了荀未来、赵了与小雪，全世界只剩16岁的他一个人记得他们存在过！</w:t>
      </w:r>
    </w:p>
    <w:p>
      <w:pPr>
        <w:spacing w:before="60" w:after="100" w:line="384" w:lineRule="auto"/>
        <w:ind w:firstLine="420"/>
        <w:jc w:val="left"/>
      </w:pPr>
      <w:r>
        <w:rPr>
          <w:rFonts w:ascii="Times New Roman" w:hAnsi="Times New Roman" w:eastAsia="宋体"/>
          <w:b w:val="0"/>
          <w:color w:val="141414"/>
          <w:sz w:val="21"/>
        </w:rPr>
        <w:t>• 起承转合五幕戏剧节拍与冷开场/强尾钩排布（B账）：• 冷开场：旧物仓库内荀未来与小赵持木条背靠背突围，小雪拦住保镖说出“余博士已启动信号屏蔽与时空修正，必须卡在启动瞬间用员工卡去2058才能保住记忆”；雪林三角形铁架棚下小雪被白光强制召回前，故意将58003号肖雪身份证留在雪地上； • 第一幕：荒村破瓦房决战前夜——荀未来与16岁小赵制定“荀未来主动被抓锁定修正时间、小赵刷58003卡去2058躲避清洗”的奇谋；小赵含泪剖白“我们虽然是一个人，但同时也是三个人，是同学、是邻居、是朋友，我不想照镜子”，荀未来嘱托“那你就别照镜子，记住我们”并揣走桌上的旧螺丝刀； • 第二幕：全剧视听封神场——荀未来在主动被捕前最后一次走进八中后街砂锅麻辣烫店点“直接上三盘，别放土豆，多加藕”，舒老板道出“白莲藕运自磁州、几个月前有个美女也点多加藕、年底我就回磁州开店”的终极伏笔；店堂内360度环摇呈现1998（6岁与父母）、2008（16岁与徐图图）、2033（41岁与舒图）、2058（66岁赵了）四重时空同桌叠影！门外荀未来被捕前向暗处小赵比出“30分钟”手势； • 第三幕（23-5前半）：2058年五楼走廊（导览牌标示5F供电站），荀未来与被开除抱纸箱的小雪擦肩而过骂出“老子最多给你打三十分”暗号；小赵在2008旧物仓库用“魔术学校考关门消失术”忽悠两名搬运工，算准时间进亭刷58003卡凭空消失（搬运工惊呼“这应该上春晚啊！”）； • 第四幕（23-5后半）：2058主控室内，荀未来用“我与16岁的我是克隆人还是同一个人”的哲学悖论拖住82岁余博士20多分钟，小雪在走廊掩护刷卡抵达2058的小赵并含泪嘱托“好好照顾徐图图，不许她受到一点伤害”；随后荀未来在高尚办公室与66岁赵了唱双簧暴起锁喉高尚夺走门禁卡，用“去五楼供电站砸电源”声东击西骗走保镖，掏出荒村带来的旧螺丝刀撬开顶层通风管道百叶窗成功脱身！ • 第五幕尾钩：16岁赵左右推开雪原蓝色电话亭重返【时空修正82%】的2008年——502室真房东张叔收房、父母与全班同学彻底遗忘了赵爷爷、荀哥与小雪（课桌上三个女生笑脸涂鸦只剩两个）；微机室里红色U盘当场爆出火花烧毁、黍豆网视频全部下架、《三人行》杂志社更突遭大火烧成焦黑废墟！少年跪在火场废墟中捧着001期残刊痛哭失声，夜晚独自坐在大巴串串香餐车里隔着冰花车窗含泪立誓：“我会装作忘了你们，继续走下去，然后在未来的某一天，成为你们，再回到大家的身边！”</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荀未来制定“以身为饵主动被抓锁定修正时间、让小赵持小雪留下的58003员工卡躲去2058避开记忆清洗”的奇谋；后街麻辣烫店呈现四重时空同桌叠影；荀未来在2058传递“三十分”暗号并用克隆人悖论拖延老年余博士20多分钟，小赵刷卡去2058完美保住记忆，荀未来与赵了钻通风管道逃脱；重返【时空修正82%】的2008年后，全员失忆、U盘炸裂、视频下架、《三人行》杂志社大火烧毁，小赵捧残刊痛哭立誓。</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6 个标准戏剧场次：由【23-1　内/外　地下旧物仓库通道与冬夜雪林三角形铁架棚 — 夜】建立黄金冷开场悬念钩子，经片头曲（OP）定调后，在中段【23-4　内　八中后街砂锅麻辣烫店与地下旧物仓库电话亭外 — 日】完成核心戏剧转折，最终于【23-6　外/内　2008林海雪原电话亭·老居民楼道与501室·高二（2）班教室与微机室·杂志社火灾废墟与雪夜串串香餐车 — 日/夜】引爆片尾强断章尾钩（Cliffhanger）。</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【“三十分钟”时间差奇谋、四重时空麻辣烫叠影与全员失忆的孤独】① 荀未来的时间差骗局：高尚与老年余博士以为抓回荀未来就能顺利完成局部熵减修正并清洗2008年全员记忆，殊不知荀未来早已算准“从我被抓到启动修正有30分钟时间差”，先用“猪队友最多给你打三十分”向小雪传递暗号，再用“克隆人哲学悖论”拖住余博士20多分钟，助16岁小赵在旧仓库忽悠搬运工刷58003卡躲去2058年整整30分钟，完美避开记忆清洗！② 82%修正后的极致反讽与孤独：当小赵重返2008年时，父母、徐图图、王一漫、罗爱文已彻底遗忘了荀未来、赵了与小雪，全世界只剩16岁的他一个人记得他们存在过！</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旧物仓库内荀未来与小赵持木条背靠背突围，小雪拦住保镖说出“余博士已启动信号屏蔽与时空修正，必须卡在启动瞬间用员工卡去2058才能保住记忆”；雪林三角形铁架棚下小雪被白光强制召回前，故意将58003号肖雪身份证留在雪地上；</w:t>
              <w:br/>
              <w:t>• 第一幕：荒村破瓦房决战前夜——荀未来与16岁小赵制定“荀未来主动被抓锁定修正时间、小赵刷58003卡去2058躲避清洗”的奇谋；小赵含泪剖白“我们虽然是一个人，但同时也是三个人，是同学、是邻居、是朋友，我不想照镜子”，荀未来嘱托“那你就别照镜子，记住我们”并揣走桌上的旧螺丝刀；</w:t>
              <w:br/>
              <w:t>• 第二幕：全剧视听封神场——荀未来在主动被捕前最后一次走进八中后街砂锅麻辣烫店点“直接上三盘，别放土豆，多加藕”，舒老板道出“白莲藕运自磁州、几个月前有个美女也点多加藕、年底我就回磁州开店”的终极伏笔；店堂内360度环摇呈现1998（6岁与父母）、2008（16岁与徐图图）、2033（41岁与舒图）、2058（66岁赵了）四重时空同桌叠影！门外荀未来被捕前向暗处小赵比出“30分钟”手势；</w:t>
              <w:br/>
              <w:t>• 第三幕（23-5前半）：2058年五楼走廊（导览牌标示5F供电站），荀未来与被开除抱纸箱的小雪擦肩而过骂出“老子最多给你打三十分”暗号；小赵在2008旧物仓库用“魔术学校考关门消失术”忽悠两名搬运工，算准时间进亭刷58003卡凭空消失（搬运工惊呼“这应该上春晚啊！”）；</w:t>
              <w:br/>
              <w:t>• 第四幕（23-5后半）：2058主控室内，荀未来用“我与16岁的我是克隆人还是同一个人”的哲学悖论拖住82岁余博士20多分钟，小雪在走廊掩护刷卡抵达2058的小赵并含泪嘱托“好好照顾徐图图，不许她受到一点伤害”；随后荀未来在高尚办公室与66岁赵了唱双簧暴起锁喉高尚夺走门禁卡，用“去五楼供电站砸电源”声东击西骗走保镖，掏出荒村带来的旧螺丝刀撬开顶层通风管道百叶窗成功脱身！</w:t>
              <w:br/>
              <w:t>• 第五幕尾钩：16岁赵左右推开雪原蓝色电话亭重返【时空修正82%】的2008年——502室真房东张叔收房、父母与全班同学彻底遗忘了赵爷爷、荀哥与小雪（课桌上三个女生笑脸涂鸦只剩两个）；微机室里红色U盘当场爆出火花烧毁、黍豆网视频全部下架、《三人行》杂志社更突遭大火烧成焦黑废墟！少年跪在火场废墟中捧着001期残刊痛哭失声，夜晚独自坐在大巴串串香餐车里隔着冰花车窗含泪立誓：“我会装作忘了你们，继续走下去，然后在未来的某一天，成为你们，再回到大家的身边！”</w:t>
            </w:r>
          </w:p>
        </w:tc>
      </w:tr>
    </w:tbl>
    <w:p>
      <w:pPr>
        <w:spacing w:before="200" w:after="80" w:line="384" w:lineRule="auto"/>
        <w:jc w:val="left"/>
      </w:pPr>
      <w:r>
        <w:rPr>
          <w:rFonts w:ascii="Arial" w:hAnsi="Arial" w:eastAsia="黑体"/>
          <w:b/>
          <w:color w:val="192D55"/>
          <w:sz w:val="25"/>
        </w:rPr>
        <w:t>四、全集分场戏剧结构、冲突焦点与台词交锋全解（共 6 场）</w:t>
      </w:r>
    </w:p>
    <w:p>
      <w:pPr>
        <w:spacing w:before="60" w:after="100" w:line="384" w:lineRule="auto"/>
        <w:ind w:firstLine="420"/>
        <w:jc w:val="left"/>
      </w:pPr>
      <w:r>
        <w:rPr>
          <w:rFonts w:ascii="Times New Roman" w:hAnsi="Times New Roman" w:eastAsia="宋体"/>
          <w:b w:val="0"/>
          <w:color w:val="141414"/>
          <w:sz w:val="21"/>
        </w:rPr>
        <w:t>本集（EP23《不可战胜的敌人》）全片共设 6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23-1　内/外　地下旧物仓库通道与冬夜雪林三角形铁架棚 — 夜</w:t>
            </w:r>
          </w:p>
        </w:tc>
        <w:tc>
          <w:tcPr>
            <w:tcW w:type="dxa" w:w="7488"/>
            <w:vAlign w:val="center"/>
            <w:tcMar>
              <w:top w:w="105" w:type="dxa"/>
              <w:bottom w:w="105" w:type="dxa"/>
              <w:left w:w="145" w:type="dxa"/>
              <w:right w:w="145" w:type="dxa"/>
            </w:tcMar>
          </w:tcPr>
          <w:p>
            <w:r>
              <w:t>【出场人物】高尚、赵左右、林开颜（小雪）、荀未来</w:t>
              <w:br/>
              <w:t>【本场戏剧功能与导演调度任务】【开篇立局/黄金冷开场调度】以「内/外　地下旧物仓库通道与冬夜雪林三角形铁架棚 — 夜」为物理容器，聚焦（高尚、赵左右、林开颜（小雪）、荀未来）的对手戏力场，核心导演任务在于：推进跨时空底层规则与倒计时危机张力。</w:t>
              <w:br/>
              <w:t>【完整剧情推进与动作细节】片头龙标与“朝也 CHAO YE FILM”厂牌隐去。承接上集片尾，2008年冬夜昏暗的地下旧物仓库通道内，数名身穿黑色冲锋衣的2058年安保人员从前后两侧猛扑上来，围攻背靠背站立的四十一岁荀未来与十六岁赵左右！站在后方督战的2058年副总裁高尚（高总）抬手叮嘱手下： 混乱搏斗中，十六岁的赵左右眼疾手快地从废旧家具堆上抄起一根长木条，奋力横扫逼退眼前的黑衣保镖，朝着身旁的荀未来大喊： 同一秒，小雪（林开颜）从侧面冲上来撞开一名保镖，拉着荀未来和赵左右冲出卷帘门与透明塑料门帘（“快跑！”），三人一路狂奔逃进积雪覆盖的白桦树林，钻进一座废弃的三角形铁架遮阳棚下躲避追兵。 确认暂时甩掉黑衣保镖后，气喘吁吁的赵左右焦急地转向小雪追问。 小雪一边警惕地望向树林外，一边语速飞快地向两人交代2058年时空管理局与余博士的围剿底牌，同时伸手进衣兜摸出了自己的2058年第二代居民身份证（员工卡）。 小雪刚把身份证递到半空，话还未说完，她的身体突然迸发出刺目的白色光粒，在零点一秒内凭空消散，被2058年总部强制召回！只留下一张身份证“啪嗒”一声掉落在皑皑白雪上！ 赵左右惊愕地弯下腰，从雪堆里捡起小雪留下的身份证。 荀未来盯着那张身份证，眉头紧锁。</w:t>
              <w:br/>
              <w:t>【核心台词与潜台词交锋】高尚：“哎，注意点，别太过，免得回去被问责。抓住就行。” ／ 赵左右：“快跑啊，荀哥！” ／ 赵左右：“小雪，这到底什么情况啊？” ／ 林开颜（小雪）：“我是公司员工，领导马上能把我强制召回，我长话短说。荀未来，余博士启动了信号屏蔽，你没办法在大雪地用巧克力饼干棒回2033年了。他们怕你回去大闹，影响时空旅行技术的研究。等他们把你和赵了都抓回2058年之后，就会马上启动时空修正程序。只要是未来的人，都会被这个时代的人忘记，之后一切的因也会被自然地掰回原本的果。你变回原来那副熊样也就算了，最关键的是舒图，也就是徐图图，就会在原本的节点遭遇意外死去。所以接下来，你们必须——” ／ 赵左右：“她被强制召回了。” ／ 荀未来：“她拿出身份证是什么意思？” ／ 赵左右：“她说我们接下来必须怎样怎样，就说明事情还是有办法的对吧？” ／ 荀未来：“你看到了吧，这就是磨磨唧唧的后果！如果她刚才不是说“你变回原来那副熊样也就算了”这句嘲讽我的话，刚才就把话说完了，非要在那磨磨唧唧！”</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23-2　外/内　片头曲《三人行》（OP）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【本场戏剧功能与导演调度任务】片头音乐响起，三个年龄段的赵左右在交错的时空漩涡中次第闪现，定格于《三人行》片名标识。</w:t>
              <w:br/>
              <w:t>【完整剧情推进与动作细节】片头音乐响起，三个年龄段的赵左右在交错的时空漩涡中次第闪现，定格于《三人行》片名标识。</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23-3　外/内　远郊荒村破瓦房小院与室内 — 夜</w:t>
            </w:r>
          </w:p>
        </w:tc>
        <w:tc>
          <w:tcPr>
            <w:tcW w:type="dxa" w:w="7488"/>
            <w:vAlign w:val="center"/>
            <w:tcMar>
              <w:top w:w="105" w:type="dxa"/>
              <w:bottom w:w="105" w:type="dxa"/>
              <w:left w:w="145" w:type="dxa"/>
              <w:right w:w="145" w:type="dxa"/>
            </w:tcMar>
          </w:tcPr>
          <w:p>
            <w:r>
              <w:t>【出场人物】赵左右、荀未来</w:t>
              <w:br/>
              <w:t>【本场戏剧功能与导演调度任务】【中点转折与矛盾升级调度】以「外/内　远郊荒村破瓦房小院与室内 — 夜」为物理容器，聚焦（赵左右、荀未来）的对手戏力场，核心导演任务在于：深化中国式原生家庭“刀子嘴与避风港”的代际情感共振。</w:t>
              <w:br/>
              <w:t>【完整剧情推进与动作细节】夜空悬挂着一轮孤寂的半月，出租车驶过荒凉的郊外雪路。画面浮现本集片名花字：第 23 集 不可战胜的敌人。十六岁的赵左右推开远郊荒村小院的铁栅栏门，一边往里走一边拿着手机给母亲刘美奕报平安掩饰行踪。 挂断电话后，赵左右跟着荀未来穿过狭长昏暗的砖墙走廊，走进那间糊满旧报纸与老挂历的破旧瓦房。赵左右环顾着家徒四壁的房间，咂舌感叹。 荀未来摘下围巾坐到床沿上，神色疲惫地解释。 赵左右看着冰冷的土炕和破旧的煤炉，满眼心疼地坐到荀未来身旁。 荀未来摇了摇头，清醒地指出眼前的绝境。 十六岁的赵左右咬了咬牙，拍着胸脯想替四十岁的自己承担逃亡重任。 荀未来苦笑着叹了口气，反问少年。 赵左右脱口接道：“躲一辈子也没关系啊，大不了我以后挣大钱了养你！”话刚出口，少年自己突然愣住了，掰着手指算起了时间悖论。</w:t>
              <w:br/>
              <w:t>【核心台词与潜台词交锋】赵左右：“没事妈，我在爱文家玩呢，晚点回来。” ／ 赵左右：“这哪儿啊？荒郊野岭的。” ／ 荀未来：“这是之前，我为了照顾老赵租的房子。现在房子还没有到期呢，躲在这里应该没有人看得到。” ／ 赵左右：“我的天啊，那段时间，你是怎么熬过来的啊？” ／ 荀未来：“这次的敌人不是小雪，熬是没有用的。以他们公司的人手和手段，很快就会发现这里。” ／ 赵左右：“荀哥，我把攒下来的所有钱都给你当盘缠，你赶紧找个兼职，然后全国各地到处跑，这样他们就找不到你了。” ／ 荀未来：“呵，2033年都回不去了，难道我还要逃一辈子啊？” ／ 赵左右：“不对。那等我到了你这年纪，岂不是就有两个荀哥了？是啊，我以前怎么没想到呢，我们三个这种情况，肯定会引起很多时空混乱的问题，就像科幻小说里写的那样，什么平行宇宙、祖父悖论。”</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23-4　内　八中后街砂锅麻辣烫店与地下旧物仓库电话亭外 — 日</w:t>
            </w:r>
          </w:p>
        </w:tc>
        <w:tc>
          <w:tcPr>
            <w:tcW w:type="dxa" w:w="7488"/>
            <w:vAlign w:val="center"/>
            <w:tcMar>
              <w:top w:w="105" w:type="dxa"/>
              <w:bottom w:w="105" w:type="dxa"/>
              <w:left w:w="145" w:type="dxa"/>
              <w:right w:w="145" w:type="dxa"/>
            </w:tcMar>
            <w:shd w:fill="F7FAFC"/>
          </w:tcPr>
          <w:p>
            <w:r>
              <w:t>【出场人物】荀未来、舒老板、高尚、赵左右</w:t>
              <w:br/>
              <w:t>【本场戏剧功能与导演调度任务】【中点转折与矛盾升级调度】以「内　八中后街砂锅麻辣烫店与地下旧物仓库电话亭外 — 日」为物理容器，聚焦（荀未来、舒老板、高尚、赵左右）的对手戏力场，核心导演任务在于：通过味觉记忆与信物流转编织跨时空纯爱与双生女性救赎。</w:t>
              <w:br/>
              <w:t>【完整剧情推进与动作细节】次日白天，八中后街那家熟悉的砂锅麻辣烫小店里热气氤氲。身穿黑色毛呢大衣、系着草绿色围巾的四十一岁荀未来掀开塑料防风门帘走了进来。系着蓝色围裙的舒老板热情地迎上前递上菜单：“一位哈？随便坐，随便坐，看看吃点什么。” 荀未来在靠窗的木桌旁坐下，指着菜单点了自己和舒图最爱吃的食物。 舒老板笑着记下菜单，随口聊起了店里白莲藕的产地与几个月前那位神秘女客人的往事。 荀未来毫不犹豫地加钱（“我多加一份的钱，多加藕”），舒老板乐呵呵地应下，一拍脑门想起了第七集里穿越而来的2033年成年舒图！ 听到“几个月前有个美女来要多加藕片”和“年底回磁州开店”，荀未来心脏猛地一颤，瞬间明白妻子舒图当年在第七集里给他讲的“研究生去磁州吃砂锅麻辣烫”的故事全是真的，更明白几个月前舒图也来过这家小店！他轻声说了句“谢谢啊”。 很快，舒老板端上一大碗热气腾腾、铺满磁州白莲藕的砂锅麻辣烫。伴随着深情伤感的插曲歌声，荀未来拿起筷子夹起一片带孔的莲藕——镜头缓缓摇过小小的木桌，跨越时空的四重画面在同一张餐桌前奇迹般交错叠现：对面座位上，2033年穿越而来的成年舒图正低头流着泪默默吃粉；靠窗座位上，六十六岁的赵了戴着报童帽欣慰地起身离去；邻桌位置上，十六岁的赵左右与少女徐图图正并肩开心地大快朵颐……最终，所有虚影消散，只剩四十一岁的荀未来独自一人坐在桌前，将碗里的最后一口汤菜吃得干干净净。 荀未来放下筷子，抽出纸巾擦了擦嘴角，望着空碗露出一抹温柔而眷恋的微笑，轻声对远在2033年的妻子许下诺言。 就在这时，店门帘被掀开，……</w:t>
              <w:br/>
              <w:t>【核心台词与潜台词交锋】荀未来：“这个，直接上三盘，别放土豆，多加藕。” ／ 舒老板：“我们这儿的白莲藕啊确实好吃，是磁州地运过来的，但是价格比较高，这个不能多加。” ／ 舒老板：“好嘞，好嘞。哎呀，我突然想起来啊，几个月前有个美女来，也说是要多加藕片。当时幸亏我们有个老顾客给我们空运过来一袋，要不然这货都断了。说这些干嘛，喜欢吃就多吃吧。年底啊，我就回磁州那边开店了。” ／ 荀未来：“舒图，谁说以后吃不上了。等我回去，我就带你去磁州找舒老板，咱接着吃。” ／ 高尚：“你说你跑什么呢？觉得我们找不到你？” ／ 荀未来：“这不没跑吗。” ／ 高尚：“不会在耍什么诡计吧？” ／ 荀未来：“没耍诡计，只是想通了。怕你们对老年的我做出什么反人类的事情。想了想，无论活成什么样，还是寿终正寝要紧。”</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23-5　内　2058人生无限公司走廊·高尚办公室·2008旧物仓库与2058控制室及通风管 — 日</w:t>
            </w:r>
          </w:p>
        </w:tc>
        <w:tc>
          <w:tcPr>
            <w:tcW w:type="dxa" w:w="7488"/>
            <w:vAlign w:val="center"/>
            <w:tcMar>
              <w:top w:w="105" w:type="dxa"/>
              <w:bottom w:w="105" w:type="dxa"/>
              <w:left w:w="145" w:type="dxa"/>
              <w:right w:w="145" w:type="dxa"/>
            </w:tcMar>
          </w:tcPr>
          <w:p>
            <w:r>
              <w:t>【出场人物】荀未来、林开颜（小雪）（低语）、赵了、老年余博士、搬运工人、赵左右、林开颜（小雪）、高尚</w:t>
              <w:br/>
              <w:t>【本场戏剧功能与导演调度任务】【片尾断章/高潮尾钩（Cliffhanger）调度】以「内　2058人生无限公司走廊·高尚办公室·2008旧物仓库与2058控制室及通风管 — 日」为物理容器，聚焦（荀未来、林开颜（小雪）（低语）、赵了、老年余博士、搬运工人、赵左右、林开颜（小雪）、高尚）的对手戏力场，核心导演任务在于：推进跨时空底层规则与倒计时危机张力。</w:t>
              <w:br/>
              <w:t>【完整剧情推进与动作细节】公元2058年，“人生（无限）有限公司”五楼科技感十足的纯白走廊内，墙面导览牌清晰标示着：【`5F 供电站 能源管理中心`】。高尚带着黑衣保镖押送四十一岁的荀未来走过办公区，迎面正巧遇上抱着离职纸箱、被公司开除的小雪（林开颜）！ 荀未来眼珠一转，在擦肩而过的瞬间故意停下脚步，指着小雪的鼻子破口大骂，将“三十分钟”的暗号精准夹带在辱骂声中！ 高尚不耐烦地推了荀未来一把：“走了。”抱着纸箱留在原地的小雪先是一愣，随即双眸骤亮，瞬间领悟了荀未来的暗号！ 副总裁办公室内，六十六岁的赵了正拍着桌子冲八十二岁的老年余博士怒吼！ 老年余博士冷峻地坐在沙发上回应：“你不要试图偷换我的概念，我很清楚自己在做什么。”就在这时，高尚推门将荀未来带了进来。赵了一见荀未来也落网了，急得跳脚质问： 为了彻底打消高尚和老年余博士的戒心、并为2008年的小赵争取足三十分钟的准备时间，四十一岁的荀未来立刻飙起演技，装出一副看破红尘、自私凉薄的嘴脸！ 赵了瞪圆了眼睛，难以置信地指着他。 荀未来双手插兜，面无表情地吐出极其绝情的违心话，一边说一边暗中向老头儿疯狂眨眼递眼色！</w:t>
              <w:br/>
              <w:t>【核心台词与潜台词交锋】荀未来：“活该丢工作，什么忙都帮不上，猪队友！老子最多给你打三十分！” ／ 林开颜（小雪）（低语）：“三十分！” ／ 赵了：“狗屁时空修正，你这就是杀人！” ／ 赵了：“嘿！你怎么这么快就被他们抓了？” ／ 荀未来：“平时都是你沉得住气，这回我看我比你看得开。” ／ 赵了：“看得开？别跟我说，你是同意他们这么做的啊？我们三个人变成什么样子，无所谓。舒图的命你不管了吗？！” ／ 荀未来：“她的命跟我有什么关系啊？我本来就是要跟她离婚的。也就是你在乎吧。电车难题，两害取轻。时间秩序和一个人的寿命长短，你自己想想哪个更大？牺牲小我，完成大我。老赵，这次咱们的事情啊，要被光荣地写入史册了。” ／ 赵了：“你这个狗改不了吃屎的混账东西！我今天非得……”</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23-6　外/内　2008林海雪原电话亭·老居民楼道与501室·高二（2）班教室与微机室·杂志社火灾废墟与雪夜串串香餐车 — 日/夜</w:t>
            </w:r>
          </w:p>
        </w:tc>
        <w:tc>
          <w:tcPr>
            <w:tcW w:type="dxa" w:w="7488"/>
            <w:vAlign w:val="center"/>
            <w:tcMar>
              <w:top w:w="105" w:type="dxa"/>
              <w:bottom w:w="105" w:type="dxa"/>
              <w:left w:w="145" w:type="dxa"/>
              <w:right w:w="145" w:type="dxa"/>
            </w:tcMar>
            <w:shd w:fill="F7FAFC"/>
          </w:tcPr>
          <w:p>
            <w:r>
              <w:t>【出场人物】赵左右、房东张叔、刘美奕、赵东来、王一漫、罗爱文、徐图图、走廊学生、赵左右（内心独白）</w:t>
              <w:br/>
              <w:t>【本场戏剧功能与导演调度任务】【片尾断章/高潮尾钩（Cliffhanger）调度】以「外/内　2008林海雪原电话亭·老居民楼道与501室·高二（2）班教室与微机室·杂志社火灾废墟与雪夜串串香餐车 — 日/夜」为物理容器，聚焦（赵左右、房东张叔、刘美奕、赵东来、王一漫、罗爱文、徐图图、走廊学生、赵左右（内心独白））的对手戏力场，核心导演任务在于：推进跨时空底层规则与倒计时危机张力；深化中国式原生家庭“刀子嘴与避风港”的代际情感共振。</w:t>
              <w:br/>
              <w:t>【完整剧情推进与动作细节】公元2008年，阳光穿透白雪皑皑的林海雪原，画面中央浮现出冰冷的特效数字：【`时空修正 82%`】。十六岁的赵左右推开蓝色公用电话亭的门走了出来，踩在厚厚的积雪上环顾四周明朗的街景，疑惑地喃喃自语： 然而当赵左右走回自家老居民楼水泥楼梯间时，迎面正巧看见母亲刘美奕正与五零二室真正的房东张叔站在门口寒暄。张叔乐呵呵地说北京生意不好做，准备把这套老房子收回来自己住。赵左右走上前打了声招呼（“张叔”），随口指着五零二室屋里说道： 此言一出，张叔与母亲刘美奕同时露出莫名其妙的神色！张叔皱着眉摇了摇头。 一旁的母亲刘美奕更是满脸困惑地转头看向儿子。 赵左右如遭雷击，瞪大眼睛难以置信地提醒母亲昨晚的五口之家团圆饭！ 刘美奕伸手摸了摸儿子的额头，哭笑不得地说道： 赵左右僵在原地，后背窜起一股刺骨的寒意（内心独白：“看来时空修正真的奏效了，妈都已经不记得赵爷爷了”）。 回到五零一室客厅，刘美奕刚接完老领导萍姐的电话，兴奋地告诉丈夫赵东来：萍姐的儿子不想当经理要出国学电影，经理位置空了出来，她终于可以官复原职回原单位当经理了！赵东来也高兴地表示自己的新工作这几天就给准信，并夸赞起儿子拍DV的本事：</w:t>
              <w:br/>
              <w:t>【核心台词与潜台词交锋】赵左右：“修正了什么啊……好像什么也没变啊。” ／ 赵左右：“张叔，赵爷爷这些家具你可以留着呀，都是新的。” ／ 房东张叔：“赵爷爷？……呵，你说的是租我房子的人吧？这屋子我都是全权委托给中介的，这租给了谁我是真不知道。但这屋子让他装得乱七八糟的，太难看了。” ／ 刘美奕：“哎，左右。你怎么知道咱对门爷爷姓赵呀？我印象中好像都没怎么见过他，应该是不爱出门。” ／ 赵左右：“开什么玩笑啊，怎么没见过了？昨天晚上我们还一起吃饭呢！” ／ 刘美奕：“昨天晚上一起吃饭？这孩子你是不是睡糊涂了？昨天晚上你、你爸和我，咱们三个包的饺子呀。” ／ 赵东来：“你看儿子随你啊，也没学过拍DV，自学成才还能小赚一点外快。” ／ 赵左右：“也不完全算自学成才，很多商业思维啊，都是荀哥教我的。”</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本集下半场（【时空修正 82%】）将“时间秩序”塑造成了电影《死神来了》般无处不在、不可战胜的宏大敌人：</w:t>
      </w:r>
    </w:p>
    <w:p>
      <w:pPr>
        <w:spacing w:before="60" w:after="100" w:line="384" w:lineRule="auto"/>
        <w:ind w:firstLine="420"/>
        <w:jc w:val="left"/>
      </w:pPr>
      <w:r>
        <w:rPr>
          <w:rFonts w:ascii="Times New Roman" w:hAnsi="Times New Roman" w:eastAsia="宋体"/>
          <w:b w:val="0"/>
          <w:color w:val="141414"/>
          <w:sz w:val="21"/>
        </w:rPr>
        <w:t>• 从502室房东张叔收回房子、父母彻底忘记赵爷爷和荀哥（“昨晚是咱们一家三口包的饺子”“荀哥？谁是荀哥？”），到高二（2）班徐图图、王一漫、罗爱文全员失忆（“你是在写我们班的小说吗”），再到微机室里录有荀哥正脸的红色U盘当场短路爆炸、黍豆网录有小雪的堆雪人视频被以荒谬的“色情暴力违规”下架，直至《三人行》杂志社突遭大火烧毁全部存刊——时间修正以物理毁灭的方式抹平了一切痕迹。</w:t>
      </w:r>
    </w:p>
    <w:p>
      <w:pPr>
        <w:spacing w:before="60" w:after="100" w:line="384" w:lineRule="auto"/>
        <w:ind w:firstLine="420"/>
        <w:jc w:val="left"/>
      </w:pPr>
      <w:r>
        <w:rPr>
          <w:rFonts w:ascii="Times New Roman" w:hAnsi="Times New Roman" w:eastAsia="宋体"/>
          <w:b w:val="0"/>
          <w:color w:val="141414"/>
          <w:sz w:val="21"/>
        </w:rPr>
        <w:t>• 当16岁的赵左右跪在焦黑的火灾废墟中，捧着仅存的半页印有【社长、总编辑 荀未来】的残刊痛哭失声后，他在雪夜串串香餐车里完成了真正的成人礼：“其实我恨，我恨所有人都忘了，只有我记得。但或许……只有我记得就够了。我会装作忘了你们，继续走下去，然后在未来的某一天，成为你们，再回到大家的身边。”人类或许无法战胜时间的遗忘，但只要有一个人铭记并活成他们的模样，爱与羁绊便永不消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23-1　内/外　地下旧物仓库通道与冬夜雪林三角形铁架棚 — 夜</w:t>
              <w:br/>
              <w:t>（共 12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(LS)｜高位/平视主镜头｜横移摇镜建立空间轴线｜画面：片头龙标与“朝也 CHAO YE FILM”厂牌隐去。承接上集片尾，2008年冬夜昏暗的地下旧物仓库通道内，数名身穿黑色冲锋衣的2058年安保人员从前后两侧猛扑上来，围攻背靠背站立的四十一岁荀未来与十六岁赵左右！站在后方督战的2058年副总｜光影声效：3200K实用暖光与暗夜蓝调交织｜夜色环境音与同期声</w:t>
              <w:br/>
              <w:t>▸ 【收尾/高潮镜（S01-12</w:t>
              <w:br/>
              <w:t>(#012)）】中景 (MS)｜平视稳拍机位｜随人物动线小幅横移｜画面：听到远处林间传来黑衣保镖踏雪搜寻的脚步声，荀未来眼神一凛，拉起赵左右迅速转移：“走，去那边看看。”｜光影声效：3200K实用暖光与暗夜蓝调交织｜夜色环境音与同期声</w:t>
              <w:br/>
              <w:t>▸ 【导演场面调度与视听基调】片头龙标与“朝也 CHAO YE FILM”厂牌隐去。承接上集片尾，2008年冬夜昏暗的地下旧物仓库通道内，数名身穿黑色冲锋衣的2058年安保人员从前后两侧猛扑上来，围攻背靠背站立的四十一岁荀未来与十六岁赵左右！站在后方督战的2058年副总裁高尚（高总）抬手叮嘱手下： 混乱搏斗中……</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23-2　外/内　片头曲《三人行》（OP）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(#013)）】全景 (LS)｜高位/平视主镜头｜横移摇镜建立空间轴线｜画面：片头音乐响起，三个年龄段的赵左右在交错的时空漩涡中次第闪现，定格于《三人行》片名标识。｜光影声效：3200K实用暖光与暗夜蓝调交织｜夜色环境音与同期声</w:t>
              <w:br/>
              <w:t>▸ 【导演场面调度与视听基调】片头音乐响起，三个年龄段的赵左右在交错的时空漩涡中次第闪现，定格于《三人行》片名标识。</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23-3　外/内　远郊荒村破瓦房小院与室内 — 夜</w:t>
              <w:br/>
              <w:t>（共 28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(#014)）】大远景 / 全景 (ELS / LS)｜高位/平视主镜头｜横移摇镜建立空间轴线｜画面：夜空悬挂着一轮孤寂的半月，出租车驶过荒凉的郊外雪路。画面浮现本集片名花字：第 23 集 不可战胜的敌人。十六岁的赵左右推开远郊荒村小院的铁栅栏门，一边往里走一边拿着手机给母亲刘美奕报平安掩饰行踪。｜光影声效：3200K实用暖光与暗夜蓝调交织｜夜色环境音与同期声</w:t>
              <w:br/>
              <w:t>▸ 【收尾/高潮镜（S03-28</w:t>
              <w:br/>
              <w:t>(#041)）】中近景 (MCU)｜轴线内侧过肩机位｜正反打 (OTS) 焦点切换｜画面：四十一岁的荀未来双手按住十六岁少年的肩膀，目光温柔而充满力量，将三代人的精神火炬郑重交到了少年手中——｜光影声效：3200K实用暖光与暗夜蓝调交织｜夜色环境音与同期声</w:t>
              <w:br/>
              <w:t>▸ 【导演场面调度与视听基调】夜空悬挂着一轮孤寂的半月，出租车驶过荒凉的郊外雪路。画面浮现本集片名花字：第 23 集 不可战胜的敌人。十六岁的赵左右推开远郊荒村小院的铁栅栏门，一边往里走一边拿着手机给母亲刘美奕报平安掩饰行踪。 挂断电话后，赵左右跟着荀未来穿过狭长昏暗的砖墙走廊，走进那间糊满旧报纸与老挂历的破……</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23-4　内　八中后街砂锅麻辣烫店与地下旧物仓库电话亭外 — 日</w:t>
              <w:br/>
              <w:t>（共 15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(#042)）】全景 (LS)｜高位/平视主镜头｜横移摇镜建立空间轴线｜画面：次日白天，八中后街那家熟悉的砂锅麻辣烫小店里热气氤氲。身穿黑色毛呢大衣、系着草绿色围巾的四十一岁荀未来掀开塑料防风门帘走了进来。系着蓝色围裙的舒老板热情地迎上前递上菜单：“一位哈？随便坐，随便坐，看看吃点什么。”｜光影声效：4800K自然天光与室内柔和辅光｜写实同期环境声效</w:t>
              <w:br/>
              <w:t>▸ 【收尾/高潮镜（S04-15</w:t>
              <w:br/>
              <w:t>(#056)）】特写 (CU / ECU)｜微距定焦机位｜缓慢推近聚焦细节｜画面：随着高尚与荀未来走进电话亭传送离开，躲在家具堆后的十六岁赵左右立刻抬起左手手腕——特写镜头下，黑色卡西欧电子表屏幕上的三十分钟倒计时正式跳动：【`0:29:56`】！少年目光坚毅地低语：｜光影声效：4800K自然天光与室内柔和辅光｜写实同期环境声效</w:t>
              <w:br/>
              <w:t>▸ 【导演场面调度与视听基调】次日白天，八中后街那家熟悉的砂锅麻辣烫小店里热气氤氲。身穿黑色毛呢大衣、系着草绿色围巾的四十一岁荀未来掀开塑料防风门帘走了进来。系着蓝色围裙的舒老板热情地迎上前递上菜单：“一位哈？随便坐，随便坐，看看吃点什么。” 荀未来在靠窗的木桌旁坐下，指着菜单点了自己和舒图最爱吃……</w:t>
            </w:r>
          </w:p>
        </w:tc>
      </w:tr>
      <w:tr>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23-5　内　2058人生无限公司走廊·高尚办公室·2008旧物仓库与2058控制室及通风管 — 日</w:t>
              <w:br/>
              <w:t>（共 34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(#057)）】全景 (LS)｜高位/平视主镜头｜横移摇镜建立空间轴线｜画面：公元2058年，“人生（无限）有限公司”五楼科技感十足的纯白走廊内，墙面导览牌清晰标示着：【`5F 供电站 能源管理中心`】。高尚带着黑衣保镖押送四十一岁的荀未来走过办公区，迎面正巧遇上抱着离职纸箱、被公司开除的小雪（林开颜）！｜光影声效：6000K极简科技冷白光｜低频电子环境音与空间混响</w:t>
              <w:br/>
              <w:t>▸ 【收尾/高潮镜（S05-34</w:t>
              <w:br/>
              <w:t>(#090)）】中近景 (MCU)｜轴线内侧过肩机位｜正反打 (OTS) 焦点切换｜画面：赵了竖起大拇指赞叹：“荀未来，你现在越来越像无所不知的特工啦！”荀未来嘴角扬起一抹自信的弧度，朝前方爬去：｜光影声效：6000K极简科技冷白光｜低频电子环境音与空间混响</w:t>
              <w:br/>
              <w:t>▸ 【导演场面调度与视听基调】公元2058年，“人生（无限）有限公司”五楼科技感十足的纯白走廊内，墙面导览牌清晰标示着：【`5F 供电站 能源管理中心`】。高尚带着黑衣保镖押送四十一岁的荀未来走过办公区，迎面正巧遇上抱着离职纸箱、被公司开除的小雪（林开颜）！ 荀未来眼珠一转，在擦肩而过的瞬间故意停下脚步，指着……</w:t>
            </w:r>
          </w:p>
        </w:tc>
      </w:tr>
      <w:tr>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23-6　外/内　2008林海雪原电话亭·老居民楼道与501室·高二（2）班教室与微机室·杂志社火灾废墟与雪夜串串香餐车 — 日/夜</w:t>
              <w:br/>
              <w:t>（共 33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(#091)）】全景 (LS)｜高位/平视主镜头｜横移摇镜建立空间轴线｜画面：公元2008年，阳光穿透白雪皑皑的林海雪原，画面中央浮现出冰冷的特效数字：【`时空修正 82%`】。十六岁的赵左右推开蓝色公用电话亭的门走了出来，踩在厚厚的积雪上环顾四周明朗的街景，疑惑地喃喃自语：｜光影声效：3200K实用暖光与暗夜蓝调交织｜夜色环境音与同期声</w:t>
              <w:br/>
              <w:t>▸ 【收尾/高潮镜（S06-33</w:t>
              <w:br/>
              <w:t>(#123)）】中近景 (MCU)｜轴线内侧过肩机位｜正反打 (OTS) 焦点切换｜画面：透过结满冰霜的车窗玻璃，十六岁的少年缓缓转过头望向窗外漫天飞舞的冬雪。他眼底的悲伤与绝望一点点沉淀下去，最终化作了一种超越年龄的孤勇、释然与坚定，嘴角轻轻扬起一抹微笑——｜光影声效：3200K实用暖光与暗夜蓝调交织｜夜色环境音与同期声</w:t>
              <w:br/>
              <w:t>▸ 【导演场面调度与视听基调】公元2008年，阳光穿透白雪皑皑的林海雪原，画面中央浮现出冰冷的特效数字：【`时空修正 82%`】。十六岁的赵左右推开蓝色公用电话亭的门走了出来，踩在厚厚的积雪上环顾四周明朗的街景，疑惑地喃喃自语： 然而当赵左右走回自家老居民楼水泥楼梯间时，迎面正巧看见母亲刘美奕正与五零二室真正……</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在《三人行》全24集的宏观叙事版图中，EP23《不可战胜的敌人》不仅高密度完成了上述 6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从“我不想照镜子”的依恋少年，在经历82%时空修正、全员失忆、U盘炸裂、杂志社大火烧成废墟的灭顶孤独后，独自坐在雪夜大巴餐车里咽下眼泪，成长为一人背负三代记忆的孤勇守夜人。</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展现出全剧最巅峰的智谋与潇洒：从容赴后街麻辣烫店完成四重时空诀别，在2058年谈笑间用哲学悖论拖住余博士、锁喉高尚、用荒村旧螺丝刀撬开通风管道带66岁自己越狱。</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在2058高尚办公室与41岁荀未来默契唱双簧，老当益壮地暴起按倒高尚夺取门禁卡，并顺着通风管道成功脱身。</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舒老板一句话合上“磁州白莲藕”跨时空姻缘闭环；小雪留下58003员工卡并在2058走廊拼死掩护小赵，完成了对徐图图最滚烫的友情承诺。</w:t>
            </w:r>
          </w:p>
        </w:tc>
      </w:tr>
      <w:tr>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【视听美学封神泪点】：后街麻辣烫店1998/2008/2033/2058四重时空同桌叠影＋“我不想照镜子”；② 【高智商越狱爽感】：旧仓库忽悠搬运工“上春晚”＋2058旧螺丝刀撬通风管声东击西；③ 【极致孤独虐心尾钩】：全员失忆、杂志社大火废墟痛哭、雪夜餐车独坐立誓。</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seg01 @ 01:28.0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【当集全身穿搭、骨相神态与表演实证】卡其羊羔毛外套黑框眼镜、黑大衣绿围巾、白红羽绒服</w:t>
            </w:r>
          </w:p>
        </w:tc>
      </w:tr>
      <w:tr>
        <w:trPr/>
        <w:tc>
          <w:tcPr>
            <w:tcW w:type="dxa" w:w="2808"/>
            <w:vAlign w:val="center"/>
            <w:tcMar>
              <w:top w:w="105" w:type="dxa"/>
              <w:bottom w:w="105" w:type="dxa"/>
              <w:left w:w="145" w:type="dxa"/>
              <w:right w:w="145" w:type="dxa"/>
            </w:tcMar>
          </w:tcPr>
          <w:p>
            <w:pPr>
              <w:spacing w:before="40" w:after="40" w:line="341" w:lineRule="auto"/>
              <w:jc w:val="left"/>
            </w:pPr>
            <w:r>
              <w:t xml:space="preserve">seg02 @ 05:12.0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【当集全身穿搭、骨相神态与表演实证】荒村破屋暖台灯下剖析小雪员工身份证高权限用法</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seg03 @ 12:15.0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【当集全身穿搭、骨相神态与表演实证】赵左右红眼眶说不想照镜子、荀未来按肩温柔嘱托</w:t>
            </w:r>
          </w:p>
        </w:tc>
      </w:tr>
      <w:tr>
        <w:trPr/>
        <w:tc>
          <w:tcPr>
            <w:tcW w:type="dxa" w:w="2808"/>
            <w:vAlign w:val="center"/>
            <w:tcMar>
              <w:top w:w="105" w:type="dxa"/>
              <w:bottom w:w="105" w:type="dxa"/>
              <w:left w:w="145" w:type="dxa"/>
              <w:right w:w="145" w:type="dxa"/>
            </w:tcMar>
          </w:tcPr>
          <w:p>
            <w:pPr>
              <w:spacing w:before="40" w:after="40" w:line="341" w:lineRule="auto"/>
              <w:jc w:val="left"/>
            </w:pPr>
            <w:r>
              <w:t xml:space="preserve">seg04 @ 13:58.0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【当集全身穿搭、骨相神态与表演实证】深灰毛衣系蓝围裙山羊胡、荀未来点餐多加磁州白莲藕</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seg04 @ 17:05.0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【当集全身穿搭、骨相神态与表演实证】黑色毛呢大衣配草绿围巾、吃完最后一口擦嘴微笑</w:t>
            </w:r>
          </w:p>
        </w:tc>
      </w:tr>
      <w:tr>
        <w:trPr/>
        <w:tc>
          <w:tcPr>
            <w:tcW w:type="dxa" w:w="2808"/>
            <w:vAlign w:val="center"/>
            <w:tcMar>
              <w:top w:w="105" w:type="dxa"/>
              <w:bottom w:w="105" w:type="dxa"/>
              <w:left w:w="145" w:type="dxa"/>
              <w:right w:w="145" w:type="dxa"/>
            </w:tcMar>
          </w:tcPr>
          <w:p>
            <w:pPr>
              <w:spacing w:before="40" w:after="40" w:line="341" w:lineRule="auto"/>
              <w:jc w:val="left"/>
            </w:pPr>
            <w:r>
              <w:t xml:space="preserve">seg04 @ 17:38.0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【当集全身穿搭、骨相神态与表演实证】灰双排扣西装大衣半丸子头、与荀未来隔桌平静交锋</w:t>
            </w:r>
          </w:p>
        </w:tc>
      </w:tr>
      <w:tr>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seg05 @ 20:35.0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【当集全身穿搭、骨相神态与表演实证】小雪抱离职纸箱戴黑框眼镜、荀未来故意破口大骂</w:t>
            </w:r>
          </w:p>
        </w:tc>
      </w:tr>
      <w:tr>
        <w:trPr/>
        <w:tc>
          <w:tcPr>
            <w:tcW w:type="dxa" w:w="2808"/>
            <w:vAlign w:val="center"/>
            <w:tcMar>
              <w:top w:w="105" w:type="dxa"/>
              <w:bottom w:w="105" w:type="dxa"/>
              <w:left w:w="145" w:type="dxa"/>
              <w:right w:w="145" w:type="dxa"/>
            </w:tcMar>
          </w:tcPr>
          <w:p>
            <w:pPr>
              <w:spacing w:before="40" w:after="40" w:line="341" w:lineRule="auto"/>
              <w:jc w:val="left"/>
            </w:pPr>
            <w:r>
              <w:t xml:space="preserve">seg05 @ 21:45.0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【当集全身穿搭、骨相神态与表演实证】2058高尚办公室内荀未来假装冷酷与赵了唱双簧争吵</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