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《三人行》EP22《背对背，肩并肩》　剧作结构、悬念节奏与视听解码</w:t>
      </w:r>
    </w:p>
    <w:p>
      <w:pPr>
        <w:spacing w:before="0" w:after="280" w:line="384" w:lineRule="auto"/>
        <w:jc w:val="center"/>
      </w:pPr>
      <w:r>
        <w:rPr>
          <w:rFonts w:ascii="Times New Roman" w:hAnsi="Times New Roman" w:eastAsia="宋体"/>
          <w:b w:val="0"/>
          <w:color w:val="5A5A5A"/>
          <w:sz w:val="20"/>
        </w:rPr>
        <w:t>全集戏剧场次：共 7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本集前半部分以精妙绝伦的剧作结构，一次性解开了贯穿全剧前21集的两大核心伏笔：</w:t>
      </w:r>
    </w:p>
    <w:p>
      <w:pPr>
        <w:spacing w:before="60" w:after="100" w:line="384" w:lineRule="auto"/>
        <w:ind w:firstLine="420"/>
        <w:jc w:val="left"/>
      </w:pPr>
      <w:r>
        <w:rPr>
          <w:rFonts w:ascii="Times New Roman" w:hAnsi="Times New Roman" w:eastAsia="宋体"/>
          <w:b w:val="0"/>
          <w:color w:val="141414"/>
          <w:sz w:val="21"/>
        </w:rPr>
        <w:t>1. 左额角伤疤消失并非“少年变坏”，而是“陪伴未来的自己”：早在第10集末尾，荀未来与赵了曾因左额角见义勇为的月牙疤突然消失而惊恐万分，误以为16岁的赵左右变得自私冷漠；直到本集去卖车的路上，16岁赵左右随口提起自己为了陪他们收拾行李而推掉了去罗爱文家爱荣制造厂剪彩蹭饭，两人才恍然大悟——原来当年那道疤就是在去剪彩的岁月路上追捕抢学费的劫匪留下的！三代人当即赶往24小时自助银行外，由41岁的荀未来凭记忆帅气预判扣住劫匪持美工刀的手腕（“不好意思啊，预判了”），在不流一滴血的前提下保住了妇女儿子的学费。</w:t>
      </w:r>
    </w:p>
    <w:p>
      <w:pPr>
        <w:spacing w:before="60" w:after="100" w:line="384" w:lineRule="auto"/>
        <w:ind w:firstLine="420"/>
        <w:jc w:val="left"/>
      </w:pPr>
      <w:r>
        <w:t>2. 蒙面劫匪竟是徐图图赌鬼生父徐家宝：当66岁的赵了扯下劫匪面罩，露出的竟是曾在第12集被赵了设局送进拘留所的徐图图生父徐家宝（惊呼“李爷”）！这一反转瞬间贯通了徐图图的前半生隐痛——原来原时空里高二传言“爸爸是抢劫犯在坐牢”的女生就是徐图图，她也因此背负污名并随母姓改名为“舒图”。16岁赵左右用DV拍下徐家宝报身份证号（240301196102031817）与赌博抢劫的自白视频作为紧箍咒逼其永远离开飞霞路，既阻止了抢劫案，又让徐图图不必再背负“抢劫犯女儿”的枷锁，实现了三代人联手改命的高光时刻。</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在暴风雨降临前的冬夜，501室那场由父母（赵东来、刘美奕）与三个不同年龄段的亲生儿子（16岁赵左右、41岁荀未来、66岁赵了）共同完成的团圆饺子宴，将全剧的亲情浓度推向了巅峰：</w:t>
      </w:r>
    </w:p>
    <w:p>
      <w:pPr>
        <w:spacing w:before="60" w:after="100" w:line="384" w:lineRule="auto"/>
        <w:ind w:firstLine="420"/>
        <w:jc w:val="left"/>
      </w:pPr>
      <w:r>
        <w:rPr>
          <w:rFonts w:ascii="Times New Roman" w:hAnsi="Times New Roman" w:eastAsia="宋体"/>
          <w:b w:val="0"/>
          <w:color w:val="141414"/>
          <w:sz w:val="21"/>
        </w:rPr>
        <w:t>• 从16岁赵左右在雪地里献上藏头诗“未来在心中，了然不犯怂”，到厨房里66岁赵了嫌弃41岁荀未来包的饺子下锅全散、油锅爆响烫手的烟火闹剧，再到餐桌上母亲刘美奕对着41岁的荀未来温柔说出：“小荀啊，别有压力啊，钱多钱少的无所谓，身体和心情才是最重要的……家是避风港，不是凯旋门。”这句话彻底治愈了41岁荀未来毕生因“没赚到大钱、怕父母失望”而产生的深层创伤。</w:t>
      </w:r>
    </w:p>
    <w:p>
      <w:pPr>
        <w:spacing w:before="60" w:after="100" w:line="384" w:lineRule="auto"/>
        <w:ind w:firstLine="420"/>
        <w:jc w:val="left"/>
      </w:pPr>
      <w:r>
        <w:rPr>
          <w:rFonts w:ascii="Times New Roman" w:hAnsi="Times New Roman" w:eastAsia="宋体"/>
          <w:b w:val="0"/>
          <w:color w:val="141414"/>
          <w:sz w:val="21"/>
        </w:rPr>
        <w:t>• 雪夜送别时，不知真相的刘美奕凭着母子连心的直觉追在风雪里哭喊“别省钱买红眼航班、别熬夜、一日三餐按时吃”，连一向严肃的父亲赵东来也望着三个儿子的背影红了眼眶流下泪来：“我也想哭，奇怪了。”这种超越时空认知的血脉共鸣，具有直击人心的催泪力量。</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岁月路24小时自助银行ATM机与DV认罪录像</w:t>
              <w:br/>
              <w:t>（22-3至22-5场）</w:t>
            </w:r>
          </w:p>
        </w:tc>
        <w:tc>
          <w:tcPr>
            <w:tcW w:type="dxa" w:w="5184"/>
            <w:tcMar>
              <w:top w:w="70" w:type="dxa"/>
              <w:bottom w:w="70" w:type="dxa"/>
              <w:left w:w="100" w:type="dxa"/>
              <w:right w:w="100" w:type="dxa"/>
            </w:tcMar>
            <w:shd w:fill="FFFFFF"/>
          </w:tcPr>
          <w:p>
            <w:pPr>
              <w:jc w:val="left"/>
            </w:pPr>
            <w:r>
              <w:rPr>
                <w:rFonts w:ascii="宋体" w:hAnsi="宋体"/>
                <w:b w:val="0"/>
              </w:rPr>
              <w:t>为根除徐图图在原时间线因赌鬼生父抢劫被捕而羞耻改名“舒图”的病根，三代赵左右在岁月路自助银行外联手设伏擒获持刀抢劫的徐家宝，并用DV拍下其认罪供词（搏斗中小赵左额角首次被划伤留疤）。</w:t>
            </w:r>
          </w:p>
        </w:tc>
      </w:tr>
      <w:tr>
        <w:tc>
          <w:tcPr>
            <w:tcW w:type="dxa" w:w="5184"/>
            <w:tcMar>
              <w:top w:w="70" w:type="dxa"/>
              <w:bottom w:w="70" w:type="dxa"/>
              <w:left w:w="100" w:type="dxa"/>
              <w:right w:w="100" w:type="dxa"/>
            </w:tcMar>
            <w:shd w:fill="F5F7FA"/>
          </w:tcPr>
          <w:p>
            <w:pPr>
              <w:jc w:val="left"/>
            </w:pPr>
            <w:r>
              <w:rPr>
                <w:rFonts w:ascii="黑体" w:hAnsi="黑体"/>
                <w:b/>
              </w:rPr>
              <w:t>501室五口之家团圆饺子宴与藏头诗字条</w:t>
              <w:br/>
              <w:t>（22-10至22-11场）</w:t>
            </w:r>
          </w:p>
        </w:tc>
        <w:tc>
          <w:tcPr>
            <w:tcW w:type="dxa" w:w="5184"/>
            <w:tcMar>
              <w:top w:w="70" w:type="dxa"/>
              <w:bottom w:w="70" w:type="dxa"/>
              <w:left w:w="100" w:type="dxa"/>
              <w:right w:w="100" w:type="dxa"/>
            </w:tcMar>
            <w:shd w:fill="F5F7FA"/>
          </w:tcPr>
          <w:p>
            <w:pPr>
              <w:jc w:val="left"/>
            </w:pPr>
            <w:r>
              <w:rPr>
                <w:rFonts w:ascii="宋体" w:hAnsi="宋体"/>
                <w:b w:val="0"/>
              </w:rPr>
              <w:t>全剧亲情巅峰：16岁小赵、41岁荀未来、66岁赵了与父母赵东来、刘美奕五人围坐501室包饺子喝肉丸汤；刘美奕对荀未来温柔说出“家是避风港，不是凯旋门”，雪路送别三个儿子背影时父母双双落泪。</w:t>
            </w:r>
          </w:p>
        </w:tc>
      </w:tr>
      <w:tr>
        <w:tc>
          <w:tcPr>
            <w:tcW w:type="dxa" w:w="5184"/>
            <w:tcMar>
              <w:top w:w="70" w:type="dxa"/>
              <w:bottom w:w="70" w:type="dxa"/>
              <w:left w:w="100" w:type="dxa"/>
              <w:right w:w="100" w:type="dxa"/>
            </w:tcMar>
            <w:shd w:fill="FFFFFF"/>
          </w:tcPr>
          <w:p>
            <w:pPr>
              <w:jc w:val="left"/>
            </w:pPr>
            <w:r>
              <w:rPr>
                <w:rFonts w:ascii="黑体" w:hAnsi="黑体"/>
                <w:b/>
              </w:rPr>
              <w:t>旧物仓库电话亭与工号58003员工卡</w:t>
              <w:br/>
              <w:t>（22-12至22-14场）</w:t>
            </w:r>
          </w:p>
        </w:tc>
        <w:tc>
          <w:tcPr>
            <w:tcW w:type="dxa" w:w="5184"/>
            <w:tcMar>
              <w:top w:w="70" w:type="dxa"/>
              <w:bottom w:w="70" w:type="dxa"/>
              <w:left w:w="100" w:type="dxa"/>
              <w:right w:w="100" w:type="dxa"/>
            </w:tcMar>
            <w:shd w:fill="FFFFFF"/>
          </w:tcPr>
          <w:p>
            <w:pPr>
              <w:jc w:val="left"/>
            </w:pPr>
            <w:r>
              <w:rPr>
                <w:rFonts w:ascii="宋体" w:hAnsi="宋体"/>
                <w:b w:val="0"/>
              </w:rPr>
              <w:t>高尚带保安队包围旧物仓库抓捕三人；得知“舒图就是徐图图”的小雪在电话亭前拼死按住按键反叛高尚（“不行！你不能回去！图图会死！！”），三代人背对背肩并肩突围，小雪将58003员工卡塞给小赵。</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多角色跨时空认知差与戏剧反讽设计（C账）：【岁月路伤疤因果解谜、五口之家饺子宴与电话亭冲冠反叛】① 左额月牙疤消失之谜解开：第22-1/22-3场因为16岁小赵随口提了一句“推掉了去罗爱文家工厂翻新剪彩蹭饭”，赵了与荀未来才恍然大悟——原时空小赵正是在去剪彩路上经过岁月路24小时自助银行，追击抢劫学费的劫匪才被美工刀划伤左额留疤的！② 502门外偷听的致命信息差：82岁老年余博士在502室向赵了宣告“局部熵减时空修正启动后，舒图必死”，门外偷听的小雪这才惊悉“必死的舒图竟然就是徐图图”！③ 501室五口之家饺子宴：赵东来与刘美奕以为只是给邻居老赵和小荀践行，却在雪路送别三个儿子背影时触发血脉共鸣莫名落泪。</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冷开场（22-1至22-2）：66岁赵了在502室与易房宝中介办理退租；小赵来502室提起推掉罗爱文家工厂剪彩蹭饭，三代人瞬间解开第9集左额角月牙疤消失之谜！ • 第一幕（22-3）：三代赵左右驱车赶往岁月路24小时自助银行外——原初时间线是16岁小赵孤身追劫匪被美工刀划伤左额，而此刻16岁、41岁、66岁三代人并肩堵截，合力将持刀抢劫妇女儿子学费的蒙面劫匪扑倒制服！扯下面罩骇然发现劫匪竟是徐图图的赌鬼生父徐家宝！三代人将其押回502室，用DV拍下他自报姓名与身份证号（240301196102031817）的认罪视频，给钱逼他永远离开长林，试图以此斩断徐图图因父坐牢羞耻改名“舒图”的源头； • 第二幕（22-4至22-5）：小雪被高尚召回2058年，得知公司被查封、请出82岁老年余博士启动“局部熵减时空修正”；小雪回高二（2）班夕阳教室含泪向徐图图、王一漫告别；82岁老年余博士降临2008年502室劝赵了回归，宣告修正后一切恢复原样、舒图必死，门外小雪偷听到“舒图就是徐图图”如遭雷击！ • 第三幕（22-6前半）：全剧亲情最高潮——501室“五口之家团圆饺子宴”：赵东来、刘美奕与16岁赵左右、41岁荀未来、66岁赵了围坐包饺子（厨房里三代儿子手忙脚乱引燃火苗闹出喜剧）；餐桌上刘美奕对荀未来温柔说出“家是避风港，不是凯旋门”，赵了含泪喝着母亲做的猪肉丸子汤赞叹“这是世界上最好的肉馅”； • 第四幕（22-6后半）：风雪夜楼下送别，赵东来与刘美奕望着16岁、41岁、66岁三个并肩远行的背影，触发血脉共鸣泪流满面（“你没看刚才包饺子的时候，他俩也跟左右似的，像孩子一样……别买红眼航班，按时吃饭啊！”）； • 第五幕尾钩（22-7）：晚十点半地下旧物仓库电话亭前，赵了准备妥协回2058，得知真相的小雪疯了一样冲进电话亭死死按住挂断键哭喊：“不行！你不能回去！图图会死！！”高尚率大批2058黑衣保镖从通道两侧合围，66岁赵了在被白光强制召回的最后一秒回头用尽全力咆哮：“跑——！！”，41岁荀未来与16岁赵左右抄起长木条“背对背，肩并肩”迎战突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三代人在岁月路24小时自助银行外联手擒获抢劫学费的蒙面劫匪——竟是徐图图赌鬼生父徐家宝，录下其报身份证号的认罪视频逼其永远离开，改写徐图图改名舒图的起点；82岁老年余博士现身宣告“局部熵减时空修正”后舒图必死；501室五口之家包饺子团圆宴上刘美奕说出“家是避风港，不是凯旋门”；旧物仓库电话亭前小雪冲冠反叛，赵了被强制召回前咆哮“跑！”，荀未来与少年“背对背，肩并肩”突围。</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7 个标准戏剧场次：由【22-1　内/外　502室安全屋客厅·五楼邻里走廊与行驶的路虎越野车内 — 日】建立黄金冷开场悬念钩子，经片头曲（OP）定调后，在中段【22-4　内　2008地下旧物仓库电话亭与2058年人生无限有限公司办公区及高总办公室 — 日】完成核心戏剧转折，最终于【22-7　内　地下旧物仓库公用电话亭前与仓库深处通道 — 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【岁月路伤疤因果解谜、五口之家饺子宴与电话亭冲冠反叛】① 左额月牙疤消失之谜解开：第22-1/22-3场因为16岁小赵随口提了一句“推掉了去罗爱文家工厂翻新剪彩蹭饭”，赵了与荀未来才恍然大悟——原时空小赵正是在去剪彩路上经过岁月路24小时自助银行，追击抢劫学费的劫匪才被美工刀划伤左额留疤的！② 502门外偷听的致命信息差：82岁老年余博士在502室向赵了宣告“局部熵减时空修正启动后，舒图必死”，门外偷听的小雪这才惊悉“必死的舒图竟然就是徐图图”！③ 501室五口之家饺子宴：赵东来与刘美奕以为只是给邻居老赵和小荀践行，却在雪路送别三个儿子背影时触发血脉共鸣莫名落泪。</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冷开场（22-1至22-2）：66岁赵了在502室与易房宝中介办理退租；小赵来502室提起推掉罗爱文家工厂剪彩蹭饭，三代人瞬间解开第9集左额角月牙疤消失之谜！</w:t>
              <w:br/>
              <w:t>• 第一幕（22-3）：三代赵左右驱车赶往岁月路24小时自助银行外——原初时间线是16岁小赵孤身追劫匪被美工刀划伤左额，而此刻16岁、41岁、66岁三代人并肩堵截，合力将持刀抢劫妇女儿子学费的蒙面劫匪扑倒制服！扯下面罩骇然发现劫匪竟是徐图图的赌鬼生父徐家宝！三代人将其押回502室，用DV拍下他自报姓名与身份证号（240301196102031817）的认罪视频，给钱逼他永远离开长林，试图以此斩断徐图图因父坐牢羞耻改名“舒图”的源头；</w:t>
              <w:br/>
              <w:t>• 第二幕（22-4至22-5）：小雪被高尚召回2058年，得知公司被查封、请出82岁老年余博士启动“局部熵减时空修正”；小雪回高二（2）班夕阳教室含泪向徐图图、王一漫告别；82岁老年余博士降临2008年502室劝赵了回归，宣告修正后一切恢复原样、舒图必死，门外小雪偷听到“舒图就是徐图图”如遭雷击！</w:t>
              <w:br/>
              <w:t>• 第三幕（22-6前半）：全剧亲情最高潮——501室“五口之家团圆饺子宴”：赵东来、刘美奕与16岁赵左右、41岁荀未来、66岁赵了围坐包饺子（厨房里三代儿子手忙脚乱引燃火苗闹出喜剧）；餐桌上刘美奕对荀未来温柔说出“家是避风港，不是凯旋门”，赵了含泪喝着母亲做的猪肉丸子汤赞叹“这是世界上最好的肉馅”；</w:t>
              <w:br/>
              <w:t>• 第四幕（22-6后半）：风雪夜楼下送别，赵东来与刘美奕望着16岁、41岁、66岁三个并肩远行的背影，触发血脉共鸣泪流满面（“你没看刚才包饺子的时候，他俩也跟左右似的，像孩子一样……别买红眼航班，按时吃饭啊！”）；</w:t>
              <w:br/>
              <w:t>• 第五幕尾钩（22-7）：晚十点半地下旧物仓库电话亭前，赵了准备妥协回2058，得知真相的小雪疯了一样冲进电话亭死死按住挂断键哭喊：“不行！你不能回去！图图会死！！”高尚率大批2058黑衣保镖从通道两侧合围，66岁赵了在被白光强制召回的最后一秒回头用尽全力咆哮：“跑——！！”，41岁荀未来与16岁赵左右抄起长木条“背对背，肩并肩”迎战突围！</w:t>
            </w:r>
          </w:p>
        </w:tc>
      </w:tr>
    </w:tbl>
    <w:p>
      <w:pPr>
        <w:spacing w:before="200" w:after="80" w:line="384" w:lineRule="auto"/>
        <w:jc w:val="left"/>
      </w:pPr>
      <w:r>
        <w:rPr>
          <w:rFonts w:ascii="Arial" w:hAnsi="Arial" w:eastAsia="黑体"/>
          <w:b/>
          <w:color w:val="192D55"/>
          <w:sz w:val="25"/>
        </w:rPr>
        <w:t>四、全集分场戏剧结构、冲突焦点与台词交锋全解（共 7 场）</w:t>
      </w:r>
    </w:p>
    <w:p>
      <w:pPr>
        <w:spacing w:before="60" w:after="100" w:line="384" w:lineRule="auto"/>
        <w:ind w:firstLine="420"/>
        <w:jc w:val="left"/>
      </w:pPr>
      <w:r>
        <w:rPr>
          <w:rFonts w:ascii="Times New Roman" w:hAnsi="Times New Roman" w:eastAsia="宋体"/>
          <w:b w:val="0"/>
          <w:color w:val="141414"/>
          <w:sz w:val="21"/>
        </w:rPr>
        <w:t>本集（EP22《背对背，肩并肩》）全片共设 7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22-1　内/外　502室安全屋客厅·五楼邻里走廊与行驶的路虎越野车内 — 日</w:t>
            </w:r>
          </w:p>
        </w:tc>
        <w:tc>
          <w:tcPr>
            <w:tcW w:type="dxa" w:w="7488"/>
            <w:vAlign w:val="center"/>
            <w:tcMar>
              <w:top w:w="105" w:type="dxa"/>
              <w:bottom w:w="105" w:type="dxa"/>
              <w:left w:w="145" w:type="dxa"/>
              <w:right w:w="145" w:type="dxa"/>
            </w:tcMar>
          </w:tcPr>
          <w:p>
            <w:r>
              <w:t>【出场人物】易房宝中介、赵了、荀未来、刘美奕、赵左右</w:t>
              <w:br/>
              <w:t>【本场戏剧功能与导演调度任务】【开篇立局/黄金冷开场调度】以「内/外　502室安全屋客厅·五楼邻里走廊与行驶的路虎越野车内 — 日」为物理容器，聚焦（易房宝中介、赵了、荀未来、刘美奕、赵左右）的对手戏力场，核心导演任务在于：引爆学业分科抉择、少年良知与同窗义气冲突；深化中国式原生家庭“刀子嘴与避风港”的代际情感共振。</w:t>
              <w:br/>
              <w:t>【完整剧情推进与动作细节】片头龙标与“朝也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搭黑色高领毛衣的四十一岁荀未来站在一旁。 赵了毫不犹豫地从桌上拿起房屋钥匙递给中介，态度爽快而急切。 中介接过钥匙合上文件夹，礼貌地道别后转身离开。 赵了客气地应了声“谢谢”，一旁的荀未来看着空荡下来的屋子，有些恍惚地叹了一句。 老居民楼五楼水泥走廊里，五零一室门口贴着“创业年年好”的春联。身穿深蓝色开衫的刘美奕、身穿浅灰绞花毛衣的赵东来与身穿黑色针织开衫内搭白衬衫的十六岁赵左右正走出家门。刘美奕刚问了儿子一句“你确认了吗”，一抬头，正巧看见赵了与荀未来从对门五零二室走出来！ 荀未来笑着走上前，熟练地用早就编好的理由向母亲解释。 刘美奕恍然点头，又满怀不舍地看向赵了。 十六岁的赵左右在旁笑着替两个未来的自己打圆场。</w:t>
              <w:br/>
              <w:t>【核心台词与潜台词交锋】易房宝中介：“赵叔。您没住够一年退租的话，按合同规定呢，是要收您一些违约金的。” ／ 赵了：“没问题，尽快就好，我们急着要走。钥匙给你。” ／ 易房宝中介：“那我就带新的住户来看房了。打扰了，麻烦了。” ／ 荀未来：“怎么这么突然呢？真要退租啊？” ／ 刘美奕：“哎你等会儿，赵先生这么好的人……你看。哎，赵先生！小荀？你怎么也在赵先生家里啊？” ／ 荀未来：“我退学之后，我就一直在跟赵先生学着做生意呢。” ／ 刘美奕：“赵先生，您要回北京了，怎么也不跟我们说一声啊？” ／ 赵左右：“妈，干嘛呀，赵爷爷和荀哥不是不回来了，是吧？”</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22-2　外/内　片头曲《三人行》（OP）与集名呈现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【本场戏剧功能与导演调度任务】片头音乐响起，三个年龄段的赵左右在时光齿轮中交错凝视，定格于《三人行》主片名，随即画面浮现本集片名花字：第 22 集 背对背，肩并肩。</w:t>
              <w:br/>
              <w:t>【完整剧情推进与动作细节】片头音乐响起，三个年龄段的赵左右在时光齿轮中交错凝视，定格于《三人行》主片名，随即画面浮现本集片名花字：第 22 集 背对背，肩并肩。</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22-3　内/外　路虎车内·岁月路与24小时自助银行外·雪地废墟与502室客厅 — 日</w:t>
            </w:r>
          </w:p>
        </w:tc>
        <w:tc>
          <w:tcPr>
            <w:tcW w:type="dxa" w:w="7488"/>
            <w:vAlign w:val="center"/>
            <w:tcMar>
              <w:top w:w="105" w:type="dxa"/>
              <w:bottom w:w="105" w:type="dxa"/>
              <w:left w:w="145" w:type="dxa"/>
              <w:right w:w="145" w:type="dxa"/>
            </w:tcMar>
          </w:tcPr>
          <w:p>
            <w:r>
              <w:t>【出场人物】赵了、赵左右、荀未来、被抢妇女（闪回）、赵左右（闪回）、徐家宝</w:t>
              <w:br/>
              <w:t>【本场戏剧功能与导演调度任务】【中点转折与矛盾升级调度】以「内/外　路虎车内·岁月路与24小时自助银行外·雪地废墟与502室客厅 — 日」为物理容器，聚焦（赵了、赵左右、荀未来、被抢妇女（闪回）、赵左右（闪回）、徐家宝）的对手戏力场，核心导演任务在于：利用跨时空媒介错位与同源生理本能推进身份掉马与主体性宣战。</w:t>
              <w:br/>
              <w:t>【完整剧情推进与动作细节】路虎越野车内，副驾驶上的六十六岁赵了恍然大悟地回过头，向十六岁的赵左右道出了他们此前在第十集发现额头旧疤突然消失时的误会。 赵左右惊讶地瞪大眼睛。 荀未来握着方向盘，思绪瞬间回到了原本时空里2008年的今天—— 【闪回画面】2008年冬日的岁月路街头，一名戴着黑色毛线面罩的劫匪突然冲出，暴力抢夺了一名身穿浅粉色羽绒服、戴眼镜的中年妇女斜挎的紫色布包！妇女摔倒在地，绝望地哭喊着： 【闪回画面】刚下电车的十六岁赵左右（穿棕黄色羽绒服）见状，毫不犹豫地拔腿狂奔追赶劫匪，一边跑一边回头冲妇女大喊： 【闪回画面】少年赵左右一路紧追劫匪冲进积雪覆盖的施工废墟，怒吼着“站住！别动！”飞身将劫匪扑倒在雪地里死死压住！穷凶极恶的劫匪困兽犹斗，反手从兜里掏出一把锋利的美工刀，狠狠一刀划在十六岁赵左右的左额角上！鲜血瞬间涌出，劫匪趁机挣脱逃跑，少年捂着流血的左额角跌坐在雪地里大口喘息…… 回到现实的车厢内，十六岁的赵左右听得心惊肉跳，急忙追问后续。 荀未来平静地讲述了当年那面见义勇为锦旗的来历。</w:t>
              <w:br/>
              <w:t>【核心台词与潜台词交锋】赵了：“上次我俩发现疤痕不见了，以为是你小子心肠变坏了，后来没去做那件见义勇为的事情。原来是因为今天跟我们一起去卖车，才没有遇见岁月路上的那个劫匪。” ／ 赵左右：“劫匪？” ／ 荀未来：“那天下了电车之后，我就直接奔向了罗爱文家里的制造厂，结果我在路上看到——” ／ 被抢妇女（闪回）：“学费！我儿子的学费！” ／ 赵左右（闪回）：“阿姨你快报警！” ／ 赵左右：“那后来呢？” ／ 荀未来：“后来警察就找到了我。他们说，他们在监控里看到我和歹徒搏斗，因此很快就抓住了那个歹徒，追回了赃款。那个阿姨送的锦旗，妈妈一直挂在家里头。” ／ 赵左右：“那咱们赶紧过去啊！万一这回因为没有拖延住那个劫匪，最后没来得及追回赃款可怎么办？”</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22-4　内　2008地下旧物仓库电话亭与2058年人生无限有限公司办公区及高总办公室 — 日</w:t>
            </w:r>
          </w:p>
        </w:tc>
        <w:tc>
          <w:tcPr>
            <w:tcW w:type="dxa" w:w="7488"/>
            <w:vAlign w:val="center"/>
            <w:tcMar>
              <w:top w:w="105" w:type="dxa"/>
              <w:bottom w:w="105" w:type="dxa"/>
              <w:left w:w="145" w:type="dxa"/>
              <w:right w:w="145" w:type="dxa"/>
            </w:tcMar>
            <w:shd w:fill="F7FAFC"/>
          </w:tcPr>
          <w:p>
            <w:r>
              <w:t>【出场人物】林开颜（小雪）、高尚（电话音）、2058年客户、高尚、老年余博士</w:t>
              <w:br/>
              <w:t>【本场戏剧功能与导演调度任务】【中点转折与矛盾升级调度】以「内　2008地下旧物仓库电话亭与2058年人生无限有限公司办公区及高总办公室 — 日」为物理容器，聚焦（林开颜（小雪）、高尚（电话音）、2058年客户、高尚、老年余博士）的对手戏力场，核心导演任务在于：推进跨时空底层规则与倒计时危机张力。</w:t>
              <w:br/>
              <w:t>【完整剧情推进与动作细节】同一时刻，2008年挂着“057-”门牌的昏暗地下旧物仓库内，急促的电话铃声突然响起。身穿卡其色双排扣风衣、戴着黑框眼镜的小雪（林开颜）快步跑进百叶门电话亭拿起听筒。 电话那头传来2058年高尚凝重而疲惫的声音。 小雪应了声“好”，立刻通过电话亭通道返回了公元2058年。刚走出“人生（无限）有限公司（LIFE ONCE AGAIN）”电梯厅，只见大厅里一片鸡飞狗跳，一名客户正指着工作人员大发雷霆。 工作人员满头大汗地鞠躬赔罪。小雪快步走到等候在走廊的高尚面前，焦急地询问。 高尚神色阴沉地示意她跟自己往办公区里面走，边走边道出了时空管理局彻夜清查的结果。 两人刚走到“人生无限有限公司”巨幅标志墙前，前方突然传来一道苍老而感慨的女声——只见一位满头银发盘起、身穿灰色中式盘扣棉服的八十二岁老奶奶正背手仰望着墙上的公司标志！ 老奶奶缓缓转过身，手里习惯性地拿出一支银色触控笔咬在嘴角——小雪看清她眉眼与标志性动作的刹那，震惊得捂住嘴失声惊呼！ 八十二岁的老年余博士（余止）微笑着打量着眼前的小雪，一眼认出了五十年前在2008年长林街头拦住她的那个小姑娘。</w:t>
              <w:br/>
              <w:t>【核心台词与潜台词交锋】林开颜（小雪）：“喂，高总。” ／ 高尚（电话音）：“时空管理局的人刚走，他们查了一夜。事情比较严重，但办法已经有了。你先自己回来一趟吧。” ／ 2058年客户：“你们这什么服务？说停就停！我这财产还没处理完呢！” ／ 林开颜（小雪）：“高总，到底怎么了？” ／ 高尚：“公司已经被要求停业整顿了。原来时空管理局一直都在调查当年那份被我藏起来的档案的下落。我们和余博士隐瞒实验者009号——也就是化名荀未来的赵左右，改变时空进程一事，终究还是被发现了。” ／ 老年余博士：“一步错，步步错。时间流转，因果循环，果真如此啊。” ／ 林开颜（小雪）：“您是……余博士？！” ／ 老年余博士：“嗯……我记得你。你就是五十年前告诉我发明一定能够成功的那个小女孩吧。”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22-5　内　2008高二（2）班夕阳教室·502室客厅与楼道·2058高尚办公室 — 日</w:t>
            </w:r>
          </w:p>
        </w:tc>
        <w:tc>
          <w:tcPr>
            <w:tcW w:type="dxa" w:w="7488"/>
            <w:vAlign w:val="center"/>
            <w:tcMar>
              <w:top w:w="105" w:type="dxa"/>
              <w:bottom w:w="105" w:type="dxa"/>
              <w:left w:w="145" w:type="dxa"/>
              <w:right w:w="145" w:type="dxa"/>
            </w:tcMar>
          </w:tcPr>
          <w:p>
            <w:r>
              <w:t>【出场人物】徐图图、林开颜（小雪）、王一漫、赵了、荀未来（画外音）、赵了（画外音）、林开颜（小雪）（内心独白）、老年余博士（2058）、林开颜（小雪）（2058）、高尚（2058）</w:t>
              <w:br/>
              <w:t>【本场戏剧功能与导演调度任务】【中点转折与矛盾升级调度】以「内　2008高二（2）班夕阳教室·502室客厅与楼道·2058高尚办公室 — 日」为物理容器，聚焦（徐图图、林开颜（小雪）、王一漫、赵了、荀未来（画外音）、赵了（画外音）、林开颜（小雪）（内心独白）、老年余博士（2058）、林开颜（小雪）（2058）、高尚（2058））的对手戏力场，核心导演任务在于：推进跨时空底层规则与倒计时危机张力。</w:t>
              <w:br/>
              <w:t>【完整剧情推进与动作细节】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 小雪勉强挤出一丝微笑点了点头：“嗯，家里决定的。”王一漫关切地问：“马上就走吗？”徐图图鼻子一酸，细数着还没来得及一起实现的约定。 看着眼前两个真心待她的女孩，小雪眼眶泛红，发自肺腑地道出了这三个月在2008年收获的温暖。 王一漫望着窗外的夕阳，想起了半年前同样不告而别的转校生荀未来，轻声感叹。 想到一旦时空修正启动，徐图图和王一漫就会彻底忘记自己，小雪强忍着眼泪郑重许诺。 徐图图终于忍不住哭了出来，抹着眼泪嗔怪她。 小雪含泪用力点头，突然想起徐图图教她的颜文字，转身跑上讲台拿起粉笔，在黑板上刷刷画下了三个并排的可爱颜文字头像！ 徐图图与王一漫破涕为笑，并肩看着黑板上的三个颜文字点头称赞：“还不错。”</w:t>
              <w:br/>
              <w:t>【核心台词与潜台词交锋】徐图图：“你要转回原来的学校啊？” ／ 徐图图：“本来想着元旦晚会，我们三个能一起搞个配音的节目来着。总觉得我们还有很多事没一起做呢。” ／ 林开颜（小雪）：“和大家相处的这三个月，虽然也有焦虑的事情，但其实是我这几年最开心的一段日子了。我也不想就这么走了的。” ／ 王一漫：“我们班之前也有个转校生，本来以为我们可以一起毕业，或许未来有机会还能在一个城市。可是不到半年，他就转走了，之后再也没有见过了。或许人生就是这样的吧，来来去去，什么都是转瞬即逝的。” ／ 林开颜（小雪）：“就算什么也留不住，我也会永远记得你们的。” ／ 徐图图：“什么呀，说得好像我不会记得你似的。记得想我们了多回来看看我们。你不是有我们的电话吗？打电话给我们！” ／ 林开颜（小雪）：“嗯！你教给我的颜文字，我也会一直用的。对了，我还学了几个新的。看，像不像我们三个？” ／ 林开颜（小雪）：“赵先生，高总那边我已经和他说了，您随时都可以回去。”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22-6　外/内　雪夜居民楼下·501室厨房与餐厅团圆饺子宴·雪路送别与有轨电车站台 — 夜</w:t>
            </w:r>
          </w:p>
        </w:tc>
        <w:tc>
          <w:tcPr>
            <w:tcW w:type="dxa" w:w="7488"/>
            <w:vAlign w:val="center"/>
            <w:tcMar>
              <w:top w:w="105" w:type="dxa"/>
              <w:bottom w:w="105" w:type="dxa"/>
              <w:left w:w="145" w:type="dxa"/>
              <w:right w:w="145" w:type="dxa"/>
            </w:tcMar>
            <w:shd w:fill="F7FAFC"/>
          </w:tcPr>
          <w:p>
            <w:r>
              <w:t>【出场人物】赵了、赵左右、荀未来、刘美奕、赵东来</w:t>
              <w:br/>
              <w:t>【本场戏剧功能与导演调度任务】【片尾断章/高潮尾钩（Cliffhanger）调度】以「外/内　雪夜居民楼下·501室厨房与餐厅团圆饺子宴·雪路送别与有轨电车站台 — 夜」为物理容器，聚焦（赵了、赵左右、荀未来、刘美奕、赵东来）的对手戏力场，核心导演任务在于：深化中国式原生家庭“刀子嘴与避风港”的代际情感共振。</w:t>
              <w:br/>
              <w:t>【完整剧情推进与动作细节】2008年冬夜，老居民楼单元门外白雪皑皑，暖黄的路灯光晕下，四十一岁的荀未来与六十六岁的赵了并肩等候。十六岁的赵左右背着书包欢快地跑来与两人汇合。 赵左右拍着胸脯回答：“收拾完了！你俩收拾完了？”荀未来随口答道：“对，晚上十点钟你赵爷爷就走了。”赵了一听这话不吉利，吹胡子瞪眼地抗议起来。 荀未来坏笑着顶嘴：“怎么了？你就说是或不是，你晚上十点钟走？”看着四十岁和六十岁的自己又在拌嘴，十六岁的赵左右无奈地摊开双手劝架。 荀未来扑哧一笑，感叹道：“也是。我们这种情况啊，也算是千载难逢了吧。”赵左右满眼不舍地看着两个未来的自己，追问重逢之期。 荀未来摸了摸下巴，把话题抛给2058年的赵了。 赵了连忙摆手叫苦：“怎么就跟下楼似的？我来一趟很贵的好吗？”十六岁的赵左右清了清嗓子，得意洋洋地背出了自己琢磨了一下午、把“未来”和“了”嵌进去的藏头打油诗！ 荀未来与赵了被少年的巧思逗得哈哈大笑，赵了连声夸赞并招呼两人上楼吃父母包的团圆饺子。 五零一室客厅与餐厅内暖意融融，墙上挂着喜庆的“福”字斗方与“家和万事兴”十字绣。系着围裙的赵东来与刘美奕正在餐桌旁擀饺子皮、调肉馅，系着黑白格子围裙的四十一岁荀未来也在一旁笨手笨脚地包着饺子。刘美奕笑得合不拢嘴。</w:t>
              <w:br/>
              <w:t>【核心台词与潜台词交锋】赵了：“你东西都收拾完了吗？” ／ 赵了：“怎么什么话到你嘴里面就变得这么难听？什么我晚上十点钟就走了？！” ／ 赵左右：“你俩就不能和平一点吗？咱仨不都是一个人，骂谁都是骂自己。” ／ 赵左右：“对了，你们下次什么时候再来啊？” ／ 荀未来：“呃，还不太确定吧。我2033年那边还没那么方便。倒是你赵爷爷，跟下楼似的。” ／ 赵左右：“是吗？反正你们一定要常来。未来有什么新鲜事，也记得多告诉告诉我。总之——未来在心中，了然不犯怂！我想了这一下午，厉害吧？” ／ 赵了：“厉害厉害厉害！行了行了，咱们赶紧上楼吧，爸妈等我们吃饺子了。走走走！” ／ 刘美奕：“哎呀，咱家今天啊，感觉比过年都热闹。”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22-7　内　地下旧物仓库公用电话亭前与仓库深处通道 — 夜</w:t>
            </w:r>
          </w:p>
        </w:tc>
        <w:tc>
          <w:tcPr>
            <w:tcW w:type="dxa" w:w="7488"/>
            <w:vAlign w:val="center"/>
            <w:tcMar>
              <w:top w:w="105" w:type="dxa"/>
              <w:bottom w:w="105" w:type="dxa"/>
              <w:left w:w="145" w:type="dxa"/>
              <w:right w:w="145" w:type="dxa"/>
            </w:tcMar>
          </w:tcPr>
          <w:p>
            <w:r>
              <w:t>【出场人物】赵了、赵左右、林开颜（小雪）、荀未来、高尚</w:t>
              <w:br/>
              <w:t>【本场戏剧功能与导演调度任务】【片尾断章/高潮尾钩（Cliffhanger）调度】以「内　地下旧物仓库公用电话亭前与仓库深处通道 — 夜」为物理容器，聚焦（赵了、赵左右、林开颜（小雪）、荀未来、高尚）的对手戏力场，核心导演任务在于：强化“雪人”核心精神图腾与宿命微镜像呼应；推进跨时空底层规则与倒计时危机张力。</w:t>
              <w:br/>
              <w:t>【完整剧情推进与动作细节】晚上十点半，昏暗空旷的地下旧物仓库中央，那座绿框黄顶的复古公用电话亭孤零零地立在灯光下。身穿浅棕色翻毛领棉服的小雪站在电话亭旁等候，看到三代赵左右走来，勉强挤出一丝笑容迎上前：“来了。” 六十六岁的赵了停下脚步，转过身温和地向十六岁的赵左右和四十一岁的荀未来挥手道别。 十六岁的赵左右依依不舍地挥着手，还不忘叮嘱小雪回2058年替他尽孝。 小雪喉咙发紧，艰难地点了点头：“我会的。”赵了推开公用电话亭的门走了进去，拿起听筒，将那张通往2058年的芯片卡插入【仅限于IC卡】的插槽中。 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疯狂交战！ 电话亭内，电子提示音响起：“请输入密码。”六十六岁的赵了握着听筒，满眼幸福与眷恋地轻声呢喃： 就在赵了的手指即将按下最后一位确认键的千钧一发之际——门外的小雪彻底冲破了2058年的规则枷锁，猛地一把拉开电话亭门冲进去，死死按住了电话机按键，撕心裂肺地哭喊出来！ 电话亭外的荀未来与赵左右同时脸色剧变，冲上前追问：“你说什么？！”赵了握着听筒的手剧烈一颤，难以置信地看向小雪。</w:t>
              <w:br/>
              <w:t>【核心台词与潜台词交锋】赵了：“好了，就送到这儿吧。我走了。” ／ 赵左右：“小雪啊，回去替我请赵爷爷吃饭。上回食堂的鸡翅，我和图图可都分给你了。” ／ 赵了：“图图，我回来了。” ／ 林开颜（小雪）：“不行！你不能回去！图图会死！！” ／ 赵了：“图图……图图怎么会死？” ／ 林开颜（小雪）：“余博士看过时空波动的备份，不光是你改命后的，就连赵左右原本的人生里，徐图图也死了。但是这一次，这一次她活了下来！你一回去，余博士和高总就会马上启动时空修正程序，你们来2008年做的一切就全都白费了！” ／ 荀未来：“所以你早就知道，我也是赵左右。” ／ 林开颜（小雪）：“他们让我把你也抓回2058年，消除你们两个全知者的变数，就能马上启动时空修正程序了！”</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1. 50年因果闭环与“时空修正等于谋杀舒图”：2058年82岁的老年余博士（余止）咬着触控笔现身，揭示当年正是小雪骗她说荀未来和赵了是坏人，才迫使她逃往荒岛并最终在2033年默许009号荀未来改命（“一步错，步步错”）。然而老年余博士和高尚坚持启动“局部熵减时空修正”，将一切的“因”强行掰回原本的“果”——这意味着在原备份波动中必死的舒图（徐图图）将再次死去！</w:t>
      </w:r>
    </w:p>
    <w:p>
      <w:pPr>
        <w:spacing w:before="60" w:after="100" w:line="384" w:lineRule="auto"/>
        <w:ind w:firstLine="420"/>
        <w:jc w:val="left"/>
      </w:pPr>
      <w:r>
        <w:rPr>
          <w:rFonts w:ascii="Times New Roman" w:hAnsi="Times New Roman" w:eastAsia="宋体"/>
          <w:b w:val="0"/>
          <w:color w:val="141414"/>
          <w:sz w:val="21"/>
        </w:rPr>
        <w:t>2. 小雪的终极反叛与三代人的“背对背，肩并肩”：当小雪在502室门外偷听得知“舒图就是徐图图”后，她在旧物仓库电话亭前完成了全剧最伟大的配角弧光——在赵了即将按下返程确认键的最后一秒冲进电话亭按住按键哭喊：“不行！你不能回去！图图会死！！”面对高尚率黑衣保镖的突然合围，66岁的赵了在被紧急召回白光吞没前嘶吼“跑——！！”自我牺牲掩护；而在退路封死的仓库通道内，41岁的荀未来与16岁的赵左右背靠背贴紧迎战强敌（“别怕，我们一起冲出去！”），完美升华了本集片名《背对背，肩并肩》！</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22-1　内/外　502室安全屋客厅·五楼邻里走廊与行驶的路虎越野车内 — 日</w:t>
              <w:br/>
              <w:t>（共 20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(LS)｜高位/平视主镜头｜横移摇镜建立空间轴线｜画面：片头龙标与“朝也 CHAO YE FILM”厂牌隐去。公元2008年冬日，五零二室客厅内，头戴“EPOWER PRESENTS”黑色棒球帽、身穿黑色皮夹克配白衬衫黑领带的六十六岁赵了，正与身穿黑色正装大衣、手持合同文件夹的易房宝房产中介办理｜光影声效：4800K自然天光与室内柔和辅光｜写实同期环境声效</w:t>
              <w:br/>
              <w:t>▸ 【收尾/高潮镜（S01-20</w:t>
              <w:br/>
              <w:t>(#020)）】中近景 (MCU)｜主观视角 (POV) / 叠化转场运镜｜画面：赵左右下意识地摸了摸自己光洁的左额角，喃喃自语。｜光影声效：4800K自然天光与室内柔和辅光｜写实同期环境声效</w:t>
              <w:br/>
              <w:t>▸ 【导演场面调度与视听基调】片头龙标与“朝也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22-2　外/内　片头曲《三人行》（OP）与集名呈现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(#021)）】全景 (LS)｜高位/平视主镜头｜横移摇镜建立空间轴线｜画面：片头音乐响起，三个年龄段的赵左右在时光齿轮中交错凝视，定格于《三人行》主片名，随即画面浮现本集片名花字：第 22 集 背对背，肩并肩。｜光影声效：3200K实用暖光与暗夜蓝调交织｜夜色环境音与同期声</w:t>
              <w:br/>
              <w:t>▸ 【导演场面调度与视听基调】片头音乐响起，三个年龄段的赵左右在时光齿轮中交错凝视，定格于《三人行》主片名，随即画面浮现本集片名花字：第 22 集 背对背，肩并肩。</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22-3　内/外　路虎车内·岁月路与24小时自助银行外·雪地废墟与502室客厅 — 日</w:t>
              <w:br/>
              <w:t>（共 44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(#022)）】全景 (LS)｜高位/平视主镜头｜横移摇镜建立空间轴线｜画面：路虎越野车内，副驾驶上的六十六岁赵了恍然大悟地回过头，向十六岁的赵左右道出了他们此前在第十集发现额头旧疤突然消失时的误会。｜光影声效：4800K自然天光与室内柔和辅光｜写实同期环境声效</w:t>
              <w:br/>
              <w:t>▸ 【收尾/高潮镜（S03-44</w:t>
              <w:br/>
              <w:t>(#065)）】中近景 (MCU)｜轴线内侧过肩机位｜正反打 (OTS) 焦点切换｜画面：四十一岁的荀未来温柔地注视着少年的眼睛，笃定地点了点头。｜光影声效：4800K自然天光与室内柔和辅光｜写实同期环境声效</w:t>
              <w:br/>
              <w:t>▸ 【导演场面调度与视听基调】路虎越野车内，副驾驶上的六十六岁赵了恍然大悟地回过头，向十六岁的赵左右道出了他们此前在第十集发现额头旧疤突然消失时的误会。 赵左右惊讶地瞪大眼睛。</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22-4　内　2008地下旧物仓库电话亭与2058年人生无限有限公司办公区及高总办公室 — 日</w:t>
              <w:br/>
              <w:t>（共 19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(#066)）】全景 (LS)｜高位/平视主镜头｜横移摇镜建立空间轴线｜画面：同一时刻，2008年挂着“057-”门牌的昏暗地下旧物仓库内，急促的电话铃声突然响起。身穿卡其色双排扣风衣、戴着黑框眼镜的小雪（林开颜）快步跑进百叶门电话亭拿起听筒。｜光影声效：6000K极简科技冷白光｜低频电子环境音与空间混响</w:t>
              <w:br/>
              <w:t>▸ 【收尾/高潮镜（S04-19</w:t>
              <w:br/>
              <w:t>(#084)）】中近景 (MCU)｜轴线内侧过肩机位｜正反打 (OTS) 焦点切换｜画面：小雪眉头紧锁，隐隐预感到了更可怕的事情。｜光影声效：6000K极简科技冷白光｜低频电子环境音与空间混响</w:t>
              <w:br/>
              <w:t>▸ 【导演场面调度与视听基调】同一时刻，2008年挂着“057-”门牌的昏暗地下旧物仓库内，急促的电话铃声突然响起。身穿卡其色双排扣风衣、戴着黑框眼镜的小雪（林开颜）快步跑进百叶门电话亭拿起听筒。 电话那头传来2058年高尚凝重而疲惫的声音。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22-5　内　2008高二（2）班夕阳教室·502室客厅与楼道·2058高尚办公室 — 日</w:t>
              <w:br/>
              <w:t>（共 24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(#085)）】全景 (LS)｜高位/平视主镜头｜横移摇镜建立空间轴线｜画面：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光影声效：6000K极简科技冷白光｜低频电子环境音与空间混响</w:t>
              <w:br/>
              <w:t>▸ 【收尾/高潮镜（S05-24</w:t>
              <w:br/>
              <w:t>(#108)）】中近景 (MCU)｜轴线内侧过肩机位｜正反打 (OTS) 焦点切换｜画面：老年余博士站起身，拍了拍小雪的肩膀，留下一句关乎全人类时间秩序的叹息，随后看了看表要去练八段锦。｜光影声效：6000K极简科技冷白光｜低频电子环境音与空间混响</w:t>
              <w:br/>
              <w:t>▸ 【导演场面调度与视听基调】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 小雪勉强挤出一丝微笑点了点头：“嗯，家里决定的。”王一漫关切地问……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22-6　外/内　雪夜居民楼下·501室厨房与餐厅团圆饺子宴·雪路送别与有轨电车站台 — 夜</w:t>
              <w:br/>
              <w:t>（共 29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(#109)）】全景 (LS)｜高位/平视主镜头｜横移摇镜建立空间轴线｜画面：2008年冬夜，老居民楼单元门外白雪皑皑，暖黄的路灯光晕下，四十一岁的荀未来与六十六岁的赵了并肩等候。十六岁的赵左右背着书包欢快地跑来与两人汇合。｜光影声效：3200K实用暖光与暗夜蓝调交织｜夜色环境音与同期声</w:t>
              <w:br/>
              <w:t>▸ 【收尾/高潮镜（S06-29</w:t>
              <w:br/>
              <w:t>(#137)）】中景 (MS)｜平视稳拍机位｜随人物动线小幅横移｜画面：赵了老脸一红，爽朗地放声大笑起来：“瞧你说的，我就那么急吗？哈哈哈哈！不走也得走了！”随着叮当声响，开往“南华大路—岁月潭站”的夜班有轨电车缓缓进站，三代赵左右相视一笑，并肩登上了电车。｜光影声效：3200K实用暖光与暗夜蓝调交织｜夜色环境音与同期声</w:t>
              <w:br/>
              <w:t>▸ 【导演场面调度与视听基调】2008年冬夜，老居民楼单元门外白雪皑皑，暖黄的路灯光晕下，四十一岁的荀未来与六十六岁的赵了并肩等候。十六岁的赵左右背着书包欢快地跑来与两人汇合。 赵左右拍着胸脯回答：“收拾完了！你俩收拾完了？”荀未来随口答道：“对，晚上十点钟你赵爷爷就走了。”赵了一听这话不吉利，吹胡子瞪眼地抗……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22-7　内　地下旧物仓库公用电话亭前与仓库深处通道 — 夜</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(#138)）】全景 (LS)｜高位/平视主镜头｜横移摇镜建立空间轴线｜画面：晚上十点半，昏暗空旷的地下旧物仓库中央，那座绿框黄顶的复古公用电话亭孤零零地立在灯光下。身穿浅棕色翻毛领棉服的小雪站在电话亭旁等候，看到三代赵左右走来，勉强挤出一丝笑容迎上前：“来了。”｜光影声效：3200K实用暖光与暗夜蓝调交织｜夜色环境音与同期声</w:t>
              <w:br/>
              <w:t>▸ 【收尾/高潮镜（S07-19</w:t>
              <w:br/>
              <w:t>(#156)）】中全景 (MLS)｜手持/斯坦尼康跟拍｜急推与环绕运动机位｜画面：环形旋转的镜头下，退路尽绝！十六岁的少年赵左右与四十一岁的中年荀未来在重围中央猛地停下脚步，两代自我毫无保留地将后背交给彼此——背对背，肩并肩！荀未来目光如炬，沉声向身后的少年发出了突围的号令：｜光影声效：3200K实用暖光与暗夜蓝调交织｜夜色环境音与同期声＋紧凑悬疑低音鼓点</w:t>
              <w:br/>
              <w:t>▸ 【导演场面调度与视听基调】晚上十点半，昏暗空旷的地下旧物仓库中央，那座绿框黄顶的复古公用电话亭孤零零地立在灯光下。身穿浅棕色翻毛领棉服的小雪站在电话亭旁等候，看到三代赵左右走来，勉强挤出一丝笑容迎上前：“来了。” 六十六岁的赵了停下脚步，转过身温和地向十六岁的赵左右和四十一岁的荀未来挥手道别。</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在《三人行》全24集的宏观叙事版图中，EP22《背对背，肩并肩》不仅高密度完成了上述 7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与41岁、66岁的自己在岁月路银行外并肩擒获徐家宝，在501室共享五口之家团圆宴，并在旧物仓库绝境中抄起长木条与41岁荀哥背靠背热血迎战。</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在501室餐桌上被母亲刘美奕那句“家是避风港，不是凯旋门”彻底治愈了25年的中年挫败感；在旧物仓库与16岁的自己背靠背杀出重围。</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退租离开2008前，不仅替徐图图解决了赌鬼生父徐家宝的隐患，更在501室喝到了魂牵梦萦半个世纪的妈妈牌肉丸子汤；最后在旧仓库电话亭内用自己的被捕和一声震天咆哮“跑——！！”，为两个年轻的自己撕开了生路。</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刘美奕与赵东来在五口之家饺子宴与雪路送别中贡献了全剧最封神的父母群像表演；小雪从2058体制螺丝钉彻底觉醒为“为救好友徐图图不惜背叛整个未来世界”的孤勇者。</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【三代同框除恶爽感】：岁月路银行外三代赵左右并肩擒获劫匪徐家宝；② 【封神级亲情催泪弹】：五口之家包饺子、“家是避风港不是凯旋门”、雪夜父母追送三个儿子背影落泪；③ 【王炸燃泪尾钩】：小雪哭喊“图图会死”反叛＋赵了白光中咆哮“跑！”＋大小赵背靠背突围。</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seg01 @ 00:28.0 (第22-1场)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【当集全身穿搭、骨相神态与表演实证】黑皮夹克棒球帽、黑白格夹克、中介黑大衣持文件夹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seg01 @ 01:22.0 (第22-1场)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【当集全身穿搭、骨相神态与表演实证】深蓝开衫、浅灰毛衣、黑针织开衫内搭白衬衫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seg01 @ 02:35.0 (第22-1场)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【当集全身穿搭、骨相神态与表演实证】棕褐羽绒服、黑皮夹克棒球帽、后排棕黄羽绒服</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seg02 @ 05:18.0 (第22-3场)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【当集全身穿搭、骨相神态与表演实证】棕黄色短款羽绒服、捂住被美工刀划伤流血的左额角</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seg02 @ 06:52.0 (第22-3场)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【当集全身穿搭、骨相神态与表演实证】24小时自助银行外三代人一字排开挡在被抢妇女身前</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seg02 @ 08:08.0 (第22-3场)</w:t>
              <w:br/>
              <w:t>（场次：特约＆）</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【当集全身穿搭、骨相神态与表演实证】被扯下黑色毛线面罩露出胡茬惊恐脸、认出赵了喊李爷</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seg03 @ 11:15.0 (第22-3场)</w:t>
              <w:br/>
              <w:t>（场次：特约演员）</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【当集全身穿搭、骨相神态与表演实证】深色棉衣围粗毛线围巾、捧茶杯蹲茶几前报身份证号</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seg04 @ 15:05.0 (第22-4场)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【当集全身穿搭、骨相神态与表演实证】满头银发盘起、灰色中式盘扣棉服、咬银色触控笔</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