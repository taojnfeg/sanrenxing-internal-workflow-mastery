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84" w:lineRule="auto"/>
        <w:jc w:val="center"/>
      </w:pPr>
      <w:r>
        <w:rPr>
          <w:rFonts w:ascii="Arial" w:hAnsi="Arial" w:eastAsia="黑体"/>
          <w:b/>
          <w:color w:val="142850"/>
          <w:sz w:val="32"/>
        </w:rPr>
        <w:t>《三人行》EP12《寻未来》　剧作结构、悬念节奏与视听解码</w:t>
      </w:r>
    </w:p>
    <w:p>
      <w:pPr>
        <w:spacing w:before="0" w:after="280" w:line="384" w:lineRule="auto"/>
        <w:jc w:val="center"/>
      </w:pPr>
      <w:r>
        <w:rPr>
          <w:rFonts w:ascii="Times New Roman" w:hAnsi="Times New Roman" w:eastAsia="宋体"/>
          <w:b w:val="0"/>
          <w:color w:val="5A5A5A"/>
          <w:sz w:val="20"/>
        </w:rPr>
        <w:t>全集戏剧场次：共 8 场　｜　六维全流程剧作与视听拆解标准本</w:t>
      </w:r>
    </w:p>
    <w:p>
      <w:pPr>
        <w:spacing w:before="160" w:after="80" w:line="384" w:lineRule="auto"/>
        <w:jc w:val="left"/>
      </w:pPr>
      <w:r>
        <w:rPr>
          <w:rFonts w:ascii="Arial" w:hAnsi="Arial" w:eastAsia="黑体"/>
          <w:b/>
          <w:color w:val="192D55"/>
          <w:sz w:val="25"/>
        </w:rPr>
        <w:t>一、本集核心立意、片名哲学隐喻与导演破题阐述</w:t>
      </w:r>
    </w:p>
    <w:p>
      <w:pPr>
        <w:spacing w:before="60" w:after="100" w:line="384" w:lineRule="auto"/>
        <w:ind w:firstLine="420"/>
        <w:jc w:val="left"/>
      </w:pPr>
      <w:r>
        <w:rPr>
          <w:rFonts w:ascii="Times New Roman" w:hAnsi="Times New Roman" w:eastAsia="宋体"/>
          <w:b w:val="0"/>
          <w:color w:val="141414"/>
          <w:sz w:val="21"/>
        </w:rPr>
        <w:t>第十二集《寻未来》是《三人行》全24集的正中间节点（Midpoint），片名既谐音41岁男主“荀未来”，更直指全剧最核心的哲学母题——“寻找真正属于自己的未来”。本集通过三场极具荒诞喜剧感又悲凉刺骨的遭遇，将41岁荀未来的“改命迷梦”彻底击碎：</w:t>
      </w:r>
    </w:p>
    <w:p>
      <w:pPr>
        <w:spacing w:before="60" w:after="100" w:line="384" w:lineRule="auto"/>
        <w:ind w:firstLine="420"/>
        <w:jc w:val="left"/>
      </w:pPr>
      <w:r>
        <w:rPr>
          <w:rFonts w:ascii="Times New Roman" w:hAnsi="Times New Roman" w:eastAsia="宋体"/>
          <w:b w:val="0"/>
          <w:color w:val="141414"/>
          <w:sz w:val="21"/>
        </w:rPr>
        <w:t>1. 第一重反噬（从“IT码农”变成“长卷发重度酒精肝的半吊子心理学家”）：在EP11末因陈明退学与《梦的解析》的治愈，16岁的赵左右决定放弃科幻写作、报考长林大学心理学系并创立了“八中梦语心理社”。这一看似阳光热血的少年决定，却因为缺乏长远规划而在未来演变成“郁郁不得志、酗酒十年的半吊子心理学家”，直接让41岁的荀未来不仅一夜长出及肩长卷发，更在小炒馆突发右上腹剧痛，被长林二院确诊为“十年过度饮酒导致的重度酒精肝（随时诱发肝癌）”！正如荀未来在图书馆悲愤交加的内心独白：“理想的梦你来做，现实的罪我来遭！”</w:t>
      </w:r>
    </w:p>
    <w:p>
      <w:pPr>
        <w:spacing w:before="60" w:after="100" w:line="384" w:lineRule="auto"/>
        <w:ind w:firstLine="420"/>
        <w:jc w:val="left"/>
      </w:pPr>
      <w:r>
        <w:rPr>
          <w:rFonts w:ascii="Times New Roman" w:hAnsi="Times New Roman" w:eastAsia="宋体"/>
          <w:b w:val="0"/>
          <w:color w:val="141414"/>
          <w:sz w:val="21"/>
        </w:rPr>
        <w:t>2. 第二重荒诞（“我醋我自己”——41岁丈夫试图追求16岁妻子反遭秒拒）：为了斩断徐图图对小赵的影响，荀未来竟异想天开地模仿老赵买毛线织红帽子、吹背头穿黑大衣，在电车上向16岁的妻子徐图图深情表白；结果16岁的徐图图一听他不是送给王一漫而是送给自己，吓得魂飞魄散弹到对面座位，用“你是赵左右最好的朋友，咱俩今天就没见过”给了41岁的丈夫最响亮又最纯真的一记闭门羹。</w:t>
      </w:r>
    </w:p>
    <w:p>
      <w:pPr>
        <w:spacing w:before="60" w:after="100" w:line="384" w:lineRule="auto"/>
        <w:ind w:firstLine="420"/>
        <w:jc w:val="left"/>
      </w:pPr>
      <w:r>
        <w:rPr>
          <w:rFonts w:ascii="Times New Roman" w:hAnsi="Times New Roman" w:eastAsia="宋体"/>
          <w:b w:val="0"/>
          <w:color w:val="141414"/>
          <w:sz w:val="21"/>
        </w:rPr>
        <w:t>3. 第三重剥夺（漫画屋爷爷脑溢血离世，荀未来彻底失去2008避风港）：如果说前两重打击尚带喜剧色彩，那么当荀未来回到漫画屋听奶奶含泪说出“爷爷昨天下午摔了脑溢血没了，儿子要把漫画屋卖了给孙子结婚用”时，这位在2008年唯一无条件收留他、在生日当天免他房租的善良老人的骤逝，彻底抽空了荀未来在2008年的落脚点。当他拖着黑色拉杆箱走在街口，看着别人一家团圆感叹“差点忘了，只有我和你们不是同路人”时，穿越者的孤独感达到了顶点。</w:t>
      </w:r>
    </w:p>
    <w:p>
      <w:pPr>
        <w:spacing w:before="200" w:after="80" w:line="384" w:lineRule="auto"/>
        <w:jc w:val="left"/>
      </w:pPr>
      <w:r>
        <w:rPr>
          <w:rFonts w:ascii="Arial" w:hAnsi="Arial" w:eastAsia="黑体"/>
          <w:b/>
          <w:color w:val="192D55"/>
          <w:sz w:val="25"/>
        </w:rPr>
        <w:t>二、软科幻世界观法则演进与关键道具/文字符号闭环</w:t>
      </w:r>
    </w:p>
    <w:p>
      <w:pPr>
        <w:spacing w:before="60" w:after="100" w:line="384" w:lineRule="auto"/>
        <w:ind w:firstLine="420"/>
        <w:jc w:val="left"/>
      </w:pPr>
      <w:r>
        <w:rPr>
          <w:rFonts w:ascii="Times New Roman" w:hAnsi="Times New Roman" w:eastAsia="宋体"/>
          <w:b w:val="0"/>
          <w:color w:val="141414"/>
          <w:sz w:val="21"/>
        </w:rPr>
        <w:t>在第12-7/8场联手用黑道“李爷”演技吓退徐图图的赌徒生父后，41岁的荀未来与66岁的赵了在筒子楼下的雪巷里爆发了全剧最深刻的一次哲理交锋：</w:t>
      </w:r>
    </w:p>
    <w:p>
      <w:pPr>
        <w:spacing w:before="60" w:after="100" w:line="384" w:lineRule="auto"/>
        <w:ind w:firstLine="420"/>
        <w:jc w:val="left"/>
      </w:pPr>
      <w:r>
        <w:rPr>
          <w:rFonts w:ascii="Times New Roman" w:hAnsi="Times New Roman" w:eastAsia="宋体"/>
          <w:b w:val="0"/>
          <w:color w:val="141414"/>
          <w:sz w:val="21"/>
        </w:rPr>
        <w:t>• 41岁荀未来的“功利生存焦虑”：站在人生半坡、背负着房贷网贷与重度酒精肝的荀未来，满脑子想的是“我不想死，我想过好日子，当半吊子心理学家还不如老实敲代码”。</w:t>
      </w:r>
    </w:p>
    <w:p>
      <w:pPr>
        <w:spacing w:before="60" w:after="100" w:line="384" w:lineRule="auto"/>
        <w:ind w:firstLine="420"/>
        <w:jc w:val="left"/>
      </w:pPr>
      <w:r>
        <w:rPr>
          <w:rFonts w:ascii="Times New Roman" w:hAnsi="Times New Roman" w:eastAsia="宋体"/>
          <w:b w:val="0"/>
          <w:color w:val="141414"/>
          <w:sz w:val="21"/>
        </w:rPr>
        <w:t>• 66岁赵了的“向死而生的圆满与放下”：已经完整活过一辈子、拥有过财富却痛失挚爱的66岁赵了，早已看透了功名利禄的虚妄。因此面对“万一荀未来得肝癌早逝就没有你了”的威胁，赵了平静而温柔地回答：“我无所谓啊。我已经完整活过了一遍了，现在只要看到小赵和图图当下开心，我就满足了。”这一回答标志着66岁的赵了已从最初的“执念干预者”彻底升华为“青春的慈悲守护者”（包括他给徐母留下修电器名片、默默守护母女平安）。</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3024"/>
            <w:vAlign w:val="center"/>
            <w:tcMar>
              <w:top w:w="130" w:type="dxa"/>
              <w:bottom w:w="130" w:type="dxa"/>
              <w:left w:w="150" w:type="dxa"/>
              <w:right w:w="150" w:type="dxa"/>
            </w:tcMar>
            <w:shd w:fill="1F3864"/>
          </w:tcPr>
          <w:p>
            <w:r>
              <w:t>当集核心道具 / 屏幕文字 / 微镜像载体</w:t>
            </w:r>
          </w:p>
        </w:tc>
        <w:tc>
          <w:tcPr>
            <w:tcW w:type="dxa" w:w="7344"/>
            <w:vAlign w:val="center"/>
            <w:tcMar>
              <w:top w:w="130" w:type="dxa"/>
              <w:bottom w:w="130" w:type="dxa"/>
              <w:left w:w="150" w:type="dxa"/>
              <w:right w:w="150" w:type="dxa"/>
            </w:tcMar>
            <w:shd w:fill="1F3864"/>
          </w:tcPr>
          <w:p>
            <w:r>
              <w:t>本集物理实证、微距文字原文与跨集因果闭环解析</w:t>
            </w:r>
          </w:p>
        </w:tc>
      </w:tr>
      <w:tr>
        <w:tc>
          <w:tcPr>
            <w:tcW w:type="dxa" w:w="5184"/>
            <w:tcMar>
              <w:top w:w="70" w:type="dxa"/>
              <w:bottom w:w="70" w:type="dxa"/>
              <w:left w:w="100" w:type="dxa"/>
              <w:right w:w="100" w:type="dxa"/>
            </w:tcMar>
            <w:shd w:fill="FFFFFF"/>
          </w:tcPr>
          <w:p>
            <w:pPr>
              <w:jc w:val="left"/>
            </w:pPr>
            <w:r>
              <w:rPr>
                <w:rFonts w:ascii="黑体" w:hAnsi="黑体"/>
                <w:b/>
              </w:rPr>
              <w:t>重度酒精肝B超单与被抢的红毛线团</w:t>
              <w:br/>
              <w:t>（12-1至12-4场）</w:t>
            </w:r>
          </w:p>
        </w:tc>
        <w:tc>
          <w:tcPr>
            <w:tcW w:type="dxa" w:w="5184"/>
            <w:tcMar>
              <w:top w:w="70" w:type="dxa"/>
              <w:bottom w:w="70" w:type="dxa"/>
              <w:left w:w="100" w:type="dxa"/>
              <w:right w:w="100" w:type="dxa"/>
            </w:tcMar>
            <w:shd w:fill="FFFFFF"/>
          </w:tcPr>
          <w:p>
            <w:pPr>
              <w:jc w:val="left"/>
            </w:pPr>
            <w:r>
              <w:rPr>
                <w:rFonts w:ascii="宋体" w:hAnsi="宋体"/>
                <w:b w:val="0"/>
              </w:rPr>
              <w:t>改写为半吊子心理学家时间线的荀未来不仅满脸络腮胡，更因长期替患者共情酗酒确诊重度酒精肝；他在编织店疯抢徐图图的红毛线团，并在54路电车上向16岁徐图图荒唐表白遭拒。</w:t>
            </w:r>
          </w:p>
        </w:tc>
      </w:tr>
      <w:tr>
        <w:tc>
          <w:tcPr>
            <w:tcW w:type="dxa" w:w="5184"/>
            <w:tcMar>
              <w:top w:w="70" w:type="dxa"/>
              <w:bottom w:w="70" w:type="dxa"/>
              <w:left w:w="100" w:type="dxa"/>
              <w:right w:w="100" w:type="dxa"/>
            </w:tcMar>
            <w:shd w:fill="F5F7FA"/>
          </w:tcPr>
          <w:p>
            <w:pPr>
              <w:jc w:val="left"/>
            </w:pPr>
            <w:r>
              <w:rPr>
                <w:rFonts w:ascii="黑体" w:hAnsi="黑体"/>
                <w:b/>
              </w:rPr>
              <w:t>徐家宝的大铁剪刀与赵了的黑道“李爷”墨镜</w:t>
              <w:br/>
              <w:t>（12-6至12-7场）</w:t>
            </w:r>
          </w:p>
        </w:tc>
        <w:tc>
          <w:tcPr>
            <w:tcW w:type="dxa" w:w="5184"/>
            <w:tcMar>
              <w:top w:w="70" w:type="dxa"/>
              <w:bottom w:w="70" w:type="dxa"/>
              <w:left w:w="100" w:type="dxa"/>
              <w:right w:w="100" w:type="dxa"/>
            </w:tcMar>
            <w:shd w:fill="F5F7FA"/>
          </w:tcPr>
          <w:p>
            <w:pPr>
              <w:jc w:val="left"/>
            </w:pPr>
            <w:r>
              <w:rPr>
                <w:rFonts w:ascii="宋体" w:hAnsi="宋体"/>
                <w:b w:val="0"/>
              </w:rPr>
              <w:t>赌徒生父徐家宝闯入1449室持大铁剪刀剪碎衣物勒索舒洁母女；66岁赵了戴黑墨镜披黑大衣假扮黑道大佬“李爷”，与荀未来唱双簧吓退徐家宝。</w:t>
            </w:r>
          </w:p>
        </w:tc>
      </w:tr>
      <w:tr>
        <w:tc>
          <w:tcPr>
            <w:tcW w:type="dxa" w:w="5184"/>
            <w:tcMar>
              <w:top w:w="70" w:type="dxa"/>
              <w:bottom w:w="70" w:type="dxa"/>
              <w:left w:w="100" w:type="dxa"/>
              <w:right w:w="100" w:type="dxa"/>
            </w:tcMar>
            <w:shd w:fill="FFFFFF"/>
          </w:tcPr>
          <w:p>
            <w:pPr>
              <w:jc w:val="left"/>
            </w:pPr>
            <w:r>
              <w:rPr>
                <w:rFonts w:ascii="黑体" w:hAnsi="黑体"/>
                <w:b/>
              </w:rPr>
              <w:t>三条鱼漫画屋拆迁纸箱与2008年3月9日手撕老黄历</w:t>
              <w:br/>
              <w:t>（12-7至12-8场）</w:t>
            </w:r>
          </w:p>
        </w:tc>
        <w:tc>
          <w:tcPr>
            <w:tcW w:type="dxa" w:w="5184"/>
            <w:tcMar>
              <w:top w:w="70" w:type="dxa"/>
              <w:bottom w:w="70" w:type="dxa"/>
              <w:left w:w="100" w:type="dxa"/>
              <w:right w:w="100" w:type="dxa"/>
            </w:tcMar>
            <w:shd w:fill="FFFFFF"/>
          </w:tcPr>
          <w:p>
            <w:pPr>
              <w:jc w:val="left"/>
            </w:pPr>
            <w:r>
              <w:rPr>
                <w:rFonts w:ascii="宋体" w:hAnsi="宋体"/>
                <w:b w:val="0"/>
              </w:rPr>
              <w:t>漫画屋房东爷爷突发脑溢血离世，漫画屋被儿子卖掉拆迁；16岁赵左右在门外旧纸箱与地面上捡到荀未来散落的2008年手撕老黄历（1月21日写着引导选文科、1月25日写着伪造杂志、2月6日写着游乐园必成），而在最后一张“2008年3月9日（二月初二）”日历纸正中央，41岁荀未来用鲜红的红笔亲手写下了痛切自省——「你选的未来，问过我想要吗？」，被16岁赵左右捡起读出声！</w:t>
            </w:r>
          </w:p>
        </w:tc>
      </w:tr>
    </w:tbl>
    <w:p>
      <w:pPr>
        <w:spacing w:before="200" w:after="80" w:line="384" w:lineRule="auto"/>
        <w:jc w:val="left"/>
      </w:pPr>
      <w:r>
        <w:rPr>
          <w:rFonts w:ascii="Arial" w:hAnsi="Arial" w:eastAsia="黑体"/>
          <w:b/>
          <w:color w:val="192D55"/>
          <w:sz w:val="25"/>
        </w:rPr>
        <w:t>三、三线时间账本（A客观顺时序 / B成片呈现序 / C角色认知信息差）与五幕悬念节奏</w:t>
      </w:r>
    </w:p>
    <w:p>
      <w:pPr>
        <w:spacing w:before="60" w:after="100" w:line="384" w:lineRule="auto"/>
        <w:ind w:firstLine="420"/>
        <w:jc w:val="left"/>
      </w:pPr>
      <w:r>
        <w:rPr>
          <w:rFonts w:ascii="Times New Roman" w:hAnsi="Times New Roman" w:eastAsia="宋体"/>
          <w:b w:val="0"/>
          <w:color w:val="141414"/>
          <w:sz w:val="21"/>
        </w:rPr>
        <w:t>• 多角色跨时空认知差与戏剧反讽设计（C账）：【长卷发酒精肝的时间线乌龙与老黄历掉马导火索】① 荀未来变长卷发酒精肝的真实原因：荀未来起初以为小赵选了某条暴富或落魄路，直到第12-3场冰湖观景台听小赵用《梦的解析》分析父亲买发芽冻土豆的心理并宣布“我要学心理学考长林大学”，才明白小赵让他变成了“酗酒落魄的半吊子心理学家”；② 荒唐表白的乌龙反讽：41岁的荀未来为拆散16岁的自己和徐图图，竟熬夜织红毛线帽在电车上向16岁徐图图当面表白，把少女时代的老婆吓得夺路而逃；③ 手撕老黄历遗落：荀未来搬离漫画屋时遗落写有“你选的未来，问过我想要吗”的2008老黄历，直接触发小赵觉醒。</w:t>
      </w:r>
    </w:p>
    <w:p>
      <w:pPr>
        <w:spacing w:before="60" w:after="100" w:line="384" w:lineRule="auto"/>
        <w:ind w:firstLine="420"/>
        <w:jc w:val="left"/>
      </w:pPr>
      <w:r>
        <w:t>• 起承转合五幕戏剧节拍与冷开场/强尾钩排布（B账）：• 冷开场（12-1至12-3）：刮掉络腮胡仍顶着及肩长卷发戴CAPRICORN棒球帽的荀未来抢走赵了买的红毛线与编织书；冰湖观景台上小赵边吃烤土豆边用《梦的解析》分析赵父买冻土豆心理，宣布不写小说改学心理学考长林大学！ • 第一幕（12-4至12-5）：荀未来去“靓丽发艺”理发店剪回清爽短发想办校刊吸引小赵，却发现小赵已创立“八中梦语心理社”；傍晚荀未来到“长林金淮汽车零部件股份有限公司”门口截住下班的父亲赵东来请去小炒馆吃饭告状，不料赵父开怀支持儿子，荀未来郁闷想喝酒时突发右上腹剧痛，次日在市二院查出十年饮酒史导致的重度酒精肝（GTP 212↑）！ • 第二幕（12-6）：八中图书馆内小赵拿《本能与自我》与徐图图相约“两年后一起考长林大学”，书架后窥视的荀未来认定徐图图是催化剂，萌生“亲自把未来老婆追过来拆散他俩”的荒唐念头； • 第三幕（12-7至12-8前半）：荀未来熬夜把红毛线织成奇怪红口袋帽，穿黑呢大衣在有轨电车上向16岁徐图图强行送帽表白，吓得徐图图冲下电车逃回家；荀未来与赵了追到筒子楼下，撞见徐图图赌鬼生父徐家宝正挥舞大铁剪刀剪烂衣物威胁舒洁母女，66岁赵了霸气挺身而出救场！ • 第四幕（12-8中段）：荀未来回到三条鱼漫画屋，见房东奶奶独自抹泪告知“爷爷昨天下午摔了脑溢血没了，儿子这几天要把漫画屋卖了给孙子结婚用”，荀未来蹲在奶奶膝前痛哭失声，次日拖着黑色拉杆箱搬离漫画屋； • 第五幕尾钩（12-8结尾）：夜晚16岁赵左右提着饭盒来漫画屋找荀哥，在空荡的漫画屋门前捡到了荀未来遗落的2008年手撕老黄历——翻开内页见前面几页写着荀未来的改命计划，最后一张3月9日日历纸上赫然是荀未来用红笔亲手写下的自省质问“你选的未来，问过我想要吗？”（小赵捡起将其读出声）！</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0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剧作结构与时间账本维度</w:t>
            </w:r>
          </w:p>
        </w:tc>
        <w:tc>
          <w:tcPr>
            <w:tcW w:type="dxa" w:w="756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时空坐标、叙事节奏排布与角色认知差（Dramatic Irony）精解</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A账：故事宇宙客观顺时序</w:t>
              <w:br/>
              <w:t>（Chronological Order）</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集客观时间线事件链】：刮掉络腮胡仍留长卷发的荀未来抢走赵了买的红毛线与编织书；冰湖观景台上16岁赵左右用《梦的解析》剖析父亲买发芽冻土豆心理，宣布不写小说改学心理学考长林大学（解开荀未来变长卷发哲学家造型原因）；荀未来去靓丽发艺剪回短发想办校刊，却发现小赵已创立“八中梦语心理社”；荀未来到金淮汽配厂门口截住下班的赵东来告状反遭赵父开怀支持，自己却在小炒馆突发右上腹剧痛，于市二院查出十年饮酒史导致的重度酒精肝；为拆散小赵与徐图图，荀未来熬夜织红毛线帽在电车上向16岁徐图图荒唐表白吓跑图图，追到筒子楼下与赵了联手制服挥铁剪刀闹事的徐图图赌鬼生父徐家宝；漫画屋爷爷脑溢血去世、店铺将卖，荀未来含泪向奶奶辞行搬走，赵左右夜晚来漫画屋捡到写有“你选的未来，问过我想要吗”的手撕老黄历。</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B账：成片呈现序与剪辑缝合</w:t>
              <w:br/>
              <w:t>（Presentation Order）</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全集共 8 个标准戏剧场次：由【12-1　内/外　手作编织店·黑色路虎车内与501室赵左右卧室 — 日】建立黄金冷开场悬念钩子，经片头曲（OP）定调后，在中段【12-5　外/内　长林金淮汽配厂门口·家常小炒馆与市二院肝胆内科诊室 — 夜/日】完成核心戏剧转折，最终于【12-8　外/内　徐图图家楼下雪巷·三条鱼漫画屋与门前手撕日历 — 夜/日】引爆片尾强断章尾钩（Cliffhanger）。</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C账：本集角色认知差与戏剧反讽</w:t>
              <w:br/>
              <w:t>（Dramatic Irony Ledger）</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【长卷发酒精肝的时间线乌龙与老黄历掉马导火索】① 荀未来变长卷发酒精肝的真实原因：荀未来起初以为小赵选了某条暴富或落魄路，直到第12-3场冰湖观景台听小赵用《梦的解析》分析父亲买发芽冻土豆的心理并宣布“我要学心理学考长林大学”，才明白小赵让他变成了“酗酒落魄的半吊子心理学家”；② 荒唐表白的乌龙反讽：41岁的荀未来为拆散16岁的自己和徐图图，竟熬夜织红毛线帽在电车上向16岁徐图图当面表白，把少女时代的老婆吓得夺路而逃；③ 手撕老黄历遗落：荀未来搬离漫画屋时遗落写有“你选的未来，问过我想要吗”的2008老黄历，直接触发小赵觉醒。</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本集起承转合五幕结构与悬念节拍</w:t>
              <w:br/>
              <w:t>（Five-Act Rhythm &amp; Hooks）</w:t>
            </w:r>
          </w:p>
        </w:tc>
        <w:tc>
          <w:tcPr>
            <w:tcW w:type="dxa" w:w="7560"/>
            <w:vAlign w:val="center"/>
            <w:tcMar>
              <w:top w:w="105" w:type="dxa"/>
              <w:bottom w:w="105" w:type="dxa"/>
              <w:left w:w="145" w:type="dxa"/>
              <w:right w:w="145" w:type="dxa"/>
            </w:tcMar>
            <w:shd w:fill="F7FAFC"/>
          </w:tcPr>
          <w:p>
            <w:pPr>
              <w:spacing w:before="40" w:after="40" w:line="341" w:lineRule="auto"/>
              <w:jc w:val="left"/>
            </w:pPr>
            <w:r>
              <w:t>• 冷开场（12-1至12-3）：刮掉络腮胡仍顶着及肩长卷发戴CAPRICORN棒球帽的荀未来抢走赵了买的红毛线与编织书；冰湖观景台上小赵边吃烤土豆边用《梦的解析》分析赵父买冻土豆心理，宣布不写小说改学心理学考长林大学！</w:t>
              <w:br/>
              <w:t>• 第一幕（12-4至12-5）：荀未来去“靓丽发艺”理发店剪回清爽短发想办校刊吸引小赵，却发现小赵已创立“八中梦语心理社”；傍晚荀未来到“长林金淮汽车零部件股份有限公司”门口截住下班的父亲赵东来请去小炒馆吃饭告状，不料赵父开怀支持儿子，荀未来郁闷想喝酒时突发右上腹剧痛，次日在市二院查出十年饮酒史导致的重度酒精肝（GTP 212↑）！</w:t>
              <w:br/>
              <w:t>• 第二幕（12-6）：八中图书馆内小赵拿《本能与自我》与徐图图相约“两年后一起考长林大学”，书架后窥视的荀未来认定徐图图是催化剂，萌生“亲自把未来老婆追过来拆散他俩”的荒唐念头；</w:t>
              <w:br/>
              <w:t>• 第三幕（12-7至12-8前半）：荀未来熬夜把红毛线织成奇怪红口袋帽，穿黑呢大衣在有轨电车上向16岁徐图图强行送帽表白，吓得徐图图冲下电车逃回家；荀未来与赵了追到筒子楼下，撞见徐图图赌鬼生父徐家宝正挥舞大铁剪刀剪烂衣物威胁舒洁母女，66岁赵了霸气挺身而出救场！</w:t>
              <w:br/>
              <w:t>• 第四幕（12-8中段）：荀未来回到三条鱼漫画屋，见房东奶奶独自抹泪告知“爷爷昨天下午摔了脑溢血没了，儿子这几天要把漫画屋卖了给孙子结婚用”，荀未来蹲在奶奶膝前痛哭失声，次日拖着黑色拉杆箱搬离漫画屋；</w:t>
              <w:br/>
              <w:t>• 第五幕尾钩（12-8结尾）：夜晚16岁赵左右提着饭盒来漫画屋找荀哥，在空荡的漫画屋门前捡到了荀未来遗落的2008年手撕老黄历——翻开内页见前面几页写着荀未来的改命计划，最后一张3月9日日历纸上赫然是荀未来用红笔亲手写下的自省质问“你选的未来，问过我想要吗？”（小赵捡起将其读出声）！</w:t>
            </w:r>
          </w:p>
        </w:tc>
      </w:tr>
    </w:tbl>
    <w:p>
      <w:pPr>
        <w:spacing w:before="200" w:after="80" w:line="384" w:lineRule="auto"/>
        <w:jc w:val="left"/>
      </w:pPr>
      <w:r>
        <w:rPr>
          <w:rFonts w:ascii="Arial" w:hAnsi="Arial" w:eastAsia="黑体"/>
          <w:b/>
          <w:color w:val="192D55"/>
          <w:sz w:val="25"/>
        </w:rPr>
        <w:t>四、全集分场戏剧结构、冲突焦点与台词交锋全解（共 8 场）</w:t>
      </w:r>
    </w:p>
    <w:p>
      <w:pPr>
        <w:spacing w:before="60" w:after="100" w:line="384" w:lineRule="auto"/>
        <w:ind w:firstLine="420"/>
        <w:jc w:val="left"/>
      </w:pPr>
      <w:r>
        <w:rPr>
          <w:rFonts w:ascii="Times New Roman" w:hAnsi="Times New Roman" w:eastAsia="宋体"/>
          <w:b w:val="0"/>
          <w:color w:val="141414"/>
          <w:sz w:val="21"/>
        </w:rPr>
        <w:t>本集（EP12《寻未来》）全片共设 8 个标准戏剧场次。全集在空间调度上横跨长林市校园、家庭、市井街巷与跨时空节点，主副线交织紧密，每一场次的出场角色、导演戏剧任务、完整情节动作推进与核心台词交锋全解如下表所示：</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标准场景空间与场次</w:t>
            </w:r>
          </w:p>
        </w:tc>
        <w:tc>
          <w:tcPr>
            <w:tcW w:type="dxa" w:w="748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出场角色、导演戏剧任务、完整情节推进与核心台词交锋全解</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12-1　内/外　手作编织店·黑色路虎车内与501室赵左右卧室 — 日</w:t>
            </w:r>
          </w:p>
        </w:tc>
        <w:tc>
          <w:tcPr>
            <w:tcW w:type="dxa" w:w="7488"/>
            <w:vAlign w:val="center"/>
            <w:tcMar>
              <w:top w:w="105" w:type="dxa"/>
              <w:bottom w:w="105" w:type="dxa"/>
              <w:left w:w="145" w:type="dxa"/>
              <w:right w:w="145" w:type="dxa"/>
            </w:tcMar>
          </w:tcPr>
          <w:p>
            <w:r>
              <w:t>【出场人物】荀未来、赵了、赵左右（内心独白）、荀未来（画外音）、赵左右</w:t>
              <w:br/>
              <w:t>【本场戏剧功能与导演调度任务】【开篇立局/黄金冷开场调度】以「内/外　手作编织店·黑色路虎车内与501室赵左右卧室 — 日」为物理容器，聚焦（荀未来、赵了、赵左右（内心独白）、荀未来（画外音）、赵左右）的对手戏力场，核心导演任务在于：利用跨时空媒介错位与同源生理本能推进身份掉马与主体性宣战。</w:t>
              <w:br/>
              <w:t>【完整剧情推进与动作细节】白天的手作毛线编织店内，挂满五颜六色毛线球的货架前，头戴黑色棒球帽、身穿红色连帽羽绒夹克的六十六岁赵了正站在印有“F.R.I.E.N.D.S”字样的镜子旁，精心挑选了一袋红色毛线团与两本《钩针毛线编织1000》《帽子·围巾·手套编织精品》教程书结账走出店门。 街边停靠的黑色路虎越野车内，赵了将装有毛线和编织书的塑料袋随手放在后座上。副驾驶车门被拉开，刮掉了络腮胡、但依然顶着一头蓬松及肩长卷发并戴着一顶米灰拼色“CAPRICORN”棒球帽遮掩的四十一岁荀未来钻进车里。驾驶座上的赵了转头一看他这副落魄文艺青年的滑稽尊荣，没忍住“噗嗤”一声笑了出来。荀未来黑着脸瞪他。 赵了强忍着笑意系好安全带，侧过头打量着荀未来，慢条斯理地给出猜测。 荀未来无奈地叹了口气，环视了一圈宽敞豪华的路虎车厢，满脸不平衡地转头质问。 赵了双手搭在方向盘上，自信又得意地扬了扬下巴打趣他。 荀未来憋屈地往椅背上一靠，低头扯了扯自己及肩的卷发抱怨起来。 赵了耸了耸肩，竖起右手食指上下端详着荀未来的长卷发调侃。 荀未来双手一拍，往前凑近赵了，打起了那套“黑鸽子”木马软件的主意。</w:t>
              <w:br/>
              <w:t>【核心台词与潜台词交锋】荀未来：“别笑啊！你别笑！我就想知道，到底哪个关键节点又发生了变化，我为什么会变成这个样子？” ／ 赵了：“哎呀，我大胆猜测，这次开学考的事影响了小赵，选择了一条更穷的路。” ／ 荀未来：“不是，我变穷了，你怎么没有事啊？你还能开这么好的车？” ／ 赵了：“说明赵左右大器晚成呗！无论怎么潦倒，老了就有发财的本事和机遇。你呢，还没到触底反弹的年纪，先受着吧。” ／ 荀未来：“那这也太不公平了吧！为什么每次小赵不争气，受伤的总是我呢？就我现在这种状态，感觉活得还不如之前学计算机那会儿呢。——哎，小赵到最后到底干了什么呀？我为什么会落魄成这个样子？” ／ 赵了：“这就不得而知了。不过看你这发型，啊，倒有几分哲学家的范儿。” ／ 荀未来：“得了吧，啊。你不是有那个监听工具吗？你给我手机也安一个，你让我听听，小赵他到底在搞什么！” ／ 赵了：“哎哟，这生意场啊是讲究竞争力，你可别忘了，咱俩可是对头啊。”</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12-2　外/内　片头曲《三人行》（OP） — 日/夜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【出场人物】纯视觉/环境意象叙事</w:t>
              <w:br/>
              <w:t>【本场戏剧功能与导演调度任务】伴随着片头曲旋律，三代同体的命运轨迹交错定格于剧名《三人行》（THE TRIPLE ECHO OF TIME）。</w:t>
              <w:br/>
              <w:t>【完整剧情推进与动作细节】伴随着片头曲旋律，三代同体的命运轨迹交错定格于剧名《三人行》（THE TRIPLE ECHO OF TIME）。</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12-3　外　结冰湖畔观景平台与沿岸小吃摊 — 日</w:t>
            </w:r>
          </w:p>
        </w:tc>
        <w:tc>
          <w:tcPr>
            <w:tcW w:type="dxa" w:w="7488"/>
            <w:vAlign w:val="center"/>
            <w:tcMar>
              <w:top w:w="105" w:type="dxa"/>
              <w:bottom w:w="105" w:type="dxa"/>
              <w:left w:w="145" w:type="dxa"/>
              <w:right w:w="145" w:type="dxa"/>
            </w:tcMar>
          </w:tcPr>
          <w:p>
            <w:r>
              <w:t>【出场人物】荀未来、赵左右</w:t>
              <w:br/>
              <w:t>【本场戏剧功能与导演调度任务】【中点转折与矛盾升级调度】以「外　结冰湖畔观景平台与沿岸小吃摊 — 日」为物理容器，聚焦（荀未来、赵左右）的对手戏力场，核心导演任务在于：深化中国式原生家庭“刀子嘴与避风港”的代际情感共振。</w:t>
              <w:br/>
              <w:t>【完整剧情推进与动作细节】冬日的阳光洒在结冰的湖畔，画面浮现本集片名：第 12 集 寻未来。 湖岸边的“烤地瓜·老玉米”铁桶炉前，摊主掀开炉盖装好两个热气腾腾的烤地瓜（及烤土豆）递过去。戴着浅棕色“CAPRICORN”棒球帽、露出一头披肩长卷发的荀未来接过纸袋，礼貌地道了声“谢谢啊”，转身快步走上湖畔的木质观景平台。 观景平台栏杆前，身穿米白色连帽羽绒服、系着墨绿色围巾的十六岁赵左右正凭栏远眺着一望无际的冰封湖面。荀未来走上前，将冒着热气的纸袋递给他。 赵左右接过滚烫的烤土豆，剥开焦香的外皮轻轻吹了吹热气，咬了一大口慢慢咀嚼。荀未来双手插进夹克兜里，背靠在木栏杆旁笑眯眯地看着他。 赵左右咽下嘴里的食物，目光深邃地凝视着前方的冰湖，一本正经地回答。 荀未来失笑了一声，歪过头打趣他。 赵左右低头看着手里黄澄澄的烤土豆，神情认真地运用刚刚学到的弗洛伊德精神分析法，剖析起第一集里父亲赵东来买麻袋冻土豆的行为动机！ 荀未来听得直翻白眼，连忙摆手试图打断他的胡思乱想。</w:t>
              <w:br/>
              <w:t>【核心台词与潜台词交锋】荀未来：“刚烤出来的，吃吧。” ／ 荀未来：“好吃吧？——想啥呢？” ／ 赵左右：“我在思考。” ／ 荀未来：“吃个土豆有什么好思考的呀？” ／ 赵左右：“寒假前有一天，我爸突然买了很多土豆，导致我和我妈连续吃了一个礼拜的土豆。我爸虽然是个贪小便宜的人，但绝不至于把几个快发芽的土豆都买回来。我猜，这其中一定有别的心理动机。” ／ 荀未来：“别想那么多了，咱们——” ／ 赵左右：“我刚站在这的五分钟，望着这片冰湖，我突然觉得自己很渺小。这里的所有人都很渺小，我们都只是宇宙中的一粒沙。” ／ 荀未来：“哎，是不是来灵感了？想写作了？想写《宇宙边缘历险记2》了？”</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12-4　内/外　靓丽发艺理发店·八中校务公告栏与梦语心理社教室 — 日</w:t>
            </w:r>
          </w:p>
        </w:tc>
        <w:tc>
          <w:tcPr>
            <w:tcW w:type="dxa" w:w="7488"/>
            <w:vAlign w:val="center"/>
            <w:tcMar>
              <w:top w:w="105" w:type="dxa"/>
              <w:bottom w:w="105" w:type="dxa"/>
              <w:left w:w="145" w:type="dxa"/>
              <w:right w:w="145" w:type="dxa"/>
            </w:tcMar>
            <w:shd w:fill="F7FAFC"/>
          </w:tcPr>
          <w:p>
            <w:r>
              <w:t>【出场人物】理发师、荀未来、荀未来（内心独白）、赵左右、社团男同学甲、社团男同学乙</w:t>
              <w:br/>
              <w:t>【本场戏剧功能与导演调度任务】【中点转折与矛盾升级调度】以「内/外　靓丽发艺理发店·八中校务公告栏与梦语心理社教室 — 日」为物理容器，聚焦（理发师、荀未来、荀未来（内心独白）、赵左右、社团男同学甲、社团男同学乙）的对手戏力场，核心导演任务在于：通过生活化微动作与潜台词交锋外化角色心理位移，衔接前后场因果链条。</w:t>
              <w:br/>
              <w:t>【完整剧情推进与动作细节】街头“靓丽发艺”复古理发店内，荀未来披着黑色理发围布坐在镜子前，身穿牛仔衬衫配条纹马甲的男理发师正拿着梳子和剪刀，将他那一头及肩长卷发利落地修剪成清爽短发。理发师一边剪一边闲聊。 荀未来微闭着双眼，没好气地吐槽了一句。 理发师哈哈一笑，连忙顺着客人的话找补。 荀未来看着镜中恢复短发的自己，在心底暗暗盘算，嘴上忍不住感慨了一句。 不料站在身后的理发师深有同感地点了点头，随口道出了一句育儿真经！ 荀未来猛然睁开双眼，死死盯着镜子里的理发师。 理发师挥舞着剪刀，眉飞色舞地向他传授经验。 荀未来如醍醐灌顶，一拍大腿连声赞同。</w:t>
              <w:br/>
              <w:t>【核心台词与潜台词交锋】理发师：“说实话啊，其实你还挺适合长发造型的。” ／ 荀未来：“看来咱俩的品味真的不一样啊，下次换一家。” ／ 理发师：“我是说短发更有惊喜，换个发型换个心情嘛，是吧，挺好的。” ／ 荀未来：“短发能让我恢复来时的理智。——跟小孩讲道理，是没有用的。” ／ 理发师：“嗯，很正常的，我也有孩子。你看跟我从来不讲道理的，让他听话呀，靠的是吸引！” ／ 荀未来：“吸引？” ／ 理发师：“对呀！你看很多大导演的爸爸，诶，也都是知名的导演呐，孩子一定是崇拜父亲的嘛！” ／ 荀未来：“有道理！”</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12-5　外/内　长林金淮汽配厂门口·家常小炒馆与市二院肝胆内科诊室 — 夜/日</w:t>
            </w:r>
          </w:p>
        </w:tc>
        <w:tc>
          <w:tcPr>
            <w:tcW w:type="dxa" w:w="7488"/>
            <w:vAlign w:val="center"/>
            <w:tcMar>
              <w:top w:w="105" w:type="dxa"/>
              <w:bottom w:w="105" w:type="dxa"/>
              <w:left w:w="145" w:type="dxa"/>
              <w:right w:w="145" w:type="dxa"/>
            </w:tcMar>
          </w:tcPr>
          <w:p>
            <w:r>
              <w:t>【出场人物】荀未来、赵东来、肝胆内科医生</w:t>
              <w:br/>
              <w:t>【本场戏剧功能与导演调度任务】【中点转折与矛盾升级调度】以「外/内　长林金淮汽配厂门口·家常小炒馆与市二院肝胆内科诊室 — 夜/日」为物理容器，聚焦（荀未来、赵东来、肝胆内科医生）的对手戏力场，核心导演任务在于：深化中国式原生家庭“刀子嘴与避风港”的代际情感共振。</w:t>
              <w:br/>
              <w:t>【完整剧情推进与动作细节】傍晚下班时分，寒风凛冽的“长林金淮汽车零部件股份有限公司”办公大楼台阶前，围着棕褐色围巾、戴着军绿色手套的荀未来冻得直搓手跺脚，捂着耳朵在雪地里来回踱步，心里暗暗发狠。 办公大楼玻璃门推开，身穿深色防风羽绒服、手提公文包的父亲赵东来走了出来。荀未来眼睛一亮，立刻满脸堆笑地快步迎上前去打招呼。 赵东来愣了一下，认出是儿子的好朋友荀未来，惊喜地迎上来。 荀未来谦逊地低头微笑着说明来意。 赵东来听得心花怒放，开怀大笑着重重拍了拍荀未来的肩膀，竖起大拇指连声夸赞，不由分说地拉起荀未来的胳膊就往街边小炒馆走。 热气腾腾的家常小炒餐馆内，墙上贴着“雪里红炖豆腐20元、香酥辣子蟹28元、溜三样34元”的红纸菜牌。荀未来极有眼色地替赵东来拆开消毒碗筷的塑封膜，赵东来脱下手套和外套，热情地招呼他点菜。 荀未来摆好茶杯，试探着提议陪父亲喝两杯。 赵东来揉了揉隐隐发胀的太阳穴，面露疲态地摆手婉拒，反倒大度地允许“满二十岁”的荀未来自己喝。</w:t>
              <w:br/>
              <w:t>【核心台词与潜台词交锋】荀未来：“这还得让爸治你！——冻死了，怎么还不下班啊？” ／ 荀未来：“赵叔叔！好久不见。” ／ 赵东来：“哎？小荀？你怎么在这儿啊？” ／ 荀未来：“过年没有去拜年，这不想着找个时间，想请您吃顿饭。” ／ 赵东来：“太有心了！哎，比我儿子强，到现在没说请他爹吃个饭！哎，今天时间来得及，走走走，叔叔请你吃饭，走走走！骑车了吗？来来来，走走走！” ／ 赵东来：“哎呀，冻坏了吧，啊？你想吃什么，随便点，啊？” ／ 荀未来：“叔，我要不陪你喝点？” ／ 赵东来：“哎，谢谢。哎哟，最近啊我这个酒局有点多，实在是喝不动了。哎，你想喝啊？你喝呗，你不二十了嘛，你可以喝，少喝点就行。”</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12-6　内　长林八中图书馆·漫画屋与靓丽发艺理发店 — 日/夜</w:t>
            </w:r>
          </w:p>
        </w:tc>
        <w:tc>
          <w:tcPr>
            <w:tcW w:type="dxa" w:w="7488"/>
            <w:vAlign w:val="center"/>
            <w:tcMar>
              <w:top w:w="105" w:type="dxa"/>
              <w:bottom w:w="105" w:type="dxa"/>
              <w:left w:w="145" w:type="dxa"/>
              <w:right w:w="145" w:type="dxa"/>
            </w:tcMar>
            <w:shd w:fill="F7FAFC"/>
          </w:tcPr>
          <w:p>
            <w:r>
              <w:t>【出场人物】荀未来（内心独白）、徐图图、赵左右、理发师、荀未来</w:t>
              <w:br/>
              <w:t>【本场戏剧功能与导演调度任务】【中点转折与矛盾升级调度】以「内　长林八中图书馆·漫画屋与靓丽发艺理发店 — 日/夜」为物理容器，聚焦（荀未来（内心独白）、徐图图、赵左右、理发师、荀未来）的对手戏力场，核心导演任务在于：通过生活化微动作与潜台词交锋外化角色心理位移，衔接前后场因果链条。</w:t>
              <w:br/>
              <w:t>【完整剧情推进与动作细节】长林八中图书馆阅览室内，十六岁的赵左右从书架上取下一本弗洛伊德著的《本能与自我（The Ego and the Id）》，兴冲冲地走到靠窗长桌旁拉开椅子，坐到正在整理笔记的徐图图对面。而在不远处的一排高大书架背后，四十一岁的荀未来正半隐在阴影里，眼神阴沉地窥视着两人。 靠窗长桌旁，徐图图放下手中的笔，看着赵左右手里的《本能与自我》，既惊讶又欣喜。 赵左右兴高采烈地合上书本，双手撑在桌面上，满眼放光地向徐图图畅想自己的宏伟蓝图。 书架后方，捂着隐隐作痛的肝脏的荀未来死死盯着徐图图，眼底的敌意愈发浓烈。 长桌旁，赵左右目光真挚而炽热地望向对面的徐图图，正式回应了她在第八集长林咖啡馆里提出的约定。 徐图图脸上绽放出欢喜的笑容，但随即又替赵左右的现实出路担忧起来。 赵左右认真地抚摸着《本能与自我》的书皮，语气无比笃定。 徐图图低头转着笔，用母亲舒洁教她的务实眼光小声提醒。</w:t>
              <w:br/>
              <w:t>【核心台词与潜台词交锋】荀未来（内心独白）：“哼，理想的梦你来做，现实的罪我来遭。” ／ 徐图图：“《梦的解析》你都看完啦？” ／ 赵左右：“前天就看完啦！我现在准备啊，趁着高中先预习一下大学心理学的内容，这等我上了大学，就可以直接搞我心理学的事业了！” ／ 荀未来（内心独白）：“老头说得没错，果然是徐图图一直在影响小赵。两个失控的人待在一起，只会越来越失控！” ／ 赵左右：“所以，我打算报考长林大学心理学系，到时候我们又是校友了。” ／ 徐图图：“能一起念长林大学当然好啦，但是你，真的想好学心理学了吗？” ／ 赵左右：“是啊，我这回是由衷地感受到，我对心理学，绝对不是三分钟的热度。” ／ 徐图图：“可是学心理学，会不会不太好找工作呀？我妈一直跟我说，要赚钱养梦。”</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12-7　外/内　有轨电车站台·车厢与徐图图家（五栋602室） — 夜</w:t>
            </w:r>
          </w:p>
        </w:tc>
        <w:tc>
          <w:tcPr>
            <w:tcW w:type="dxa" w:w="7488"/>
            <w:vAlign w:val="center"/>
            <w:tcMar>
              <w:top w:w="105" w:type="dxa"/>
              <w:bottom w:w="105" w:type="dxa"/>
              <w:left w:w="145" w:type="dxa"/>
              <w:right w:w="145" w:type="dxa"/>
            </w:tcMar>
          </w:tcPr>
          <w:p>
            <w:r>
              <w:t>【出场人物】荀未来、徐图图、荀未来（内心独白）、徐父、舒洁、赵了</w:t>
              <w:br/>
              <w:t>【本场戏剧功能与导演调度任务】【片尾断章/高潮尾钩（Cliffhanger）调度】以「外/内　有轨电车站台·车厢与徐图图家（五栋602室） — 夜」为物理容器，聚焦（荀未来、徐图图、荀未来（内心独白）、徐父、舒洁、赵了）的对手戏力场，核心导演任务在于：通过生活化微动作与潜台词交锋外化角色心理位移，衔接前后场因果链条。</w:t>
              <w:br/>
              <w:t>【完整剧情推进与动作细节】寒夜积雪的有轨电车站台上，身穿驼色羊羔毛翻领棉服、戴着红色针织手套的十六岁徐图图正一边等车一边呵气搓手取暖。身穿黑色长款呢大衣的荀未来悄悄走到站牌另一侧，背着手假装看站牌，故意重重咳嗽了两声引起注意，随后探身走近，装出无比惊讶的模样打招呼。 徐图图回过头，看到一身成熟大衣造型的荀未来，微微一怔，礼貌地点头问好。 荀未来抬手挠了挠眉毛掩饰紧张，摆出潇洒的姿态客套，逗得徐图图抿嘴一笑。 徐图图转过头好奇地询问。 面对十六岁稚嫩的妻子，四十一岁的荀未来竟然紧张得舌头打结，眼神闪烁着结结巴巴地硬着头皮点头。 恰在此时，一列闪烁着“工农大路至南湖大路”车头灯牌的有轨电车叮当进站。荀未来如蒙大赦地抬手一指。 徐图图应了一声“啊，来了”，两人一同迈步走上电车。 电车车厢内，两人并排坐在“爱心专座”上。荀未来双手合十放在嘴边不停地哈气搓手，眼珠子偷偷往旁边瞄着十六岁的妻子，急得在心里暗自抓狂。</w:t>
              <w:br/>
              <w:t>【核心台词与潜台词交锋】荀未来：“呀，这么巧啊！” ／ 徐图图：“啊……荀未来。” ／ 荀未来：“叫我小荀就行了……叫我荀哥就行了。” ／ 徐图图：“你也坐车回家吗？” ／ 荀未来：“其实我……我在等……我……我在等……对，我也在等车，准备坐车回家！” ／ 荀未来：“车来了。” ／ 荀未来（内心独白）：“老夫老妻这么多年了，我到底在紧张什么呀？！” ／ 荀未来：“今天这天气还挺冷的。”</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12-8　外/内　徐图图家楼下雪巷·三条鱼漫画屋与门前手撕日历 — 夜/日</w:t>
            </w:r>
          </w:p>
        </w:tc>
        <w:tc>
          <w:tcPr>
            <w:tcW w:type="dxa" w:w="7488"/>
            <w:vAlign w:val="center"/>
            <w:tcMar>
              <w:top w:w="105" w:type="dxa"/>
              <w:bottom w:w="105" w:type="dxa"/>
              <w:left w:w="145" w:type="dxa"/>
              <w:right w:w="145" w:type="dxa"/>
            </w:tcMar>
            <w:shd w:fill="F7FAFC"/>
          </w:tcPr>
          <w:p>
            <w:r>
              <w:t>【出场人物】赵了、荀未来、漫画屋奶奶、荀未来（内心独白）、赵左右、系统提示女声（电话音）、荀未来（日历画外音）、赵左右（内心独白）</w:t>
              <w:br/>
              <w:t>【本场戏剧功能与导演调度任务】【片尾断章/高潮尾钩（Cliffhanger）调度】以「外/内　徐图图家楼下雪巷·三条鱼漫画屋与门前手撕日历 — 夜/日」为物理容器，聚焦（赵了、荀未来、漫画屋奶奶、荀未来（内心独白）、赵左右、系统提示女声（电话音）、荀未来（日历画外音）、赵左右（内心独白））的对手戏力场，核心导演任务在于：通过生活化微动作与潜台词交锋外化角色心理位移，衔接前后场因果链条。</w:t>
              <w:br/>
              <w:t>【完整剧情推进与动作细节】筒子楼下的雪地小巷里，荀未来与赵了快步走下红色外挂铁楼梯。走在后面的赵了突然开口叫住了荀未来，严肃地审视着他。 荀未来停下脚步转过身，毫不隐瞒地摊牌了自己的想法。 赵了双手插在大衣兜里，平静地摇了摇头。 荀未来一听这话瞬间炸了毛，指着自己刚被医院确诊重度酒精肝的身体，激动地冲赵了大吼！ 面对荀未来的咆哮，六十六岁的赵了仰起头望着夜空，平静而豁达地吐出了五个字。 荀未来难以置信地瞪大了眼睛：“你无所谓？！”赵了温和地注视着四十一岁的自己，道出了历经沧桑后的彻悟。 荀未来崩溃地挥舞着双手，大声喊出了自己最真实的求生欲。 赵了静静地看着他，一针见血地问了一句。</w:t>
              <w:br/>
              <w:t>【核心台词与潜台词交锋】赵了：“你等一下。刚才一直没空问你，你跟着图图干什么？” ／ 荀未来：“徐图图，她现在就像是个催化剂，让小赵在错误的道路上越走越远，我必须要拆散他们两个！” ／ 赵了：“错误的道路？我没觉得啊。” ／ 荀未来：“当个酗酒的半吊子心理学家，还不如老实的去敲代码呢！我现在都重度酒精肝了，要是放纵让小赵再离谱下去，到时候我再得个肝癌英年早逝，可就没有你了！” ／ 赵了：“我无所谓啊。” ／ 赵了：“我已经完整活过了一遍了。现在只要看到小赵和图图当下开心，我就满足了。” ／ 荀未来：“好好好，你们一个开心一个满足，那我呢？！我有所谓！我有所谓！我不想死，我想过好日子，行不行？！” ／ 赵了：“你要钱呗？”</w:t>
            </w:r>
          </w:p>
        </w:tc>
      </w:tr>
    </w:tbl>
    <w:p>
      <w:pPr>
        <w:spacing w:before="200" w:after="80" w:line="384" w:lineRule="auto"/>
        <w:jc w:val="left"/>
      </w:pPr>
      <w:r>
        <w:rPr>
          <w:rFonts w:ascii="Arial" w:hAnsi="Arial" w:eastAsia="黑体"/>
          <w:b/>
          <w:color w:val="192D55"/>
          <w:sz w:val="25"/>
        </w:rPr>
        <w:t>五、核心名场面视听语言（机位调度·光影色温·声画对位）深度解码</w:t>
      </w:r>
    </w:p>
    <w:p>
      <w:pPr>
        <w:spacing w:before="60" w:after="100" w:line="384" w:lineRule="auto"/>
        <w:ind w:firstLine="420"/>
        <w:jc w:val="left"/>
      </w:pPr>
      <w:r>
        <w:rPr>
          <w:rFonts w:ascii="Times New Roman" w:hAnsi="Times New Roman" w:eastAsia="宋体"/>
          <w:b w:val="0"/>
          <w:color w:val="141414"/>
          <w:sz w:val="21"/>
        </w:rPr>
        <w:t>本集最后三分钟（第12-8场尾声）完成了全剧半程最震撼的悬念引爆——16岁的赵左右提着饭菜去漫画屋找失联停机的荀哥，却在紧闭的店门前捡到了散落一地的2008年手撕老黄历：</w:t>
      </w:r>
    </w:p>
    <w:p>
      <w:pPr>
        <w:spacing w:before="60" w:after="100" w:line="384" w:lineRule="auto"/>
        <w:ind w:firstLine="420"/>
        <w:jc w:val="left"/>
      </w:pPr>
      <w:r>
        <w:rPr>
          <w:rFonts w:ascii="Times New Roman" w:hAnsi="Times New Roman" w:eastAsia="宋体"/>
          <w:b w:val="0"/>
          <w:color w:val="141414"/>
          <w:sz w:val="21"/>
        </w:rPr>
        <w:t>• 前四张手写字迹（1月21日《改命第一步：引导他选文科》、1月25日《伪造杂志刊登〈宇宙边缘历险记〉给他信心》、1月26/27日《安排他和王一漫去游乐园》、2月6日除夕《跨年夜必成必成必成！》），将41岁荀未来降临2008以来对16岁自己的全部幕后操控赤裸裸地摊开在了少年赵左右眼前！</w:t>
      </w:r>
    </w:p>
    <w:p>
      <w:pPr>
        <w:spacing w:before="60" w:after="100" w:line="384" w:lineRule="auto"/>
        <w:ind w:firstLine="420"/>
        <w:jc w:val="left"/>
      </w:pPr>
      <w:r>
        <w:rPr>
          <w:rFonts w:ascii="Times New Roman" w:hAnsi="Times New Roman" w:eastAsia="宋体"/>
          <w:b w:val="0"/>
          <w:color w:val="141414"/>
          <w:sz w:val="21"/>
        </w:rPr>
        <w:t>• 而第五张“2008年3月9日（二月初二）”日历纸上那行力透纸背的红色签字笔大字——“你选的未来，问过我想要吗？”——更是留下了双重惊天悬念：① 荀未来在搬离漫画屋前用红笔写下的这句痛彻心扉的自我叩问，瞬间点醒了16岁的赵左右；② 发现自己过去两个月的人生全是被“荀哥”精密算计的16岁赵左右，在下半程（EP13起）将迎来怎样的信仰崩塌与真相追查？</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代表场次与镜数规模</w:t>
            </w:r>
          </w:p>
        </w:tc>
        <w:tc>
          <w:tcPr>
            <w:tcW w:type="dxa" w:w="748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开场/高潮镜头景别运镜、光影色温与导演场面调度精解</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12-1　内/外　手作编织店·黑色路虎车内与501室赵左右卧室 — 日</w:t>
              <w:br/>
              <w:t>（共 17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【开场镜头（S01-01</w:t>
              <w:br/>
              <w:t>(#001)）】全景 (LS)｜高位/平视主镜头｜横移摇镜建立空间轴线｜画面：白天的手作毛线编织店内，挂满五颜六色毛线球的货架前，头戴黑色棒球帽、身穿红色连帽羽绒夹克的六十六岁赵了正站在印有“F.R.I.E.N.D.S”字样的镜子旁，精心挑选了一袋红色毛线团与两本《钩针毛线编织1000》《帽子·围巾·手套编织精品》教｜光影声效：4800K自然天光与室内柔和辅光｜写实同期环境声效</w:t>
              <w:br/>
              <w:t>▸ 【收尾/高潮镜（S01-17</w:t>
              <w:br/>
              <w:t>(#017)）】中近景 (MCU)｜手持/斯坦尼康跟拍｜急推与环绕运动机位｜画面：荀未来冲他招了招手催促。赵左右笑了笑，关上窗户转身拿起羽绒服下楼。｜光影声效：4800K自然天光与室内柔和辅光｜写实同期环境声效</w:t>
              <w:br/>
              <w:t>▸ 【导演场面调度与视听基调】白天的手作毛线编织店内，挂满五颜六色毛线球的货架前，头戴黑色棒球帽、身穿红色连帽羽绒夹克的六十六岁赵了正站在印有“F.R.I.E.N.D.S”字样的镜子旁，精心挑选了一袋红色毛线团与两本《钩针毛线编织1000》《帽子·围巾·手套编织精品》教程书结账走出店门。 街边停靠的黑色路虎越……</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12-2　外/内　片头曲《三人行》（OP） — 日/夜</w:t>
              <w:br/>
              <w:t>（共 1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【开场镜头（S02-01</w:t>
              <w:br/>
              <w:t>(#018)）】全景 (LS)｜高位/平视主镜头｜横移摇镜建立空间轴线｜画面：伴随着片头曲旋律，三代同体的命运轨迹交错定格于剧名《三人行》（THE TRIPLE ECHO OF TIME）。｜光影声效：3200K实用暖光与暗夜蓝调交织｜夜色环境音与同期声</w:t>
              <w:br/>
              <w:t>▸ 【导演场面调度与视听基调】伴随着片头曲旋律，三代同体的命运轨迹交错定格于剧名《三人行》（THE TRIPLE ECHO OF TIME）。</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12-3　外　结冰湖畔观景平台与沿岸小吃摊 — 日</w:t>
              <w:br/>
              <w:t>（共 37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【开场镜头（S03-01</w:t>
              <w:br/>
              <w:t>(#019)）】全景 (LS)｜高位/平视主镜头｜横移摇镜建立空间轴线｜画面：冬日的阳光洒在结冰的湖畔，画面浮现本集片名：第 12 集 寻未来。｜光影声效：4800K自然天光与室内柔和辅光｜写实同期环境声效</w:t>
              <w:br/>
              <w:t>▸ 【收尾/高潮镜（S03-37</w:t>
              <w:br/>
              <w:t>(#055)）】中近景 (MCU)｜手持/斯坦尼康跟拍｜急推与环绕运动机位｜画面：荀未来看着油盐不进的十六岁自己，无奈地抿了抿嘴、舔了舔后槽牙，突然恶向胆边生，一个箭步冲上前去抢夺赵左右手里的烤红薯：“让你吃！”赵左右笑着护住红薯连声大喊“哎哎，荀哥，哎荀哥”，两人在雪地观景台上笑闹推搡成一团。｜光影声效：4800K自然天光与室内柔和辅光｜写实同期环境声效</w:t>
              <w:br/>
              <w:t>▸ 【导演场面调度与视听基调】冬日的阳光洒在结冰的湖畔，画面浮现本集片名：第 12 集 寻未来。 湖岸边的“烤地瓜·老玉米”铁桶炉前，摊主掀开炉盖装好两个热气腾腾的烤地瓜（及烤土豆）递过去。戴着浅棕色“CAPRICORN”棒球帽、露出一头披肩长卷发的荀未来接过纸袋，礼貌地道了声“谢谢啊”，转身快步走上湖畔的木……</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12-4　内/外　靓丽发艺理发店·八中校务公告栏与梦语心理社教室 — 日</w:t>
              <w:br/>
              <w:t>（共 20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【开场镜头（S04-01</w:t>
              <w:br/>
              <w:t>(#056)）】全景 (LS)｜高位/平视主镜头｜横移摇镜建立空间轴线｜画面：街头“靓丽发艺”复古理发店内，荀未来披着黑色理发围布坐在镜子前，身穿牛仔衬衫配条纹马甲的男理发师正拿着梳子和剪刀，将他那一头及肩长卷发利落地修剪成清爽短发。理发师一边剪一边闲聊。｜光影声效：4800K自然天光与室内柔和辅光｜写实同期环境声效</w:t>
              <w:br/>
              <w:t>▸ 【收尾/高潮镜（S04-20</w:t>
              <w:br/>
              <w:t>(#075)）】中近景 (MCU)｜轴线内侧过肩机位｜正反打 (OTS) 焦点切换｜画面：上课铃声适时响起，围坐的学生们纷纷起身收拾课本离开。赵左右笑嘻嘻地拍了拍荀未来的胳膊，推着他一起走出活动教室。｜光影声效：4800K自然天光与室内柔和辅光｜写实同期环境声效</w:t>
              <w:br/>
              <w:t>▸ 【导演场面调度与视听基调】街头“靓丽发艺”复古理发店内，荀未来披着黑色理发围布坐在镜子前，身穿牛仔衬衫配条纹马甲的男理发师正拿着梳子和剪刀，将他那一头及肩长卷发利落地修剪成清爽短发。理发师一边剪一边闲聊。 荀未来微闭着双眼，没好气地吐槽了一句。</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12-5　外/内　长林金淮汽配厂门口·家常小炒馆与市二院肝胆内科诊室 — 夜/日</w:t>
              <w:br/>
              <w:t>（共 28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【开场镜头（S05-01</w:t>
              <w:br/>
              <w:t>(#076)）】全景 (LS)｜高位/平视主镜头｜横移摇镜建立空间轴线｜画面：傍晚下班时分，寒风凛冽的“长林金淮汽车零部件股份有限公司”办公大楼台阶前，围着棕褐色围巾、戴着军绿色手套的荀未来冻得直搓手跺脚，捂着耳朵在雪地里来回踱步，心里暗暗发狠。｜光影声效：3200K实用暖光与暗夜蓝调交织｜夜色环境音与同期声</w:t>
              <w:br/>
              <w:t>▸ 【收尾/高潮镜（S05-28</w:t>
              <w:br/>
              <w:t>(#103)）】中近景 (MCU)｜轴线内侧过肩机位｜正反打 (OTS) 焦点切换｜画面：老医生被他视死如归的模样气笑了，温和地拍了拍桌子宽慰叮嘱；荀未来却神情木然地坐在椅子上，脑海里已经完全拼凑出了这条新时间线的恐怖结局——小赵学了心理学后在未来成了个郁郁寡欢、酗酒十年的半吊子心理学家，直接把四十一岁的自己喝出了重度酒精肝！｜光影声效：3200K实用暖光与暗夜蓝调交织｜夜色环境音与同期声</w:t>
              <w:br/>
              <w:t>▸ 【导演场面调度与视听基调】傍晚下班时分，寒风凛冽的“长林金淮汽车零部件股份有限公司”办公大楼台阶前，围着棕褐色围巾、戴着军绿色手套的荀未来冻得直搓手跺脚，捂着耳朵在雪地里来回踱步，心里暗暗发狠。 办公大楼玻璃门推开，身穿深色防风羽绒服、手提公文包的父亲赵东来走了出来。荀未来眼睛一亮，立刻满脸堆笑地快步迎上……</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12-6　内　长林八中图书馆·漫画屋与靓丽发艺理发店 — 日/夜</w:t>
              <w:br/>
              <w:t>（共 18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【开场镜头（S06-01</w:t>
              <w:br/>
              <w:t>(#104)）】全景 (LS)｜高位/平视主镜头｜横移摇镜建立空间轴线｜画面：长林八中图书馆阅览室内，十六岁的赵左右从书架上取下一本弗洛伊德著的《本能与自我（The Ego and the Id）》，兴冲冲地走到靠窗长桌旁拉开椅子，坐到正在整理笔记的徐图图对面。而在不远处的一排高大书架背后，四十一岁的荀未来正半隐在阴｜光影声效：3200K实用暖光与暗夜蓝调交织｜夜色环境音与同期声</w:t>
              <w:br/>
              <w:t>▸ 【收尾/高潮镜（S06-18</w:t>
              <w:br/>
              <w:t>(#121)）】中景 (MS)｜平视稳拍机位｜随人物动线小幅横移｜画面：回到漫画屋的立式穿衣镜前，荀未来脱去学生气的夹克，换上一身深蓝色圆领毛衣搭配黑色双排扣长款毛呢大衣，对着贴着“车笑了”剪报字样的镜子整理好衣领，深呼吸调整出一个自以为迷人深沉的微笑，揣上那团织好的红色毛线物快步走出店门。｜光影声效：3200K实用暖光与暗夜蓝调交织｜夜色环境音与同期声</w:t>
              <w:br/>
              <w:t>▸ 【导演场面调度与视听基调】长林八中图书馆阅览室内，十六岁的赵左右从书架上取下一本弗洛伊德著的《本能与自我（The Ego and the Id）》，兴冲冲地走到靠窗长桌旁拉开椅子，坐到正在整理笔记的徐图图对面。而在不远处的一排高大书架背后，四十一岁的荀未来正半隐在阴影里，眼神阴沉地窥视着两人。 靠窗长桌旁……</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12-7　外/内　有轨电车站台·车厢与徐图图家（五栋602室） — 夜</w:t>
              <w:br/>
              <w:t>（共 62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【开场镜头（S07-01</w:t>
              <w:br/>
              <w:t>(#122)）】全景 (LS)｜高位/平视主镜头｜横移摇镜建立空间轴线｜画面：寒夜积雪的有轨电车站台上，身穿驼色羊羔毛翻领棉服、戴着红色针织手套的十六岁徐图图正一边等车一边呵气搓手取暖。身穿黑色长款呢大衣的荀未来悄悄走到站牌另一侧，背着手假装看站牌，故意重重咳嗽了两声引起注意，随后探身走近，装出无比惊讶的模样打招呼。｜光影声效：3200K实用暖光与暗夜蓝调交织｜夜色环境音与同期声</w:t>
              <w:br/>
              <w:t>▸ 【收尾/高潮镜（S07-62</w:t>
              <w:br/>
              <w:t>(#183)）】中近景 (MCU)｜轴线内侧过肩机位｜正反打 (OTS) 焦点切换｜画面：两人礼貌地关门离开。客厅里，舒洁与徐图图低头看着手里那张写着“修电器”的名片，母女俩瞬间想起了前几天楼梯口那盏莫名其妙被修好的声控路灯，恍然大悟地对视了一眼。｜光影声效：3200K实用暖光与暗夜蓝调交织｜夜色环境音与同期声</w:t>
              <w:br/>
              <w:t>▸ 【导演场面调度与视听基调】寒夜积雪的有轨电车站台上，身穿驼色羊羔毛翻领棉服、戴着红色针织手套的十六岁徐图图正一边等车一边呵气搓手取暖。身穿黑色长款呢大衣的荀未来悄悄走到站牌另一侧，背着手假装看站牌，故意重重咳嗽了两声引起注意，随后探身走近，装出无比惊讶的模样打招呼。 徐图图回过头，看到一身成熟大衣造型的荀……</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12-8　外/内　徐图图家楼下雪巷·三条鱼漫画屋与门前手撕日历 — 夜/日</w:t>
              <w:br/>
              <w:t>（共 31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【开场镜头（S08-01</w:t>
              <w:br/>
              <w:t>(#184)）】全景 (LS)｜高位/平视主镜头｜横移摇镜建立空间轴线｜画面：筒子楼下的雪地小巷里，荀未来与赵了快步走下红色外挂铁楼梯。走在后面的赵了突然开口叫住了荀未来，严肃地审视着他。｜光影声效：3200K实用暖光与暗夜蓝调交织｜夜色环境音与同期声</w:t>
              <w:br/>
              <w:t>▸ 【收尾/高潮镜（S08-31</w:t>
              <w:br/>
              <w:t>(#214)）】中近景 (MCU)｜轴线内侧过肩机位｜正反打 (OTS) 焦点切换｜画面：十六岁的赵左右死死捏着那张红字日历纸，缓缓抬起头望向空无一人的漆黑雪巷，眼神里充满了难以置信的迷茫与震骇，轻声喃喃自语。｜光影声效：3200K实用暖光与暗夜蓝调交织｜夜色环境音与同期声</w:t>
              <w:br/>
              <w:t>▸ 【导演场面调度与视听基调】筒子楼下的雪地小巷里，荀未来与赵了快步走下红色外挂铁楼梯。走在后面的赵了突然开口叫住了荀未来，严肃地审视着他。 荀未来停下脚步转过身，毫不隐瞒地摊牌了自己的想法。</w:t>
            </w:r>
          </w:p>
        </w:tc>
      </w:tr>
    </w:tbl>
    <w:p>
      <w:pPr>
        <w:spacing w:before="200" w:after="80" w:line="384" w:lineRule="auto"/>
        <w:jc w:val="left"/>
      </w:pPr>
      <w:r>
        <w:rPr>
          <w:rFonts w:ascii="Arial" w:hAnsi="Arial" w:eastAsia="黑体"/>
          <w:b/>
          <w:color w:val="192D55"/>
          <w:sz w:val="25"/>
        </w:rPr>
        <w:t>六、本集核心人物弧光推进、全身造型状态与受众情绪出口总结</w:t>
      </w:r>
    </w:p>
    <w:p>
      <w:pPr>
        <w:spacing w:before="60" w:after="100" w:line="384" w:lineRule="auto"/>
        <w:ind w:firstLine="420"/>
        <w:jc w:val="left"/>
      </w:pPr>
      <w:r>
        <w:rPr>
          <w:rFonts w:ascii="Times New Roman" w:hAnsi="Times New Roman" w:eastAsia="宋体"/>
          <w:b w:val="0"/>
          <w:color w:val="141414"/>
          <w:sz w:val="21"/>
        </w:rPr>
        <w:t>在《三人行》全24集的宏观叙事版图中，EP12《寻未来》不仅高密度完成了上述 8 个场次的剧情推进，更在“一体三面”主角模型与青春群像弧光上实现了关键跃迁，其人物心理演进、当集全身造型状态与受众情绪出口总结如下：</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0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人物弧光 / 造型状态 / 情绪维度</w:t>
            </w:r>
          </w:p>
        </w:tc>
        <w:tc>
          <w:tcPr>
            <w:tcW w:type="dxa" w:w="756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本集心理演进、全身服化道实证与受众共鸣落点</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16—20岁少年赵左右</w:t>
              <w:br/>
              <w:t>（2008本源自我弧光）</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沉浸在弗洛伊德心理学与创立“梦语心理社”的热情中，与徐图图定下长林大学之约；而在片尾捡到荀未来遗落的手撕老黄历后，他敏锐的心理学观察力开始全面转向对荀未来真实身份的怀疑。</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41岁中年荀未来</w:t>
              <w:br/>
              <w:t>（2033实验者009号弧光）</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经历了全剧最密集的悲喜交加：先因小赵想当心理学家而背上长卷发与重度酒精肝，去向老爸告状反被喂了一嘴父慈子孝，去电车表白16岁老婆把人吓跑，最后在漫画屋面对房东爷爷脑溢血猝逝的噩耗蹲在奶奶膝前痛哭，失去了在2008年的第一个家。</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66岁老年赵了</w:t>
              <w:br/>
              <w:t>（2058跨时空守望者弧光）</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在手作店买毛线、在徐家宝挥舞大铁剪刀威胁舒洁母女时第一时间冲上楼护住妻女，展现出66岁老者对徐图图母女雷打不动的守护。</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核心群像与原生家庭副线</w:t>
              <w:br/>
              <w:t>（徐图图/王一漫/陈明/罗爱文/父母/小雪）</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漫画屋房东爷爷突发脑溢血离世、房东奶奶抹泪送别荀未来，为千禧年纸媒租书屋的时代落幕画下催泪句点；赌鬼生父徐家宝首次露面展现原生家庭暴力阴影。</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本集精准引爆的三大受众情绪出口</w:t>
              <w:br/>
              <w:t>（Emotional Outlets）</w:t>
            </w:r>
          </w:p>
        </w:tc>
        <w:tc>
          <w:tcPr>
            <w:tcW w:type="dxa" w:w="7560"/>
            <w:vAlign w:val="center"/>
            <w:tcMar>
              <w:top w:w="105" w:type="dxa"/>
              <w:bottom w:w="105" w:type="dxa"/>
              <w:left w:w="145" w:type="dxa"/>
              <w:right w:w="145" w:type="dxa"/>
            </w:tcMar>
          </w:tcPr>
          <w:p>
            <w:pPr>
              <w:spacing w:before="40" w:after="40" w:line="341" w:lineRule="auto"/>
              <w:jc w:val="left"/>
            </w:pPr>
            <w:r>
              <w:t>① 【荒诞喜剧爆点】：41岁大叔顶着长卷发去理发、在电车上向16岁少女时代的老婆表白把人吓跑；② 【市井无常泪点】：漫画屋爷爷猝逝、荀未来蹲在奶奶膝前痛哭辞行；③ 【觉醒导火索尾钩】：16岁小赵捡到荀未来写有改命计划及红笔自省“你选的未来，问过我想要吗？”的手撕老黄历。</w:t>
            </w:r>
          </w:p>
        </w:tc>
      </w:tr>
    </w:tbl>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