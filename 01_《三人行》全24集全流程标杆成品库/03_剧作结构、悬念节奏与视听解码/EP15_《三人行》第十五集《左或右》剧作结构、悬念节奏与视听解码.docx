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《三人行》EP15《左或右》　剧作结构、悬念节奏与视听解码</w:t>
      </w:r>
    </w:p>
    <w:p>
      <w:pPr>
        <w:spacing w:before="0" w:after="280" w:line="384" w:lineRule="auto"/>
        <w:jc w:val="center"/>
      </w:pPr>
      <w:r>
        <w:rPr>
          <w:rFonts w:ascii="Times New Roman" w:hAnsi="Times New Roman" w:eastAsia="宋体"/>
          <w:b w:val="0"/>
          <w:color w:val="5A5A5A"/>
          <w:sz w:val="20"/>
        </w:rPr>
        <w:t>全集戏剧场次：共 8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本集以《左或右》为题（既呼应主角“赵左右”的名字，也指代电车分岔轨道的向左或向右），围绕爱荣机械制造厂学工拍摄中意外拍到的“老工人实名曝光罗厂长包庇总工林善才拿回扣”视频，展开了一场极具深度的人生价值观交锋：</w:t>
      </w:r>
    </w:p>
    <w:p>
      <w:pPr>
        <w:spacing w:before="60" w:after="100" w:line="384" w:lineRule="auto"/>
        <w:ind w:firstLine="420"/>
        <w:jc w:val="left"/>
      </w:pPr>
      <w:r>
        <w:rPr>
          <w:rFonts w:ascii="Times New Roman" w:hAnsi="Times New Roman" w:eastAsia="宋体"/>
          <w:b w:val="0"/>
          <w:color w:val="141414"/>
          <w:sz w:val="21"/>
        </w:rPr>
        <w:t>1. 41岁荀未来的成人功利主义（“电车难题只有一个正确答案：两害取其轻”）：在社会摸爬滚打二十多年的荀未来认为，成人世界做任何事都必须付出代价——把视频发上网，既能让受委屈的老工人成为英雄、倒逼工厂整改，又能接住“泼天的富贵”赢取黍豆网500万奖金，至于罗爱文父亲的名声受损只是“两害取其轻”的必要代价。</w:t>
      </w:r>
    </w:p>
    <w:p>
      <w:pPr>
        <w:spacing w:before="60" w:after="100" w:line="384" w:lineRule="auto"/>
        <w:ind w:firstLine="420"/>
        <w:jc w:val="left"/>
      </w:pPr>
      <w:r>
        <w:rPr>
          <w:rFonts w:ascii="Times New Roman" w:hAnsi="Times New Roman" w:eastAsia="宋体"/>
          <w:b w:val="0"/>
          <w:color w:val="141414"/>
          <w:sz w:val="21"/>
        </w:rPr>
        <w:t>2. 16岁赵左右的少年理想主义（“我们应该努力拦下电车，直到最后一刻”）：16岁的少年没有在“背刺好兄弟的爸爸”与“辜负老工人”这两个烂选项里被动二选一，而是直接冲向车间找罗厂长当面解决！当他亲眼目睹林善才拿新产品核心技术要挟罗仕强的苦衷后，毅然取出DV光盘交给罗仕强，只说了一句掷地有声的“罗爱文是我兄弟”，不仅保住了兄弟父亲的心血，更促使罗仕强主动托关系为那名老工人安排了薪资更高的新工作——用少年的赤诚真正“拦下了电车”！</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本集第15-1场与第15-7场形成了一组催人泪下的跨时空闭环：</w:t>
      </w:r>
    </w:p>
    <w:p>
      <w:pPr>
        <w:spacing w:before="60" w:after="100" w:line="384" w:lineRule="auto"/>
        <w:ind w:firstLine="420"/>
        <w:jc w:val="left"/>
      </w:pPr>
      <w:r>
        <w:rPr>
          <w:rFonts w:ascii="Times New Roman" w:hAnsi="Times New Roman" w:eastAsia="宋体"/>
          <w:b w:val="0"/>
          <w:color w:val="141414"/>
          <w:sz w:val="21"/>
        </w:rPr>
        <w:t>• 开篇地下室里，为了帮小赵打消怀疑而强炫烤菠萝导致满脖子红疹的荀未来，在16岁罗爱文端水顺背的悉心照料下，想起2033年两人的决裂（EP01电车拒借钱、EP06雪夜骂他拿兄弟当小白鼠），忍不住问“二十年之后咱们还是好兄弟吧？”，少年罗爱文拍胸脯答：“哪能二十多年啊，咱是一辈子的好兄弟，哥！”</w:t>
      </w:r>
    </w:p>
    <w:p>
      <w:pPr>
        <w:spacing w:before="60" w:after="100" w:line="384" w:lineRule="auto"/>
        <w:ind w:firstLine="420"/>
        <w:jc w:val="left"/>
      </w:pPr>
      <w:r>
        <w:rPr>
          <w:rFonts w:ascii="Times New Roman" w:hAnsi="Times New Roman" w:eastAsia="宋体"/>
          <w:b w:val="0"/>
          <w:color w:val="141414"/>
          <w:sz w:val="21"/>
        </w:rPr>
        <w:t>• 而在夜间车间里，曾被创业兄弟林善才背叛的罗仕强向16岁赵左右发出了灵魂拷问：“如果有一天，爱文要是变了，他在你最需要帮助的时候坑了你，你咋办？”16岁的赵左右给出了最澄澈的回答：“我肯定会很生气吧……但是我绝对不会坑回去的，我一定不会做伤害他的事，否则我和他有什么区别啊？”——站在窗外飘雪中的41岁荀未来听到16岁自己的这句话，终于热泪盈眶地与过去的怨念彻底和解（“你知道我一生当中最幸运的事是什么吗？就是在高中的时候认识了你和陈明”）。</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爱荣机械制造厂学工锻造铁锤与索尼DV机</w:t>
              <w:br/>
              <w:t>（15-4至15-12场）</w:t>
            </w:r>
          </w:p>
        </w:tc>
        <w:tc>
          <w:tcPr>
            <w:tcW w:type="dxa" w:w="5184"/>
            <w:tcMar>
              <w:top w:w="70" w:type="dxa"/>
              <w:bottom w:w="70" w:type="dxa"/>
              <w:left w:w="100" w:type="dxa"/>
              <w:right w:w="100" w:type="dxa"/>
            </w:tcMar>
            <w:shd w:fill="FFFFFF"/>
          </w:tcPr>
          <w:p>
            <w:pPr>
              <w:jc w:val="left"/>
            </w:pPr>
            <w:r>
              <w:rPr>
                <w:rFonts w:ascii="宋体" w:hAnsi="宋体"/>
                <w:b w:val="0"/>
              </w:rPr>
              <w:t>高一十班赴罗仕强的爱荣机械厂学工，小赵用赵了借给他的DV机放弃虚假宣传摆拍，真实记录下老工友收到妻子鞋垫时的眼泪（王一漫亦在此带走那把将在EP20砸碎阳台防盗窗的大铁锤）。</w:t>
            </w:r>
          </w:p>
        </w:tc>
      </w:tr>
      <w:tr>
        <w:tc>
          <w:tcPr>
            <w:tcW w:type="dxa" w:w="5184"/>
            <w:tcMar>
              <w:top w:w="70" w:type="dxa"/>
              <w:bottom w:w="70" w:type="dxa"/>
              <w:left w:w="100" w:type="dxa"/>
              <w:right w:w="100" w:type="dxa"/>
            </w:tcMar>
            <w:shd w:fill="F5F7FA"/>
          </w:tcPr>
          <w:p>
            <w:pPr>
              <w:jc w:val="left"/>
            </w:pPr>
            <w:r>
              <w:rPr>
                <w:rFonts w:ascii="黑体" w:hAnsi="黑体"/>
                <w:b/>
              </w:rPr>
              <w:t>岁月潭风雪夜的金属打火机与《致未来的我》DV带</w:t>
              <w:br/>
              <w:t>（15-17至15-18场）</w:t>
            </w:r>
          </w:p>
        </w:tc>
        <w:tc>
          <w:tcPr>
            <w:tcW w:type="dxa" w:w="5184"/>
            <w:tcMar>
              <w:top w:w="70" w:type="dxa"/>
              <w:bottom w:w="70" w:type="dxa"/>
              <w:left w:w="100" w:type="dxa"/>
              <w:right w:w="100" w:type="dxa"/>
            </w:tcMar>
            <w:shd w:fill="F5F7FA"/>
          </w:tcPr>
          <w:p>
            <w:pPr>
              <w:jc w:val="left"/>
            </w:pPr>
            <w:r>
              <w:rPr>
                <w:rFonts w:ascii="宋体" w:hAnsi="宋体"/>
                <w:b w:val="0"/>
              </w:rPr>
              <w:t>荀未来在雪原欲点燃巧克力棒自我放逐回2033，16岁小赵狂奔赶到一巴掌拍飞打火机，播放《致未来的我》DV录像，与41岁的自己紧紧相拥达成和解。</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多角色跨时空认知差与戏剧反讽设计（C账）：【罗氏父子的双面苦衷与岁月潭的告别决断】① 2033兄弟决裂真相解开：荀未来在2033年以为罗爱文看不起他，直到第15-1场在罗家地下室浑身红疹呼吸困难、16岁罗爱文倒温水拍背顺气说出“咱是一辈子的好兄弟”，才解开25年心结；② 爱荣厂摆拍秀背后的隐情：赵左右与罗爱文起初以为罗仕强只是虚伪好面子、包庇拿回扣的总工林善才，直到第15-7场夜晚在组装车间窗外偷听到林善才拿核心技术要挟罗仕强（全厂无人懂技术），才明白罗父忍气吞声的苦衷！</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冷开场（15-1至15-2）：501卧室小赵看着老黄历因荀未来吃下烤菠萝而打消怀疑；罗家地下室里荀未来严重菠萝过敏浑身起红疹，16岁罗爱文倒水拍背照料，解开2033兄弟心结； • 第一幕（15-3至15-4）：文科十班乘大巴赴爱荣机械制造厂学工（住一晚）；王一漫在车间锯铁受挫后，想起病房里徐图图传授的母亲舒洁推拿发力秘诀掌握技巧，并在钻床旁获赵左右鼓励“可能会发一次前所未有的疯吧”；厂长室里罗仕强讲“爱荣”厂名源于90年代开跃进卡车时女乘客阿荣（夏文荣）替他开车结为夫妻的往事，小赵追问“那为啥儿子叫爱文”令罗仕强语塞； • 第二幕（15-4后半至15-5）：车间上演胖工人假装卡机器的“厂长救人”虚假摆拍秀被小赵叫停；厂区废旧库房外，一名喝燕京啤酒的醉酒老工人对着罗爱文的DV镜头实名曝光“罗仕强包庇纵容总工程师林善才拿回扣”； • 第三幕（15-6至15-7）：罗仕强在办公室套儿子的话想开除爆料老工人；夜晚组装车间窗外，小赵、荀未来与罗爱文趴窗目睹总工程师林善才嚣张拿技术要挟罗仕强，小赵挺身走进车间主动将存有爆料视频的DV光盘交还罗仕强（“罗爱文是我兄弟”）； • 第四幕（15-8前半）：深夜厂房外积雪石阶上，读懂父亲苦衷的罗爱文向赵左右宣布不出国混文凭了，要先学真正的机械工程技术帮父亲撑起厂子（“加油，罗总工！”“好嘞，赵导！”）； • 第五幕尾钩（15-8后半）：心结尽解的41岁荀未来认为16岁小赵已能独当一面，独自走到冰封岁月潭湖心，掏出打火机与卡奇滋巧克力饼干棒放进嘴里准备离开2008年！</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荀未来回罗家地下室严重菠萝过敏起红疹，16岁罗爱文倒水拍背解开2033兄弟心结；文科十班赴爱荣机械制造厂学工实践（住一晚）：王一漫结合徐图图传授的母亲推拿发力秘诀掌握钳工（赵左右在钻床旁鼓励她“发一次前所未有的疯吧”）；厂长室里罗仕强讲“爱荣”厂名源于90年代卡车女乘客夏文荣的浪漫往事，赵左右追问“为啥儿子叫爱文”并叫停车间胖工人卡机器的虚假救人摆拍；废旧库房外醉酒老工人对着DV实名曝光罗仕强包庇总工程师林善才拿回扣；夜晚车间窗外三人目睹林善才拿技术要挟罗仕强，赵左右理解罗父苦衷主动交还爆料光盘（“罗爱文是我兄弟”），罗爱文立志学真技术当“罗总工”；片尾荀未来独自走到冰封岁月潭湖心咬住卡奇滋饼干棒。</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8 个标准戏剧场次：由【15-1　内　501室赵左右卧室·罗爱文家地下室与501室客厅 — 夜/日】建立黄金冷开场悬念钩子，经片头曲（OP）定调后，在中段【15-5　内/外　车间过道·厂区废旧库房门外与机修工作间 — 日】完成核心戏剧转折，最终于【15-8　外　爱荣机械厂室外雪夜石阶与冰封岁月潭 — 夜/傍晚】引爆片尾强断章尾钩（Cliffhanger）。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【罗氏父子的双面苦衷与岁月潭的告别决断】① 2033兄弟决裂真相解开：荀未来在2033年以为罗爱文看不起他，直到第15-1场在罗家地下室浑身红疹呼吸困难、16岁罗爱文倒温水拍背顺气说出“咱是一辈子的好兄弟”，才解开25年心结；② 爱荣厂摆拍秀背后的隐情：赵左右与罗爱文起初以为罗仕强只是虚伪好面子、包庇拿回扣的总工林善才，直到第15-7场夜晚在组装车间窗外偷听到林善才拿核心技术要挟罗仕强（全厂无人懂技术），才明白罗父忍气吞声的苦衷！</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冷开场（15-1至15-2）：501卧室小赵看着老黄历因荀未来吃下烤菠萝而打消怀疑；罗家地下室里荀未来严重菠萝过敏浑身起红疹，16岁罗爱文倒水拍背照料，解开2033兄弟心结；</w:t>
              <w:br/>
              <w:t>• 第一幕（15-3至15-4）：文科十班乘大巴赴爱荣机械制造厂学工（住一晚）；王一漫在车间锯铁受挫后，想起病房里徐图图传授的母亲舒洁推拿发力秘诀掌握技巧，并在钻床旁获赵左右鼓励“可能会发一次前所未有的疯吧”；厂长室里罗仕强讲“爱荣”厂名源于90年代开跃进卡车时女乘客阿荣（夏文荣）替他开车结为夫妻的往事，小赵追问“那为啥儿子叫爱文”令罗仕强语塞；</w:t>
              <w:br/>
              <w:t>• 第二幕（15-4后半至15-5）：车间上演胖工人假装卡机器的“厂长救人”虚假摆拍秀被小赵叫停；厂区废旧库房外，一名喝燕京啤酒的醉酒老工人对着罗爱文的DV镜头实名曝光“罗仕强包庇纵容总工程师林善才拿回扣”；</w:t>
              <w:br/>
              <w:t>• 第三幕（15-6至15-7）：罗仕强在办公室套儿子的话想开除爆料老工人；夜晚组装车间窗外，小赵、荀未来与罗爱文趴窗目睹总工程师林善才嚣张拿技术要挟罗仕强，小赵挺身走进车间主动将存有爆料视频的DV光盘交还罗仕强（“罗爱文是我兄弟”）；</w:t>
              <w:br/>
              <w:t>• 第四幕（15-8前半）：深夜厂房外积雪石阶上，读懂父亲苦衷的罗爱文向赵左右宣布不出国混文凭了，要先学真正的机械工程技术帮父亲撑起厂子（“加油，罗总工！”“好嘞，赵导！”）；</w:t>
              <w:br/>
              <w:t>• 第五幕尾钩（15-8后半）：心结尽解的41岁荀未来认为16岁小赵已能独当一面，独自走到冰封岁月潭湖心，掏出打火机与卡奇滋巧克力饼干棒放进嘴里准备离开2008年！</w:t>
            </w:r>
          </w:p>
        </w:tc>
      </w:tr>
    </w:tbl>
    <w:p>
      <w:pPr>
        <w:spacing w:before="200" w:after="80" w:line="384" w:lineRule="auto"/>
        <w:jc w:val="left"/>
      </w:pPr>
      <w:r>
        <w:rPr>
          <w:rFonts w:ascii="Arial" w:hAnsi="Arial" w:eastAsia="黑体"/>
          <w:b/>
          <w:color w:val="192D55"/>
          <w:sz w:val="25"/>
        </w:rPr>
        <w:t>四、全集分场戏剧结构、冲突焦点与台词交锋全解（共 8 场）</w:t>
      </w:r>
    </w:p>
    <w:p>
      <w:pPr>
        <w:spacing w:before="60" w:after="100" w:line="384" w:lineRule="auto"/>
        <w:ind w:firstLine="420"/>
        <w:jc w:val="left"/>
      </w:pPr>
      <w:r>
        <w:rPr>
          <w:rFonts w:ascii="Times New Roman" w:hAnsi="Times New Roman" w:eastAsia="宋体"/>
          <w:b w:val="0"/>
          <w:color w:val="141414"/>
          <w:sz w:val="21"/>
        </w:rPr>
        <w:t>本集（EP15《左或右》）全片共设 8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15-1　内　501室赵左右卧室·罗爱文家地下室与501室客厅 — 夜/日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【出场人物】赵左右（内心独白）、荀未来、罗爱文、赵左右、刘美奕、赵东来</w:t>
              <w:br/>
              <w:t>【本场戏剧功能与导演调度任务】夜晚，五零一室赵左右的卧室内，十六岁的赵左右坐在书桌前，低头端详着手里那沓二零零八年手撕老黄历（最上面一张印着“2008 1月大 30 丁亥年十二月廿三 星期三”）。回想起刚才在烧烤店里荀未来面不改色大口吃下烤菠萝牛肉串的一幕，少年原本笃定的眼神渐渐转为困惑与释怀。 同一时刻，罗……</w:t>
              <w:br/>
              <w:t>【完整剧情推进与动作细节】夜晚，五零一室赵左右的卧室内，十六岁的赵左右坐在书桌前，低头端详着手里那沓二零零八年手撕老黄历（最上面一张印着“2008 1月大 30 丁亥年十二月廿三 星期三”）。回想起刚才在烧烤店里荀未来面不改色大口吃下烤菠萝牛肉串的一幕，少年原本笃定的眼神渐渐转为困惑与释怀。 同一时刻，罗爱文家的地下室房间内，刚刚在烧烤店硬炫了一整盘烤菠萝的四十一岁荀未来疯了一样冲下楼梯！他脖子和脸颊上已经起了一大片鲜红的过敏红疹，奇痒难耐地死死抓挠着脖子，翻箱倒柜地拉开抽屉和储物架寻找抗过敏药。 荀未来终于在铁架上抓到了那瓶白色抗过敏药，手忙脚乱地拧开瓶盖倒出药片塞进嘴里；听到动静的罗爱文匆匆从门外跑进地下室，看到浑身通红瘫坐在地上的荀哥吓了一大跳。 荀未来背靠着柜子坐在地上，一边拼命抓挠着脖子一边哑着嗓子向罗爱文求助。 罗爱文连声答应着“好，好”，飞快地跑去拿起保温壶倒了一杯温水，小跑着端到荀未来面前递给他。 荀未来接过水杯猛灌了两口把药咽下去，喘着粗气道了声谢。 罗爱文蹲在荀未来身旁，看着他脖子上吓人的红疹，满脸担心地伸手替他轻轻顺着后背。 荀未来摆了摆手，刚想继续挠脖子，被罗爱文连忙握住手腕拦下。</w:t>
              <w:br/>
              <w:t>【核心台词与潜台词交锋】赵左右（内心独白）：“难道真是我多想了？没准这世上，真有无缘无故为别人着想的大好人呢？也许只是他走错过的路，不想让我再走。” ／ 荀未来：“药呢？！” ／ 罗爱文：“荀哥！荀哥你咋了？” ／ 荀未来：“过敏。帮我倒点水。” ／ 罗爱文：“水来了水来了！慢点啊，烫。” ／ 荀未来：“谢谢。” ／ 罗爱文：“荀哥，你不会被毒蛇、蜘蛛啥的咬了吧？要不要去医院呢？” ／ 荀未来：“不用，没事，就是普通的过敏。”</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15-2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【本场戏剧功能与导演调度任务】片头音乐响起，三代同体的命运轨迹在时光漩涡中交织，定格于《三人行》（THE TRIPLE ECHO OF TIME）片名标识。</w:t>
              <w:br/>
              <w:t>【完整剧情推进与动作细节】片头音乐响起，三代同体的命运轨迹在时光漩涡中交织，定格于《三人行》（THE TRIPLE ECHO OF TIME）片名标识。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15-3　外/内　长林八中校门大巴车旁与爱荣机械制造厂车间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【出场人物】罗爱文、赵左右、荀未来、戴娟、赵左右/荀未来/罗爱文、罗仕强、王一漫、钳工师傅、徐图图（闪回）</w:t>
              <w:br/>
              <w:t>【本场戏剧功能与导演调度任务】周六上午八点，长林市第八中学校门外停着几辆印有“皇家商务 VIP（吉A·6360U）”字样的大巴车，画面浮现本集片名：第 15 集 左或右。 高一十班和九班的学生们背着行李包在大巴车旁列队集合。站在队列里的罗爱文凑到赵左右身旁，小声检查拍摄设备。</w:t>
              <w:br/>
              <w:t>【完整剧情推进与动作细节】周六上午八点，长林市第八中学校门外停着几辆印有“皇家商务 VIP（吉A·6360U）”字样的大巴车，画面浮现本集片名：第 15 集 左或右。 高一十班和九班的学生们背着行李包在大巴车旁列队集合。站在队列里的罗爱文凑到赵左右身旁，小声检查拍摄设备。 赵左右拍了拍胸口掛着的DV包，自信满满地回答。 罗爱文紧接着又问了一句关键耗材。 赵左右脸色骤变，连忙拉开背包拉链翻找了一通，绝望地一拍脑门！ 罗爱文懊恼地叹了口气：“哎呀……”就在这时，站在旁边的四十一岁荀未来微微一笑，不慌不忙地从外套口袋里掏出一张崭新的迷你DVD储存光盘，递到了赵左右面前！赵左右如获至宝地接过光盘，激动地直拍荀未来的肩膀。 罗爱文也竖起大拇指佩服道：“还得是你啊！”荀未来得意地扬了扬下巴。 站在大巴车门旁的教导主任戴娟看到他们三个凑在一起嘀咕，立刻招手把三人叫出队列训话。</w:t>
              <w:br/>
              <w:t>【核心台词与潜台词交锋】罗爱文：“你电充满了没？” ／ 赵左右：“放心吧，两块都充满了。” ／ 罗爱文：“那那个储存光盘拿了吗？” ／ 赵左右：“完了！昨晚拿出来调试，忘塞回去了！” ／ 赵左右：“荀哥，啥也不说，你太靠谱了！” ／ 荀未来：“第一天知道啊？” ／ 戴娟：“哎，你们仨过来过来过来！你们仨啊，别我一不在就无法无天放飞自我了。听老师的话，服从安排，轮流拍摄，以学习为重。记住了？” ／ 赵左右/荀未来/罗爱文：“记住了！”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15-4　内　工厂宿舍·爱荣机械厂厂长办公室·1990年代雪原卡车（闪回）与生产车间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【出场人物】罗仕强、赵左右、夏文荣（闪回）、青年罗仕强（闪回）、厂长助理、被困胖工人</w:t>
              <w:br/>
              <w:t>【本场戏剧功能与导演调度任务】中午的工厂男生宿舍内，四十一岁的荀未来正坐在书桌前操作笔记本电脑上的视频剪辑软件，将王一漫问“请问这个我要怎么锯呢”与师傅训斥的画面恶意拼接在一起，试图剪出大小姐受挫的戏剧冲突。 同一时刻，爱荣机械制造厂挂满锦旗（“捐资助学功德无量 情系教育树人育才”）的厂长办公室内，十六岁的赵……</w:t>
              <w:br/>
              <w:t>【完整剧情推进与动作细节】中午的工厂男生宿舍内，四十一岁的荀未来正坐在书桌前操作笔记本电脑上的视频剪辑软件，将王一漫问“请问这个我要怎么锯呢”与师傅训斥的画面恶意拼接在一起，试图剪出大小姐受挫的戏剧冲突。 同一时刻，爱荣机械制造厂挂满锦旗（“捐资助学功德无量 情系教育树人育才”）的厂长办公室内，十六岁的赵左右正举着索尼DV摄像机对准办公桌后的厂长罗仕强。罗仕强手里端着一份印有“爱荣机械 IRON MACHINERY”字样的《月度工作报告》，正襟危坐、字正腔圆地对着镜头背诵官话。 罗仕强一边念一边把印着大号厂名的报告纸直愣愣地怼到DV镜头前展示！十六岁的赵左右连忙放下DV摄像机，礼貌地打断他。 罗仕强尴尬地“呃、嗷”了两声，指着文件封面上“IRON MACHINERY”的英文标志强行解释。 赵左右皱着眉头实话实说；罗仕强若有所思地低下头沉默了片刻。 罗仕强抬起头，收起了刚才打官腔的架子，示意赵左右重新开机。 赵左右说了声“行”，重新举起DV对准他。面对镜头，罗仕强的眼神渐渐变得深沉而遥远，缓缓说出了“爱荣”厂名背后的真正由来。 画面淡入二十世纪九十年代的柔光回忆：漫天冰雪的东北林区公路上，年轻时的罗仕强正开着一辆老式蓝色“跃进牌”大卡车往前走。由于连续熬夜跑车，年轻的罗仕强困得脑袋猛地往下一点，方向盘瞬间跑偏！坐在副驾驶座上的年轻姑娘阿荣（夏文荣）惊呼一声，一把伸手扶正方向盘！</w:t>
              <w:br/>
              <w:t>【核心台词与潜台词交锋】罗仕强：“作为一厂之长，我考虑问题的角度更加的宏观。学生需要学技术，拧一颗螺丝钉，造一把锤子；工人要运用他的技术，制造更加复杂的产品。我不仅考虑这些，我还要考虑得很长远。爱荣机械制造厂，成立于1998年……” ／ 赵左右：“不好意思啊叔，我们停一下。之前不说好了不提厂的名字吗？” ／ 罗仕强：“那个……爱荣嘛，它是英语“铁（Iron）”的音译！哎，铁！多贴合主题，多励志啊，是不是？” ／ 赵左右：“是，但……这现在的感觉吧，太广告了，很不纪实啊。” ／ 罗仕强：“那……那咱接着录，我说点纪实的。” ／ 罗仕强：“其实，我给厂子起名叫爱荣，不仅因为它是英语铁的音译，更重要的……是我生命中，第一个女人，叫阿荣。” ／ 夏文荣（闪回）：“啊！干什么？！” ／ 青年罗仕强（闪回）：“不好意思啊……我昨晚跑了两个来回，真的困得不行了。”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15-5　内/外　车间过道·厂区废旧库房门外与机修工作间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【出场人物】荀未来、赵左右、罗爱文、醉酒老工人</w:t>
              <w:br/>
              <w:t>【本场戏剧功能与导演调度任务】车间过道里，罗爱文正张开双臂像小鸟一样蹦蹦跳跳地喊着“飞呀，飞呀”，看到拍完罗厂长走过来的赵左右和迎上来的荀未来，连忙停下脚步。荀未来双手插兜关切地询问赵左右。 赵左右低头看着DV摄像机，眉头微蹙地说出了心里的违和感。</w:t>
              <w:br/>
              <w:t>【完整剧情推进与动作细节】车间过道里，罗爱文正张开双臂像小鸟一样蹦蹦跳跳地喊着“飞呀，飞呀”，看到拍完罗厂长走过来的赵左右和迎上来的荀未来，连忙停下脚步。荀未来双手插兜关切地询问赵左右。 赵左右低头看着DV摄像机，眉头微蹙地说出了心里的违和感。 荀未来拍了拍赵左右的肩膀，自信满满地安慰他。 赵左右收起DV，转头看向还没拍工人视角的罗爱文。 罗爱文兴奋地比了个OK手势，得意地说出父亲的安排。 已经领教过罗厂长“安排”的赵左右立刻摇了摇头，坚持纪实原则。 三人走出温暖的车间，来到厂区背阴处一排冷清的废旧集装箱与库房外。寒风呼啸，罗爱文冻得直搓手哈气：“好冷啊，这没人啊。”突然，荀未来停下脚步，指向前方库房门口一个正背靠着砖墙、大白天独饮“燕京啤酒”的五十多岁老工人。 赵左右眼睛一亮，把DV摄像机递给罗爱文并打开录制开关（●REC SP）。</w:t>
              <w:br/>
              <w:t>【核心台词与潜台词交锋】荀未来：“怎么样？罗厂长拍得顺利吗？” ／ 赵左右：“拍是拍了不少，但总觉得他们在演戏。” ／ 荀未来：“没关系，王一漫那段我剪得够精彩了，单靠这个视频就可以火了。” ／ 赵左右：“走吧，爱文，我们陪你去拍最后一段。” ／ 罗爱文：“欧了！我爸还给我指派了一个优秀员工呢！” ／ 赵左右：“我们还是随机选一个比较好。那样比较……真实。” ／ 荀未来：“那个人怎么大白天在那儿喝酒啊？” ／ 赵左右：“酒后吐真言。你把DV打开，然后过去问问。”</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15-6　内　爱荣机械厂厂长办公室·会议室与男生宿舍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【出场人物】罗仕强、罗爱文、赵左右、荀未来</w:t>
              <w:br/>
              <w:t>【本场戏剧功能与导演调度任务】厂长办公室内，听完儿子复述老工人爆料的罗仕强猛地一拍办公桌，装出一副义愤填膺的模样向罗爱文表态。 单纯的罗爱文抱着DV机站在办公桌前，还是有些疑惑地追问了一句。</w:t>
              <w:br/>
              <w:t>【完整剧情推进与动作细节】厂长办公室内，听完儿子复述老工人爆料的罗仕强猛地一拍办公桌，装出一副义愤填膺的模样向罗爱文表态。 单纯的罗爱文抱着DV机站在办公桌前，还是有些疑惑地追问了一句。 罗仕强眼珠一转，笑着绕出办公桌走到儿子面前，一边拍着他的肩膀一边套话打听那个老工人的长相！ 罗爱文想起荀哥刚才的提醒，警惕地后退了半步。 罗仕强立刻赌咒发誓，拉着罗爱文往沙发上坐，满嘴“有则改之无则加勉”的漂亮话。 罗爱文听信了父亲的话，天真地顺着话头试探了一句。 “发到网上”四个字一出，罗仕强脸上的笑容瞬间僵住！ 罗爱文为了保护两个好兄弟，主动把责任全揽到了自己身上。</w:t>
              <w:br/>
              <w:t>【核心台词与潜台词交锋】罗仕强：“老子早就看这个林总工不顺眼！儿子，你放心，等你们学工活动一结束，我就彻查此事！” ／ 罗爱文：“可是那个叔叔爆料说，是你一直在包庇纵容林总工，你咋会不知道？” ／ 罗仕强：“你个傻儿子，这个厂子是我的，我怎么可能包庇呢，啊？这话谁说的？那个人长什么样？” ／ 罗爱文：“爸，你是不是想开除他呀？” ／ 罗仕强：“不是，我怎么可能开除他呢？我不仅不开除他，我还要评他为最佳员工！当然了，来来来，坐，这个叫有则改之，无则加勉，啊？你老爸我呀最喜欢听这个批评的声音。这不上午工厂还有点小事故吗，我不也让赵左右他们去拍了吗？对吧？” ／ 罗爱文：“爸，那我把那个叔叔说的话发到网上去，你也同意的，对吧？” ／ 罗仕强：“发到网上？这个……你们也拍了？” ／ 罗爱文：“是我拍到的，跟他俩没关系。”</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15-7　外/内　爱荣机械厂组装车间窗外与车间内部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【出场人物】罗仕强、林善才、赵左右、荀未来（内心独白）</w:t>
              <w:br/>
              <w:t>【本场戏剧功能与导演调度任务】夜幕降临，爱荣机械厂空旷的组装车间内亮着顶灯。总工程师林善才正与厂长罗仕强站在车床旁激烈对峙；跑过来的赵左右、荀未来和罗爱文听到里面的争吵声，连忙弯下腰悄悄趴在车间外走廊的玻璃窗台上往里窥视。 戴着眼镜、神态嚣张的总工程师林善才冷笑一声，逼近罗仕强，当面揭穿他的老底！</w:t>
              <w:br/>
              <w:t>【完整剧情推进与动作细节】夜幕降临，爱荣机械厂空旷的组装车间内亮着顶灯。总工程师林善才正与厂长罗仕强站在车床旁激烈对峙；跑过来的赵左右、荀未来和罗爱文听到里面的争吵声，连忙弯下腰悄悄趴在车间外走廊的玻璃窗台上往里窥视。 戴着眼镜、神态嚣张的总工程师林善才冷笑一声，逼近罗仕强，当面揭穿他的老底！ 罗仕强气得脸色铁青，指着林善才质问。 林善才非但不感激，反而有恃无恐地拿工厂的新产品核心技术要挟罗仕强！ 罗仕强难以置信地看着昔日一起创业的兄弟；窗外偷听的罗爱文这才明白父亲为何一直隐忍包庇林善才，顿时愣住了。 林善才拍了拍手，满脸轻蔑地放话挑衅。 罗仕强咬牙切齿地抬手警告：“我告诉你啊林善才，你别以为我不敢！”林善才嚣张地凑到他鼻尖前放狠话，随后转身摔门扬长而去！ 空荡荡的车间里，被昔日兄弟捏住命门的罗仕强气得狠狠一脚踹在机床踏板上，背对着大门痛苦地扶额喘息。窗外的赵左右对荀未来和罗爱文小声说了句“我去”，随即推门走进了车间。</w:t>
              <w:br/>
              <w:t>【核心台词与潜台词交锋】罗仕强：“你别得寸进尺！” ／ 林善才：“什么叫得寸进尺啊？罗仕强，当年你就是个开货车的，你懂个毛技术啊？要是没有我，哪儿来的这个厂子啊？啊？怎么着，我现在捞点儿还不行了？我又没犯法！” ／ 罗仕强：“我让你少捞了吗？啊？可你看你现在弄得，老员工都到媒体去曝光了！还不是我给你摁下来的？” ／ 林善才：“那摁下来那是应该的！我要从这儿走了，哎，就你那新产品技术，你全国压根就找不着第二个人懂的！” ／ 罗仕强：“我把你当兄弟，你要挟我？” ／ 林善才：“你可以把我换了试试啊！你这新产品出不来，就你这破厂子，你撑不过两年！” ／ 林善才：“来啊！罗仕强，你唬人的那点小伎俩对别人可以，对我，没用！告诉你，但凡你身边有一个懂技术的人，我今天就不会翻脸在这儿说这些！记住了，我不是没有下家。现在我走，死的是你！” ／ 赵左右：“罗叔叔。”</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15-8　外　爱荣机械厂室外雪夜石阶与冰封岁月潭 — 夜/傍晚</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【出场人物】罗爱文、赵左右</w:t>
              <w:br/>
              <w:t>【本场戏剧功能与导演调度任务】深夜，工厂厂房外的积雪石阶上，十六岁的罗爱文与赵左右并肩而坐，两人在寒夜里呼出一团团白气。刚刚在窗外听完父亲心声的罗爱文双手插在大衣口袋里，低声向赵左右吐露父亲多年来的伪装。 罗爱文仰头长长地吐出一口白雾，沉默了几秒后，突然转过头目光认真地看向身旁的赵左右，说出了自己经过今天这场……</w:t>
              <w:br/>
              <w:t>【完整剧情推进与动作细节】深夜，工厂厂房外的积雪石阶上，十六岁的罗爱文与赵左右并肩而坐，两人在寒夜里呼出一团团白气。刚刚在窗外听完父亲心声的罗爱文双手插在大衣口袋里，低声向赵左右吐露父亲多年来的伪装。 罗爱文仰头长长地吐出一口白雾，沉默了几秒后，突然转过头目光认真地看向身旁的赵左右，说出了自己经过今天这场风波后的全新人生决定！ 赵左右转过头惊讶地看着他。 罗爱文摇了摇头，脸上浮起一抹前所未有的坚定与成熟。 赵左右一怔：“大专？”罗爱文用力点了点头，说出了想替父亲分担技术命门的真心话。 十六岁的赵左右静静注视着一夜长大的好兄弟，眼底满是欣慰与敬意，他用力拍了拍罗爱文的胳膊，主动向他伸出了右手！ 罗爱文灿烂一笑，伸出右手与赵左右的手掌紧紧握在一起！ 两个少年坐在雪夜的台阶上相视大笑。笑声渐歇，罗爱文忽然左右看了看，好奇地问了一句。</w:t>
              <w:br/>
              <w:t>【核心台词与潜台词交锋】罗爱文：“我爸之前经常跟我说，他在外边有很多女人，最后是他把我妈给抛弃了。罗叔叔喜欢把坏事情藏在心里。我之前研究过心理学，说坏情绪要有个出口，否则会闷出病来的。” ／ 罗爱文：“左右，我刚才突然在想，我不想出国了。” ／ 赵左右：“你还在和你爸赌气啊？” ／ 罗爱文：“我想先考个大专，学学技术。” ／ 罗爱文：“嗯。或者毕业之后找个师傅带我进车间练练。我想学技术，不想学管理。哪怕之后再出国，到德国学个机械工程什么的，这样才能真的帮到我爸！” ／ 赵左右：“如果你已经想好了，我支持你。加油，罗总工！” ／ 罗爱文：“好嘞，赵导！” ／ 罗爱文：“对了，荀哥先回宿舍了吗？”</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1. 王一漫打破《变形计》偏见：荀未来想把校花王一漫拍成“十指不沾阳春水、被师傅骂哭”的娇气大小姐，王一漫却将徐图图传授的母亲舒敏推拿省力秘诀（“靠身体的重力”）活学活用到钳工锯铁上，亲手打造出一把小铁锤，完成了两位女孩之间跨越阶层的温暖互助。</w:t>
      </w:r>
    </w:p>
    <w:p>
      <w:pPr>
        <w:spacing w:before="60" w:after="100" w:line="384" w:lineRule="auto"/>
        <w:ind w:firstLine="420"/>
        <w:jc w:val="left"/>
      </w:pPr>
      <w:r>
        <w:rPr>
          <w:rFonts w:ascii="Times New Roman" w:hAnsi="Times New Roman" w:eastAsia="宋体"/>
          <w:b w:val="0"/>
          <w:color w:val="141414"/>
          <w:sz w:val="21"/>
        </w:rPr>
        <w:t>2. 罗仕强的“爱荣/爱文”之谜与“安之若命”：从90年代雪原跃进卡车上英姿飒爽替他开车的“阿荣（夏文荣）”，到后来夏文荣在他最困难时跟大二十岁的富翁跑了，罗仕强半生把苦楚藏在夸张的排场背后，最终将“安之若命”四字送给赵左右。</w:t>
      </w:r>
    </w:p>
    <w:p>
      <w:pPr>
        <w:spacing w:before="60" w:after="100" w:line="384" w:lineRule="auto"/>
        <w:ind w:firstLine="420"/>
        <w:jc w:val="left"/>
      </w:pPr>
      <w:r>
        <w:rPr>
          <w:rFonts w:ascii="Times New Roman" w:hAnsi="Times New Roman" w:eastAsia="宋体"/>
          <w:b w:val="0"/>
          <w:color w:val="141414"/>
          <w:sz w:val="21"/>
        </w:rPr>
        <w:t>3. 罗爱文的真正成长（从“厂二代混文凭”到“罗总工”）：得知父亲被林善才用技术卡脖子的真相后，一向贪玩厌学的罗爱文在雪夜石阶上做出了震撼人心的决定——放弃出国混管理文凭，先考大专进车间学真正的机械工程技术，将来做父亲身边最懂技术的“罗总工”！</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15-1　内　501室赵左右卧室·罗爱文家地下室与501室客厅 — 夜/日</w:t>
              <w:br/>
              <w:t>（共 26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(LS)｜高位/平视主镜头｜横移摇镜建立空间轴线｜画面：夜晚，五零一室赵左右的卧室内，十六岁的赵左右坐在书桌前，低头端详着手里那沓二零零八年手撕老黄历（最上面一张印着“2008 1月大 30 丁亥年十二月廿三 星期三”）。回想起刚才在烧烤店里荀未来面不改色大口吃下烤菠萝牛肉串的一幕，少年原本笃定｜光影声效：3200K实用暖光与暗夜蓝调交织｜夜色环境音与同期声</w:t>
              <w:br/>
              <w:t>▸ 【收尾/高潮镜（S01-26</w:t>
              <w:br/>
              <w:t>(#026)）】中近景 (MCU)｜轴线内侧过肩机位｜正反打 (OTS) 焦点切换｜画面：一家三口保持着比耶的姿势僵了足足五秒钟，赵左右忽然一拍脑门反应过来，把身旁的赵东来和刘美奕逗得哈哈大笑！｜光影声效：3200K实用暖光与暗夜蓝调交织｜夜色环境音与同期声</w:t>
              <w:br/>
              <w:t>▸ 【导演场面调度与视听基调】夜晚，五零一室赵左右的卧室内，十六岁的赵左右坐在书桌前，低头端详着手里那沓二零零八年手撕老黄历（最上面一张印着“2008 1月大 30 丁亥年十二月廿三 星期三”）。回想起刚才在烧烤店里荀未来面不改色大口吃下烤菠萝牛肉串的一幕，少年原本笃定的眼神渐渐转为困惑与释怀。 同一时刻，罗……</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15-2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(#027)）】全景 (LS)｜高位/平视主镜头｜横移摇镜建立空间轴线｜画面：片头音乐响起，三代同体的命运轨迹在时光漩涡中交织，定格于《三人行》（THE TRIPLE ECHO OF TIME）片名标识。｜光影声效：3200K实用暖光与暗夜蓝调交织｜夜色环境音与同期声</w:t>
              <w:br/>
              <w:t>▸ 【导演场面调度与视听基调】片头音乐响起，三代同体的命运轨迹在时光漩涡中交织，定格于《三人行》（THE TRIPLE ECHO OF TIME）片名标识。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15-3　外/内　长林八中校门大巴车旁与爱荣机械制造厂车间 — 日</w:t>
              <w:br/>
              <w:t>（共 38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(#028)）】全景 (LS)｜高位/平视主镜头｜横移摇镜建立空间轴线｜画面：周六上午八点，长林市第八中学校门外停着几辆印有“皇家商务 VIP（吉A·6360U）”字样的大巴车，画面浮现本集片名：第 15 集 左或右。｜光影声效：4800K自然天光与室内柔和辅光｜写实同期环境声效</w:t>
              <w:br/>
              <w:t>▸ 【收尾/高潮镜（S03-38</w:t>
              <w:br/>
              <w:t>(#065)）】中近景 (MCU)｜轴线内侧过肩机位｜正反打 (OTS) 焦点切换｜画面：王一漫举着小铁锤开心地走上前询问；荀未来哭笑不得地掏出口袋里的脚本看了一眼，念出了原本给她设计的《变形计》台词，听得王一漫满脸问号地“啊？”了一声。｜光影声效：4800K自然天光与室内柔和辅光｜写实同期环境声效＋温暖抒情弦乐渐入</w:t>
              <w:br/>
              <w:t>▸ 【导演场面调度与视听基调】周六上午八点，长林市第八中学校门外停着几辆印有“皇家商务 VIP（吉A·6360U）”字样的大巴车，画面浮现本集片名：第 15 集 左或右。 高一十班和九班的学生们背着行李包在大巴车旁列队集合。站在队列里的罗爱文凑到赵左右身旁，小声检查拍摄设备。</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15-4　内　工厂宿舍·爱荣机械厂厂长办公室·1990年代雪原卡车（闪回）与生产车间 — 日</w:t>
              <w:br/>
              <w:t>（共 27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(#066)）】全景 (LS)｜高位/平视主镜头｜横移摇镜建立空间轴线｜画面：中午的工厂男生宿舍内，四十一岁的荀未来正坐在书桌前操作笔记本电脑上的视频剪辑软件，将王一漫问“请问这个我要怎么锯呢”与师傅训斥的画面恶意拼接在一起，试图剪出大小姐受挫的戏剧冲突。｜光影声效：4800K自然天光与室内柔和辅光｜写实同期环境声效</w:t>
              <w:br/>
              <w:t>▸ 【收尾/高潮镜（S04-27</w:t>
              <w:br/>
              <w:t>(#092)）】中近景 (MCU)｜轴线内侧过肩机位｜正反打 (OTS) 焦点切换｜画面：罗仕强连忙凑到镜头前谦虚地摆手，紧接着第三次无缝衔接背起了企业广告词！｜光影声效：4800K自然天光与室内柔和辅光｜写实同期环境声效</w:t>
              <w:br/>
              <w:t>▸ 【导演场面调度与视听基调】中午的工厂男生宿舍内，四十一岁的荀未来正坐在书桌前操作笔记本电脑上的视频剪辑软件，将王一漫问“请问这个我要怎么锯呢”与师傅训斥的画面恶意拼接在一起，试图剪出大小姐受挫的戏剧冲突。 同一时刻，爱荣机械制造厂挂满锦旗（“捐资助学功德无量 情系教育树人育才”）的厂长办公室内，十六岁的赵……</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15-5　内/外　车间过道·厂区废旧库房门外与机修工作间 — 日</w:t>
              <w:br/>
              <w:t>（共 27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(#093)）】全景 (LS)｜高位/平视主镜头｜横移摇镜建立空间轴线｜画面：车间过道里，罗爱文正张开双臂像小鸟一样蹦蹦跳跳地喊着“飞呀，飞呀”，看到拍完罗厂长走过来的赵左右和迎上来的荀未来，连忙停下脚步。荀未来双手插兜关切地询问赵左右。｜光影声效：4800K自然天光与室内柔和辅光｜写实同期环境声效</w:t>
              <w:br/>
              <w:t>▸ 【收尾/高潮镜（S05-27</w:t>
              <w:br/>
              <w:t>(#119)）】中近景 (MCU)｜手持/斯坦尼康跟拍｜急推与环绕运动机位｜画面：看着罗爱文冲出门去的背影，四十一岁的荀未来无奈地摇了摇头，冷冷地吐出一句判词。｜光影声效：4800K自然天光与室内柔和辅光｜写实同期环境声效</w:t>
              <w:br/>
              <w:t>▸ 【导演场面调度与视听基调】车间过道里，罗爱文正张开双臂像小鸟一样蹦蹦跳跳地喊着“飞呀，飞呀”，看到拍完罗厂长走过来的赵左右和迎上来的荀未来，连忙停下脚步。荀未来双手插兜关切地询问赵左右。 赵左右低头看着DV摄像机，眉头微蹙地说出了心里的违和感。</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15-6　内　爱荣机械厂厂长办公室·会议室与男生宿舍 — 日/夜</w:t>
              <w:br/>
              <w:t>（共 33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(#120)）】全景 (LS)｜高位/平视主镜头｜横移摇镜建立空间轴线｜画面：厂长办公室内，听完儿子复述老工人爆料的罗仕强猛地一拍办公桌，装出一副义愤填膺的模样向罗爱文表态。｜光影声效：3200K实用暖光与暗夜蓝调交织｜夜色环境音与同期声</w:t>
              <w:br/>
              <w:t>▸ 【收尾/高潮镜（S06-33</w:t>
              <w:br/>
              <w:t>(#152)）】中近景 (MCU)｜手持/斯坦尼康跟拍｜急推与环绕运动机位｜画面：话音未落，十六岁的赵左右一把抓起床上的羽绒服和DV摄像机，转身如离弦之箭般冲出宿舍！荀未来大惊失色地追到走廊上大喊，罗爱文也紧跟着追了出去！｜光影声效：3200K实用暖光与暗夜蓝调交织｜夜色环境音与同期声</w:t>
              <w:br/>
              <w:t>▸ 【导演场面调度与视听基调】厂长办公室内，听完儿子复述老工人爆料的罗仕强猛地一拍办公桌，装出一副义愤填膺的模样向罗爱文表态。 单纯的罗爱文抱着DV机站在办公桌前，还是有些疑惑地追问了一句。</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15-7　外/内　爱荣机械厂组装车间窗外与车间内部 — 夜</w:t>
              <w:br/>
              <w:t>（共 28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(#153)）】全景 (LS)｜高位/平视主镜头｜横移摇镜建立空间轴线｜画面：夜幕降临，爱荣机械厂空旷的组装车间内亮着顶灯。总工程师林善才正与厂长罗仕强站在车床旁激烈对峙；跑过来的赵左右、荀未来和罗爱文听到里面的争吵声，连忙弯下腰悄悄趴在车间外走廊的玻璃窗台上往里窥视。｜光影声效：3200K实用暖光与暗夜蓝调交织｜夜色环境音与同期声</w:t>
              <w:br/>
              <w:t>▸ 【收尾/高潮镜（S07-28</w:t>
              <w:br/>
              <w:t>(#180)）】中近景 (MCU)｜轴线内侧过肩机位｜正反打 (OTS) 焦点切换｜画面：赵左右脸上的笑容瞬间僵住，张了张嘴却说不出话来。罗仕强拍了拍他的肩膀，将历经半生风雨的四字箴言送给了十六岁的少年。｜光影声效：3200K实用暖光与暗夜蓝调交织｜夜色环境音与同期声</w:t>
              <w:br/>
              <w:t>▸ 【导演场面调度与视听基调】夜幕降临，爱荣机械厂空旷的组装车间内亮着顶灯。总工程师林善才正与厂长罗仕强站在车床旁激烈对峙；跑过来的赵左右、荀未来和罗爱文听到里面的争吵声，连忙弯下腰悄悄趴在车间外走廊的玻璃窗台上往里窥视。 戴着眼镜、神态嚣张的总工程师林善才冷笑一声，逼近罗仕强，当面揭穿他的老底！</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15-8　外　爱荣机械厂室外雪夜石阶与冰封岁月潭 — 夜/傍晚</w:t>
              <w:br/>
              <w:t>（共 10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(#181)）】全景 (LS)｜高位/平视主镜头｜横移摇镜建立空间轴线｜画面：深夜，工厂厂房外的积雪石阶上，十六岁的罗爱文与赵左右并肩而坐，两人在寒夜里呼出一团团白气。刚刚在窗外听完父亲心声的罗爱文双手插在大衣口袋里，低声向赵左右吐露父亲多年来的伪装。｜光影声效：3200K实用暖光与暗夜蓝调交织｜夜色环境音与同期声</w:t>
              <w:br/>
              <w:t>▸ 【收尾/高潮镜（S08-10</w:t>
              <w:br/>
              <w:t>(#190)）】中景 (MS)｜平视稳拍机位｜随人物动线小幅横移｜画面：四十一岁的荀未来身穿蓝白校服裤与深色棉服，双手插在口袋里，独自一人一步步走上白雪皑皑、已经彻底冰封的岁月潭湖面。苍茫的暮色与远山环抱着空旷的冰湖，荀未来在湖心停下脚步，静静环顾着这片他在2033年曾无数次逃避与徘徊的岁月潭，从口袋里掏出那盒｜光影声效：3200K实用暖光与暗夜蓝调交织｜夜色环境音与同期声</w:t>
              <w:br/>
              <w:t>▸ 【导演场面调度与视听基调】深夜，工厂厂房外的积雪石阶上，十六岁的罗爱文与赵左右并肩而坐，两人在寒夜里呼出一团团白气。刚刚在窗外听完父亲心声的罗爱文双手插在大衣口袋里，低声向赵左右吐露父亲多年来的伪装。 罗爱文仰头长长地吐出一口白雾，沉默了几秒后，突然转过头目光认真地看向身旁的赵左右，说出了自己经过今天这场……</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在《三人行》全24集的宏观叙事版图中，EP15《左或右》不仅高密度完成了上述 8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学工纪录片拍摄中坚守“反虚假摆拍”的真实底线，却在洞悉罗父被技术卡脖子的苦衷后，为了兄弟罗爱文毫不犹豫地放弃500万大赛爆款黑料、主动交还光盘，展现出超越年龄的仁义与成熟（首次获封“赵导”）。</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在罗家地下室被16岁罗爱文治愈了兄弟心结，又在车间外见证了16岁小赵比41岁的自己更有原则与担当，欣慰之余萌生功成身退、回2033年找舒图的念头。</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作为幕后稳定器，等待荀未来完成心结救赎后的下一步汇合。</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罗爱文迎来了全剧最重要的成长转折——从混日子的富二代少爷，在看懂父亲被林总工要挟的憋屈后，立志学真技术成为未来的“罗总工”；王一漫在钻床旁记下了“发一次疯”的种子。</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【爆笑摆拍穿帮】：胖工人假装卡机器喊救命的车间喜剧；② 【中国式父子与兄弟情义】：交还爆料光盘护兄弟、雪夜石阶“罗总工×赵导”的青春盟约；③ 【湖心咬巧克力棒尾钩】：荀未来独自走向岁月潭湖心准备消失的离别悬念。</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S01 @ 00:22.0 (第15-1场)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【当集全身穿搭、骨相神态与表演实证】居家深色毛衣、手持2008年1月30日老黄历</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S01 @ 01:02.0 (第15-1场)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【当集全身穿搭、骨相神态与表演实证】颈部与脸颊布满鲜红过敏疹、握药瓶喝水</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S01 @ 01:42.0 (第15-1场)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【当集全身穿搭、骨相神态与表演实证】蓬松爆炸头、灰色居家卫衣、拍胸脯</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S01 @ 02:58.0 (第15-1场)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【当集全身穿搭、骨相神态与表演实证】居家毛衣、与儿子并肩坐沙发比剪刀手微笑</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S01 @ 04:28.0 (第15-3场)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【当集全身穿搭、骨相神态与表演实证】深色冬装大衣、系围巾、大巴车门旁训话</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S02 @ 05:13.0 (第15-3场)</w:t>
              <w:br/>
              <w:t>（场次：范舟）</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【当集全身穿搭、骨相神态与表演实证】深色夹克、背头、立式麦克风前满面春风</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S02 @ 06:13.0 (第15-3场)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【当集全身穿搭、骨相神态与表演实证】深蓝色劳保工装、白线手套、长发无眼镜</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S02 @ 08:13.0 (第15-3场)</w:t>
              <w:br/>
              <w:t>（场次：特约演员）</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【当集全身穿搭、骨相神态与表演实证】深蓝工装帽与工装服、背手严肃训话</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