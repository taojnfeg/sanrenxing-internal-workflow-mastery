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《三人行》EP18《一夜剧变》　剧作结构、悬念节奏与视听解码</w:t>
      </w:r>
    </w:p>
    <w:p>
      <w:pPr>
        <w:spacing w:before="0" w:after="280" w:line="384" w:lineRule="auto"/>
        <w:jc w:val="center"/>
      </w:pPr>
      <w:r>
        <w:rPr>
          <w:rFonts w:ascii="Times New Roman" w:hAnsi="Times New Roman" w:eastAsia="宋体"/>
          <w:b w:val="0"/>
          <w:color w:val="5A5A5A"/>
          <w:sz w:val="20"/>
        </w:rPr>
        <w:t>全集戏剧场次：共 7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本集第18-5场上演了全剧最精妙绝伦的科幻宿命闭环（莫比乌斯环）：</w:t>
      </w:r>
    </w:p>
    <w:p>
      <w:pPr>
        <w:spacing w:before="60" w:after="100" w:line="384" w:lineRule="auto"/>
        <w:ind w:firstLine="420"/>
        <w:jc w:val="left"/>
      </w:pPr>
      <w:r>
        <w:rPr>
          <w:rFonts w:ascii="Times New Roman" w:hAnsi="Times New Roman" w:eastAsia="宋体"/>
          <w:b w:val="0"/>
          <w:color w:val="141414"/>
          <w:sz w:val="21"/>
        </w:rPr>
        <w:t>• 为什么余博士在2008年面对世人的质疑与小偷的觊觎，始终坚信自己一定能发明出时空旅行？答案竟然就在2388号套房的这一夜！</w:t>
      </w:r>
    </w:p>
    <w:p>
      <w:pPr>
        <w:spacing w:before="60" w:after="100" w:line="384" w:lineRule="auto"/>
        <w:ind w:firstLine="420"/>
        <w:jc w:val="left"/>
      </w:pPr>
      <w:r>
        <w:rPr>
          <w:rFonts w:ascii="Times New Roman" w:hAnsi="Times New Roman" w:eastAsia="宋体"/>
          <w:b w:val="0"/>
          <w:color w:val="141414"/>
          <w:sz w:val="21"/>
        </w:rPr>
        <w:t>• 当余博士冲进卧室撕开2058年实习生林开颜（小雪）嘴上的封口胶带时，由于赵了已被小雪强制“归档”不再触发召回，系统将召回目标锁定在了未归档的员工小雪身上；小雪在10秒倒计时的最后关头，为了阻止余博士听信赵了和荀未来的话，冲着余博士大喊：“他们是个组织，为了阻止时空旅行的发明要杀您！我就是从未来来的！您真的成功了！你看——三、二、一！”随后在余博士眼前化作微光凭空消失，只留下一地空绳索！</w:t>
      </w:r>
    </w:p>
    <w:p>
      <w:pPr>
        <w:spacing w:before="60" w:after="100" w:line="384" w:lineRule="auto"/>
        <w:ind w:firstLine="420"/>
        <w:jc w:val="left"/>
      </w:pPr>
      <w:r>
        <w:rPr>
          <w:rFonts w:ascii="Times New Roman" w:hAnsi="Times New Roman" w:eastAsia="宋体"/>
          <w:b w:val="0"/>
          <w:color w:val="141414"/>
          <w:sz w:val="21"/>
        </w:rPr>
        <w:t>• 亲眼目睹大活人凭空消失的32岁余博士热泪盈眶地高呼：“我就知道我可以的！未来我真的成功了！我看还有谁敢说我是疯子！”——小雪自私的谎言与强制召回，阴差阳错地成为了支撑余博士攻克时空旅行的终极精神支柱，同时也导致余博士把赵了和荀未来当成“阻止她发明的杀手组织”，连夜搬空雪原木屋人间蒸发，将赵了彻底困在了2008年！</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1. 009号保密实验者档案实证：在第18-3场小雪的供述与2058年09号储物柜闪回中，剧作正式亮出了41岁荀未来的档案盒标签——【档案编号：LO-01M1/009｜保密实验者 009号｜建档人化名：荀未来｜日期：2033/01/21】。这不仅完美解释了为何荀未来在2008年的任何行动都不受2058年监控终端的常规追踪（高总等人收购公司后为规避时空管理局风险，将这位早期改变过时空进程的009号实验志愿者档案从系统中偷偷抽走锁进了09号柜），更将2008、2033、2058三个时空严丝合缝地咬合在一起。</w:t>
      </w:r>
    </w:p>
    <w:p>
      <w:pPr>
        <w:spacing w:before="60" w:after="100" w:line="384" w:lineRule="auto"/>
        <w:ind w:firstLine="420"/>
        <w:jc w:val="left"/>
      </w:pPr>
      <w:r>
        <w:rPr>
          <w:rFonts w:ascii="Times New Roman" w:hAnsi="Times New Roman" w:eastAsia="宋体"/>
          <w:b w:val="0"/>
          <w:color w:val="141414"/>
          <w:sz w:val="21"/>
        </w:rPr>
        <w:t>2. 林开颜（小雪）与王一漫的跨时代镜像：当小雪撕下伪装向赵了痛哭坦白“我面试了五次才进这家大厂，我妈妈从小到大让我什么都听她的，我跟她打赌只要能入职人生无限有限公司就可以不听她安排”时，2058年的实习生小雪与2008年的高中生王一漫形成了跨时代的镜像——她们都是在强势母亲的控制欲下拼命想要证明自己、却因害怕“一个小失误否定一切”而走向极端的年轻人。然而小雪在回到2058年锁死监测系统后说出“下次，我不会再心软了”，预示着更大的危机即将降临。</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009号保密实验者档案盒【LO-01M1/009】</w:t>
              <w:br/>
              <w:t>（18-3场）</w:t>
            </w:r>
          </w:p>
        </w:tc>
        <w:tc>
          <w:tcPr>
            <w:tcW w:type="dxa" w:w="5184"/>
            <w:tcMar>
              <w:top w:w="70" w:type="dxa"/>
              <w:bottom w:w="70" w:type="dxa"/>
              <w:left w:w="100" w:type="dxa"/>
              <w:right w:w="100" w:type="dxa"/>
            </w:tcMar>
            <w:shd w:fill="FFFFFF"/>
          </w:tcPr>
          <w:p>
            <w:pPr>
              <w:jc w:val="left"/>
            </w:pPr>
            <w:r>
              <w:rPr>
                <w:rFonts w:ascii="宋体" w:hAnsi="宋体"/>
                <w:b w:val="0"/>
              </w:rPr>
              <w:t>2058年09号储物柜中正式亮出荀未来的实体档案盒标签「档案编号：LO-01M1/009｜保密实验者009号｜建档人化名：荀未来｜日期：2033/01/21」，揭开系统Bug的物理铁证。</w:t>
            </w:r>
          </w:p>
        </w:tc>
      </w:tr>
      <w:tr>
        <w:tc>
          <w:tcPr>
            <w:tcW w:type="dxa" w:w="5184"/>
            <w:tcMar>
              <w:top w:w="70" w:type="dxa"/>
              <w:bottom w:w="70" w:type="dxa"/>
              <w:left w:w="100" w:type="dxa"/>
              <w:right w:w="100" w:type="dxa"/>
            </w:tcMar>
            <w:shd w:fill="F5F7FA"/>
          </w:tcPr>
          <w:p>
            <w:pPr>
              <w:jc w:val="left"/>
            </w:pPr>
            <w:r>
              <w:rPr>
                <w:rFonts w:ascii="黑体" w:hAnsi="黑体"/>
                <w:b/>
              </w:rPr>
              <w:t>微型神经毒剂注射器与赵了植物人心电监护仪</w:t>
              <w:br/>
              <w:t>（18-6至18-9场）</w:t>
            </w:r>
          </w:p>
        </w:tc>
        <w:tc>
          <w:tcPr>
            <w:tcW w:type="dxa" w:w="5184"/>
            <w:tcMar>
              <w:top w:w="70" w:type="dxa"/>
              <w:bottom w:w="70" w:type="dxa"/>
              <w:left w:w="100" w:type="dxa"/>
              <w:right w:w="100" w:type="dxa"/>
            </w:tcMar>
            <w:shd w:fill="F5F7FA"/>
          </w:tcPr>
          <w:p>
            <w:pPr>
              <w:jc w:val="left"/>
            </w:pPr>
            <w:r>
              <w:rPr>
                <w:rFonts w:ascii="宋体" w:hAnsi="宋体"/>
                <w:b w:val="0"/>
              </w:rPr>
              <w:t>小雪再次潜回2008年向66岁赵了注射神经药剂，导致赵了突发心脏骤停沦为无意识植物人；41岁荀未来在暴雨夜背起苍老的66岁自己逃离医院追捕。</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多角色跨时空认知差与戏剧反讽设计（C账）：【命定悖论（Bootstrap Paradox）的惊天闭环】① 小雪的甩锅谎言 vs 009号绝密档案曝光：被绑在2388套房椅子上的小雪起初甩锅高总，无意间向荀未来和赵了爆出高总办公室09号柜锁着【LO-01M1/009 保密实验者荀未来】档案；② 32岁余博士的认知颠覆：余博士原本把荀未来和赵了当精神病，潜入路虎车用电击贴片逼荀未来带她去2388套房，却在撕开小雪嘴上胶带的瞬间，亲眼目睹小雪在2058强制召回白光中当着她的面凭空消失！正是这一幕让32岁余博士受到巨大震撼，连夜搬空古堡逃往鲁多维科群岛闭关研发时空机器——未来人的干预恰恰成了时空旅行诞生的起因！</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冷开场（18-1至18-2）：承接上集片尾，好奇尾随赵了去看“汇报消费”的荀未来赶到电话亭外，捡起菠萝汁注射器将突发心脏并发症的赵了紧急送医抢救，并把小雪绑回酒店2388套房； • 第一幕（18-3至18-4）：2388套房审讯——小雪先谎称受高总指使并爆出【09号柜：009号保密实验者荀未来】档案，见赵了心软后又痛哭坦白全是自己怕丢工作才将赵了标记归档并下黑手；荀未来下楼取东西时，被藏在路虎车后座的32岁余博士用导电电击贴片贴住后颈挟持！ • 第二幕（18-5）：余博士逼荀未来带她上23楼见“幕后老大”，在走廊直面赵了（因赵了已被归档未触发警报）；余博士冲进2388卧室撕开小雪胶带，小雪刚喊出“他们是坏人”，瞬间触发针对员工小雪的10秒最高警报强制召回——小雪在刺眼白光中当着32岁余博士的面凭空化光消失！ • 第三幕（18-6前半）：次日（4月14日）清晨6点，和艺北街公用电话亭被市政施工队连根拆走；赵了盘清来龙去脉，决定白天再见一次余博士借系统召回，不料赶去雪原古堡时发现余博士已受惊在一夜之间搬空古堡人间蒸发！ • 第四幕（18-6后半至18-7前半）：长林八中食堂内，16岁赵左右架起SONY DV一镜到底拍下徐图图大口吃炸鸡饭，正式创立《陪你吃饭》（《孤独的饭桶》）栏目；历史课上罗爱文在课桌膛里测试太阳能智控玩具小车，获历史老师与戴娟鼓励拿去五月跳蚤市场挣班费； • 第五幕尾钩（18-7后半）：501室刘美奕向赵东来宣布正式从电影院辞职专心跑剧组当演员；对门502室里，无处可归的荀未来与回不去2058的赵了大眼瞪小眼，开启尴尬同居生活！</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【本集客观时间线事件链】：尾随赵了的荀未来捡起菠萝汁注射器将赵了送医抢救，并把小雪绑回酒店2388套房；小雪爆出高尚私藏【09号柜：LO-01M1/009 保密实验者荀未来】绝密档案，并向赵了痛哭坦白是自己怕丢工作才铤而走险；32岁余博士潜入路虎车用电击贴片逼荀未来带她去2388套房，在走廊直面赵了（因已归档无反应），冲进卧室撕开小雪胶带瞬间触发针对小雪的10秒强制召回——小雪当着32岁余博士的面化光凭空消失，直接触发余博士连夜搬空古堡逃往国外鲁多维科群岛闭关研究时空旅行的“命定悖论”；和艺北街电话亭被施工队拆走；八中食堂里赵左右拍徐图图吃播创立《陪你吃饭》，罗爱文测试太阳能小车获支持，刘美奕辞职专心跑剧组当演员。</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7 个标准戏剧场次：由【18-1　内/外　酒店套房·飞霞路风雪电话亭与市医院急诊病房 — 夜】建立黄金冷开场悬念钩子，经片头曲（OP）定调后，在中段【18-4　内/外　酒店2388套房·楼下路虎车内与套房卧室门前 — 夜】完成核心戏剧转折，最终于【18-7　内　长林八中高一十班教室·五楼楼梯间·501室客厅与502室赵了家 — 日/夜】引爆片尾强断章尾钩（Cliffhanger）。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【命定悖论（Bootstrap Paradox）的惊天闭环】① 小雪的甩锅谎言 vs 009号绝密档案曝光：被绑在2388套房椅子上的小雪起初甩锅高总，无意间向荀未来和赵了爆出高总办公室09号柜锁着【LO-01M1/009 保密实验者荀未来】档案；② 32岁余博士的认知颠覆：余博士原本把荀未来和赵了当精神病，潜入路虎车用电击贴片逼荀未来带她去2388套房，却在撕开小雪嘴上胶带的瞬间，亲眼目睹小雪在2058强制召回白光中当着她的面凭空消失！正是这一幕让32岁余博士受到巨大震撼，连夜搬空古堡逃往鲁多维科群岛闭关研发时空机器——未来人的干预恰恰成了时空旅行诞生的起因！</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冷开场（18-1至18-2）：承接上集片尾，好奇尾随赵了去看“汇报消费”的荀未来赶到电话亭外，捡起菠萝汁注射器将突发心脏并发症的赵了紧急送医抢救，并把小雪绑回酒店2388套房；</w:t>
              <w:br/>
              <w:t>• 第一幕（18-3至18-4）：2388套房审讯——小雪先谎称受高总指使并爆出【09号柜：009号保密实验者荀未来】档案，见赵了心软后又痛哭坦白全是自己怕丢工作才将赵了标记归档并下黑手；荀未来下楼取东西时，被藏在路虎车后座的32岁余博士用导电电击贴片贴住后颈挟持！</w:t>
              <w:br/>
              <w:t>• 第二幕（18-5）：余博士逼荀未来带她上23楼见“幕后老大”，在走廊直面赵了（因赵了已被归档未触发警报）；余博士冲进2388卧室撕开小雪胶带，小雪刚喊出“他们是坏人”，瞬间触发针对员工小雪的10秒最高警报强制召回——小雪在刺眼白光中当着32岁余博士的面凭空化光消失！</w:t>
              <w:br/>
              <w:t>• 第三幕（18-6前半）：次日（4月14日）清晨6点，和艺北街公用电话亭被市政施工队连根拆走；赵了盘清来龙去脉，决定白天再见一次余博士借系统召回，不料赶去雪原古堡时发现余博士已受惊在一夜之间搬空古堡人间蒸发！</w:t>
              <w:br/>
              <w:t>• 第四幕（18-6后半至18-7前半）：长林八中食堂内，16岁赵左右架起SONY DV一镜到底拍下徐图图大口吃炸鸡饭，正式创立《陪你吃饭》（《孤独的饭桶》）栏目；历史课上罗爱文在课桌膛里测试太阳能智控玩具小车，获历史老师与戴娟鼓励拿去五月跳蚤市场挣班费；</w:t>
              <w:br/>
              <w:t>• 第五幕尾钩（18-7后半）：501室刘美奕向赵东来宣布正式从电影院辞职专心跑剧组当演员；对门502室里，无处可归的荀未来与回不去2058的赵了大眼瞪小眼，开启尴尬同居生活！</w:t>
            </w:r>
          </w:p>
        </w:tc>
      </w:tr>
    </w:tbl>
    <w:p>
      <w:pPr>
        <w:spacing w:before="200" w:after="80" w:line="384" w:lineRule="auto"/>
        <w:jc w:val="left"/>
      </w:pPr>
      <w:r>
        <w:rPr>
          <w:rFonts w:ascii="Arial" w:hAnsi="Arial" w:eastAsia="黑体"/>
          <w:b/>
          <w:color w:val="192D55"/>
          <w:sz w:val="25"/>
        </w:rPr>
        <w:t>四、全集分场戏剧结构、冲突焦点与台词交锋全解（共 7 场）</w:t>
      </w:r>
    </w:p>
    <w:p>
      <w:pPr>
        <w:spacing w:before="60" w:after="100" w:line="384" w:lineRule="auto"/>
        <w:ind w:firstLine="420"/>
        <w:jc w:val="left"/>
      </w:pPr>
      <w:r>
        <w:rPr>
          <w:rFonts w:ascii="Times New Roman" w:hAnsi="Times New Roman" w:eastAsia="宋体"/>
          <w:b w:val="0"/>
          <w:color w:val="141414"/>
          <w:sz w:val="21"/>
        </w:rPr>
        <w:t>本集（EP18《一夜剧变》）全片共设 7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18-1　内/外　酒店套房·飞霞路风雪电话亭与市医院急诊病房 — 夜</w:t>
            </w:r>
          </w:p>
        </w:tc>
        <w:tc>
          <w:tcPr>
            <w:tcW w:type="dxa" w:w="7488"/>
            <w:vAlign w:val="center"/>
            <w:tcMar>
              <w:top w:w="105" w:type="dxa"/>
              <w:bottom w:w="105" w:type="dxa"/>
              <w:left w:w="145" w:type="dxa"/>
              <w:right w:w="145" w:type="dxa"/>
            </w:tcMar>
          </w:tcPr>
          <w:p>
            <w:r>
              <w:t>【出场人物】赵了、荀未来（内心独白）、荀未来、急诊医生</w:t>
              <w:br/>
              <w:t>【本场戏剧功能与导演调度任务】【开篇立局/黄金冷开场调度】以「内/外　酒店套房·飞霞路风雪电话亭与市医院急诊病房 — 夜」为物理容器，聚焦（赵了、荀未来（内心独白）、荀未来、急诊医生）的对手戏力场，核心导演任务在于：推进跨时空底层规则与倒计时危机张力；利用跨时空媒介错位与同源生理本能推进身份掉马与主体性宣战。</w:t>
              <w:br/>
              <w:t>【完整剧情推进与动作细节】夜晚，酒店套房内（闪回衔接上集片尾），六十六岁的赵了看着急于回2033年赚钱的四十一岁荀未来，语重心长地叹了口气。 赵了转身推门走出套房。坐在沙发上的荀未来朝他的背影挥了挥手，眼神忽然一动，心生好奇。 荀未来迅速从沙发上站起身，抓起黑色大衣紧跟着追了出去！ 几分钟后，飞霞路积雪的街头，荀未来乘坐一辆“吉A·308T7”出租车赶到公用电话亭附近下车。只见前方的电话亭内，刚刚被扎了一针的六十六岁赵了正痛苦地捂着胸口瘫软在地；而戴着黑框眼镜的2058年实习生林开颜（小雪）正站在电话亭外浑身发抖地低头念叨着“对不起……”。荀未来见状大惊失色，箭步冲上前一把揪住小雪的衣领！ 两人撕扯间，荀未来见电话亭里的赵了已经呼吸微弱地昏厥过去，顾不上继续追打小雪，连忙折回电话亭抢救赵了。他在电话亭外的雪地里捡起小雪掉落的那支一次性注射器，凑到鼻尖前闻了闻，脸色骤变！ 荀未来把赵了送进医院急诊抢救后，更顺藤摸瓜将惊慌失措的小雪一并抓获绑回了酒店套房！ 市医院四楼急危重症区“医患沟通室 408”门外的走廊里，四十一岁的荀未来正焦急地来回踱步。急诊医生推门走出来，摘下口罩向他交代病情。 荀未来松了一口气，仍有些后怕地追问。</w:t>
              <w:br/>
              <w:t>【核心台词与潜台词交锋】赵了：“赚钱，赚钱。希望你钱赚够了，不会成为第二个赵了。行啊，你想走你就走吧。我要回电话亭汇报消费了，迟了，到时候又被记违规了。走了。” ／ 荀未来（内心独白）：“汇报消费？这老头一直也没跟我说过，保险柜里到底有多少钱。我倒要看看，他平时是个什么消费水平！” ／ 荀未来：“老赵！——你干嘛？流氓啊！” ／ 荀未来（内心独白）：“菠萝汁？！” ／ 急诊医生：“还好你送来及时，已经没事了。” ／ 荀未来：“老人家不是只是菠萝过敏吗？怎么反应这么严重啊？” ／ 急诊医生：“老人身体本来就差，过敏反应引起了心脏的一些并发症，你们以后一定要注意点。住院倒不用，但是要回家静养一段时间，减少走动，最好别让老人出门，更别喝奶茶了。” ／ 赵了：“别笑，别笑啊！我没事，我不需要有人照顾。”</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18-2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【本场戏剧功能与导演调度任务】片头音乐响起，三代同体的命运轨迹在时光漩涡中交错，定格于《三人行》（THE TRIPLE ECHO OF TIME）片名标识。</w:t>
              <w:br/>
              <w:t>【完整剧情推进与动作细节】片头音乐响起，三代同体的命运轨迹在时光漩涡中交错，定格于《三人行》（THE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18-3　内　酒店2388套房客厅·501室赵左右卧室与父母主卧 — 夜</w:t>
            </w:r>
          </w:p>
        </w:tc>
        <w:tc>
          <w:tcPr>
            <w:tcW w:type="dxa" w:w="7488"/>
            <w:vAlign w:val="center"/>
            <w:tcMar>
              <w:top w:w="105" w:type="dxa"/>
              <w:bottom w:w="105" w:type="dxa"/>
              <w:left w:w="145" w:type="dxa"/>
              <w:right w:w="145" w:type="dxa"/>
            </w:tcMar>
          </w:tcPr>
          <w:p>
            <w:r>
              <w:t>【出场人物】林开颜（小雪）、荀未来、林开颜（小雪）（内心独白）、赵了、赵东来</w:t>
              <w:br/>
              <w:t>【本场戏剧功能与导演调度任务】【中点转折与矛盾升级调度】以「内　酒店2388套房客厅·501室赵左右卧室与父母主卧 — 夜」为物理容器，聚焦（林开颜（小雪）、荀未来、林开颜（小雪）（内心独白）、赵了、赵东来）的对手戏力场，核心导演任务在于：推进跨时空底层规则与倒计时危机张力；利用跨时空媒介错位与同源生理本能推进身份掉马与主体性宣战。</w:t>
              <w:br/>
              <w:t>【完整剧情推进与动作细节】深夜，酒店2388号豪华套房客厅内，画面下方居中浮现本集片名：第 18 集 一夜剧变。 2058年的实习客服林开颜（小雪）被麻绳结结实实地捆在客厅中央的椅子上，嘴上贴着一截宽大的白色封箱胶带；刚从医院回来的六十六岁赵了半躺在沙发上闭目养神；身穿黑西装的四十一岁荀未来双手抱胸站在小雪面前，俯身捏住封箱胶带的一角，“刺啦”一声撕了下来！小雪疼得龇牙咧嘴，抿了抿嘴唇嘟囔了一句。 荀未来居高临下地盯着她，冷冷地切入正题；沙发上的赵了也缓缓睁开眼看向小雪。 小雪眼珠子滴溜溜一转，发觉赵了还没认出自己就是电话里的客服小雪，在心底暗自盘算。 见小雪眼神闪烁不说话，荀未来轻咳一声，晃了晃手里那截封箱胶带威胁道：“不说，是吧？那我就再粘回去，爽撕一下！”小雪吓得赶紧往后缩脖子。 荀未来立刻追问：“那指使你的人是谁？”小雪低下头，嘴里飞快地小声念了一句绕口令（“八百标兵奔北坡……”）给自己壮胆，随后抬起头一本正经地胡说八道！ 荀未来被气笑了，猛地蹲下身凑到小雪面前，犀利地戳穿她的鬼话！ 小雪梗着脖子嘴硬：“我说的句句属实，信不信由你。”荀未来冷笑一声，猛地一拍扶手厉声大吼：“下一句是不是‘要杀要剐悉听尊便’啊？说不说？！”小雪吓得紧闭嘴巴把头扭向一边。</w:t>
              <w:br/>
              <w:t>【核心台词与潜台词交锋】林开颜（小雪）：“倒也没年代剧里那么野蛮嘛。” ／ 荀未来：“直接点，说吧。你怎么知道老赵菠萝过敏，还要害他？” ／ 林开颜（小雪）（内心独白）：“原来姓赵的没有识破我！那他为什么要去见余博士触发紧急召回程序啊？” ／ 林开颜（小雪）：“哎！等会儿！我也是受人指使，我啥也不知道！” ／ 林开颜（小雪）：“我收到了一封匿名信，拿钱办事，其余的一概不知。这是我的工作，请你尊重。” ／ 荀未来：“狗血电视剧看多了吧？啊？你连我都打不过，还有人给你钱让你办这事？有没有逻辑啊？！” ／ 林开颜（小雪）：“哥！我真的很抱歉，我求你放过我吧！” ／ 赵了：“难怪你知道去电话亭找我——你是人生无限有限公司的小雪！”</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18-4　内/外　酒店2388套房·楼下路虎车内与套房卧室门前 — 夜</w:t>
            </w:r>
          </w:p>
        </w:tc>
        <w:tc>
          <w:tcPr>
            <w:tcW w:type="dxa" w:w="7488"/>
            <w:vAlign w:val="center"/>
            <w:tcMar>
              <w:top w:w="105" w:type="dxa"/>
              <w:bottom w:w="105" w:type="dxa"/>
              <w:left w:w="145" w:type="dxa"/>
              <w:right w:w="145" w:type="dxa"/>
            </w:tcMar>
            <w:shd w:fill="F7FAFC"/>
          </w:tcPr>
          <w:p>
            <w:r>
              <w:t>【出场人物】林开颜（小雪）、荀未来、赵了、余博士、客房服务员（门外画外音）</w:t>
              <w:br/>
              <w:t>【本场戏剧功能与导演调度任务】【中点转折与矛盾升级调度】以「内/外　酒店2388套房·楼下路虎车内与套房卧室门前 — 夜」为物理容器，聚焦（林开颜（小雪）、荀未来、赵了、余博士、客房服务员（门外画外音））的对手戏力场，核心导演任务在于：推进跨时空底层规则与倒计时危机张力。</w:t>
              <w:br/>
              <w:t>【完整剧情推进与动作细节】凌晨时分，酒店2388号套房客厅内，墙上的精工（SEIKO）挂钟滴答作响。六十六岁的赵了与四十一岁的荀未来湊在沙发前低声耳语商议；被绑在椅子上的小雪困得打了个大哈欠，转头看了一眼挂钟上的时间——距离早上六点飞霞路电话亭被拆除、公司保洁阿姨上班已经不到两个小时了！小雪急得满头大汗，大声朝两人喊道。 荀未来与赵了对视一眼，站起身整理了一下西装，慢条斯理地走到小雪面前摇了摇头。 沙发上的赵了淡定地补了一句：“在这之前，就辛苦你，在这当人质。”小雪急得差点跳起来！ 赵了稳坐钓鱼台，一句话道破了时空管理局的铁律，随后向荀未来下达了引蛇出洞的指令！ 荀未来响亮地应了一声“好嘞”！一旦荀未来去电话亭打给高总，小雪撒的所有谎就会当场穿帮！小雪吓得魂飞魄散，拼命扭动身子声嘶力竭地尖叫哭喊：“不行不行哥！哥你真不能去！我求你了哥！”荀未来嫌她吵，直接拿起桌上那卷宽封箱胶带撕下一截，“啪”地贴回小雪嘴上，拍了拍手转身出门。 沙发上的赵了冷冷地看着嘴被封住、发出“唔唔”呜咽声的小雪，平静地吐出一句：“小姑娘，说谎，就要付出代价。” 几分钟后，酒店楼下的露天停车位旁，四十一岁的荀未来快步走下台阶，拉开“黑E·6T534”黑色路虎越野车的驾驶座车门坐了进去。他刚系好安全带长舒了一口气——突然，后座阴影里猛地伸出一只戴着皮手套的手，将一枚连接着导线的金属贴片死死按在了荀未来的后颈动脉处！ 后座上，顺着车牌号一路追踪而来的三十二岁余博士（身穿驼色风衣）冷冷地开口！</w:t>
              <w:br/>
              <w:t>【核心台词与潜台词交锋】林开颜（小雪）：“两位哥啊，真没时间了！要是过了六点再回去的话，高总肯定会怀疑的！你们放我回去，我把你们接回来，帮你们指认高总，啊？” ／ 荀未来：“我们商量过了，暂时先不能放你走。要验证你所说的真伪，就得抓住下一个来查看情况的人，看看你俩的说法一不一样，就知道了。” ／ 林开颜（小雪）：“你们怎么就那么倔呢？！不是，我是怕你们对付不了高总的人！还不如就装死，生活在2008年，就当……就当无事发生过，啊？” ／ 赵了：“除了时空管理局，没有人能带未来科技到这里。小荀，拿我的身份证，给他们高总打个电话挑衅一下，把下一个人引过来！” ／ 荀未来：“大半夜的，扰民。” ／ 荀未来：“谁……谁呀？你谁啊？！” ／ 余博士：“车倒是好车，就是钱，怕来路不正吧。” ／ 荀未来：“余博士啊？你怎么进我车的呀？”</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18-5　内/外　酒店23楼走廊·2388套房卧室·2058年监控室与雪原木屋 — 夜/晨</w:t>
            </w:r>
          </w:p>
        </w:tc>
        <w:tc>
          <w:tcPr>
            <w:tcW w:type="dxa" w:w="7488"/>
            <w:vAlign w:val="center"/>
            <w:tcMar>
              <w:top w:w="105" w:type="dxa"/>
              <w:bottom w:w="105" w:type="dxa"/>
              <w:left w:w="145" w:type="dxa"/>
              <w:right w:w="145" w:type="dxa"/>
            </w:tcMar>
          </w:tcPr>
          <w:p>
            <w:r>
              <w:t>【出场人物】赵了、荀未来、余博士、林开颜（小雪）、赵了（电话音）</w:t>
              <w:br/>
              <w:t>【本场戏剧功能与导演调度任务】【中点转折与矛盾升级调度】以「内/外　酒店23楼走廊·2388套房卧室·2058年监控室与雪原木屋 — 夜/晨」为物理容器，聚焦（赵了、荀未来、余博士、林开颜（小雪）、赵了（电话音））的对手戏力场，核心导演任务在于：推进跨时空底层规则与倒计时危机张力。</w:t>
              <w:br/>
              <w:t>【完整剧情推进与动作细节】见余博士转身走出2388号套房大门，荀未来如释重负地走到门边透过猫眼往外看了一眼，随后推门走出走廊，一把扯下贴在自己后颈上的电击贴片。躲在里屋的六十六岁赵了也快步追出房门拉住荀未来。 荀未来举起手里的电击贴片，心有余悸地向赵了大倒苦水，宣布明天一早就回2033年！ 赵了连声安抚，略带惋惜地感叹了一句。 话音刚落，走廊拐角的阴影处突然传来了高跟鞋清脆的脚步声——根本没走的余博士冷笑着从拐角走了出来，目光锁定了刚刚现身的六十六岁赵了！ 就在余博士与66岁赵了四目相对的同一秒——公元2058年“人生（无限）有限公司”监控大厅内，刺目的红光再次疯狂爆闪！由于此前小雪用来卡住鼠标的胶带座只能挡住第一次召回，当余博士亲眼见到赵了并开口说话时，系统再次触发了最高级别的【最高警报：正在召回】！ 酒店23楼走廊里，深知最高警报规则的六十六岁赵了以为自己马上就要被系统强制召回消失了，吓得冲荀未来大喊一声，双手抱头紧紧贴在走廊墙壁上闭眼等待凭空消失！ 然而一秒、两秒、五秒过去了——走廊里静悄悄的，赵了依然完好无损地贴在墙上！赵了尴尬地睁开眼摸了摸自己的身体；对面的余博士像看傻子一样看着他，冷冷吐槽了一句。 赵了见自己因为已被小雪“强制归档”而无法触发召回，索性定下心神，准备向余博士坦白（“既然咱们现在能够正式见面，那我就实话实说了”）。就在这时，2388号套房的里屋卧室内突然传出一阵激烈的椅子撞击声！</w:t>
              <w:br/>
              <w:t>【核心台词与潜台词交锋】赵了：“哎哎哎，怎么这么突然？” ／ 荀未来：“我哪知道呀！她就突然出现在车里面，就跟谍战片一样！我就因为这个东西，我差一点高位截瘫了！我不陪你在这里玩命了啊，反正咱妈的事呢都已经结束了，明天我就回去，你自己在这儿玩啊！” ／ 赵了：“行行行，随你随你。这个事其实呢，总算混过去了。唯一可惜的，就是跟这个余博士的关系，咱们没攀成。” ／ 余博士：“你总算出来了。” ／ 赵了：“完了！你先挺住，我马上就来救你！” ／ 余博士：“没想到脑子还有点问题。……你们刚才的对话很耐人寻味，“和我攀关系”？看来你们的偷窃计划还很长远嘛，说说吧。” ／ 林开颜（小雪）：“余博士你快跑！永远都别回来！他们是个组织，为了阻止时空旅行的发明，要杀您！我就是从未来来的！您真的成功了！你看——三、二、一！” ／ 余博士：“我就知道……我就知道……我就知道我可以的！未来我真的成功了！我看还有谁敢说我是疯子！”</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18-6　外/内　和艺北街电话亭拆除现场·酒店套房与长林八中食堂 — 日</w:t>
            </w:r>
          </w:p>
        </w:tc>
        <w:tc>
          <w:tcPr>
            <w:tcW w:type="dxa" w:w="7488"/>
            <w:vAlign w:val="center"/>
            <w:tcMar>
              <w:top w:w="105" w:type="dxa"/>
              <w:bottom w:w="105" w:type="dxa"/>
              <w:left w:w="145" w:type="dxa"/>
              <w:right w:w="145" w:type="dxa"/>
            </w:tcMar>
            <w:shd w:fill="F7FAFC"/>
          </w:tcPr>
          <w:p>
            <w:r>
              <w:t>【出场人物】荀未来、赵了、赵左右、徐图图</w:t>
              <w:br/>
              <w:t>【本场戏剧功能与导演调度任务】【片尾断章/高潮尾钩（Cliffhanger）调度】以「外/内　和艺北街电话亭拆除现场·酒店套房与长林八中食堂 — 日」为物理容器，聚焦（荀未来、赵了、赵左右、徐图图）的对手戏力场，核心导演任务在于：推进跨时空底层规则与倒计时危机张力。</w:t>
              <w:br/>
              <w:t>【完整剧情推进与动作细节】2008年4月14日清晨六点刚过，荀未来驾车赶到和艺北街与飞霞路交口的公用电话亭旁，却隔着车窗呆呆地停住了——只见几名头戴安全帽的市政施工人员已经拉起警戒线，正将那座公用电话亭连根拆走！荀未来握着方向盘，拨通了赵了的电话。 酒店套房内，握着手机的六十六岁赵了瞬间将昨晚所有的线索串联成线，恍然大悟！ 车内的荀未来焦急地追问：“如果这一切都是小雪策划好的，你还有什么办法向2058年求救吗？”赵了沉思片刻，给出了唯一的破局路径。 上午，旭日东升的酒店套房窗前，赶回来的荀未来与赵了相对而坐。赵了看着桌上的钱包叹了口气。 荀未来爽快地一拍大腿，主动提出退掉豪华酒店套房，搬去五零二室和赵了挤一块儿省钱！ 赵了点了点头，叮嘱他千万别被对门五零一室的小赵看到。荀未来忽然想起第14集赵了提过的“宏观监测系统”，眼睛一亮提议道。 赵了摇了摇头，冷静地否决了这个冒险的念头，展现了对十六岁自己最深沉的保护。 荀未来深以为然地点了点头，由衷地认同了六十六岁自己的决定。</w:t>
              <w:br/>
              <w:t>【核心台词与潜台词交锋】荀未来：“老赵，电话亭……被拆了。” ／ 赵了：“果然我猜得没错！这件事情的来龙去脉，我大概盘明白了。小雪早就想把我关在2008年，可是她没想到，昨天晚上我们去约见了余博士，触发了最高警报，才出了昨天一整晚的闹剧！” ／ 赵了：“既然小雪能够在2058年那边动手脚，那除了利用余博士的紧急召回机制，我也没想好别的办法。昨晚小雪应该是盗用了高总的权限，取消了系统对我的召回。但是，她不能一直盗用啊！只要找机会让我和余博士再见面一次，最好是白天，兴许会成功！” ／ 赵了：“形势严峻啊。保险柜里的钱，不会再有补充了，但是我们还不知道多久才能找到余博士。” ／ 荀未来：“我中午就把房退了吧，搬到你那儿住去。” ／ 荀未来：“对了，你上一次不是说，如果小赵认出未来自己身份的话，产生的时空波动足以惊动公司吗？那……这不就是求救信号吗？” ／ 赵了：“你觉得小雪想不到吗？她回去以后，肯定也利用权限屏蔽了2008年的宏观波动监测，而且没准已经把我的档案归档了。归档以后，我的所有违规波动都不会在那里显示——除了最高警报，因为那是特殊监测的。所以这件事情没必要把小赵卷进来，我们对他已经造成太多的影响了，这次啊，我们自己解决就好。” ／ 荀未来：“也是。小赵的状态现在正好，万一再受到什么冲击，又发生像上一次咱……</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18-7　内　长林八中高一十班教室·五楼楼梯间·501室客厅与502室赵了家 — 日/夜</w:t>
            </w:r>
          </w:p>
        </w:tc>
        <w:tc>
          <w:tcPr>
            <w:tcW w:type="dxa" w:w="7488"/>
            <w:vAlign w:val="center"/>
            <w:tcMar>
              <w:top w:w="105" w:type="dxa"/>
              <w:bottom w:w="105" w:type="dxa"/>
              <w:left w:w="145" w:type="dxa"/>
              <w:right w:w="145" w:type="dxa"/>
            </w:tcMar>
          </w:tcPr>
          <w:p>
            <w:r>
              <w:t>【出场人物】历史老师、戴娟、罗爱文、赵东来（屋内画外音）、刘美奕、赵东来、荀未来（内心独白）、赵了、荀未来、高尚</w:t>
              <w:br/>
              <w:t>【本场戏剧功能与导演调度任务】【片尾断章/高潮尾钩（Cliffhanger）调度】以「内　长林八中高一十班教室·五楼楼梯间·501室客厅与502室赵了家 — 日/夜」为物理容器，聚焦（历史老师、戴娟、罗爱文、赵东来（屋内画外音）、刘美奕、赵东来、荀未来（内心独白）、赵了、荀未来、高尚）的对手戏力场，核心导演任务在于：深化中国式原生家庭“刀子嘴与避风港”的代际情感共振。</w:t>
              <w:br/>
              <w:t>【完整剧情推进与动作细节】下午，高一十班教室内正在上历史课。历史女老师背对学生在黑板上书写“唐朝的荣衰与民族交融（突厥、回纥、靺鞨、吐蕃）”的板书，台下的赵左右、徐图图、王一漫等人正低头认真记笔记。突然，教室前排传来一阵断断续续的“嗡嗡、咔咔”小型马达与齿轮运转声！ 历史老师停下粉笔转过身：“什么声音？”全班同学茫然四顾；等老师转回身继续写字，那阵机械运转声又响了起来！历史老师放下粉笔径直走下讲台，停在第一排罗爱文的课桌前，伸手敲了敲桌面。 正在课桌膛里鼓捣发明的罗爱文心虚地抬起头，乖乖从桌膛里捧出一辆自己手工焊制的“太阳能电路板四驱小车”放到讲桌上。不料历史老师拿起小车端详了一眼，非但没有没收批评，反而温和地递还给他，为这位立志走技术路线的少年开了绿灯！ 罗爱文喜出望外（“真的啊？那太好了！”），在全班同学羡慕的目光中抱着零件兴冲冲地准备跑去技术教室；恰逢教导主任戴娟经过教室门口，笑着叫住了他。 罗爱文拍着胸脯自信满满地放出豪言，引得全班哄堂大笑，前排的赵左右也笑得合不拢嘴。 戴娟笑盈盈地打趣他：“行，到时候把你爸给你的生活费都还给他。”罗爱文却一脸认真地挺直腰板回答，随后向戴娟深深鞠了一躬，欢快地奔向技术教室！ 傍晚，老居民楼五楼的水泥楼梯间内，头戴贝雷帽的六十六岁赵了先一步走上五楼掏钥匙打开五零二室家门；紧随其后的四十一岁荀未来提着黑色行李箱刚走上楼梯拐角，突然听到对门五零一室（父母家）屋内传来了父亲赵东来震惊的吼声，荀未来脚步一顿，停在五零一室门外倾听。 五零一室客厅内，母亲刘美奕正坐在窗边榻榻米……</w:t>
              <w:br/>
              <w:t>【核心台词与潜台词交锋】历史老师：“罗爱文。” ／ 历史老师：“反正你也不参加普通高考，想做，去技术教室做吧。” ／ 戴娟：“你之前做的那些玩具，能在五月跳蚤市场卖钱不？给咱们班挣点班费。” ／ 罗爱文：“当然了！等我研究怎么把智控技术集成进去，这个少说能卖几十万呢！” ／ 罗爱文：“戴主任，我早就把我爸给我的信用卡还给他了！谢戴主任！” ／ 赵东来（屋内画外音）：“什么？！你要从电影院辞职？！” ／ 刘美奕：“你别一惊一乍的。这个事情我考虑过，我跑剧组当特约演员，虽然收入不稳定，但能赚的，也够咱家花了。” ／ 赵东来：“你怎么跟个孩子一样啊？啊？那收入……左右不结婚了？不买车子、不买房子啊？！”</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在66岁赵了与41岁荀未来因电话亭被拆、余博士失踪而被迫同住502室精打细算（买小板床）的同时，被他们悉心保护在风雨之外的2008年家人们正绽放出蓬勃的生命力：</w:t>
      </w:r>
    </w:p>
    <w:p>
      <w:pPr>
        <w:spacing w:before="60" w:after="100" w:line="384" w:lineRule="auto"/>
        <w:ind w:firstLine="420"/>
        <w:jc w:val="left"/>
      </w:pPr>
      <w:r>
        <w:rPr>
          <w:rFonts w:ascii="Times New Roman" w:hAnsi="Times New Roman" w:eastAsia="宋体"/>
          <w:b w:val="0"/>
          <w:color w:val="141414"/>
          <w:sz w:val="21"/>
        </w:rPr>
        <w:t>• 16岁赵左右与徐图图的“电子榨菜”与《孤独的饭桶》：赵左右从拍徐图图大口吃饭能让人食欲变好中获得灵感，与发明“电子榨菜”一词的徐图图共同创立了陪伴吃饭视频栏目《孤独的饭桶》，找到了真正属于他的自媒体定位；</w:t>
      </w:r>
    </w:p>
    <w:p>
      <w:pPr>
        <w:spacing w:before="60" w:after="100" w:line="384" w:lineRule="auto"/>
        <w:ind w:firstLine="420"/>
        <w:jc w:val="left"/>
      </w:pPr>
      <w:r>
        <w:rPr>
          <w:rFonts w:ascii="Times New Roman" w:hAnsi="Times New Roman" w:eastAsia="宋体"/>
          <w:b w:val="0"/>
          <w:color w:val="141414"/>
          <w:sz w:val="21"/>
        </w:rPr>
        <w:t>• 罗爱文的“太阳能小车”与独立宣言：立志走技术路线的罗爱文不仅做出了太阳能电路小车获准去技术教室深造，更骄傲地向戴娟宣布“我早就把我爸给我的信用卡还给他了”；</w:t>
      </w:r>
    </w:p>
    <w:p>
      <w:pPr>
        <w:spacing w:before="60" w:after="100" w:line="384" w:lineRule="auto"/>
        <w:ind w:firstLine="420"/>
        <w:jc w:val="left"/>
      </w:pPr>
      <w:r>
        <w:rPr>
          <w:rFonts w:ascii="Times New Roman" w:hAnsi="Times New Roman" w:eastAsia="宋体"/>
          <w:b w:val="0"/>
          <w:color w:val="141414"/>
          <w:sz w:val="21"/>
        </w:rPr>
        <w:t>• 母亲刘美奕的勇敢辞职：42岁的刘美奕毅然辞去电影院检票员的铁饭碗去跑剧组当特约演员（“儿子告诉我，人生是可以有很多次选择的，哪怕我现在四十好几了，我也可以继续选择自己想要的生活”）。</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18-1　内/外　酒店套房·飞霞路风雪电话亭与市医院急诊病房 — 夜</w:t>
              <w:br/>
              <w:t>（共 14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夜晚，酒店套房内（闪回衔接上集片尾），六十六岁的赵了看着急于回2033年赚钱的四十一岁荀未来，语重心长地叹了口气。｜光影声效：3200K实用暖光与暗夜蓝调交织｜夜色环境音与同期声</w:t>
              <w:br/>
              <w:t>▸ 【收尾/高潮镜（S01-14</w:t>
              <w:br/>
              <w:t>(#014)）】中景 (MS)｜手持/斯坦尼康跟拍｜急推与环绕运动机位｜画面：赵了掀开被子想要下床证明自己没事（“我都说了，我真的就……”），刚一动弹就气短乏力，荀未来眼疾手快地冲上前一把扶住他的胳膊将他按回床头，一老一少两个赵左右四目相对，眼神里皆是嘴硬心软的关切。｜光影声效：3200K实用暖光与暗夜蓝调交织｜夜色环境音与同期声</w:t>
              <w:br/>
              <w:t>▸ 【导演场面调度与视听基调】夜晚，酒店套房内（闪回衔接上集片尾），六十六岁的赵了看着急于回2033年赚钱的四十一岁荀未来，语重心长地叹了口气。 赵了转身推门走出套房。坐在沙发上的荀未来朝他的背影挥了挥手，眼神忽然一动，心生好奇。</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18-2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(#015)）】全景 (LS)｜高位/平视主镜头｜横移摇镜建立空间轴线｜画面：片头音乐响起，三代同体的命运轨迹在时光漩涡中交错，定格于《三人行》（THE TRIPLE ECHO OF TIME）片名标识。｜光影声效：3200K实用暖光与暗夜蓝调交织｜夜色环境音与同期声</w:t>
              <w:br/>
              <w:t>▸ 【导演场面调度与视听基调】片头音乐响起，三代同体的命运轨迹在时光漩涡中交错，定格于《三人行》（THE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18-3　内　酒店2388套房客厅·501室赵左右卧室与父母主卧 — 夜</w:t>
              <w:br/>
              <w:t>（共 23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(#016)）】全景 (LS)｜高位/平视主镜头｜横移摇镜建立空间轴线｜画面：深夜，酒店2388号豪华套房客厅内，画面下方居中浮现本集片名：第 18 集 一夜剧变。｜光影声效：3200K实用暖光与暗夜蓝调交织｜夜色环境音与同期声</w:t>
              <w:br/>
              <w:t>▸ 【收尾/高潮镜（S03-23</w:t>
              <w:br/>
              <w:t>(#038)）】中景 (MS)｜平视稳拍机位｜随人物动线小幅横移｜画面：刘美奕闭着眼睛在被窝里迷迷糊糊地附和了一句：“没素质。”｜光影声效：3200K实用暖光与暗夜蓝调交织｜夜色环境音与同期声</w:t>
              <w:br/>
              <w:t>▸ 【导演场面调度与视听基调】深夜，酒店2388号豪华套房客厅内，画面下方居中浮现本集片名：第 18 集 一夜剧变。 2058年的实习客服林开颜（小雪）被麻绳结结实实地捆在客厅中央的椅子上，嘴上贴着一截宽大的白色封箱胶带；刚从医院回来的六十六岁赵了半躺在沙发上闭目养神；身穿黑西装的四十一岁荀未来双手抱胸站在小……</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18-4　内/外　酒店2388套房·楼下路虎车内与套房卧室门前 — 夜</w:t>
              <w:br/>
              <w:t>（共 23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(#039)）】全景 (LS)｜高位/平视主镜头｜横移摇镜建立空间轴线｜画面：凌晨时分，酒店2388号套房客厅内，墙上的精工（SEIKO）挂钟滴答作响。六十六岁的赵了与四十一岁的荀未来湊在沙发前低声耳语商议；被绑在椅子上的小雪困得打了个大哈欠，转头看了一眼挂钟上的时间——距离早上六点飞霞路电话亭被拆除、公司保洁阿姨上｜光影声效：3200K实用暖光与暗夜蓝调交织｜夜色环境音与同期声</w:t>
              <w:br/>
              <w:t>▸ 【收尾/高潮镜（S04-23</w:t>
              <w:br/>
              <w:t>(#061)）】中近景 (MCU)｜手持/斯坦尼康跟拍｜急推与环绕运动机位｜画面：荀未来如蒙大赦，扯着嗓子冲门口大喊：“不用了，已经修好了！”余博士狐疑地看了一眼卧室门，终于收回手转回客厅，翻看了茶几上《江湖侠警》的剧本文件夹，信了他们确实是在筹备电影，向荀未来道了声歉，并坦言自己之所以这么敏感，是因为之前遇到过企图偷走｜光影声效：3200K实用暖光与暗夜蓝调交织｜夜色环境音与同期声</w:t>
              <w:br/>
              <w:t>▸ 【导演场面调度与视听基调】凌晨时分，酒店2388号套房客厅内，墙上的精工（SEIKO）挂钟滴答作响。六十六岁的赵了与四十一岁的荀未来湊在沙发前低声耳语商议；被绑在椅子上的小雪困得打了个大哈欠，转头看了一眼挂钟上的时间——距离早上六点飞霞路电话亭被拆除、公司保洁阿姨上班已经不到两个小时了！小雪急得满头大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18-5　内/外　酒店23楼走廊·2388套房卧室·2058年监控室与雪原木屋 — 夜/晨</w:t>
              <w:br/>
              <w:t>（共 18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(#062)）】全景 (LS)｜高位/平视主镜头｜横移摇镜建立空间轴线｜画面：见余博士转身走出2388号套房大门，荀未来如释重负地走到门边透过猫眼往外看了一眼，随后推门走出走廊，一把扯下贴在自己后颈上的电击贴片。躲在里屋的六十六岁赵了也快步追出房门拉住荀未来。｜光影声效：6000K极简科技冷白光｜低频电子环境音与空间混响</w:t>
              <w:br/>
              <w:t>▸ 【收尾/高潮镜（S05-18</w:t>
              <w:br/>
              <w:t>(#079)）】特写 (CU / ECU)｜微距定焦机位｜缓慢推近聚焦细节｜画面：荀未来跑回越野车内向赵了汇报；电话那头的赵了当机立断下达了新指令。｜光影声效：6000K极简科技冷白光｜低频电子环境音与空间混响</w:t>
              <w:br/>
              <w:t>▸ 【导演场面调度与视听基调】见余博士转身走出2388号套房大门，荀未来如释重负地走到门边透过猫眼往外看了一眼，随后推门走出走廊，一把扯下贴在自己后颈上的电击贴片。躲在里屋的六十六岁赵了也快步追出房门拉住荀未来。 荀未来举起手里的电击贴片，心有余悸地向赵了大倒苦水，宣布明天一早就回2033年！</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18-6　外/内　和艺北街电话亭拆除现场·酒店套房与长林八中食堂 — 日</w:t>
              <w:br/>
              <w:t>（共 16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(#080)）】全景 (LS)｜高位/平视主镜头｜横移摇镜建立空间轴线｜画面：2008年4月14日清晨六点刚过，荀未来驾车赶到和艺北街与飞霞路交口的公用电话亭旁，却隔着车窗呆呆地停住了——只见几名头戴安全帽的市政施工人员已经拉起警戒线，正将那座公用电话亭连根拆走！荀未来握着方向盘，拨通了赵了的电话。｜光影声效：4800K自然天光与室内柔和辅光｜写实同期环境声效</w:t>
              <w:br/>
              <w:t>▸ 【收尾/高潮镜（S06-16</w:t>
              <w:br/>
              <w:t>(#095)）】中景 (MS)｜手持/斯坦尼康跟拍｜急推与环绕运动机位｜画面：徐图图羞恼地腾地站起身，伸手就要没收桌上的DV机（“赵左右！我把你这个DV没收！”）；赵左右笑嘻嘻地一把抓起DV转身就跑，两个十六岁的少年少女追逐着跑出洒满阳光的食堂。｜光影声效：4800K自然天光与室内柔和辅光｜写实同期环境声效</w:t>
              <w:br/>
              <w:t>▸ 【导演场面调度与视听基调】2008年4月14日清晨六点刚过，荀未来驾车赶到和艺北街与飞霞路交口的公用电话亭旁，却隔着车窗呆呆地停住了——只见几名头戴安全帽的市政施工人员已经拉起警戒线，正将那座公用电话亭连根拆走！荀未来握着方向盘，拨通了赵了的电话。 酒店套房内，握着手机的六十六岁赵了瞬间将昨晚所有的线索串……</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18-7　内　长林八中高一十班教室·五楼楼梯间·501室客厅与502室赵了家 — 日/夜</w:t>
              <w:br/>
              <w:t>（共 22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(#096)）】全景 (LS)｜高位/平视主镜头｜横移摇镜建立空间轴线｜画面：下午，高一十班教室内正在上历史课。历史女老师背对学生在黑板上书写“唐朝的荣衰与民族交融（突厥、回纥、靺鞨、吐蕃）”的板书，台下的赵左右、徐图图、王一漫等人正低头认真记笔记。突然，教室前排传来一阵断断续续的“嗡嗡、咔咔”小型马达与齿轮运转声！｜光影声效：3200K实用暖光与暗夜蓝调交织｜夜色环境音与同期声</w:t>
              <w:br/>
              <w:t>▸ 【收尾/高潮镜（S07-22</w:t>
              <w:br/>
              <w:t>(#117)）】中近景 (MCU)｜轴线内侧过肩机位｜正反打 (OTS) 焦点切换｜画面：目送高尚转身离去，林开颜（小雪）缓缓坐回工位椅上，镜片后的眼神彻底褪去了少女的惊慌与脆弱，化作一片冰冷刺骨的寒芒！｜光影声效：3200K实用暖光与暗夜蓝调交织｜夜色环境音与同期声</w:t>
              <w:br/>
              <w:t>▸ 【导演场面调度与视听基调】下午，高一十班教室内正在上历史课。历史女老师背对学生在黑板上书写“唐朝的荣衰与民族交融（突厥、回纥、靺鞨、吐蕃）”的板书，台下的赵左右、徐图图、王一漫等人正低头认真记笔记。突然，教室前排传来一阵断断续续的“嗡嗡、咔咔”小型马达与齿轮运转声！ 历史老师停下粉笔转过身：“什么声音？”……</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在《三人行》全24集的宏观叙事版图中，EP18《一夜剧变》不仅高密度完成了上述 7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将《三人行》正式落地为八中食堂的《陪你吃饭》DV吃播拍摄，用镜头捕捉徐图图最真实自然的干饭快乐，找到了自己作为创作者的真正天赋所在。</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经历了后颈被32岁余博士贴电击贴片险些“高位截瘫”的谍战惊魂，得知自己在2058年竟是09号柜里的绝密档案“009号实验者”，最终因电话亭被拆、古堡搬空而与66岁赵了彻底困在2008年。</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虽逃过菠萝汁死劫并盘清了小雪盗用权限归档自己的全套阴谋，却因电话亭被拆和余博士蒸发而彻底断绝了返回2058年的常规通道。</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32岁余博士亲眼目睹活人凭空消失，完成了全剧硬科幻“命定悖论”最关键的一环；罗爱文的手工太阳能智控小车展露工程师锋芒。</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【硬核科幻命定悖论爽感】：小雪当着32岁余博士面化光消失，直接吓跑余博士促成未来时空机器诞生；② 【电子榨菜诞生】：食堂一镜到底拍徐图图吃炸鸡饭的治愈食欲感；③ 【谍战式喜剧反差】：荀未来被贴电击贴片喊“差一点高位截瘫”。</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S01 @ 01:42.0 (第18-1场)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【当集全身穿搭、骨相神态与表演实证】黑色西装大衣、手持雪地捡起的菠萝汁注射器</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S01 @ 02:12.0 (第18-1场)</w:t>
              <w:br/>
              <w:t>（场次：特约演员）</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【当集全身穿搭、骨相神态与表演实证】白大褂、听诊器、医患沟通室408门外</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S01 @ 03:05.0 (第18-1场)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【当集全身穿搭、骨相神态与表演实证】蓝白条纹病号服、左额角月牙疤、半靠病床</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S02 @ 04:47.0 (第18-3场)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【当集全身穿搭、骨相神态与表演实证】黑框眼镜、粉连帽卫衣配黑羽绒服、绑在椅上</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S02 @ 06:10.0 (第18-3场)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【当集全身穿搭、骨相神态与表演实证】浅色提花针织开衫、从沙发撑起身指向小雪</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S03 @ 10:15.0 (第18-3场)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【当集全身穿搭、骨相神态与表演实证】居家条纹睡衣、坐在床头拿诺基亚手机微笑</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S04 @ 15:30.0 (第18-4场)</w:t>
              <w:br/>
              <w:t>（场次：特约演员）</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【当集全身穿搭、骨相神态与表演实证】挽发髻插发簪、驼色风衣、持电击贴片与遥控器</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S05 @ 19:15.0 (第18-4场)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【当集全身穿搭、骨相神态与表演实证】满脸泪痕向赵了哭诉“面试五次进大厂与母打赌”</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