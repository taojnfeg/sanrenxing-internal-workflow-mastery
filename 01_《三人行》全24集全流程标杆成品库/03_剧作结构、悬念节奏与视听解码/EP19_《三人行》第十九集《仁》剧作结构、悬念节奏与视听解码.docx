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《三人行》EP19《仁》　剧作结构、悬念节奏与视听解码</w:t>
      </w:r>
    </w:p>
    <w:p>
      <w:pPr>
        <w:spacing w:before="0" w:after="280" w:line="384" w:lineRule="auto"/>
        <w:jc w:val="center"/>
      </w:pPr>
      <w:r>
        <w:rPr>
          <w:rFonts w:ascii="Times New Roman" w:hAnsi="Times New Roman" w:eastAsia="宋体"/>
          <w:b w:val="0"/>
          <w:color w:val="5A5A5A"/>
          <w:sz w:val="20"/>
        </w:rPr>
        <w:t>全集戏剧场次：共 7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本集以单字《仁》为题，在三代赵左右与父母之间奏响了一曲催人泪下的人性赞歌：</w:t>
      </w:r>
    </w:p>
    <w:p>
      <w:pPr>
        <w:spacing w:before="60" w:after="100" w:line="384" w:lineRule="auto"/>
        <w:ind w:firstLine="420"/>
        <w:jc w:val="left"/>
      </w:pPr>
      <w:r>
        <w:rPr>
          <w:rFonts w:ascii="Times New Roman" w:hAnsi="Times New Roman" w:eastAsia="宋体"/>
          <w:b w:val="0"/>
          <w:color w:val="141414"/>
          <w:sz w:val="21"/>
        </w:rPr>
        <w:t>1. 16岁少年的赤子之仁（“就算你刚从粪坑里爬出来，你永远都是我们的荀哥”）：当41岁的荀未来为躲避小赵翻窗钻进垃圾桶、沾满一身酸臭味，又在小赵骑车摔倒时焦急冲下车暴露原声，并谎称自己没找到工作在给赵爷爷当“生活助理”时，16岁的赵左右没有半点嫌弃，而是热泪盈眶地紧紧抱住他；哪怕下午录《陪你吃饭》视频，小赵也是想着“赵爷爷总一个人待在家孤单，我的视频可以陪他一起吃饭”。</w:t>
      </w:r>
    </w:p>
    <w:p>
      <w:pPr>
        <w:spacing w:before="60" w:after="100" w:line="384" w:lineRule="auto"/>
        <w:ind w:firstLine="420"/>
        <w:jc w:val="left"/>
      </w:pPr>
      <w:r>
        <w:rPr>
          <w:rFonts w:ascii="Times New Roman" w:hAnsi="Times New Roman" w:eastAsia="宋体"/>
          <w:b w:val="0"/>
          <w:color w:val="141414"/>
          <w:sz w:val="21"/>
        </w:rPr>
        <w:t>2. 41岁与66岁自我的相濡以沫之仁：嘴上吵着“你打心底看不起我、觉得我是个卢瑟”的荀未来，在赵了于502室门外突发心脏骤停的刹那，双膝跪地拼命做心肺复苏将66岁的自己从死神手里抢了回来，并在赵了成为植物人后主动承担起贴身擦洗照料的重任。</w:t>
      </w:r>
    </w:p>
    <w:p>
      <w:pPr>
        <w:spacing w:before="60" w:after="100" w:line="384" w:lineRule="auto"/>
        <w:ind w:firstLine="420"/>
        <w:jc w:val="left"/>
      </w:pPr>
      <w:r>
        <w:rPr>
          <w:rFonts w:ascii="Times New Roman" w:hAnsi="Times New Roman" w:eastAsia="宋体"/>
          <w:b w:val="0"/>
          <w:color w:val="141414"/>
          <w:sz w:val="21"/>
        </w:rPr>
        <w:t>3. 父母赵东来与刘美奕的知恩图报之仁（全集泪点巅峰）：赵东来刚刚遭遇单位无情下岗（只发了三张奥运门票打发），家里断了固定收入；然而当听说对门无亲无故的“赵先生（66岁儿子）”在医院抢救缺钱交住院费时，刘美奕二话不说抓起包就去医院交钱（“之前赵先生帮了我很多，现在无论有多大的困难，我们家也一定会全力以赴，涌泉相报的”），赵东来也在妻子耳边坚定承诺“钱的事不用担心，我找老哥几个借”——站在病房里的41岁荀未来替病榻上66岁的自己向父母深深鞠躬：“当涌泉相报的人，应该是他！”</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在本集第19-4与19-5场中，剧作用一段充满怀旧夏日光影的蒙太奇，满足了所有观众对“三代同堂”的美好想象：</w:t>
      </w:r>
    </w:p>
    <w:p>
      <w:pPr>
        <w:spacing w:before="60" w:after="100" w:line="384" w:lineRule="auto"/>
        <w:ind w:firstLine="420"/>
        <w:jc w:val="left"/>
      </w:pPr>
      <w:r>
        <w:rPr>
          <w:rFonts w:ascii="Times New Roman" w:hAnsi="Times New Roman" w:eastAsia="宋体"/>
          <w:b w:val="0"/>
          <w:color w:val="141414"/>
          <w:sz w:val="21"/>
        </w:rPr>
        <w:t>• 从冬天到2008年8月盛夏，16岁的赵左右、41岁的荀未来、66岁的赵了在502室一起吹电风扇吃金桔、在小炒馆碰杯喝汽水、在电玩城打街机比投篮；</w:t>
      </w:r>
    </w:p>
    <w:p>
      <w:pPr>
        <w:spacing w:before="60" w:after="100" w:line="384" w:lineRule="auto"/>
        <w:ind w:firstLine="420"/>
        <w:jc w:val="left"/>
      </w:pPr>
      <w:r>
        <w:rPr>
          <w:rFonts w:ascii="Times New Roman" w:hAnsi="Times New Roman" w:eastAsia="宋体"/>
          <w:b w:val="0"/>
          <w:color w:val="141414"/>
          <w:sz w:val="21"/>
        </w:rPr>
        <w:t>• 当小赵拿出父亲给的三张北京奥运会门票时，深夜躺在折叠床与单人床上的荀未来和赵了，在月光下共同回忆起第一轮人生里和爸妈挤在最后一排看的那场最平淡的奥运比赛——赵了轻声感叹：“现在回想起来，最幸福的，其实是和爸妈一起坐火车去北京的路上。”这一刻，66岁的赵了彻底放下了对41岁荀未来的审视与防备，答应从北京回来就把钱给他去鲁多维科群岛找余博士。只可惜命运弄人，出发去北京的清晨，赵了倒在了门外。</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502室纯黑绒布帘后的【跨时空时间线索暗室】</w:t>
            </w:r>
          </w:p>
        </w:tc>
        <w:tc>
          <w:tcPr>
            <w:tcW w:type="dxa" w:w="5184"/>
            <w:tcMar>
              <w:top w:w="70" w:type="dxa"/>
              <w:bottom w:w="70" w:type="dxa"/>
              <w:left w:w="100" w:type="dxa"/>
              <w:right w:w="100" w:type="dxa"/>
            </w:tcMar>
            <w:shd w:fill="FFFFFF"/>
          </w:tcPr>
          <w:p>
            <w:pPr>
              <w:jc w:val="left"/>
            </w:pPr>
            <w:r>
              <w:rPr>
                <w:rFonts w:ascii="宋体" w:hAnsi="宋体"/>
                <w:b w:val="0"/>
              </w:rPr>
              <w:t>16岁赵左右进入人去楼空的502室，一把拉开整面墙的纯黑绒布帘，满墙红线串联的2008/2033/2035/2058人物照片、剪报与时间轴瞬间映入眼帘，少年终于凭自己的眼睛彻底洞悉“荀未来与赵了就是41岁和66岁的我自己”！</w:t>
            </w:r>
          </w:p>
        </w:tc>
      </w:tr>
      <w:tr>
        <w:tc>
          <w:tcPr>
            <w:tcW w:type="dxa" w:w="5184"/>
            <w:tcMar>
              <w:top w:w="70" w:type="dxa"/>
              <w:bottom w:w="70" w:type="dxa"/>
              <w:left w:w="100" w:type="dxa"/>
              <w:right w:w="100" w:type="dxa"/>
            </w:tcMar>
            <w:shd w:fill="F5F7FA"/>
          </w:tcPr>
          <w:p>
            <w:pPr>
              <w:jc w:val="left"/>
            </w:pPr>
            <w:r>
              <w:rPr>
                <w:rFonts w:ascii="黑体" w:hAnsi="黑体"/>
                <w:b/>
              </w:rPr>
              <w:t>三张2008北京奥运会门票与《孤独的饭桶》吃播DV</w:t>
            </w:r>
          </w:p>
        </w:tc>
        <w:tc>
          <w:tcPr>
            <w:tcW w:type="dxa" w:w="5184"/>
            <w:tcMar>
              <w:top w:w="70" w:type="dxa"/>
              <w:bottom w:w="70" w:type="dxa"/>
              <w:left w:w="100" w:type="dxa"/>
              <w:right w:w="100" w:type="dxa"/>
            </w:tcMar>
            <w:shd w:fill="F5F7FA"/>
          </w:tcPr>
          <w:p>
            <w:pPr>
              <w:jc w:val="left"/>
            </w:pPr>
            <w:r>
              <w:rPr>
                <w:rFonts w:ascii="宋体" w:hAnsi="宋体"/>
                <w:b w:val="0"/>
              </w:rPr>
              <w:t>小赵骑车追上浑身酸臭的荀未来赤诚拥抱（“就是你现在刚从粪坑里头爬出来，我们也不会嫌弃你的”）；与徐图图、王一漫创立校园美食栏目《孤独的饭桶》。</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多角色跨时空认知差与戏剧反讽设计（C账）：【暴风雨前最温柔的盛夏同居 vs 502黑帘后的三代同体真相】① 502同桌吃烧烤的认知差：16岁赵左右把钻垃圾桶被他追上的荀哥领进502室，热情向“赵爷爷”推荐“荀哥做生活助理”，他以为自己在撮合两个忘年交，殊不知餐桌上坐着的是16岁、41岁、66岁的同一个赵左右！② 终极真相揭开的震撼冲击：直到赵了在门外心脏骤停沦为植物人、小赵在街对面买花目睹小雪凭空消失、冲回502室一把拉开暗室黑帘看到【左右（16岁）、荀（41岁·2035穿越·舒图之死）、了（66岁·2033舒图去世）】黑板，16岁少年才在五雷轰顶中洞悉全部真相！</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冷开场：微机室里《陪你吃饭·第一期》走红（网友“岁月的痕迹”评论画质差不然能多吃一碗饭，实为502室赵了留言）； • 第一幕：501室晚饭时刘美奕开心地向儿子讲述去小剧组从早5点等到夜12点、七八句台词被删成唯一一句“阿珍快跑，别管我！”的跑龙套经历；荀未来穿赵了红色羽绒服去大巴车烧烤摊打包，为躲骑车追来的小赵翻窗钻进绿色大垃圾桶，在十字路口被小赵追上拥抱（“就算你刚从粪坑里爬出来也是我们荀哥”）； • 第二幕：16岁赵左右、41岁荀未来、66岁赵了首次在502室客厅同桌吃烧烤！小赵走后，荀未来因自尊受刺向赵了怒吼“你打心底里就看不起我，觉得我是个卢瑟”；次日两人坦诚交心达成真正和解； • 第三幕：2008年8月盛夏，三代赵左右在501/502度过一起抱大西瓜、打街机、去咖啡馆烤棉花糖的温馨暑假；荀未来查知余博士躲在国外鲁多维科群岛，向赵了提议花1.5万雇人飞去找余博士视频通话； • 第四幕（19-6前半）：北京奥运会开幕前夕，小赵拿出父亲赵东来给的三张奥运门票邀荀哥和赵爷爷同去北京；小赵与徐图图煲电话粥收拾行李； • 第五幕尾钩（19-6后半至19-7）：出发去北京前清晨，再次穿越过来的小雪潜入502室害得赵了心脏骤停倒在五楼走廊！荀未来跪地做心肺复苏抢救，刚下岗的赵东来与刘美奕二话不说奔赴市二院垫付医药费（主治医生宣告赵了成为植物人）；小赵在马路对面买花时亲眼目睹小雪在眼前凭空消失，狂奔冲回502室拉开暗室黑帘，看到整墙三代命运时间线黑板，世界观彻底崩塌！</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陪你吃饭·第一期》走红；荀未来穿赵了红色羽绒服去大巴车烧烤摊打包，为躲骑车追来的赵左右翻窗钻进绿色大垃圾桶，在十字路口被赵左右追上（“就算你刚从粪坑里爬出来也是我们荀哥”），三代人首次在502室同桌吃烧烤，荀未来向赵了怒吼“你打心底里看不起我”；暑假三代人同居吃西瓜、打街机、烤棉花糖，查知余博士在鲁多维科群岛，赵左右拿出赵东来给的三张北京奥运会门票邀两人同去；出发前清晨，再次穿越过来的小雪潜入502室害得赵了心脏骤停倒在走廊，荀未来跪地做心肺复苏抢救，赵东来与刘美奕奔赴市二院垫付医药费（赵了成植物人）；赵左右在马路对面买花时目睹小雪凭空消失，冲回502室拉开黑帘看到三代命运时间线黑板，彻底洞悉全部真相！</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7 个标准戏剧场次：由【19-1　内　长林八中微机室与502室赵了家 — 日/夜】建立黄金冷开场悬念钩子，经片头曲（OP）定调后，在中段【19-4　内　502室赵了家客厅·501室赵左右卧室与暑假生活蒙太奇 — 夜/日】完成核心戏剧转折，最终于【19-7　内/外　501室客厅·市二院住院病房·日用品批发仓与502室暗室 — 日】引爆片尾强断章尾钩（Cliffhanger）。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【暴风雨前最温柔的盛夏同居 vs 502黑帘后的三代同体真相】① 502同桌吃烧烤的认知差：16岁赵左右把钻垃圾桶被他追上的荀哥领进502室，热情向“赵爷爷”推荐“荀哥做生活助理”，他以为自己在撮合两个忘年交，殊不知餐桌上坐着的是16岁、41岁、66岁的同一个赵左右！② 终极真相揭开的震撼冲击：直到赵了在门外心脏骤停沦为植物人、小赵在街对面买花目睹小雪凭空消失、冲回502室一把拉开暗室黑帘看到【左右（16岁）、荀（41岁·2035穿越·舒图之死）、了（66岁·2033舒图去世）】黑板，16岁少年才在五雷轰顶中洞悉全部真相！</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冷开场：微机室里《陪你吃饭·第一期》走红（网友“岁月的痕迹”评论画质差不然能多吃一碗饭，实为502室赵了留言）；</w:t>
              <w:br/>
              <w:t>• 第一幕：501室晚饭时刘美奕开心地向儿子讲述去小剧组从早5点等到夜12点、七八句台词被删成唯一一句“阿珍快跑，别管我！”的跑龙套经历；荀未来穿赵了红色羽绒服去大巴车烧烤摊打包，为躲骑车追来的小赵翻窗钻进绿色大垃圾桶，在十字路口被小赵追上拥抱（“就算你刚从粪坑里爬出来也是我们荀哥”）；</w:t>
              <w:br/>
              <w:t>• 第二幕：16岁赵左右、41岁荀未来、66岁赵了首次在502室客厅同桌吃烧烤！小赵走后，荀未来因自尊受刺向赵了怒吼“你打心底里就看不起我，觉得我是个卢瑟”；次日两人坦诚交心达成真正和解；</w:t>
              <w:br/>
              <w:t>• 第三幕：2008年8月盛夏，三代赵左右在501/502度过一起抱大西瓜、打街机、去咖啡馆烤棉花糖的温馨暑假；荀未来查知余博士躲在国外鲁多维科群岛，向赵了提议花1.5万雇人飞去找余博士视频通话；</w:t>
              <w:br/>
              <w:t>• 第四幕（19-6前半）：北京奥运会开幕前夕，小赵拿出父亲赵东来给的三张奥运门票邀荀哥和赵爷爷同去北京；小赵与徐图图煲电话粥收拾行李；</w:t>
              <w:br/>
              <w:t>• 第五幕尾钩（19-6后半至19-7）：出发去北京前清晨，再次穿越过来的小雪潜入502室害得赵了心脏骤停倒在五楼走廊！荀未来跪地做心肺复苏抢救，刚下岗的赵东来与刘美奕二话不说奔赴市二院垫付医药费（主治医生宣告赵了成为植物人）；小赵在马路对面买花时亲眼目睹小雪在眼前凭空消失，狂奔冲回502室拉开暗室黑帘，看到整墙三代命运时间线黑板，世界观彻底崩塌！</w:t>
            </w:r>
          </w:p>
        </w:tc>
      </w:tr>
    </w:tbl>
    <w:p>
      <w:pPr>
        <w:spacing w:before="200" w:after="80" w:line="384" w:lineRule="auto"/>
        <w:jc w:val="left"/>
      </w:pPr>
      <w:r>
        <w:rPr>
          <w:rFonts w:ascii="Arial" w:hAnsi="Arial" w:eastAsia="黑体"/>
          <w:b/>
          <w:color w:val="192D55"/>
          <w:sz w:val="25"/>
        </w:rPr>
        <w:t>四、全集分场戏剧结构、冲突焦点与台词交锋全解（共 7 场）</w:t>
      </w:r>
    </w:p>
    <w:p>
      <w:pPr>
        <w:spacing w:before="60" w:after="100" w:line="384" w:lineRule="auto"/>
        <w:ind w:firstLine="420"/>
        <w:jc w:val="left"/>
      </w:pPr>
      <w:r>
        <w:rPr>
          <w:rFonts w:ascii="Times New Roman" w:hAnsi="Times New Roman" w:eastAsia="宋体"/>
          <w:b w:val="0"/>
          <w:color w:val="141414"/>
          <w:sz w:val="21"/>
        </w:rPr>
        <w:t>本集（EP19《仁》）全片共设 7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19-1　内　长林八中微机室与502室赵了家 — 日/夜</w:t>
            </w:r>
          </w:p>
        </w:tc>
        <w:tc>
          <w:tcPr>
            <w:tcW w:type="dxa" w:w="7488"/>
            <w:vAlign w:val="center"/>
            <w:tcMar>
              <w:top w:w="105" w:type="dxa"/>
              <w:bottom w:w="105" w:type="dxa"/>
              <w:left w:w="145" w:type="dxa"/>
              <w:right w:w="145" w:type="dxa"/>
            </w:tcMar>
          </w:tcPr>
          <w:p>
            <w:r>
              <w:t>【出场人物】徐图图、王一漫、赵左右、赵了、荀未来、赵左右（门外画外音）</w:t>
              <w:br/>
              <w:t>【本场戏剧功能与导演调度任务】【开篇立局/黄金冷开场调度】以「内　长林八中微机室与502室赵了家 — 日/夜」为物理容器，聚焦（徐图图、王一漫、赵左右、赵了、荀未来、赵左右（门外画外音））的对手戏力场，核心导演任务在于：深化中国式原生家庭“刀子嘴与避风港”的代际情感共振。</w:t>
              <w:br/>
              <w:t>【完整剧情推进与动作细节】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 站在右侧的王一漫伸出手指了指屏幕下方的网友评论区（一条ID为“岁月的痕迹”的网友留言道：【画质太差，不然还能多吃一碗饭】）。 站在左侧的赵左右看着屏幕，有些无奈地摊了摊手解释。 同一时刻，五零二室赵了的家中，搬回来同住的四十一岁荀未来正坐在沙发上单手举着哑铃锻炼身体，嘴里大声数着“115、116、117……”。躺在单人床上吃零食的六十六岁赵了被吵得直皱眉，连忙抬手制止他。 荀未来放下哑铃转过头，满不在乎地回了一句：“你放心吧。”赵了靠在床头叹了口气。 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头压低声音对床上的赵了说明对策。 话音未落，五零二室门外突然响起了十六岁赵左右清脆响亮的呼喊声！荀未来吓得瞬间贴在门板上一动不敢动；床上的赵了也全身紧绷。 赵了连忙清了清嗓子，提高音量隔着防盗门找借口推脱。</w:t>
              <w:br/>
              <w:t>【核心台词与潜台词交锋】徐图图：“老天爷，没想到真有这么多人看我吃饭！” ／ 王一漫：“你看这儿，有人评论画质差，不然还能多吃碗饭呢。” ／ 赵左右：“赵爷爷的DV已经是最新的了。我们又不是电视台，哪有那么专业的设备啊。” ／ 赵了：“小点声，别让隔壁听见了！” ／ 赵了：“我一直躲着小赵呢，消息都没敢回。” ／ 荀未来：“等小赵回来之后我再去买菜，以免正好撞上。” ／ 赵左右（门外画外音）：“赵爷爷！DV我玩得很熟了，晚上我教你用啊！” ／ 赵了：“哦！小赵啊，爷爷这两天身体有点不舒服，等我好了我去找你啊！”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【本场戏剧功能与导演调度任务】片头音乐响起，三代同体的命运轨迹在时光漩涡中交错，定格于《三人行》（THE TRIPLE ECHO OF TIME）片名标识。</w:t>
              <w:br/>
              <w:t>【完整剧情推进与动作细节】片头音乐响起，三代同体的命运轨迹在时光漩涡中交错，定格于《三人行》（THE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19-3　内/外　501室餐厅与卧室·大巴车烧烤摊与十字路口 — 夜</w:t>
            </w:r>
          </w:p>
        </w:tc>
        <w:tc>
          <w:tcPr>
            <w:tcW w:type="dxa" w:w="7488"/>
            <w:vAlign w:val="center"/>
            <w:tcMar>
              <w:top w:w="105" w:type="dxa"/>
              <w:bottom w:w="105" w:type="dxa"/>
              <w:left w:w="145" w:type="dxa"/>
              <w:right w:w="145" w:type="dxa"/>
            </w:tcMar>
          </w:tcPr>
          <w:p>
            <w:r>
              <w:t>【出场人物】刘美奕、赵左右、赵左右（内心独白）、荀未来</w:t>
              <w:br/>
              <w:t>【本场戏剧功能与导演调度任务】【中点转折与矛盾升级调度】以「内/外　501室餐厅与卧室·大巴车烧烤摊与十字路口 — 夜」为物理容器，聚焦（刘美奕、赵左右、赵左右（内心独白）、荀未来）的对手戏力场，核心导演任务在于：深化中国式原生家庭“刀子嘴与避风港”的代际情感共振。</w:t>
              <w:br/>
              <w:t>【完整剧情推进与动作细节】夜晚，五零一室赵左右家的餐厅内，画面浮现本集片名：第 19 集 仁。 母亲刘美奕端着刚炒好的热菜放到餐桌上，与十六岁的赵左右相对而坐吃晚饭。刘美奕看了一眼门口方向询问丈夫的去向。 赵左右夹了一口菜，随口转达父亲的话；刘美奕微微皱眉叹了口气（“咳，你爸这工作最近不知道怎么了”），赵左右连忙好奇地问起母亲前两天去小剧组拍戏的事。 一提起拍戏，刘美奕眼睛顿时亮了起来，眉飞色舞地向儿子炫耀！ 赵左右惊讶地瞪大眼睛：“那么快啊？可我记得，你去了一整天啊。”刘美奕笑着摆了摆手，说出了群演跑龙套的真实辛酸，却没有半点抱怨。 赵左右好奇地追问：“就一句了？是什么啊？”只见刘美奕立刻放下筷子，情绪饱满地一伸手，用极具戏剧张力的腔调大喊出那唯一的一句台词！ 赵左右听得抚掌大笑：“然后呢？”刘美奕比划了一个中枪倒下的手势，认真地解释角色背景。 看着乐观纯粹的母亲，十六岁的赵左右由衷地竖起大拇指鼓励她。</w:t>
              <w:br/>
              <w:t>【核心台词与潜台词交锋】刘美奕：“你爸呢？” ／ 赵左右：“说又有应酬出门了，让我们先吃。——对了妈，你上次演的那个女主角妈妈的角色，演得怎么样啊？” ／ 刘美奕：“别提了，可顺利了呢！拍了五分钟，导演就喊过了！” ／ 刘美奕：“哦，对，我是早上五点去的，夜里十二点才拍到我。本来有七八句台词呢，后来删减得就剩一句了。” ／ 刘美奕：“阿珍快跑，别管我——！” ／ 刘美奕：“后来就“嘭”地一声，妈被敌方特务开枪打死了！我们是组织安排见面的假母女，而且去之前，我也早就做好了为革命牺牲的准备！” ／ 赵左右：“那我觉得，这次虽然只有一句台词，但这个角色肯定会被大家记住的！反倒是我们上次一起排练的那个剧本，你虽然是女主角，但那个角色，其实我和图图都不是很喜欢。” ／ 刘美奕：“是吧，我也这么觉得。不过，想给妈这个机会的人，妈是一辈子都要感激的。”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19-4　内　502室赵了家客厅·501室赵左右卧室与暑假生活蒙太奇 — 夜/日</w:t>
            </w:r>
          </w:p>
        </w:tc>
        <w:tc>
          <w:tcPr>
            <w:tcW w:type="dxa" w:w="7488"/>
            <w:vAlign w:val="center"/>
            <w:tcMar>
              <w:top w:w="105" w:type="dxa"/>
              <w:bottom w:w="105" w:type="dxa"/>
              <w:left w:w="145" w:type="dxa"/>
              <w:right w:w="145" w:type="dxa"/>
            </w:tcMar>
            <w:shd w:fill="F7FAFC"/>
          </w:tcPr>
          <w:p>
            <w:r>
              <w:t>【出场人物】赵左右、赵了、荀未来、赵左右（内心独白）</w:t>
              <w:br/>
              <w:t>【本场戏剧功能与导演调度任务】【中点转折与矛盾升级调度】以「内　502室赵了家客厅·501室赵左右卧室与暑假生活蒙太奇 — 夜/日」为物理容器，聚焦（赵左右、赵了、荀未来、赵左右（内心独白））的对手戏力场，核心导演任务在于：利用跨时空媒介错位与同源生理本能推进身份掉马与主体性宣战。</w:t>
              <w:br/>
              <w:t>【完整剧情推进与动作细节】半个小时后，五零二室赵了家的客厅茶几旁，十六岁的赵左右、四十一岁的荀未来与六十六岁的赵了——三个不同时代的“赵左右”第一次以邻居和朋友的名义围坐在一起吃着烤串！ 十六岁的赵左右一边吃串，一边不遗余力地向“赵爷爷”推销身旁的荀哥。 六十六岁的赵了看着一旁低头闷声吃肉串的荀未来，似笑非笑地端起老前辈的架子打官腔。 单纯的赵左右当了真，连忙凑到荀未来耳边用力推了推他的肩膀小声嘱咐：“听听、听听，赵爷爷还是很看重你的，你好好表现啊，知道不？”荀未来皮笑肉不笑地咬着后槽牙，对着赵了拱手说了一句。 吃完烤串，赵左右站起身穿上外套，开心地向两人挥手道别：“哎，以后咱仨就都是邻居了，要经常一起玩啊！明儿见！” 防盗门刚一关上，六十六岁的赵了立刻收起笑容，转过身严肃地数落荀未来。 积压了一整晚委屈的四十一岁荀未来终于彻底爆发了！他猛地站起身，指着沙发上的六十六岁自己，红着眼眶吼出了心底最深的不甘与痛楚！ 赵了抱臂靠在沙发上沉默不语。荀未来发出一声自嘲的冷笑，快步走到玄关抓起红色羽绒服，又折回茶几顺走一罐啤酒揣进兜里，临摔门出去前回头扔下一句狠话！</w:t>
              <w:br/>
              <w:t>【核心台词与潜台词交锋】赵左右：“赵爷爷，荀哥还是很厉害的，他不只会做生活助理！在生意上，荀哥肯定也能给您很多意想不到的好意见的。您知道吧，他做了一个《三人行》的杂志，在整个长林高中都是很火的！” ／ 赵了：“我知道，你跟小荀的关系很好，也是小荀让我不要告诉你这件事情的。他能力确实很强，但凡事不都得从基础做起啊，我还是要培养他的。” ／ 荀未来：“哼，谢谢赵先生，我一定会好好努力的。” ／ 赵了：“我不是刚跟你说过吗？不要让小赵知道你在这儿，你这倒好，领家里来了！估计小赵以后会经常来，不要哪一天你再说漏嘴了，让他知道咱俩的身份！以小赵的这个脾气啊，他肯定以后要帮咱们，他要出了岔子，蝴蝶效应，咱俩一块儿完蛋！” ／ 荀未来：“还不是因为你嚷嚷着要吃烧烤，你要不嘴馋我能露馅啊？！我说漏嘴？哼，你都默认是我说漏嘴了！老赵，这些个日子我算是看出来了，你打心底里就看不起我，看不起你自己的过去！不管我怎么想努力、想改变，你都站在未来的高处审判着我，觉得我是个卢瑟（Loser），是吧？！” ／ 荀未来：“咱俩谁露馅谁是孙子！” ／ 赵左右（内心独白）：“真好，荀哥回来了，以后大家……再也不会分开了。”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19-5　内　502室赵了家客厅与501室赵东来餐厅 — 日/夜</w:t>
            </w:r>
          </w:p>
        </w:tc>
        <w:tc>
          <w:tcPr>
            <w:tcW w:type="dxa" w:w="7488"/>
            <w:vAlign w:val="center"/>
            <w:tcMar>
              <w:top w:w="105" w:type="dxa"/>
              <w:bottom w:w="105" w:type="dxa"/>
              <w:left w:w="145" w:type="dxa"/>
              <w:right w:w="145" w:type="dxa"/>
            </w:tcMar>
          </w:tcPr>
          <w:p>
            <w:r>
              <w:t>【出场人物】荀未来、赵左右、赵了、刘美奕、赵东来</w:t>
              <w:br/>
              <w:t>【本场戏剧功能与导演调度任务】【中点转折与矛盾升级调度】以「内　502室赵了家客厅与501室赵东来餐厅 — 日/夜」为物理容器，聚焦（荀未来、赵左右、赵了、刘美奕、赵东来）的对手戏力场，核心导演任务在于：通过生活化微动作与潜台词交锋外化角色心理位移，衔接前后场因果链条。</w:t>
              <w:br/>
              <w:t>【完整剧情推进与动作细节】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多凉快啊！我先回家，让我妈把西瓜冰镇切一下！” 等赵左右一走，荀未来关上门，拉过小板凳坐到赵了对面，神色郑重地竖起两根手指。 赵了摇着蒲扇指了指自己的胸口：“我心脏不太好，听好消息。”荀未来压低声音公布了苦苦追查三个月的成果。 赵了惊喜地猛然坐直身子：“真的？！那坏消息呢？”荀未来无奈地一摊手。 赵了皱眉思索着要不要想办法搞本护照，荀未来直接抛出了自己筹划好的合规方案。 生性多疑谨慎的赵了沉默了半晌，还是有些犹豫（“难道就没有其他的办法？我再想一想”）。荀未来顿时火了，猛地站起身下达了最后通牒！ 片刻后，十六岁的赵左右端着一大盘切好的冰镇西瓜走进五零二室。三人围坐在茶几旁一边喝着“宏宝莱”汽水一边大口吃西瓜。赵左右擦了擦手，神秘兮兮地从兜里掏出三张印有五环标志的门票晃了晃！ 经历过2008年的四十一岁荀未来咬了一口西瓜，头也不抬地随口答道。</w:t>
              <w:br/>
              <w:t>【核心台词与潜台词交锋】荀未来：“一个好消息，一个坏消息。” ／ 荀未来：“好消息就是，经过我这几个月不懈的努力啊，终于海底捞针，打听到了余博士的消息！” ／ 荀未来：“坏消息就是，人家现在在鲁多维科群岛。甭管什么地方，反正咱俩是没有护照，国外哪儿都去不了。” ／ 荀未来：“办法我都替你想好了。给我一万五，包含机票费一万二，我找一个人给你飞到鲁多维科群岛去，去找余博士。到时候让她拿着笔记本电脑跟你视频通话，这不就成了吗？” ／ 荀未来：“不犯法的办法我都替你想过了，反正你爱听不听！我告诉你啊，这一个礼拜你要是想不出更好的办法来，又不听我的，我立马回2033年！就这样，拜拜！” ／ 赵左右：“对了，我爸给了我三张票，你们猜是啥票？” ／ 荀未来：“还能是啥票啊，北京奥运会呗。” ／ 赵左右：“你们怎么都不高兴啊？这票虽然不是什么热门比赛的票，但好歹也是北京奥运会，咱们一起去体验一下吧！北京的宾馆肯定很贵，我们后天去，待两天就回来！荀哥，咱俩开张大床房凑合凑合呗，两个床的房间贵。”</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19-6　内/外　501室赵左右卧室·徐图图卧室·五楼楼梯间与市二院急诊室 — 夜/日</w:t>
            </w:r>
          </w:p>
        </w:tc>
        <w:tc>
          <w:tcPr>
            <w:tcW w:type="dxa" w:w="7488"/>
            <w:vAlign w:val="center"/>
            <w:tcMar>
              <w:top w:w="105" w:type="dxa"/>
              <w:bottom w:w="105" w:type="dxa"/>
              <w:left w:w="145" w:type="dxa"/>
              <w:right w:w="145" w:type="dxa"/>
            </w:tcMar>
            <w:shd w:fill="F7FAFC"/>
          </w:tcPr>
          <w:p>
            <w:r>
              <w:t>【出场人物】赵左右、徐图图（电话音）、赵了、荀未来、急诊男医生</w:t>
              <w:br/>
              <w:t>【本场戏剧功能与导演调度任务】【片尾断章/高潮尾钩（Cliffhanger）调度】以「内/外　501室赵左右卧室·徐图图卧室·五楼楼梯间与市二院急诊室 — 夜/日」为物理容器，聚焦（赵左右、徐图图（电话音）、赵了、荀未来、急诊男医生）的对手戏力场，核心导演任务在于：利用跨时空媒介错位与同源生理本能推进身份掉马与主体性宣战。</w:t>
              <w:br/>
              <w:t>【完整剧情推进与动作细节】出发去北京看奥运会的前夜，五零一室卧室内，十六岁的赵左右正蹲在地上兴高采烈地往行李箱里叠衣服，一边用手机和徐图图煲电话粥。 徐图图家的卧室内，徐图图盘腿坐在床上握着索尼爱立信手机，撒娇般地提出要求。 赵左右笑着解释现场几万人太吵，让她看电视转播；徐图图傲娇地哼了一声（“电视转播全世界都能看到，有什么稀罕的！”）便挂断了电话。 挂断电话后的徐图图觉得自己有点小任性，连忙翻身坐起来在手机上打字编辑短信：【我刚才开玩笑的 0.0】。还没等她按发送，手机突然收到一条来自【赵左右（日光初见）】的新短信：【左右电台将为您实况转播北京奥运会赛事，退订回复TD】！ 徐图图噗嗤一笑，故意在键盘上敲下【TD &gt;.&lt;】发送过去；两秒钟后，赵左右秒回了一条霸道又甜蜜的短信：【恭喜您，订阅成功！】。徐图图开心地把手机紧紧抱在胸口，笑得眉眼弯弯！ 次日清晨，五零一室与五零二室的防盗门同时拉开！十六岁的赵左右与四十一岁的荀未来各自拉着一只行李箱走出家门（荀未来调侃道：“早上好，这位同样幸运的现场观众”）。拄着手杖、穿戴整齐的六十六岁赵了也从五零二室走了出来，却忽然摸了摸头顶。 赵了转身走回五零二室。荀未来吐槽了一句“一把年纪了也不知道有什么好精致的”，便与赵左右一起拎着行李箱下楼坐进路虎车里等待。 然而在车里左等右等了十多分钟，赵了还是没下来。驾驶座上的荀未来看了看表，催促后排的赵左右：“这个点儿去火车站特别堵，再等下去咱就去不成了，赶紧上去叫他去！”</w:t>
              <w:br/>
              <w:t>【核心台词与潜台词交锋】赵左右：“你可别太羡慕我啊！哥们儿现在已经在收拾行李了，明天一早出发！” ／ 徐图图（电话音）：“那你能在电话里给我实况转播不？” ／ 赵了：“哎呀，我那顶最喜欢的草帽怎么找不着了呢？那算了算了，你们把行李啊搬到楼下等我，我涂点防晒，马上就来，嗯？” ／ 赵左右：“赵爷爷！赵爷爷！——荀哥！荀哥！” ／ 荀未来：“呼吸和心跳都没有了……都停止了！” ／ 荀未来：“赵爷爷！老赵！赵爷爷！老赵——！” ／ 急诊男医生：“虽然暂时脱离了生命危险，但是病人还没有恢复意识，还需要看后续的治疗情况。患者上次菠萝过敏之后，有好好休息吗？这哪是养一小段时间能好的，患者的心脏疾病是多年落下的病根，不只是那一次造成的，所以时时刻刻要注意！对了，你们是他家属吧？记得先去一楼交一下费用。” ／ 荀未来：“没关系，反正你赵爷爷有的是钱，他只用现金，钱都在这个保险柜里面！密码一般都是生日吧。”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19-7　内/外　501室客厅·市二院住院病房·日用品批发仓与502室暗室 — 日</w:t>
            </w:r>
          </w:p>
        </w:tc>
        <w:tc>
          <w:tcPr>
            <w:tcW w:type="dxa" w:w="7488"/>
            <w:vAlign w:val="center"/>
            <w:tcMar>
              <w:top w:w="105" w:type="dxa"/>
              <w:bottom w:w="105" w:type="dxa"/>
              <w:left w:w="145" w:type="dxa"/>
              <w:right w:w="145" w:type="dxa"/>
            </w:tcMar>
          </w:tcPr>
          <w:p>
            <w:r>
              <w:t>【出场人物】赵左右、刘美奕、主治医生、赵东来、荀未来、林开颜（小雪）</w:t>
              <w:br/>
              <w:t>【本场戏剧功能与导演调度任务】【片尾断章/高潮尾钩（Cliffhanger）调度】以「内/外　501室客厅·市二院住院病房·日用品批发仓与502室暗室 — 日」为物理容器，聚焦（赵左右、刘美奕、主治医生、赵东来、荀未来、林开颜（小雪））的对手戏力场，核心导演任务在于：深化中国式原生家庭“刀子嘴与避风港”的代际情感共振。</w:t>
              <w:br/>
              <w:t>【完整剧情推进与动作细节】知道父母刚下岗手头紧的荀未来急忙追进五零一室想要拦住赵左右，可赵左右已经冲着屋里的赵东来和刘美奕开了口！ 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 赵东来愣了一下，看着毫不犹豫知恩图报的妻子，也立刻一拍大腿跟了上去：“走，我跟你一块去！” 市二院住院病房内，主治医生检查完病床上插着氧气管、双目紧闭的六十六岁赵了，神色凝重地向赵东来、刘美奕、荀未来和赵左右宣布了诊断结论。 刘美奕难过地捂住嘴哭了起来；刚刚下岗的赵东来轻轻揽住妻子的肩膀，凑到她耳边低声说了一句最爷们儿的话！ 蹲在病床边的四十一岁荀未来凝视着变成植物人的六十六岁自己，脑海中忽然闪回2033年妻子舒图在电话里的最后留言（“只要你说不离婚，我一定会陪你一起走下去的……”）。荀未来深吸一口气站起身，向父母赵东来和刘美奕主动揽下了照料赵了的重任。 十六岁的赵左右立刻上前一步：“那荀哥，你也给我一把钥匙，我跟你一起照顾赵爷爷！”刘美奕含着眼泪走上前，无比真诚地表达全家的感恩。 四十一岁的荀未来望着不顾自家下岗困境也要倾力相助的父母，眼眶滚烫，深深地鞠了一躬。</w:t>
              <w:br/>
              <w:t>【核心台词与潜台词交锋】赵左右：“爸，妈！借我点钱，有急用！赵爷爷在医院抢救呢，他平时只用现金，钱在保险柜里拿不出来，咱能不能先帮他把医药费给垫上？” ／ 刘美奕：“在哪家医院啊？走，妈跟你去交！” ／ 主治医生：“根据我们观察，病人已经完全脱离了生命危险，但是目前陷入了植物人的状态。什么时候能醒来完全无法预测，一般来说一到三个月是最佳的复苏时间，往后只能越来越难。如果不放弃治疗，按照医嘱在家照顾病人，也可以把病人接回去。” ／ 赵东来：“没事儿，别难过啊，这赵先生福大命大，说不定明天就醒过来了。钱的事你不用担心，我找那老哥几个借一下，没问题！” ／ 荀未来：“叔叔、阿姨，以前我是赵爷爷的生活助理，就把他接回家住去吧，以后就由我来照顾他。” ／ 刘美奕：“之前赵先生帮了我很多，现在无论有多大的困难，我们家也一定会全力以赴，涌泉相报的。” ／ 荀未来：“其实赵爷爷之前跟我说过，当涌泉相报的人……应该是他。（内心独白）老赵，你说不出来的话，我替你和爸妈说了。” ／ 赵左右：“我到了，谢谢你啊，帮我选花还帮我送过来，我之前都不知道菊花还有清热散风的功效呢。”</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本集片尾完成了全剧最震撼的悬念引爆——一直被41岁荀未来和66岁赵了小心翼翼保护在真相之外的16岁赵左右，终于亲手揭开了所有的秘密：</w:t>
      </w:r>
    </w:p>
    <w:p>
      <w:pPr>
        <w:spacing w:before="60" w:after="100" w:line="384" w:lineRule="auto"/>
        <w:ind w:firstLine="420"/>
        <w:jc w:val="left"/>
      </w:pPr>
      <w:r>
        <w:rPr>
          <w:rFonts w:ascii="Times New Roman" w:hAnsi="Times New Roman" w:eastAsia="宋体"/>
          <w:b w:val="0"/>
          <w:color w:val="141414"/>
          <w:sz w:val="21"/>
        </w:rPr>
        <w:t>• 2058年黑化的小雪（林开颜）为了确认赵了是否真的变成了植物人，捧着一盆充满恶意的“白色菊花”假装在花店偶遇赵左右并混进502室，却在踏入客厅的瞬间被2058年系统强制召回凭空消失，花盆摔碎一地！</w:t>
      </w:r>
    </w:p>
    <w:p>
      <w:pPr>
        <w:spacing w:before="60" w:after="100" w:line="384" w:lineRule="auto"/>
        <w:ind w:firstLine="420"/>
        <w:jc w:val="left"/>
      </w:pPr>
      <w:r>
        <w:rPr>
          <w:rFonts w:ascii="Times New Roman" w:hAnsi="Times New Roman" w:eastAsia="宋体"/>
          <w:b w:val="0"/>
          <w:color w:val="141414"/>
          <w:sz w:val="21"/>
        </w:rPr>
        <w:t>• 亲眼目睹大活人凭空消失的16岁赵左右，循着电脑音箱的“喂……喂……”声走进502室暗室，一把拉开了黑色遮光帘——整面黑板上赫然记录着【左右（16岁）、荀（41岁·2035穿越·舒图之死！）、了（66岁·2033舒图去世·2058穿越阻止荀）】的三条人生轨迹！16岁的少年瘫跌在地，右手重重按在《三人行》01创刊号（A-3202）上，正式迎来了直面宿命的最终章（EP20–EP24）！</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19-1　内　长林八中微机室与502室赵了家 — 日/夜</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(#001)）】特写 (CU / ECU)｜高位/平视主镜头｜横移摇镜建立空间轴线｜画面：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光影声效：3200K实用暖光与暗夜蓝调交织｜夜色环境音与同期声</w:t>
              <w:br/>
              <w:t>▸ 【收尾/高潮镜（S01-15</w:t>
              <w:br/>
              <w:t>(#015)）】中近景 (MCU)｜手持/斯坦尼康跟拍｜急推与环绕运动机位｜画面：看着被徐图图的“电子榨菜”吃播勾起馋虫的六十六岁自己，荀未来哭笑不得地“啊？”了一声，随即眼珠一转，趁机坐地起价！｜光影声效：3200K实用暖光与暗夜蓝调交织｜夜色环境音与同期声＋温暖抒情弦乐渐入</w:t>
              <w:br/>
              <w:t>▸ 【导演场面调度与视听基调】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(#016)）】全景 (LS)｜高位/平视主镜头｜横移摇镜建立空间轴线｜画面：片头音乐响起，三代同体的命运轨迹在时光漩涡中交错，定格于《三人行》（THE TRIPLE ECHO OF TIME）片名标识。｜光影声效：3200K实用暖光与暗夜蓝调交织｜夜色环境音与同期声</w:t>
              <w:br/>
              <w:t>▸ 【导演场面调度与视听基调】片头音乐响起，三代同体的命运轨迹在时光漩涡中交错，定格于《三人行》（THE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19-3　内/外　501室餐厅与卧室·大巴车烧烤摊与十字路口 — 夜</w:t>
              <w:br/>
              <w:t>（共 30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(#017)）】全景 (LS)｜高位/平视主镜头｜横移摇镜建立空间轴线｜画面：夜晚，五零一室赵左右家的餐厅内，画面浮现本集片名：第 19 集 仁。｜光影声效：3200K实用暖光与暗夜蓝调交织｜夜色环境音与同期声</w:t>
              <w:br/>
              <w:t>▸ 【收尾/高潮镜（S03-30</w:t>
              <w:br/>
              <w:t>(#046)）】中近景 (MCU)｜轴线内侧过肩机位｜正反打 (OTS) 焦点切换｜画面：十六岁的赵左右看着满身垃圾臭味的“荀哥”，眼神真挚得发亮，再次张开双臂给了四十一岁的自己一个结结实实的拥抱！｜光影声效：3200K实用暖光与暗夜蓝调交织｜夜色环境音与同期声</w:t>
              <w:br/>
              <w:t>▸ 【导演场面调度与视听基调】夜晚，五零一室赵左右家的餐厅内，画面浮现本集片名：第 19 集 仁。 母亲刘美奕端着刚炒好的热菜放到餐桌上，与十六岁的赵左右相对而坐吃晚饭。刘美奕看了一眼门口方向询问丈夫的去向。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19-4　内　502室赵了家客厅·501室赵左右卧室与暑假生活蒙太奇 — 夜/日</w:t>
              <w:br/>
              <w:t>（共 11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(#047)）】全景 (LS)｜高位/平视主镜头｜横移摇镜建立空间轴线｜画面：半个小时后，五零二室赵了家的客厅茶几旁，十六岁的赵左右、四十一岁的荀未来与六十六岁的赵了——三个不同时代的“赵左右”第一次以邻居和朋友的名义围坐在一起吃着烤串！｜光影声效：3200K实用暖光与暗夜蓝调交织｜夜色环境音与同期声</w:t>
              <w:br/>
              <w:t>▸ 【收尾/高潮镜（S04-11</w:t>
              <w:br/>
              <w:t>(#057)）】中景 (MS)｜平视稳拍机位｜随人物动线小幅横移｜画面：*结束音乐蒙太奇。｜光影声效：3200K实用暖光与暗夜蓝调交织｜夜色环境音与同期声</w:t>
              <w:br/>
              <w:t>▸ 【导演场面调度与视听基调】半个小时后，五零二室赵了家的客厅茶几旁，十六岁的赵左右、四十一岁的荀未来与六十六岁的赵了——三个不同时代的“赵左右”第一次以邻居和朋友的名义围坐在一起吃着烤串！ 十六岁的赵左右一边吃串，一边不遗余力地向“赵爷爷”推销身旁的荀哥。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19-5　内　502室赵了家客厅与501室赵东来餐厅 — 日/夜</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(#058)）】大远景 / 全景 (ELS / LS)｜高位/平视主镜头｜横移摇镜建立空间轴线｜画面：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光影声效：3200K实用暖光与暗夜蓝调交织｜夜色环境音与同期声</w:t>
              <w:br/>
              <w:t>▸ 【收尾/高潮镜（S05-19</w:t>
              <w:br/>
              <w:t>(#076)）】中全景 (MLS)｜轴线内侧过肩机位｜正反打 (OTS) 焦点切换｜画面：刘美奕低头看着桌上那本自己好不容易才争取到配角的《烽火巾帼》剧本，咬了咬嘴唇说：“我知道了，你让我想想。”赵东来长叹了一口气，站起身拍了拍妻子的肩膀，欲言又止地提醒了一句后走进卧室。｜光影声效：3200K实用暖光与暗夜蓝调交织｜夜色环境音与同期声</w:t>
              <w:br/>
              <w:t>▸ 【导演场面调度与视听基调】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19-6　内/外　501室赵左右卧室·徐图图卧室·五楼楼梯间与市二院急诊室 — 夜/日</w:t>
              <w:br/>
              <w:t>（共 16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(#077)）】全景 (LS)｜高位/平视主镜头｜横移摇镜建立空间轴线｜画面：出发去北京看奥运会的前夜，五零一室卧室内，十六岁的赵左右正蹲在地上兴高采烈地往行李箱里叠衣服，一边用手机和徐图图煲电话粥。｜光影声效：3200K实用暖光与暗夜蓝调交织｜夜色环境音与同期声</w:t>
              <w:br/>
              <w:t>▸ 【收尾/高潮镜（S06-16</w:t>
              <w:br/>
              <w:t>(#092)）】中近景 (MCU)｜手持/斯坦尼康跟拍｜急推与环绕运动机位｜画面：荀未来烦躁地抓着头发猛拍保险柜铁门（“他没有告诉我，但是我应该能猜对才对啊！我们又不是他的亲属，没办法做公证去打开这个保险箱啊！”）。看着焦头烂额的荀哥，十六岁的赵左右坚定地拍了拍他的后背，转身冲出了五零二室！｜光影声效：3200K实用暖光与暗夜蓝调交织｜夜色环境音与同期声</w:t>
              <w:br/>
              <w:t>▸ 【导演场面调度与视听基调】出发去北京看奥运会的前夜，五零一室卧室内，十六岁的赵左右正蹲在地上兴高采烈地往行李箱里叠衣服，一边用手机和徐图图煲电话粥。 徐图图家的卧室内，徐图图盘腿坐在床上握着索尼爱立信手机，撒娇般地提出要求。</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19-7　内/外　501室客厅·市二院住院病房·日用品批发仓与502室暗室 — 日</w:t>
              <w:br/>
              <w:t>（共 19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(#093)）】全景 (LS)｜高位/平视主镜头｜横移摇镜建立空间轴线｜画面：知道父母刚下岗手头紧的荀未来急忙追进五零一室想要拦住赵左右，可赵左右已经冲着屋里的赵东来和刘美奕开了口！｜光影声效：4800K自然天光与室内柔和辅光｜写实同期环境声效</w:t>
              <w:br/>
              <w:t>▸ 【收尾/高潮镜（S07-19</w:t>
              <w:br/>
              <w:t>(#111)）】特写 (CU / ECU)｜微距定焦机位｜缓慢推近聚焦细节｜画面：十六岁的赵左右如遭雷击般瞳孔剧烈放大，吓得双腿一软，一步步后退着瘫跌坐在地板上！他向后撑地的右手，恰好按在了地板上一本盖着【01创刊｜红色编号印章 A-3202】的《三人行》杂志封面上！至此，十六岁的少年终于亲眼揭开了荀未来与赵了就是41岁｜光影声效：4800K自然天光与室内柔和辅光｜写实同期环境声效</w:t>
              <w:br/>
              <w:t>▸ 【导演场面调度与视听基调】知道父母刚下岗手头紧的荀未来急忙追进五零一室想要拦住赵左右，可赵左右已经冲着屋里的赵东来和刘美奕开了口！ 荀未来连忙拉住赵左右向刘美奕赔笑说“没事阿姨，我们有钱”。刚刚下岗、昨天还在为家里失去固定收入而发愁的赵东来面露难色，刚说了半句“咱们家现在的情况，在经济方面……”，旁边的刘……</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在《三人行》全24集的宏观叙事版图中，EP19《仁》不仅高密度完成了上述 7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骑车追上钻垃圾桶的荀哥喊出“就算你刚从粪坑里爬出来也是我们荀哥”的纯真少年，在集末目睹赵爷爷成植物人、小雪凭空消失、拉开502黑帘看到三代同体与舒图必死黑板的刹那，被迫在一夜之间褪去天真、直面残酷宿命。</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向66岁赵了吼出“你打心底里看不起我”的心结后获得老赵尊重，度过了最快乐的一个暑假；却在奥运出发前晨迎来老赵沦为植物人的晴天霹雳，被迫一人挑起照护66岁自己的重担。</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在502室享受了与16岁、41岁自己吃烧烤、吃冰镇西瓜、打街机的天伦之乐，却因小雪的再次暗算倒在五楼走廊，陷入漫长的植物人昏迷。</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刘美奕与赵东来在自身刚下岗、经济最拮据的时刻，听说对门赵先生抢救，刘美奕抓起包就去医院垫医药费、赵东来拍腿跟上，诠释了“仁义（片名《仁》）”二字的千钧重量。</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【爆笑又感人的兄弟情】：钻垃圾桶被追上“就算从粪坑爬出来也是荀哥”＋三代同桌吃烧烤；② 【中国好邻居仁义泪点】：下岗父母毫不犹豫掏空积蓄替对门老人垫付抢救费；③ 【全剧最大真相揭晓尾钩】：16岁小赵拉开502黑帘直面“三代同体＋舒图之死”黑板。</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00:22.0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【当集全身穿搭、骨相神态与表演实证】蓝白校服、三人围坐微机室电脑前看吃播评论</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 xml:space="preserve">S01 @ 01:35.0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【当集全身穿搭、骨相神态与表演实证】深色居家T恤、持哑铃贴在502室门边看猫眼</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S01 @ 01:58.0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【当集全身穿搭、骨相神态与表演实证】蓝白校服、双手插兜隔门向赵爷爷推荐吃播</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 xml:space="preserve">S02 @ 05:35.0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【当集全身穿搭、骨相神态与表演实证】居家毛衣、在餐桌上伸手激动表演唯一一句台词</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S03 @ 08:48.0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【当集全身穿搭、骨相神态与表演实证】黑色棒球帽、穿赵了的红色羽绒服、摘下墨镜</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 xml:space="preserve">S04 @ 14:35.0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【当集全身穿搭、骨相神态与表演实证】十字路口雪地摔车后认出荀哥激动相拥</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 xml:space="preserve">S05 @ 16:55.0 </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【当集全身穿搭、骨相神态与表演实证】502室茶几三代同堂首次围坐吃烤串</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 xml:space="preserve">S05 @ 19:05.0 </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【当集全身穿搭、骨相神态与表演实证】眼眶通红指着赵了怒吼“你打心底看不起我”</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