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《三人行》EP02《第三个雪人》　剧作结构、悬念节奏与视听解码</w:t>
      </w:r>
    </w:p>
    <w:p>
      <w:pPr>
        <w:spacing w:before="0" w:after="280" w:line="384" w:lineRule="auto"/>
        <w:jc w:val="center"/>
      </w:pPr>
      <w:r>
        <w:rPr>
          <w:rFonts w:ascii="Times New Roman" w:hAnsi="Times New Roman" w:eastAsia="宋体"/>
          <w:b w:val="0"/>
          <w:color w:val="5A5A5A"/>
          <w:sz w:val="20"/>
        </w:rPr>
        <w:t>全集戏剧场次：共 31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如果说第一集《夺回人生》确立了41岁失业程序员荀未来重返2008年逼16岁自己“弃理从文”的初始任务，那么第二集《第三个雪人》则通过“三代自我正式亮牌、未来妻子舒图（徐图图）真身揭晓、以及2035年分岔时间线车祸惨剧”三大重磅反转，彻底颠覆了观众对传统重生爽剧的预期。</w:t>
      </w:r>
    </w:p>
    <w:p>
      <w:pPr>
        <w:spacing w:before="60" w:after="100" w:line="384" w:lineRule="auto"/>
        <w:ind w:firstLine="420"/>
        <w:jc w:val="left"/>
      </w:pPr>
      <w:r>
        <w:rPr>
          <w:rFonts w:ascii="Times New Roman" w:hAnsi="Times New Roman" w:eastAsia="宋体"/>
          <w:b w:val="0"/>
          <w:color w:val="141414"/>
          <w:sz w:val="21"/>
        </w:rPr>
        <w:t>1. 对“物理改命端铁饭碗”的彻底解构（“没有最好的行业，只有一直进步的人”）：荀未来以为只要让16岁的自己避开2032年断网失业的程序员赛道、改学文科乘上纸媒复兴东风当主编，人生就能圆满。但第2集的2035年分岔时间线无情地抽了他一记耳光——改学文科后的他果真成了留长发、戴金丝眼镜、坐豪车的“杂志大王”（创办《未来周刊》），却在名利场的傲慢与麻木中，躺在商务车后座酣睡漏接了妻子舒图连续打来的7通救命电话（响铃17秒），最终只能看着舒图倒在雨夜高架桥下的血泊之中！导演借此直指人心：如果一个人的自私、怯懦与逃避没有改变，换一条暴富的赛道，只会让他以更快的速度毁掉真正珍贵的东西。</w:t>
      </w:r>
    </w:p>
    <w:p>
      <w:pPr>
        <w:spacing w:before="60" w:after="100" w:line="384" w:lineRule="auto"/>
        <w:ind w:firstLine="420"/>
        <w:jc w:val="left"/>
      </w:pPr>
      <w:r>
        <w:t>2. “人才是真正的变数”——广播社午间吃播的蝴蝶效应：41岁的荀未来忙着在食堂给八班、三班、二班肖途剧透《绝命毒师》《武林外传》替少年攒功利人脉，并在门廊无心撞落踩脏了徐图图的广播稿；而66岁的赵了却在风雪中递给徐图图一碗热气腾腾的“舒记麻辣烫”。正是这碗麻辣烫，成就了徐图图在一楼广播室惊艳全校的“午间吃播”（吸溜黄面、嚼磁州脆藕、聊黄桃罐头与姓舒的妈妈），不仅让荀未来瞬间串联起2033年墨绿书房《梦的解析》夹层里的“亲爱的 ∨ 徐图图和妈妈”合照、认出徐图图就是未来的妻子舒图，更打动了竞争对手王一漫投出唯一的一票！</w:t>
      </w:r>
    </w:p>
    <w:p>
      <w:pPr>
        <w:spacing w:before="60" w:after="100" w:line="384" w:lineRule="auto"/>
        <w:ind w:firstLine="420"/>
        <w:jc w:val="left"/>
      </w:pPr>
      <w:r>
        <w:rPr>
          <w:rFonts w:ascii="Times New Roman" w:hAnsi="Times New Roman" w:eastAsia="宋体"/>
          <w:b w:val="0"/>
          <w:color w:val="141414"/>
          <w:sz w:val="21"/>
        </w:rPr>
        <w:t>3. “第三个雪人”与“去登味儿”的温柔救赎：当41岁的荀未来在教学楼廊柱下以爹味口吻训斥少年“人生一步错步步错”遭16岁赵左右怒吼“你是我爹吗？不要用这种口气跟我说话！”，当他在戴娟办公室终于卸下防备说出“无论未来怎么样，做自己喜欢的事情，总是不会亏的”时，中年人与少年完成了第一次灵魂贴近；而在漫天飞雪的1月21日生日夜，66岁的赵了蹲在家属院中央亲手堆起“第三个雪人”并在501门口放下太空生日蛋糕——16岁、41岁、66岁三个孤独的灵魂，终于在风雪中聚成了“三人成众”。</w:t>
      </w:r>
    </w:p>
    <w:p>
      <w:pPr>
        <w:spacing w:before="60" w:after="100" w:line="384" w:lineRule="auto"/>
        <w:ind w:firstLine="420"/>
        <w:jc w:val="left"/>
      </w:pPr>
      <w:r>
        <w:rPr>
          <w:rFonts w:ascii="Times New Roman" w:hAnsi="Times New Roman" w:eastAsia="宋体"/>
          <w:b w:val="0"/>
          <w:color w:val="141414"/>
          <w:sz w:val="21"/>
        </w:rPr>
        <w:t>• 对“金钱至上改命论”的当头棒喝（2035雨夜高架桥车祸）：如果在EP01中观众还能理解41岁荀未来“想靠选文科学纸媒暴富”的现实焦虑，那么EP02（38:34–39:18）通过66岁赵了的视角揭开的2035年雨夜高架桥车祸真相，则完成了全剧第一次震撼性的价值翻转——当荀未来如愿成为留着齐肩长发、戴金丝眼镜的“杂志大王”后，迎接他的却是挚爱妻子舒图（徐图图）倒在血泊中的冰冷尸体与手机上7个未接来电（舒图 (7)）。66岁赵了的沧桑旁白直指全剧灵魂：“荀未来，不，赵左右，富有到底给你带来了什么？……起码你还知道自己真正应该珍惜的，究竟是什么。”</w:t>
      </w:r>
    </w:p>
    <w:p>
      <w:pPr>
        <w:spacing w:before="60" w:after="100" w:line="384" w:lineRule="auto"/>
        <w:ind w:firstLine="420"/>
        <w:jc w:val="left"/>
      </w:pPr>
      <w:r>
        <w:rPr>
          <w:rFonts w:ascii="Times New Roman" w:hAnsi="Times New Roman" w:eastAsia="宋体"/>
          <w:b w:val="0"/>
          <w:color w:val="141414"/>
          <w:sz w:val="21"/>
        </w:rPr>
        <w:t>• “第三个雪人”的三重意象闭环：从1998年6岁孩童堆起三个雪人（“三人成众”），到EP02片尾66岁赵了在雪夜亲手堆起第三个雪人并为它戴上帽子——16岁的赤诚少年、41岁的焦虑中年、66岁的悲悯老年，终于在2008年的风雪夜完成了跨越半个世纪的“三代同框”。</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 历史关键节点偏转触发“生理性时空反噬与跨时空伤疤同步”：第2-18/19场实证，当16岁赵左右违背原历史（原历史迫于父命选理科）在分科表上改填“文科”的瞬间，41岁荀未来兜里的二代身份证剧烈放电，荀未来当场在走廊痛苦倒地、口吐白沫，且右额发际线处凭空浮现出三道并排的凹陷性新伤疤——证明过去的选择一旦改变未来时间线，未来穿越者的肉身会立即同步承受新时间线带来的物理创伤与记忆覆盖！</w:t>
      </w:r>
    </w:p>
    <w:p>
      <w:pPr>
        <w:spacing w:before="60" w:after="100" w:line="384" w:lineRule="auto"/>
        <w:ind w:firstLine="420"/>
        <w:jc w:val="left"/>
      </w:pPr>
      <w:r>
        <w:rPr>
          <w:rFonts w:ascii="Times New Roman" w:hAnsi="Times New Roman" w:eastAsia="宋体"/>
          <w:b w:val="0"/>
          <w:color w:val="141414"/>
          <w:sz w:val="21"/>
        </w:rPr>
        <w:t>• 2058年《人生无限有限公司（LIVE ONCE AGAIN）》与IC卡公用电话亭通信法则：实证，66岁的赵了来自比荀未来（2033年）更遥远的 2058年，持有黑色VIP卡（LIVE ONCE AGAIN）与1942年出生的假身份IC卡，必须通过2008年「和艺北街」十字路口的IC卡公用电话亭与2058年专属客服小雪进行唯一定点时空通信。</w:t>
      </w:r>
    </w:p>
    <w:p>
      <w:pPr>
        <w:spacing w:before="60" w:after="100" w:line="384" w:lineRule="auto"/>
        <w:ind w:firstLine="420"/>
        <w:jc w:val="left"/>
      </w:pPr>
      <w:r>
        <w:rPr>
          <w:rFonts w:ascii="Times New Roman" w:hAnsi="Times New Roman" w:eastAsia="宋体"/>
          <w:b w:val="0"/>
          <w:color w:val="141414"/>
          <w:sz w:val="21"/>
        </w:rPr>
        <w:t>• 跨集伏笔的精密倒叙揭秘（赵了的暗线布局）：本集后半段以“数小时前/数日前”的倒叙视角，一次性揭开了EP01留下的三大悬念：① EP01刘美奕提到的旧棉被，正是EP02她在鱼缸旁送给502室赵了的绿白格旧被；② EP01生日夜放在501室门口的“宇航员太空生日蛋糕”，根本不是荀未来送的，而是66岁赵了亲手放到门口祝16岁的自己“生日快乐”；③ EP01生日餐桌上父亲赵东来之所以态度强硬逼儿子学理科，是因为66岁赵了在小饭馆暗中雇托儿给赵父洗脑“理科投资回报高”，试图以此阻止荀未来的“学文暴富害死舒图”分岔线！</w:t>
      </w:r>
    </w:p>
    <w:p>
      <w:pPr>
        <w:spacing w:before="60" w:after="100" w:line="384" w:lineRule="auto"/>
        <w:ind w:firstLine="420"/>
        <w:jc w:val="left"/>
      </w:pPr>
      <w:r>
        <w:rPr>
          <w:rFonts w:ascii="Times New Roman" w:hAnsi="Times New Roman" w:eastAsia="宋体"/>
          <w:b w:val="0"/>
          <w:color w:val="141414"/>
          <w:sz w:val="21"/>
        </w:rPr>
        <w:t>• 法则一（重大节点改写的生理反噬律·）：当荀未来诱导少年改命、尤其是16岁赵左右在戴娟办公室铁皮柜上用涂改液将《文理分科意向表》改回“文科”并亲口宣布“我决定改选文科”的瞬间，荀未来脑海中闪过1988伪造身份证剧烈震颤画面，当场口吐白沫、全身抽搐倒地，左眉骨月牙旧疤浮现异样。 直观外化《零零九号实验协议》“严禁改变重大时空进程”的惩罚机制，并为“左额旧疤”的跨集反转埋下草蛇灰线。</w:t>
      </w:r>
    </w:p>
    <w:p>
      <w:pPr>
        <w:spacing w:before="60" w:after="100" w:line="384" w:lineRule="auto"/>
        <w:ind w:firstLine="420"/>
        <w:jc w:val="left"/>
      </w:pPr>
      <w:r>
        <w:rPr>
          <w:rFonts w:ascii="Times New Roman" w:hAnsi="Times New Roman" w:eastAsia="宋体"/>
          <w:b w:val="0"/>
          <w:color w:val="141414"/>
          <w:sz w:val="21"/>
        </w:rPr>
        <w:t>• 法则二（2035“杂志大王”分岔时间线实证·）：首次展现不同于2033失业原线的另一条未来分支（2035年）：中年赵左右留齐肩微卷长发、戴金丝眼镜，成为《未来周刊》杂志大王，手机亮起 未接来电 刚刚｜舒图 (7)｜响铃 17 秒，雨夜高架桥下 警察警戒线 POLICE LINE 内舒图倒在染血的杂志旁。 彻底立住66岁赵了重返2008年阻止中年自己改学文科、拼命守护徐图图的最高情感动机。</w:t>
      </w:r>
    </w:p>
    <w:p>
      <w:pPr>
        <w:spacing w:before="60" w:after="100" w:line="384" w:lineRule="auto"/>
        <w:ind w:firstLine="420"/>
        <w:jc w:val="left"/>
      </w:pPr>
      <w:r>
        <w:rPr>
          <w:rFonts w:ascii="Times New Roman" w:hAnsi="Times New Roman" w:eastAsia="宋体"/>
          <w:b w:val="0"/>
          <w:color w:val="141414"/>
          <w:sz w:val="21"/>
        </w:rPr>
        <w:t>• 法则三（2008和艺北街IC卡电话亭 ⇄ 2058全息客服通信机制·）：66岁赵了先在五楼楼梯间花200元租走赵左右手机植入“黑鸽子V2.1远程监控系统”（诺基亚E90同步相册）；片尾在覆雪的和艺北街IC卡电话亭插入2058双面透明芯片身份证（1942年1月21日生｜25132819420121），直接跨时空联通2058年“∞ 人生无限有限公司”全息大厅的专属客服小雪。 揭晓赵了来自50年后的2058年，确立和艺北街电话亭为唯一跨时空通信终端（直通EP03拆迁危机）。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绿白格旧棉被与200元租机木马</w:t>
            </w:r>
          </w:p>
        </w:tc>
        <w:tc>
          <w:tcPr>
            <w:tcW w:type="dxa" w:w="5184"/>
            <w:tcMar>
              <w:top w:w="70" w:type="dxa"/>
              <w:bottom w:w="70" w:type="dxa"/>
              <w:left w:w="100" w:type="dxa"/>
              <w:right w:w="100" w:type="dxa"/>
            </w:tcMar>
            <w:shd w:fill="FFFFFF"/>
          </w:tcPr>
          <w:p>
            <w:pPr>
              <w:jc w:val="left"/>
            </w:pPr>
            <w:r>
              <w:rPr>
                <w:rFonts w:ascii="宋体" w:hAnsi="宋体"/>
                <w:b w:val="0"/>
              </w:rPr>
              <w:t>倒叙揭晓66岁赵了向刘美奕买走小赵盖过的旧棉被入住502室，并在楼梯间花200元租走小赵手机植入“黑鸽子V2.1”远程监控程序。</w:t>
            </w:r>
          </w:p>
        </w:tc>
      </w:tr>
      <w:tr>
        <w:tc>
          <w:tcPr>
            <w:tcW w:type="dxa" w:w="5184"/>
            <w:tcMar>
              <w:top w:w="70" w:type="dxa"/>
              <w:bottom w:w="70" w:type="dxa"/>
              <w:left w:w="100" w:type="dxa"/>
              <w:right w:w="100" w:type="dxa"/>
            </w:tcMar>
            <w:shd w:fill="F5F7FA"/>
          </w:tcPr>
          <w:p>
            <w:pPr>
              <w:jc w:val="left"/>
            </w:pPr>
            <w:r>
              <w:rPr>
                <w:rFonts w:ascii="黑体" w:hAnsi="黑体"/>
                <w:b/>
              </w:rPr>
              <w:t>后街十元砂锅麻辣烫与磁州白莲藕</w:t>
            </w:r>
          </w:p>
        </w:tc>
        <w:tc>
          <w:tcPr>
            <w:tcW w:type="dxa" w:w="5184"/>
            <w:tcMar>
              <w:top w:w="70" w:type="dxa"/>
              <w:bottom w:w="70" w:type="dxa"/>
              <w:left w:w="100" w:type="dxa"/>
              <w:right w:w="100" w:type="dxa"/>
            </w:tcMar>
            <w:shd w:fill="F5F7FA"/>
          </w:tcPr>
          <w:p>
            <w:pPr>
              <w:jc w:val="left"/>
            </w:pPr>
            <w:r>
              <w:rPr>
                <w:rFonts w:ascii="宋体" w:hAnsi="宋体"/>
                <w:b w:val="0"/>
              </w:rPr>
              <w:t>广播站社长竞选中，徐图图因演讲稿被反锁，靠66岁赵了送来的后街砂锅麻辣烫脱稿做色香味俱全的“吃播”，令走廊里的41岁荀未来瞬间听出亡妻舒图的飲食特征。</w:t>
            </w:r>
          </w:p>
        </w:tc>
      </w:tr>
      <w:tr>
        <w:tc>
          <w:tcPr>
            <w:tcW w:type="dxa" w:w="5184"/>
            <w:tcMar>
              <w:top w:w="70" w:type="dxa"/>
              <w:bottom w:w="70" w:type="dxa"/>
              <w:left w:w="100" w:type="dxa"/>
              <w:right w:w="100" w:type="dxa"/>
            </w:tcMar>
            <w:shd w:fill="FFFFFF"/>
          </w:tcPr>
          <w:p>
            <w:pPr>
              <w:jc w:val="left"/>
            </w:pPr>
            <w:r>
              <w:rPr>
                <w:rFonts w:ascii="黑体" w:hAnsi="黑体"/>
                <w:b/>
              </w:rPr>
              <w:t>广播站匿名选票【投给徐图图】</w:t>
            </w:r>
          </w:p>
        </w:tc>
        <w:tc>
          <w:tcPr>
            <w:tcW w:type="dxa" w:w="5184"/>
            <w:tcMar>
              <w:top w:w="70" w:type="dxa"/>
              <w:bottom w:w="70" w:type="dxa"/>
              <w:left w:w="100" w:type="dxa"/>
              <w:right w:w="100" w:type="dxa"/>
            </w:tcMar>
            <w:shd w:fill="FFFFFF"/>
          </w:tcPr>
          <w:p>
            <w:pPr>
              <w:jc w:val="left"/>
            </w:pPr>
            <w:r>
              <w:rPr>
                <w:rFonts w:ascii="宋体" w:hAnsi="宋体"/>
                <w:b w:val="0"/>
              </w:rPr>
              <w:t>徐图图在广播站竞选中仅获唯一1票并误以为是赵左右所投；实则赵左右投给了王一漫，而这唯一1票是王一漫夜里尝过砂锅脆藕后匿名投给徐图图的，成为横跨24集的终极情感伏笔。</w:t>
            </w:r>
          </w:p>
        </w:tc>
      </w:tr>
      <w:tr>
        <w:tc>
          <w:tcPr>
            <w:tcW w:type="dxa" w:w="5184"/>
            <w:tcMar>
              <w:top w:w="70" w:type="dxa"/>
              <w:bottom w:w="70" w:type="dxa"/>
              <w:left w:w="100" w:type="dxa"/>
              <w:right w:w="100" w:type="dxa"/>
            </w:tcMar>
            <w:shd w:fill="F5F7FA"/>
          </w:tcPr>
          <w:p>
            <w:pPr>
              <w:jc w:val="left"/>
            </w:pPr>
            <w:r>
              <w:rPr>
                <w:rFonts w:ascii="黑体" w:hAnsi="黑体"/>
                <w:b/>
              </w:rPr>
              <w:t>《文理分科意向表》与涂改液</w:t>
            </w:r>
          </w:p>
        </w:tc>
        <w:tc>
          <w:tcPr>
            <w:tcW w:type="dxa" w:w="5184"/>
            <w:tcMar>
              <w:top w:w="70" w:type="dxa"/>
              <w:bottom w:w="70" w:type="dxa"/>
              <w:left w:w="100" w:type="dxa"/>
              <w:right w:w="100" w:type="dxa"/>
            </w:tcMar>
            <w:shd w:fill="F5F7FA"/>
          </w:tcPr>
          <w:p>
            <w:pPr>
              <w:jc w:val="left"/>
            </w:pPr>
            <w:r>
              <w:rPr>
                <w:rFonts w:ascii="宋体" w:hAnsi="宋体"/>
                <w:b w:val="0"/>
              </w:rPr>
              <w:t>赵了买通赵父酒友劝赵父深夜用涂改液将小赵志愿改回理科；小赵因感念荀未来在主任室替自己揽责，折返办公室铁皮柜将分科表改回“文科”，当场触发荀未来在走廊口吐白沫晕厥、右额浮现三道凹陷新疤。</w:t>
            </w:r>
          </w:p>
        </w:tc>
      </w:tr>
      <w:tr>
        <w:tc>
          <w:tcPr>
            <w:tcW w:type="dxa" w:w="5184"/>
            <w:tcMar>
              <w:top w:w="70" w:type="dxa"/>
              <w:bottom w:w="70" w:type="dxa"/>
              <w:left w:w="100" w:type="dxa"/>
              <w:right w:w="100" w:type="dxa"/>
            </w:tcMar>
            <w:shd w:fill="FFFFFF"/>
          </w:tcPr>
          <w:p>
            <w:pPr>
              <w:jc w:val="left"/>
            </w:pPr>
            <w:r>
              <w:rPr>
                <w:rFonts w:ascii="黑体" w:hAnsi="黑体"/>
                <w:b/>
              </w:rPr>
              <w:t>《梦的解析》与1449室母女合照</w:t>
            </w:r>
          </w:p>
        </w:tc>
        <w:tc>
          <w:tcPr>
            <w:tcW w:type="dxa" w:w="5184"/>
            <w:tcMar>
              <w:top w:w="70" w:type="dxa"/>
              <w:bottom w:w="70" w:type="dxa"/>
              <w:left w:w="100" w:type="dxa"/>
              <w:right w:w="100" w:type="dxa"/>
            </w:tcMar>
            <w:shd w:fill="FFFFFF"/>
          </w:tcPr>
          <w:p>
            <w:pPr>
              <w:jc w:val="left"/>
            </w:pPr>
            <w:r>
              <w:rPr>
                <w:rFonts w:ascii="宋体" w:hAnsi="宋体"/>
                <w:b w:val="0"/>
              </w:rPr>
              <w:t>荀未来凭徐图图借阅的弗洛伊德《梦的解析》及跟踪至飞霞路1449室见到丈母娘舒洁与墙上“亲爱的 ∨ 徐图图和妈妈”合照，100%确认高中同学“徐图图”正是未来改名后的妻子“舒图”。</w:t>
            </w:r>
          </w:p>
        </w:tc>
      </w:tr>
      <w:tr>
        <w:tc>
          <w:tcPr>
            <w:tcW w:type="dxa" w:w="5184"/>
            <w:tcMar>
              <w:top w:w="70" w:type="dxa"/>
              <w:bottom w:w="70" w:type="dxa"/>
              <w:left w:w="100" w:type="dxa"/>
              <w:right w:w="100" w:type="dxa"/>
            </w:tcMar>
            <w:shd w:fill="F5F7FA"/>
          </w:tcPr>
          <w:p>
            <w:pPr>
              <w:jc w:val="left"/>
            </w:pPr>
            <w:r>
              <w:rPr>
                <w:rFonts w:ascii="黑体" w:hAnsi="黑体"/>
                <w:b/>
              </w:rPr>
              <w:t>2035《未来周刊》与2058透明芯片身份证</w:t>
            </w:r>
          </w:p>
        </w:tc>
        <w:tc>
          <w:tcPr>
            <w:tcW w:type="dxa" w:w="5184"/>
            <w:tcMar>
              <w:top w:w="70" w:type="dxa"/>
              <w:bottom w:w="70" w:type="dxa"/>
              <w:left w:w="100" w:type="dxa"/>
              <w:right w:w="100" w:type="dxa"/>
            </w:tcMar>
            <w:shd w:fill="F5F7FA"/>
          </w:tcPr>
          <w:p>
            <w:pPr>
              <w:jc w:val="left"/>
            </w:pPr>
            <w:r>
              <w:rPr>
                <w:rFonts w:ascii="宋体" w:hAnsi="宋体"/>
                <w:b w:val="0"/>
              </w:rPr>
              <w:t>闪回揭晓2035年选文科暴富的“杂志大王”时间线里，手机亮起7个未接来电，舒图依然死于雨夜车祸；片尾赵了在和艺北街电话亭插入2058双面透明芯片身份证（1942年生）联通全息客服。</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冷开场与序幕三线账本：1月20日白天赵了在五楼楼梯间花200元租赵左右手机植入木马、刘美奕在鱼缸旁送绿白格纹旧棉被给赵了 ➔ 1月21日夜赵左右被窝看《心惊跳》做502门缝录音噩梦，赵了在502室用诺基亚E90同步少年向日葵自拍。 从被窝手电筒夜读《心惊跳》切入鱼缸送被闪回与502门缝噩梦，清晨公交车对话引出楼梯间200元租手机闪回，最后落于502室诺基亚E90蓝光特写切入OP。 认知差钩子：16岁赵左右和41岁荀未来都以为对门502老头只是个贪小便宜的怪邻居，唯有观众通过诺基亚E90上的“黑鸽子V2.1”惊觉老头拥有降维打击的未来科技！</w:t>
      </w:r>
    </w:p>
    <w:p>
      <w:pPr>
        <w:spacing w:before="60" w:after="100" w:line="384" w:lineRule="auto"/>
        <w:ind w:firstLine="420"/>
        <w:jc w:val="left"/>
      </w:pPr>
      <w:r>
        <w:rPr>
          <w:rFonts w:ascii="Times New Roman" w:hAnsi="Times New Roman" w:eastAsia="宋体"/>
          <w:b w:val="0"/>
          <w:color w:val="141414"/>
          <w:sz w:val="21"/>
        </w:rPr>
        <w:t>• 第一幕「吃播与认妻」三线账本：赵了捐款入校发匿名短信引赵左右去3202举起徐图图的手 ➔ 荀未来撞落踩脏讲稿 ➔ 赵了雪地送麻辣烫 ➔ 徐图图广播室吃播提“姓舒的妈妈” ➔ 荀未来闪回2033书房《梦的解析》夹层母女合照。 先隐藏赵了的幕后操作，正面呈现赵左右收到神秘短信冲进3202、徐图图广播室绝境吃播，再同步切入荀未来脑海中2033暖色卧室吃黄桃罐头与墨绿书房锁合照的记忆闪回。 震撼认知翻转：荀未来一直在2008年寻找自己未来的妻子“舒图”，直到听见广播里徐图图聊磁州脆藕与姓舒的妈妈，才如遭雷击般发现——刚刚被自己一脚踩脏讲稿的女孩，就是自己未来的妻子！</w:t>
      </w:r>
    </w:p>
    <w:p>
      <w:pPr>
        <w:spacing w:before="60" w:after="100" w:line="384" w:lineRule="auto"/>
        <w:ind w:firstLine="420"/>
        <w:jc w:val="left"/>
      </w:pPr>
      <w:r>
        <w:rPr>
          <w:rFonts w:ascii="Times New Roman" w:hAnsi="Times New Roman" w:eastAsia="宋体"/>
          <w:b w:val="0"/>
          <w:color w:val="141414"/>
          <w:sz w:val="21"/>
        </w:rPr>
        <w:t>• 第二幕「分科风暴」三线账本：3202唱票（王一漫12票 vs 徐图图1票）➔ 廊柱怒怼 ➔ 赵父饭桌逼选理科并夜里涂改分科表 ➔ 教室扭打进戴娟办公室 ➔ 走廊和解与铁皮柜改回文科触发荀未来抽搐昏厥 ➔ 贴吧护哥与陈明讲题。 按2008校园与家庭冲突顺时推进，层层推高父子矛盾与青中自我冲突，在走廊和解最高潮处突然引爆荀未来口吐白沫的生理反噬。 双重戏剧反讽：① 荀未来逼问是不是赵左右投了徐图图那1票，两人都不知道真正投票的人是谁；② 荀未来费尽心力终于让少年改选文科，换来的却是自己当场抽搐倒地的惩罚。</w:t>
      </w:r>
    </w:p>
    <w:p>
      <w:pPr>
        <w:spacing w:before="60" w:after="100" w:line="384" w:lineRule="auto"/>
        <w:ind w:firstLine="420"/>
        <w:jc w:val="left"/>
      </w:pPr>
      <w:r>
        <w:rPr>
          <w:rFonts w:ascii="Times New Roman" w:hAnsi="Times New Roman" w:eastAsia="宋体"/>
          <w:b w:val="0"/>
          <w:color w:val="141414"/>
          <w:sz w:val="21"/>
        </w:rPr>
        <w:t>• 第三幕与终局倒叙大揭秘：1月21日夜赵了买通酒友给赵东来洗脑、院中堆第三个雪人、501门口放蛋糕 ➔ 1月22日傍晚荀未来尾随徐图图认出二楼阳台穿橄榄绿菱格纹棉服的丈母娘 ➔ 夜里王一漫品尝麻辣烫揭晓1票归属 ➔ 赵了在和艺北街电话亭联通2058客服小雪。 以荀未来认出丈母娘后赵了的一声“废物”为转折，打出【数小时前】字幕，一口气倒叙揭晓赵了的全盘布局与2035车祸真相，最后以王一漫温暖反转与2058电话亭硬核尾钩收束。 全知视角大揭秘：将前40分钟所有看似巧合的细节（匿名短信、雪地麻辣烫、饭桌洗脑、第三个雪人、501门口蛋糕、徐图图的1票）全部严丝合缝闭合！</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高一（2）班广播员竞选，徐图图脱稿大谈后街砂锅麻辣烫，荀未来在广播声中惊觉“徐图图即亡妻舒图”；赵父饭桌强逼理科并深夜涂改分科表，赵左右在铁皮柜前改回文科触发荀未来口吐白沫抽搐反噬；片尾倒叙揭晓2035杂志大王线舒图车祸真相，赵了在和艺北街电话亭联通2058全息客服。</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31 个标准戏剧场次：由【2-1　内　赵左右家·赵左右卧室与客厅（闪回） — 夜/日】建立黄金冷开场悬念钩子，经片头曲（OP）定调后，在中段【2-16　内　长林八中·一楼广播室窗外 — 日】完成核心戏剧转折，最终于【2-31　外/内　和艺北街IC卡公用电话亭与人生无限有限公司（2058） — 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【双线信息差与夫妻身份盲区】① 荀未来的认知冲击：荀未来在2033年只知妻子名叫“舒图”，直到广播站吃播与跟踪至1449室看到丈母娘舒洁，才惊觉高中同学“徐图图”竟然就是自己未来的亡妻“舒图”；② 选票错位反讽：徐图图以为广播站那唯一1票是赵左右投给她的，实则赵左右投给了王一漫，而那1票是王一漫夜里尝了脆藕后投给徐图图的；③ 跨代暗战：荀未来以为是赵父改回了分科表，殊不知是66岁赵了买通赵父酒友并潜入学校改表。</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冷开场：1998雪夜第三个雪人诞生与2008年和艺北街电话亭赵了异动；</w:t>
              <w:br/>
              <w:t>• 第一幕：赵了200元租走小赵手机植木马；广播站竞选徐图图脱稿做后街砂锅麻辣烫吃播获1票，荀未来听出亡妻特征；</w:t>
              <w:br/>
              <w:t>• 第二幕：赵了买通酒友劝赵父逼选理科，赵父深夜用涂改液改分科表；荀未来与小赵在走廊争执被戴娟抓包；</w:t>
              <w:br/>
              <w:t>• 第三幕：荀未来在主任室替小赵揽责，小赵感动之下回铁皮柜将分科表改回文科，瞬间触发荀未来在走廊口吐白沫抽搐反噬；荀未来跟踪徐图图见到舒洁确认“徐图图即舒图”；</w:t>
              <w:br/>
              <w:t>• 第四幕：揭晓王一漫投出唯一1票与赵了送太空蛋糕、送麻辣烫的幕后操控；</w:t>
              <w:br/>
              <w:t>• 第五幕尾钩：闪回揭晓2035文科暴富“杂志大王”时间线里舒图依然死于雨夜车祸；赵了在电话亭插入2058透明芯片身份证联通全息客服！</w:t>
            </w:r>
          </w:p>
        </w:tc>
      </w:tr>
    </w:tbl>
    <w:p>
      <w:pPr>
        <w:spacing w:before="200" w:after="80" w:line="384" w:lineRule="auto"/>
        <w:jc w:val="left"/>
      </w:pPr>
      <w:r>
        <w:rPr>
          <w:rFonts w:ascii="Arial" w:hAnsi="Arial" w:eastAsia="黑体"/>
          <w:b/>
          <w:color w:val="192D55"/>
          <w:sz w:val="25"/>
        </w:rPr>
        <w:t>四、全集分场戏剧结构、冲突焦点与台词交锋全解（共 31 场）</w:t>
      </w:r>
    </w:p>
    <w:p>
      <w:pPr>
        <w:spacing w:before="60" w:after="100" w:line="384" w:lineRule="auto"/>
        <w:ind w:firstLine="420"/>
        <w:jc w:val="left"/>
      </w:pPr>
      <w:r>
        <w:rPr>
          <w:rFonts w:ascii="Times New Roman" w:hAnsi="Times New Roman" w:eastAsia="宋体"/>
          <w:b w:val="0"/>
          <w:color w:val="141414"/>
          <w:sz w:val="21"/>
        </w:rPr>
        <w:t>本集（EP02《第三个雪人》）全片共设 31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　内　赵左右家·赵左右卧室与客厅（闪回） — 夜/日</w:t>
            </w:r>
          </w:p>
        </w:tc>
        <w:tc>
          <w:tcPr>
            <w:tcW w:type="dxa" w:w="7488"/>
            <w:vAlign w:val="center"/>
            <w:tcMar>
              <w:top w:w="105" w:type="dxa"/>
              <w:bottom w:w="105" w:type="dxa"/>
              <w:left w:w="145" w:type="dxa"/>
              <w:right w:w="145" w:type="dxa"/>
            </w:tcMar>
          </w:tcPr>
          <w:p>
            <w:r>
              <w:t>【出场人物】赵左右（内心独白）、刘美奕、赵了</w:t>
              <w:br/>
              <w:t>【本场戏剧功能与导演调度任务】【开篇立局/黄金冷开场调度】以「内　赵左右家·赵左右卧室与客厅（闪回） — 夜/日」为物理容器，聚焦（赵左右（内心独白）、刘美奕、赵了）的对手戏力场，核心导演任务在于：深化中国式原生家庭“刀子嘴与避风港”的代际情感共振。</w:t>
              <w:br/>
              <w:t>【完整剧情推进与动作细节】2008年1月20日夜。万籁俱寂的卧室里，16岁的赵左右钻在被窝中，手里举着一只亮着冷白光束的手电筒，正屏息凝神地翻看一本《心惊跳》悬疑故事杂志。书页上的铅字在手电筒光圈下格外清晰。 【闪回·赵左右家客厅】白天温暖的赵家客厅里，鱼缸水波微漾，赵左右从小盖到大的那床绿白格纹旧棉被正叠放在桌旁。母亲刘美奕身穿米白色针织毛衣站在鱼缸前，对着头戴黑色礼帽、围着红黑格纹围巾上门的对门新邻居赵了不好意思地解释。 66岁的赵了目光温和地注视着那床熟悉的旧棉被，嘴角浮现出一丝怀念的笑意。 刘美奕怔了一下，随即热情客气地摆了摆手。 赵了走上前，双手珍重地抱起那床厚实的绿白格纹旧被子，低头将整张脸深深埋进被面嗅闻着久违的家的气息，随后缓缓抬起头，冲刘美奕露出一抹慈祥却令少年赵左右毛骨悚然的微笑。 【回到赵左右卧室】被窝里的16岁赵左右回想起这一幕，吓得倒吸一口凉气，瞪圆了双眼。</w:t>
              <w:br/>
              <w:t>【核心台词与潜台词交锋】赵左右（内心独白）：“凶手会在下手之前采风，试探自己的猎物。” ／ 刘美奕：“这被子都用了十几年了，孩子嫌有霉味，我也怎么都洗不掉了。” ／ 赵了：“没关系，我最喜欢这种。开个价吧。” ／ 刘美奕：“那倒也不值什么钱，咱们以后都是邻居了，您需要的话，这被子就送给您了。” ／ 赵了：“谢谢。”</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　内　赵左右家老居民楼·五楼楼道（噩梦） — 夜</w:t>
            </w:r>
          </w:p>
        </w:tc>
        <w:tc>
          <w:tcPr>
            <w:tcW w:type="dxa" w:w="7488"/>
            <w:vAlign w:val="center"/>
            <w:tcMar>
              <w:top w:w="105" w:type="dxa"/>
              <w:bottom w:w="105" w:type="dxa"/>
              <w:left w:w="145" w:type="dxa"/>
              <w:right w:w="145" w:type="dxa"/>
            </w:tcMar>
            <w:shd w:fill="F7FAFC"/>
          </w:tcPr>
          <w:p>
            <w:r>
              <w:t>【出场人物】赵了</w:t>
              <w:br/>
              <w:t>【本场戏剧功能与导演调度任务】【开篇立局/黄金冷开场调度】以「内　赵左右家老居民楼·五楼楼道（噩梦） — 夜」为物理容器，聚焦（赵了）的对手戏力场，核心导演任务在于：深化中国式原生家庭“刀子嘴与避风港”的代际情感共振。</w:t>
              <w:br/>
              <w:t>【完整剧情推进与动作细节】夜深人静。身穿黑白横条纹睡衣的赵左右打着手电筒，轻轻推开501室的防盗门，蹑手蹑脚地溜进昏暗的五楼楼道。 赵左右猫着腰走到对门502室（赵了住处）的绿色防盗门前，把耳朵贴在门板上听了听。随后他从睡衣口袋里掏出银灰色诺基亚直板手机，按下录音键，小心翼翼地将手机从502室门底的缝隙塞了进去。 数秒后，赵左右将手机从门缝下抽回来，点开播放键贴在耳边细听——听筒里只有一片死寂的沙沙声。就在这时，502室门内突然传来一阵沉稳的皮鞋脚步声，一步步逼近门后！ 赵左右脸色骤变，慌忙收起手机转身想跑，头顶的楼道声控灯却在此时“啪”地熄灭。黑暗中，502室的铁门缓缓拉开，赵左右吓得瘫坐在501室门口。 声控灯再次亮起——头戴黑色礼帽、身穿黑色长大衣的66岁赵了如同恐怖片里的终极反派般高高伫立在赵左右面前，居高临下地俯视着他。 赵了抬手摘下头顶的黑色礼帽，露出一张似笑非笑的苍老面孔。16岁的赵左右吓得魂飞魄散，仰头发出无声的惊叫！</w:t>
              <w:br/>
              <w:t>【核心台词与潜台词交锋】赵了：“别怕，孩子，恐怖片里主角，都是这么作死的。”</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　内　公交车车厢 — 日</w:t>
            </w:r>
          </w:p>
        </w:tc>
        <w:tc>
          <w:tcPr>
            <w:tcW w:type="dxa" w:w="7488"/>
            <w:vAlign w:val="center"/>
            <w:tcMar>
              <w:top w:w="105" w:type="dxa"/>
              <w:bottom w:w="105" w:type="dxa"/>
              <w:left w:w="145" w:type="dxa"/>
              <w:right w:w="145" w:type="dxa"/>
            </w:tcMar>
          </w:tcPr>
          <w:p>
            <w:r>
              <w:t>【出场人物】荀未来、赵左右</w:t>
              <w:br/>
              <w:t>【本场戏剧功能与导演调度任务】【叙事推进与人物关系博弈调度】以「内　公交车车厢 — 日」为物理容器，聚焦（荀未来、赵左右）的对手戏力场，核心导演任务在于：通过生活化微动作与潜台词交锋外化角色心理位移，衔接前后场因果链条。</w:t>
              <w:br/>
              <w:t>【完整剧情推进与动作细节】2008年1月21日清晨。行驶在冬日街头的公交车后排座位上，身穿校服与灰色羽绒服的16岁赵左右猛地从睡梦中惊醒，大口喘着粗气。 坐在他身旁的41岁荀未来同样穿着八中校服外套，转过头好笑地打量着惊魂未定的少年。 赵左右揉了揉惺忪的睡眼，满脸怨气地瞪了荀未来一眼。</w:t>
              <w:br/>
              <w:t>【核心台词与潜台词交锋】荀未来：“睡醒了？做噩梦了吧？” ／ 赵左右：“以后你没事别老给我打电话，太坑了。”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　内　赵左右家老居民楼·五楼楼梯间与502室（闪回） — 日/夜</w:t>
            </w:r>
          </w:p>
        </w:tc>
        <w:tc>
          <w:tcPr>
            <w:tcW w:type="dxa" w:w="7488"/>
            <w:vAlign w:val="center"/>
            <w:tcMar>
              <w:top w:w="105" w:type="dxa"/>
              <w:bottom w:w="105" w:type="dxa"/>
              <w:left w:w="145" w:type="dxa"/>
              <w:right w:w="145" w:type="dxa"/>
            </w:tcMar>
            <w:shd w:fill="F7FAFC"/>
          </w:tcPr>
          <w:p>
            <w:r>
              <w:t>【出场人物】赵了、赵左右、赵左右（内心独白）</w:t>
              <w:br/>
              <w:t>【本场戏剧功能与导演调度任务】【叙事推进与人物关系博弈调度】以「内　赵左右家老居民楼·五楼楼梯间与502室（闪回） — 日/夜」为物理容器，聚焦（赵了、赵左右、赵左右（内心独白））的对手戏力场，核心导演任务在于：深化中国式原生家庭“刀子嘴与避风港”的代际情感共振。</w:t>
              <w:br/>
              <w:t>【完整剧情推进与动作细节】【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 赵左右背对着赵了浑身紧绷，头也不敢回地支吾推脱，捏着钥匙的手紧张得直抖，连捅了几下都没能把钥匙插进501室的锁孔里。 身后的赵了气定神闲地吐出两个字。 赵左右拧钥匙的动作骤然停住，缓缓转过头去——只见502室门口的赵了正微笑着举起左手，手里赫然捏着两张崭新的红色百元大钞。 赵了拿着手机快步走开。赵左右一个人失魂落魄地坐在水泥楼梯台阶上，两手各捏着一张百元大钞捂住眼睛，心里泛起阵阵嘀咕与懊悔。 片刻之后，赵了走回楼道，神色如常地将诺基亚手机交还给赵左右，转身走进502室关上了门。 【502室内·夜】昏暗幽静的房间里，66岁的赵了坐在床沿，双手展开一台沉甸甸的黑色诺基亚E90折叠全键盘手机。屏幕上幽蓝的指示灯闪烁，系统界面赫然显示着“黑鸽子V2.1远程监控系统”正在高速读取数据。进度条跳到“100%”，屏幕上弹出了赵左右手机相册里戴着向日葵头套的搞怪自拍照。赵了嘴角浮起一抹意味深长的微笑。</w:t>
              <w:br/>
              <w:t>【核心台词与潜台词交锋】赵了：“孩子，手机借我用用。” ／ 赵左右：“没……没带。” ／ 赵了：“我租。” ／ 赵左右（内心独白）：“凶手会在下手之前采风，试探自己的猎物……真不该借给他的。”</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2-5　外/内　《三人行》白昼篇片头序列与校园航拍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【本场戏剧功能与导演调度任务】白昼篇主题片头画面依次展开：风雪中的长林街道、撑伞独行的身影、跨越时空的齿轮与莫比乌斯环、少年与中老年三代自我的凝视，定格于片名《三人行 THE TRIPLE ECHO OF TIME》。 镜头自高空俯瞰白雪皑皑的长林市第八中学红砖教学楼群，画面下方浮现本集片名：“第2集 第三个……</w:t>
              <w:br/>
              <w:t>【完整剧情推进与动作细节】白昼篇主题片头画面依次展开：风雪中的长林街道、撑伞独行的身影、跨越时空的齿轮与莫比乌斯环、少年与中老年三代自我的凝视，定格于片名《三人行 THE TRIPLE ECHO OF TIME》。 镜头自高空俯瞰白雪皑皑的长林市第八中学红砖教学楼群，画面下方浮现本集片名：“第2集 第三个雪人”。</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2-6　内　长林八中·高一十班教室 — 日</w:t>
            </w:r>
          </w:p>
        </w:tc>
        <w:tc>
          <w:tcPr>
            <w:tcW w:type="dxa" w:w="7488"/>
            <w:vAlign w:val="center"/>
            <w:tcMar>
              <w:top w:w="105" w:type="dxa"/>
              <w:bottom w:w="105" w:type="dxa"/>
              <w:left w:w="145" w:type="dxa"/>
              <w:right w:w="145" w:type="dxa"/>
            </w:tcMar>
            <w:shd w:fill="F7FAFC"/>
          </w:tcPr>
          <w:p>
            <w:r>
              <w:t>【出场人物】罗爱文、陈明、同班同学、荀未来、赵左右、荀未来（内心独白）</w:t>
              <w:br/>
              <w:t>【本场戏剧功能与导演调度任务】【叙事推进与人物关系博弈调度】以「内　长林八中·高一十班教室 — 日」为物理容器，聚焦（罗爱文、陈明、同班同学、荀未来、赵左右、荀未来（内心独白））的对手戏力场，核心导演任务在于：引爆学业分科抉择、少年良知与同窗义气冲突。</w:t>
              <w:br/>
              <w:t>【完整剧情推进与动作细节】早读课前的高一十班教室。班长陈明双手费力地抱着一大摞练习册走进教室，戴眼镜的罗爱文连忙热心地迎上前接过一半。 陈明把作业本放在柜子上，拿起一叠《长林市第八中学文理分科意向表》走上讲台，分发给前排同学。 座位上的罗爱文看着空白的表格抓耳挠腮，转过身向后排的荀未来求救。 荀未来挑了挑眉，嘴角勾起一抹意味深长的苦笑。 就在这时，身穿米白色连帽羽绒服的16岁赵左右背着书包、打着哈欠无精打采地走进教室，在荀未来前排的座位坐下，趴倒在课桌上。 赵左右有气无力地从书包里掏出自己的《文理分科意向表》——上面“所选科类”一栏原本圈着“理科”。 荀未来眉心微动，随即瞥见赵左右书包里露出的杂志一角，立刻计上心头，凑上前循循善诱。 赵左右猛地转过头，一脸惊讶地看向荀未来。</w:t>
              <w:br/>
              <w:t>【核心台词与潜台词交锋】罗爱文：“我来，我来，我来。” ／ 陈明：“你悠着点。” ／ 陈明：“文理分科意向表，大家抓紧时间传下来，中午之前我要交给老师写意见。” ／ 同班同学：“好吧。” ／ 罗爱文：“来不及了，借我抄一下。” ／ 荀未来：“你不是吧？三千字的检讨书你都写了，两百字的选科理由你还要抄啊？” ／ 罗爱文：“写理由，没有写检讨这种充实的快感。” ／ 荀未来：“你瞅瞅你这没主见的样儿，你干脆回家睡觉算了。”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2-7　外　2033年陈明告别仪式大厅外（闪回） — 日</w:t>
            </w:r>
          </w:p>
        </w:tc>
        <w:tc>
          <w:tcPr>
            <w:tcW w:type="dxa" w:w="7488"/>
            <w:vAlign w:val="center"/>
            <w:tcMar>
              <w:top w:w="105" w:type="dxa"/>
              <w:bottom w:w="105" w:type="dxa"/>
              <w:left w:w="145" w:type="dxa"/>
              <w:right w:w="145" w:type="dxa"/>
            </w:tcMar>
          </w:tcPr>
          <w:p>
            <w:r>
              <w:t>【出场人物】荀未来（画外音）</w:t>
              <w:br/>
              <w:t>【本场戏剧功能与导演调度任务】【叙事推进与人物关系博弈调度】以「外　2033年陈明告别仪式大厅外（闪回） — 日」为物理容器，聚焦（荀未来（画外音））的对手戏力场，核心导演任务在于：通过生活化微动作与潜台词交锋外化角色心理位移，衔接前后场因果链条。</w:t>
              <w:br/>
              <w:t>【完整剧情推进与动作细节】【闪回·2033年】冬日晴空下，陈明（1992—2033）告别仪式已结束的电子挽联大屏立在台阶旁。41岁的赵左右身穿黑色大衣站在电子屏前，凝视着屏幕上不断滚动的昔日高中同学吊唁弹幕（“先生送出白包 安息”、“王一漫女士送出白包 安息”、“女士送出白包 一路走好”）。</w:t>
              <w:br/>
              <w:t>【核心台词与潜台词交锋】荀未来（画外音）：“罗爱文就不指望了；三班，二班肖途，还是八班有钱，吃上实体风红利，公司都上市了。不过要说混得最好的，还是——王一漫。”</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2-8　外/内　长林八中·教学楼门厅与一楼走廊 — 日</w:t>
            </w:r>
          </w:p>
        </w:tc>
        <w:tc>
          <w:tcPr>
            <w:tcW w:type="dxa" w:w="7488"/>
            <w:vAlign w:val="center"/>
            <w:tcMar>
              <w:top w:w="105" w:type="dxa"/>
              <w:bottom w:w="105" w:type="dxa"/>
              <w:left w:w="145" w:type="dxa"/>
              <w:right w:w="145" w:type="dxa"/>
            </w:tcMar>
            <w:shd w:fill="F7FAFC"/>
          </w:tcPr>
          <w:p>
            <w:r>
              <w:t>【出场人物】荀未来、赵左右</w:t>
              <w:br/>
              <w:t>【本场戏剧功能与导演调度任务】【叙事推进与人物关系博弈调度】以「外/内　长林八中·教学楼门厅与一楼走廊 — 日」为物理容器，聚焦（荀未来、赵左右）的对手戏力场，核心导演任务在于：通过味觉记忆与信物流转编织跨时空纯爱与双生女性救赎。</w:t>
              <w:br/>
              <w:t>【完整剧情推进与动作细节】课间操结束，王一漫与女同学并肩说笑着走进教学楼大门，与迎面走来的赵左右、荀未来擦肩而过。赵左右目光痴痴地追随着王一漫的背影。 教学楼门厅的玻璃门后，赵左右与荀未来一左一右扒着门框探头张望。荀未来凑到赵左右耳边低声开口。 荀未来从校服口袋里掏出一支红色水笔，塞进赵左右手里。 赵左右捏着那支红笔，脸上乐开了花，双脚却像灌了铅似的站在原地不敢挪步。荀未来恨铁不成钢地推了他一把。 恰在此时，上课铃声响彻走廊。赵左右如蒙大赦，把笔往兜里一揣。 赵左右一溜烟跑回教室。镜头向走廊纵深处缓缓拉出——只见头戴黑色礼帽、架着一副圆框墨镜的66岁赵了正站在走廊阴影里，手里捧着一杯热豆浆咬着吸管，缓缓摘下墨镜，目光深邃地注视着门厅方向。</w:t>
              <w:br/>
              <w:t>【核心台词与潜台词交锋】荀未来：“王一漫说很感谢你的麻辣烫啊，但是她最近在减肥呢，不能多吃，还让我们替她保守秘密。” ／ 赵左右：“真的？她后来真吃了？” ／ 荀未来：“当然！你记住啊，一旦有了共同的秘密，离更进一步就不远了。” ／ 荀未来：“你去，替我把笔还给她去！” ／ 荀未来：“去呀！你怎么跟个木头似的呀？去！” ／ 赵左右：“上课了，我下次！”</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2-9　内　长林八中·学生食堂 — 日</w:t>
            </w:r>
          </w:p>
        </w:tc>
        <w:tc>
          <w:tcPr>
            <w:tcW w:type="dxa" w:w="7488"/>
            <w:vAlign w:val="center"/>
            <w:tcMar>
              <w:top w:w="105" w:type="dxa"/>
              <w:bottom w:w="105" w:type="dxa"/>
              <w:left w:w="145" w:type="dxa"/>
              <w:right w:w="145" w:type="dxa"/>
            </w:tcMar>
          </w:tcPr>
          <w:p>
            <w:r>
              <w:t>【出场人物】荀未来、、、肖途、罗爱文</w:t>
              <w:br/>
              <w:t>【本场戏剧功能与导演调度任务】【叙事推进与人物关系博弈调度】以「内　长林八中·学生食堂 — 日」为物理容器，聚焦（荀未来、、、肖途、罗爱文）的对手戏力场，核心导演任务在于：通过生活化微动作与潜台词交锋外化角色心理位移，衔接前后场因果链条。</w:t>
              <w:br/>
              <w:t>【完整剧情推进与动作细节】中午的学生食堂热闹非凡。荀未来坐在长条餐桌中央，四周里三层外三层围满了外班的男生女生——八班的、三班的、二班的肖途等人正听得津津有味。 坐在对面的三班女生和二班男生肖途立刻举手抢问。 荀未来叹了口气，换了个姿势，目光复杂地看着对方。 荀未来神秘地压低声音，朝众人招了招手，顺势把光环全数引向16岁的赵左右。 端着餐盘走过来的赵左右和罗爱文恰好听见尾巴，赵左右一脸茫然地指了指自己，罗爱文也满头雾水。 荀未来眼疾手快地一把捂住赵左右的嘴。 荀未来松开手，往食堂四周望了一圈。</w:t>
              <w:br/>
              <w:t>【核心台词与潜台词交锋】荀未来：“《绝命毒师》老白的结局，只能说我看了比较喜欢，见仁见智吧。——你叫什么来着？” ／ ：“，八班的！” ／ 荀未来：“虽然现在我剧本不能剧透啊，但是第二季开拍的时候，我第一时间告诉你！” ／ ：“荀哥，荀哥，《恶作剧之吻》有第三部吗？” ／ 荀未来：“同学，你刚才问什么来着？” ／ 肖途：“《家有儿女》和《炊事班的故事》还会接着拍吗？” ／ 荀未来：“不管有没有续集，经典就是百看不厌，就像前几年我一直很喜欢的《武林外传》，没准这一部就能看一辈子！” ／ ：“荀哥，消息渠道分享分享呗！”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2-10　外/内　长林八中·教学楼门厅与外侧红砖无障碍坡道 — 日</w:t>
            </w:r>
          </w:p>
        </w:tc>
        <w:tc>
          <w:tcPr>
            <w:tcW w:type="dxa" w:w="7488"/>
            <w:vAlign w:val="center"/>
            <w:tcMar>
              <w:top w:w="105" w:type="dxa"/>
              <w:bottom w:w="105" w:type="dxa"/>
              <w:left w:w="145" w:type="dxa"/>
              <w:right w:w="145" w:type="dxa"/>
            </w:tcMar>
            <w:shd w:fill="F7FAFC"/>
          </w:tcPr>
          <w:p>
            <w:r>
              <w:t>【出场人物】荀未来（画外音）、广播社女同学、王一漫、赵左右</w:t>
              <w:br/>
              <w:t>【本场戏剧功能与导演调度任务】【叙事推进与人物关系博弈调度】以「外/内　长林八中·教学楼门厅与外侧红砖无障碍坡道 — 日」为物理容器，聚焦（荀未来（画外音）、广播社女同学、王一漫、赵左右）的对手戏力场，核心导演任务在于：引爆学业分科抉择、少年良知与同窗义气冲突；通过味觉记忆与信物流转编织跨时空纯爱与双生女性救赎。</w:t>
              <w:br/>
              <w:t>【完整剧情推进与动作细节】教学楼门外的红砖无障碍坡道上，身穿米白色长款羽绒服的王一漫正独自站在雪地里，小口咬着一只红苹果。不远处的走廊窗后，66岁的赵了静静走过。 教学楼玻璃门内，16岁的赵左右静静凝视着门外吃苹果的王一漫，脑海中回响起早上荀未来那句善意的谎言—— 赵左右垂下眼帘，拉开自己的羽绒服拉链，从怀里掏出那袋一直没敢送出去、早已有些温凉的“舒记麻辣烫”，眼底掠过一丝失落。就在这时，一名女同学推开教学楼侧门喊道。 王一漫收起苹果，快步走上坡道迈进教学楼。赵左右拎着那袋麻辣烫走出门厅，站在覆雪的坡道上懊恼地叹了口气。 话音未落，赵左右口袋里的银灰色诺基亚手机忽然响起短信提示音。他掏出手机点开第一条短信息，屏幕上显示：“【八中之声广播社】午间请务必前来参加换届选举活动”。 紧接着手机再次震动，第二条短信息弹出：“王一漫参选，望周知”。赵左右眼睛骤然亮起，拎起那袋麻辣烫，张开双臂欢呼着冲进教学楼。</w:t>
              <w:br/>
              <w:t>【核心台词与潜台词交锋】荀未来（画外音）：“王一漫说，很感谢你的麻辣烫啊，但是她最近在减肥呢，不能多吃，还让我们替她保守秘密。” ／ 广播社女同学：“漫漫，广播社选举要开始了！” ／ 王一漫：“来了！” ／ 赵左右：“早知道就不退出广播社了。” ／ 赵左右：“让我参加广播社换届选举？发错了吧……”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2-11　内/外　长林八中·音乐教室3202与教学楼门廊 — 日</w:t>
            </w:r>
          </w:p>
        </w:tc>
        <w:tc>
          <w:tcPr>
            <w:tcW w:type="dxa" w:w="7488"/>
            <w:vAlign w:val="center"/>
            <w:tcMar>
              <w:top w:w="105" w:type="dxa"/>
              <w:bottom w:w="105" w:type="dxa"/>
              <w:left w:w="145" w:type="dxa"/>
              <w:right w:w="145" w:type="dxa"/>
            </w:tcMar>
          </w:tcPr>
          <w:p>
            <w:r>
              <w:t>【出场人物】广播社社长、赵左右、徐图图、王一漫、荀未来</w:t>
              <w:br/>
              <w:t>【本场戏剧功能与导演调度任务】【叙事推进与人物关系博弈调度】以「内/外　长林八中·音乐教室3202与教学楼门廊 — 日」为物理容器，聚焦（广播社社长、赵左右、徐图图、王一漫、荀未来）的对手戏力场，核心导演任务在于：引爆学业分科抉择、少年良知与同窗义气冲突；通过味觉记忆与信物流转编织跨时空纯爱与双生女性救赎。</w:t>
              <w:br/>
              <w:t>【完整剧情推进与动作细节】3202音乐教室内座无虚席，黑板上用粉笔写着“八中之声 广播社”几个大字，讲台后垂着深红色丝绒幕布。广播社社长站在讲台上主持换届。 赵左右拎着麻辣烫从后门溜进教室，在最后一排唯一的空位——戴着圆框眼镜、穿着米色羊羔毛领羽绒服的高一二班女生徐图图身旁坐下。徐图图正低头在笔记本上认真修改着广播稿。 前排的王一漫从容自信地举起右手。社长环视全场。 最后一排，徐图图握着笔的手指微微收紧，犹豫再三，鼓起勇气将右手怯生生地举到胸口高度。身旁的赵左右低头看了一眼麻辣烫，转头瞥见徐图图半举着发抖的手，当即热心地一把抓住徐图图的手腕，帮她把右手高高举过头顶，顺势大喊了一声。 全教室的目光瞬间齐刷刷聚焦到最后一排的徐图图身上。徐图图窘迫得脸颊通红。 赵左右一听，连忙替身旁的徐图图打抱不平。 前排的王一漫转过身，语气平静而得体地开口。 徐图图深吸一口气，抱起笔记本和文件夹站起身。赵左右朝她挥了挥拳头。</w:t>
              <w:br/>
              <w:t>【核心台词与潜台词交锋】广播社社长：“由于高三学业繁忙，还有同学转学去外地高考，所以今天我们要进行下一届社长的选举。大家赶紧落座，我们马上开始。” ／ 赵左右：“你打算投谁呀？” ／ 徐图图：“我也不知道。” ／ 广播社社长：“我呢，就不耽误大家太多时间了。想参与选举的同学请举手，我们民主选举。” ／ 广播社社长：“还有其他人吗？大家可以踊跃一点。” ／ 赵左右：“这有！” ／ 广播社社长：“好，大家把手放下吧。徐图图，你好像还没有正式主持过午间广播吧？我们这边选举还要继续，今天的午间广播，能不能请你即兴发挥一下？” ／ 赵左右：“社长，那她怎么为自己拉票啊？”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2-12　内　长林八中·音乐教室3202 — 日</w:t>
            </w:r>
          </w:p>
        </w:tc>
        <w:tc>
          <w:tcPr>
            <w:tcW w:type="dxa" w:w="7488"/>
            <w:vAlign w:val="center"/>
            <w:tcMar>
              <w:top w:w="105" w:type="dxa"/>
              <w:bottom w:w="105" w:type="dxa"/>
              <w:left w:w="145" w:type="dxa"/>
              <w:right w:w="145" w:type="dxa"/>
            </w:tcMar>
            <w:shd w:fill="F7FAFC"/>
          </w:tcPr>
          <w:p>
            <w:r>
              <w:t>【出场人物】王一漫、荀未来、赵左右</w:t>
              <w:br/>
              <w:t>【本场戏剧功能与导演调度任务】【叙事推进与人物关系博弈调度】以「内　长林八中·音乐教室3202 — 日」为物理容器，聚焦（王一漫、荀未来、赵左右）的对手戏力场，核心导演任务在于：引爆学业分科抉择、少年良知与同窗义气冲突。</w:t>
              <w:br/>
              <w:t>【完整剧情推进与动作细节】3202音乐教室讲台上，王一漫正面对全体社员发表竞选演说。 台下响起热烈掌声。荀未来推门走进教室，径直来到最后一排，在赵左右身旁刚才徐图图的空位上坐下，一边鼓掌一边侧头打量赵左右。 荀未来怔了一下——显然那条邀请短信并非他所发，但他很快收回思绪，静待广播响起。</w:t>
              <w:br/>
              <w:t>【核心台词与潜台词交锋】王一漫：“学业再繁忙，也不要忘了劳逸结合，听听自己的内心，看看自己的世界。希望和大家一起度过高考前的宝贵时间，一起为了创造压力以外的精彩而努力。我是王一漫，谢谢。” ／ 荀未来：“我怎么记得你退出社团了呀？你是因为王一漫来的吧？” ／ 赵左右：“没有，我收到短信才来的，正好帮一漫投一票嘛。”</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2-13　内　长林八中·一楼广播室与音乐教室3202（交叉剪辑） — 日</w:t>
            </w:r>
          </w:p>
        </w:tc>
        <w:tc>
          <w:tcPr>
            <w:tcW w:type="dxa" w:w="7488"/>
            <w:vAlign w:val="center"/>
            <w:tcMar>
              <w:top w:w="105" w:type="dxa"/>
              <w:bottom w:w="105" w:type="dxa"/>
              <w:left w:w="145" w:type="dxa"/>
              <w:right w:w="145" w:type="dxa"/>
            </w:tcMar>
          </w:tcPr>
          <w:p>
            <w:r>
              <w:t>【出场人物】徐图图、荀未来、赵左右</w:t>
              <w:br/>
              <w:t>【本场戏剧功能与导演调度任务】【中点转折与矛盾升级调度】以「内　长林八中·一楼广播室与音乐教室3202（交叉剪辑） — 日」为物理容器，聚焦（徐图图、荀未来、赵左右）的对手戏力场，核心导演任务在于：引爆学业分科抉择、少年良知与同窗义气冲突；通过味觉记忆与信物流转编织跨时空纯爱与双生女性救赎。</w:t>
              <w:br/>
              <w:t>【完整剧情推进与动作细节】一楼广播室内。徐图图戴上耳麦坐在调音台前，深吸一口气推上推子，对着麦克风开口。 3202音乐教室后排，荀未来听着喇叭里磕磕巴巴的声音，摇头啧了一声。 广播室里，徐图图翻开笔记本准备念稿，脸色骤变。 广播喇叭里陷入长达数秒的沉默，3202教室里的社员们面面相觑。赵左右却一脸笃定地偏头对荀未来解释。 广播室里，找不到稿子的徐图图看着手边桌上那碗热气腾腾的麻辣烫，一咬牙端起纸碗。 徐图图拿起筷子，对着麦克风大口吸溜起麻辣烫里的黄面。清脆诱人的吸面声通过广播传遍全校。3202教室后排，赵左右抱着怀里的麻辣烫塑料袋，听得两眼放光。 广播室里，徐图图用筷子夹起一片厚实的莲藕送进嘴里，发出清脆爽口的咀嚼声。3202教室后排的荀未来听到这熟悉的吃相动静，脑海中猛地闪过一道画面—— 【闪回·2033年】暖黄灯光下的卧室大床上，41岁的妻子舒图盘腿坐在被窝里，怀里捧着一瓶黄桃罐头，正一勺接一勺吃得津津有味。41岁的赵左右坐在床边看着她。</w:t>
              <w:br/>
              <w:t>【核心台词与潜台词交锋】徐图图：“大家好，欢迎来到八中之声，我叫徐图图。就是……先前我一直做文案策划工作嘛，今天是我第一次正式跟大家见面——不对，好像也不能叫见面。” ／ 荀未来：“这同学感觉不行啊，这太紧张了吧，跟闹着玩似的，这跟王一漫比差太远了。人都说了做幕后、做幕后。” ／ 徐图图：“那么今天午间广播的主题是——（低头翻找，小声）我稿子呢？” ／ 赵左右：“你看，她故意的，她很懂得利用停顿和音乐。” ／ 荀未来：“什么故意的呀，我看她就是耍小聪明的吧。” ／ 赵左右：“你不懂。” ／ 徐图图：“算了，事已至此，先吃饭吧。” ／ 赵左右：“这声音……绝对是门口那家麻辣烫的黄面！太有品味了！”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2-14　内　荀未来与舒图家·卧室/书房/餐厅（2033） — 夜</w:t>
            </w:r>
          </w:p>
        </w:tc>
        <w:tc>
          <w:tcPr>
            <w:tcW w:type="dxa" w:w="7488"/>
            <w:vAlign w:val="center"/>
            <w:tcMar>
              <w:top w:w="105" w:type="dxa"/>
              <w:bottom w:w="105" w:type="dxa"/>
              <w:left w:w="145" w:type="dxa"/>
              <w:right w:w="145" w:type="dxa"/>
            </w:tcMar>
            <w:shd w:fill="F7FAFC"/>
          </w:tcPr>
          <w:p>
            <w:r>
              <w:t>【出场人物】荀未来（2033）、舒图</w:t>
              <w:br/>
              <w:t>【本场戏剧功能与导演调度任务】【中点转折与矛盾升级调度】以「内　荀未来与舒图家·卧室/书房/餐厅（2033） — 夜」为物理容器，聚焦（荀未来（2033）、舒图）的对手戏力场，核心导演任务在于：通过味觉记忆与信物流转编织跨时空纯爱与双生女性救赎。</w:t>
              <w:br/>
              <w:t>【完整剧情推进与动作细节】【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徐图图和妈妈”白色手写体字样，戴着圆框眼镜、围着白围巾的少女徐图图与身穿橄榄绿菱格纹棉服的母亲在家中相拥，脸贴着脸笑得无比灿烂。 舒图凝视着照片露出温柔笑意。门外传来脚步声，舒图立刻蹲下身，拉开书柜底层的抽屉将照片放进去并转动钥匙锁好。41岁的赵左右穿着灰色V领毛衣走进书房，站在她身后无奈开口。 舒图站起身，神色平静地拔下抽屉钥匙。 舒图拿着文件夹走向餐厅，赵左右一路跟在她身后追问。 两人站在餐厅长桌旁陷入沉默。片刻后，舒图转过头看向丈夫，眼神柔和下来，轻声发出邀请。</w:t>
              <w:br/>
              <w:t>【核心台词与潜台词交锋】荀未来（2033）：“舒图，咱俩结婚这么多年了，你啥样子我没见过呀？你为什么老是背着我，不让我看你的老照片呢？” ／ 舒图：“都是过去的东西了，没什么好看的。” ／ 荀未来（2033）：“那你也不至于隐瞒吧？咱俩研究生的时候才在一起，你之前的事情，啥啥我都不知道，连你改叫舒图之前的名字、为什么要改，我都不知道。你这天天弄的，我就跟个外人似的。” ／ 舒图：“晚上陪我去吃麻辣烫呀？” ／ 荀未来（2033）：“麻辣烫？哪家啊？”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2-15　内　长林八中·广播室与音乐教室3202 — 日</w:t>
            </w:r>
          </w:p>
        </w:tc>
        <w:tc>
          <w:tcPr>
            <w:tcW w:type="dxa" w:w="7488"/>
            <w:vAlign w:val="center"/>
            <w:tcMar>
              <w:top w:w="105" w:type="dxa"/>
              <w:bottom w:w="105" w:type="dxa"/>
              <w:left w:w="145" w:type="dxa"/>
              <w:right w:w="145" w:type="dxa"/>
            </w:tcMar>
          </w:tcPr>
          <w:p>
            <w:r>
              <w:t>【出场人物】徐图图、荀未来、赵左右</w:t>
              <w:br/>
              <w:t>【本场戏剧功能与导演调度任务】【中点转折与矛盾升级调度】以「内　长林八中·广播室与音乐教室3202 — 日」为物理容器，聚焦（徐图图、荀未来、赵左右）的对手戏力场，核心导演任务在于：引爆学业分科抉择、少年良知与同窗义气冲突；通过味觉记忆与信物流转编织跨时空纯爱与双生女性救赎。</w:t>
              <w:br/>
              <w:t>【完整剧情推进与动作细节】回到2008年广播室。徐图图双手捧起纸碗，仰头喝完最后一口麻辣烫汤，长长地哈出一口白气，对着麦克风露出一抹明媚纯粹的笑容。 3202音乐教室内，荀未来脸色煞白地僵在座位上，嘴唇微微颤抖，声音几不可闻地反复念着那两个名字。 前排的赵左右察觉到他的反常，转过头奇怪地拍了拍他。 荀未来猛地从座位上站起身，在全班同学诧异的目光中，跌跌撞撞地推开3202教室大门冲了出去。</w:t>
              <w:br/>
              <w:t>【核心台词与潜台词交锋】徐图图：“今天这碗麻辣烫，就和大家一起吃完了。我叫徐图图，下次再和大家一起聊天，拜拜！” ／ 荀未来：“舒图……徐图图……舒图……徐图图……” ／ 赵左右：“荀哥？荀未来？” ／ 荀未来：“不可能……舒图怎么可能跟我一个高中呢？不可能！”</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2-16　内　长林八中·一楼广播室窗外 — 日</w:t>
            </w:r>
          </w:p>
        </w:tc>
        <w:tc>
          <w:tcPr>
            <w:tcW w:type="dxa" w:w="7488"/>
            <w:vAlign w:val="center"/>
            <w:tcMar>
              <w:top w:w="105" w:type="dxa"/>
              <w:bottom w:w="105" w:type="dxa"/>
              <w:left w:w="145" w:type="dxa"/>
              <w:right w:w="145" w:type="dxa"/>
            </w:tcMar>
            <w:shd w:fill="F7FAFC"/>
          </w:tcPr>
          <w:p>
            <w:r>
              <w:t>【出场人物】女播音员、荀未来</w:t>
              <w:br/>
              <w:t>【本场戏剧功能与导演调度任务】【中点转折与矛盾升级调度】以「内　长林八中·一楼广播室窗外 — 日」为物理容器，聚焦（女播音员、荀未来）的对手戏力场，核心导演任务在于：引爆学业分科抉择、少年良知与同窗义气冲突。</w:t>
              <w:br/>
              <w:t>【完整剧情推进与动作细节】荀未来顺着楼梯一路狂奔到一楼“广播室”木牌下，双手撑着窗台探头往里张望——调音台前只剩下一名值班女播音员正在整理磁带。 荀未来摆了摆手，神情在散漫与认真之间微妙切换。 荀未来失魂落魄地转过身，目光投向教学楼门厅方向。</w:t>
              <w:br/>
              <w:t>【核心台词与潜台词交锋】女播音员：“有事吗？” ／ 荀未来：“你好，刚才那个女孩呢？” ／ 女播音员：“不知道，回教室了吧。” ／ 荀未来：“谢谢啊。”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2-17　外/内　教学楼门厅廊柱与音乐教室3202（交叉剪辑） — 日</w:t>
            </w:r>
          </w:p>
        </w:tc>
        <w:tc>
          <w:tcPr>
            <w:tcW w:type="dxa" w:w="7488"/>
            <w:vAlign w:val="center"/>
            <w:tcMar>
              <w:top w:w="105" w:type="dxa"/>
              <w:bottom w:w="105" w:type="dxa"/>
              <w:left w:w="145" w:type="dxa"/>
              <w:right w:w="145" w:type="dxa"/>
            </w:tcMar>
          </w:tcPr>
          <w:p>
            <w:r>
              <w:t>【出场人物】荀未来、赵左右、广播社社长、王一漫</w:t>
              <w:br/>
              <w:t>【本场戏剧功能与导演调度任务】【中点转折与矛盾升级调度】以「外/内　教学楼门厅廊柱与音乐教室3202（交叉剪辑） — 日」为物理容器，聚焦（荀未来、赵左右、广播社社长、王一漫）的对手戏力场，核心导演任务在于：引爆学业分科抉择、少年良知与同窗义气冲突。</w:t>
              <w:br/>
              <w:t>【完整剧情推进与动作细节】教学楼门厅外的红砖廊柱下，16岁的赵左右正和同学说笑着走出大门。荀未来一个箭步冲上前，一把拽住赵左右的胳膊将他拉到廊柱旁。 赵左右停顿了一下，低头捏了捏衣角，随即抬起头。 【交叉切至3202音乐教室】讲台上，广播社社长放下粉笔，面向全体社员高声宣布唱票结果。 教室里掌声雷动。王一漫站起身微笑着向四周鞠躬致意。 原本低着头的徐图图缓缓抬起眼眸，望向讲台侧方的黑板——只见“徐图图”三个粉笔字下方，端端正正地画着一道白色的竖线：1票。徐图图怔怔地看着那唯一的一票，原本失落的眼底瞬间亮起星光，嘴角弯起一抹温暖而坚定的弧度。 【切回教学楼廊柱下】荀未来死死盯着16岁的赵左右，语气焦躁到了极点。 16岁的赵左右彻底被激怒，一把甩开荀未来的手，仰起头冲他大吼。 赵左右头也不回地大步离去，留下荀未来独自站在刺骨的寒风与廊柱阴影之中。</w:t>
              <w:br/>
              <w:t>【核心台词与潜台词交锋】荀未来：“赵左右！刚才那个广播里叫徐图图的女孩，你觉得她很好吗？” ／ 赵左右：“她是很有想法。咋啦？” ／ 荀未来：“你是不是把票投给她了？” ／ 赵左右：“又来了！我把票投给谁，跟你有啥关系啊？” ／ 广播社社长：“唱票结束！王一漫以十二票，当选下一任广播社主席！” ／ 王一漫：“谢谢大家，我们一起努力！” ／ 广播社社长：“好了，那我们八中之声的换届选举就到此结束了。希望高一高二的同学们继续努力，让每一位听到八中之声的人，都能被我们的声音和声音背后的内心力量所打动！” ／ 荀未来：“告诉我，你到底把票投给谁了？”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2-18　内　赵左右家·客厅与餐厅 — 夜</w:t>
            </w:r>
          </w:p>
        </w:tc>
        <w:tc>
          <w:tcPr>
            <w:tcW w:type="dxa" w:w="7488"/>
            <w:vAlign w:val="center"/>
            <w:tcMar>
              <w:top w:w="105" w:type="dxa"/>
              <w:bottom w:w="105" w:type="dxa"/>
              <w:left w:w="145" w:type="dxa"/>
              <w:right w:w="145" w:type="dxa"/>
            </w:tcMar>
            <w:shd w:fill="F7FAFC"/>
          </w:tcPr>
          <w:p>
            <w:r>
              <w:t>【出场人物】赵左右、刘美奕、赵东来</w:t>
              <w:br/>
              <w:t>【本场戏剧功能与导演调度任务】【叙事推进与人物关系博弈调度】以「内　赵左右家·客厅与餐厅 — 夜」为物理容器，聚焦（赵左右、刘美奕、赵东来）的对手戏力场，核心导演任务在于：引爆学业分科抉择、少年良知与同窗义气冲突；深化中国式原生家庭“刀子嘴与避风港”的代际情感共振。</w:t>
              <w:br/>
              <w:t>【完整剧情推进与动作细节】夜晚的赵家灯火通明。父亲赵东来穿着黑色高领毛衣坐在客厅沙发上摆弄紫砂茶具，母亲刘美奕系着围裙在玻璃隔断后的厨房里忙碌。赵左右拿着《长林市第八中学文理分科意向表》和一支笔，小心翼翼地走到父亲身旁。 赵东来接过分科表扫了一眼——表格上“所选科类”一栏，“文科”已被赵左右打上了勾，下面工工整整写着一段选科理由。赵东来眉头微蹙，没有立刻签字。刘美奕端着一盘炒菜从厨房走出来摆上餐桌。 赵左右坐到餐桌前拿起筷子。客厅沙发上的赵东来盯着手里的分科表，沉下脸开了腔。 刘美奕解下围裙坐到餐桌旁，连忙打圆场。 赵东来丝毫不领情，把手里的分科表往茶几上一拍，冲着餐桌方向厉声训斥。 16岁的赵左右紧紧咬着嘴唇，眼圈泛红，猛地站起身离开餐桌，头也不回地走进卧室，“砰”的一声锁上了房门。赵东来顿时火冒三丈，从沙发上站起身指着卧室门咆哮。 赵东来怒气冲冲地坐回茶几前，抓起笔在分科意向表上将“文科”狠狠涂黑，在“理科”上打了个勾并签下名字。一墙之隔的黑暗卧室里，16岁的赵左右抱膝坐在冰凉的地板上，把头深深埋进膝盖。</w:t>
              <w:br/>
              <w:t>【核心台词与潜台词交锋】赵左右：“爸，老师的意见反馈来了，说我文理成绩差不多，报文科可以，看家长意见。这儿，签字啊。” ／ 刘美奕：“来，你先吃着啊。” ／ 赵东来：“这到底是哪一步错了呀？你小学的时候成绩挺拔尖的，怎么现在你干什么事都混个中游啊？” ／ 赵左右：“我在八中都能混个中游，不是挺牛的吗？” ／ 赵东来：“瞧你那点能耐！你性子什么时候能要强一点啊？你争口气给我、给你妈看看！” ／ 刘美奕：“你也过来吃饭吧。” ／ 赵东来：“你把那个看地摊书的时间，拿出一半来用在学习上，那成绩早就上去了！” ／ 刘美奕：“你别说了。赶紧吃饭吧，要不菜都凉了。”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2-19　内　长林八中·高一十班教室 — 日</w:t>
            </w:r>
          </w:p>
        </w:tc>
        <w:tc>
          <w:tcPr>
            <w:tcW w:type="dxa" w:w="7488"/>
            <w:vAlign w:val="center"/>
            <w:tcMar>
              <w:top w:w="105" w:type="dxa"/>
              <w:bottom w:w="105" w:type="dxa"/>
              <w:left w:w="145" w:type="dxa"/>
              <w:right w:w="145" w:type="dxa"/>
            </w:tcMar>
          </w:tcPr>
          <w:p>
            <w:r>
              <w:t>【出场人物】荀未来、赵左右、同班同学</w:t>
              <w:br/>
              <w:t>【本场戏剧功能与导演调度任务】【叙事推进与人物关系博弈调度】以「内　长林八中·高一十班教室 — 日」为物理容器，聚焦（荀未来、赵左右、同班同学）的对手戏力场，核心导演任务在于：引爆学业分科抉择、少年良知与同窗义气冲突。</w:t>
              <w:br/>
              <w:t>【完整剧情推进与动作细节】次日（2008年1月22日）课间。高一十班教室里，学习委员陈明正在过道挨个收取《文理分科意向表》。赵左右面无表情地把折好的分科表递给陈明。坐在后排的荀未来一眼瞥见，立刻起身一把从陈明手里抽走了赵左右的表格。 荀未来展开表格——只见“高一（十）班 赵左右”一栏里，“文科”被涂成了黑疙瘩，勾画在了“理科”上。荀未来脸色骤变，拿着表格冲到赵左右课桌前质问。 被戳中痛处的赵左右猛地从座位上站起来，伸手去夺表格。 荀未来把表格举高躲开，眼神凌厉地逼视着16岁的自己。 两人在狭窄的课桌过道间激烈拉扯，荀未来一脚踏上课桌，居高临下地按住赵左右的肩膀；赵左右彻底失去理智，挥拳朝荀未来扑去，两人瞬间扭打着撞翻课桌椅，全班同学惊呼着围拢上来拉架。</w:t>
              <w:br/>
              <w:t>【核心台词与潜台词交锋】荀未来：“你搞什么？你怎么又改成学理了？” ／ 赵左右：“我喜欢，不行吗？” ／ 荀未来：“你喜欢？你喜欢什么你喜欢！我看是你爸说什么，你就得乖乖听话吧！” ／ 赵左右：“还我！” ／ 荀未来：“你能不能给自己争口气？！” ／ 赵左右：“还我！” ／ 同班同学：“干嘛呀干嘛呀！别打了！别打我呀！”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2-20　内　长林八中·教导主任办公室 — 日</w:t>
            </w:r>
          </w:p>
        </w:tc>
        <w:tc>
          <w:tcPr>
            <w:tcW w:type="dxa" w:w="7488"/>
            <w:vAlign w:val="center"/>
            <w:tcMar>
              <w:top w:w="105" w:type="dxa"/>
              <w:bottom w:w="105" w:type="dxa"/>
              <w:left w:w="145" w:type="dxa"/>
              <w:right w:w="145" w:type="dxa"/>
            </w:tcMar>
            <w:shd w:fill="F7FAFC"/>
          </w:tcPr>
          <w:p>
            <w:r>
              <w:t>【出场人物】戴娟、荀未来、赵左右</w:t>
              <w:br/>
              <w:t>【本场戏剧功能与导演调度任务】【叙事推进与人物关系博弈调度】以「内　长林八中·教导主任办公室 — 日」为物理容器，聚焦（戴娟、荀未来、赵左右）的对手戏力场，核心导演任务在于：引爆学业分科抉择、少年良知与同窗义气冲突。</w:t>
              <w:br/>
              <w:t>【完整剧情推进与动作细节】教导主任办公室内。赵左右与荀未来垂手并排站在铁皮文件柜前，衣服领口还带着扭打后的凌乱。教导主任戴娟双手背在身后，面沉似水地审视着两人。 赵左右嘴唇动了动刚要开口，身旁的荀未来却抢先一步，平静而干脆地吐出一个字。 赵左右猛地转过头，满脸愕然地看向荀未来。 戴娟转过身，气极反笑地盯着荀未来。 【闪回】期末数学考场上，荀未来咬着笔杆在试卷上胡乱画着圈，最终只得了6分。 回到办公室内，荀未来面对倒数第一的成绩单，神色丝毫不慌。 听到“爸妈”二字，荀未来脸上的嬉皮笑脸渐渐敛去，眼神黯淡下来，低声说道。 站在一旁的16岁赵左右静静听着这番话，原本紧绷的神情微微动容。戴娟皱眉打量着荀未来。</w:t>
              <w:br/>
              <w:t>【核心台词与潜台词交锋】戴娟：“谁先动的手？” ／ 荀未来：“我。” ／ 赵左右：“荀未来……” ／ 戴娟：“你还真的是很会制造惊喜。” ／ 荀未来：“哪里哪里呀。” ／ 戴娟：“提前交卷很潇洒，是吧？真能装啊！期末考试成绩出来了，你——倒数第一！” ／ 荀未来：“我又没说我是学霸，是你们自己非要这样认为的。” ／ 戴娟：“别给我玩深沉忧郁这一套！从今天起，把你列为重点观察对象！乱七八糟的，没有一点点学生的样子！明天放假前，把你爸妈叫过来！”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2-21　内　长林八中·教学楼走廊与办公室文件柜前（交叉剪辑） — 日</w:t>
            </w:r>
          </w:p>
        </w:tc>
        <w:tc>
          <w:tcPr>
            <w:tcW w:type="dxa" w:w="7488"/>
            <w:vAlign w:val="center"/>
            <w:tcMar>
              <w:top w:w="105" w:type="dxa"/>
              <w:bottom w:w="105" w:type="dxa"/>
              <w:left w:w="145" w:type="dxa"/>
              <w:right w:w="145" w:type="dxa"/>
            </w:tcMar>
          </w:tcPr>
          <w:p>
            <w:r>
              <w:t>【出场人物】赵左右、荀未来、赵左右（画外音）</w:t>
              <w:br/>
              <w:t>【本场戏剧功能与导演调度任务】【叙事推进与人物关系博弈调度】以「内　长林八中·教学楼走廊与办公室文件柜前（交叉剪辑） — 日」为物理容器，聚焦（赵左右、荀未来、赵左右（画外音））的对手戏力场，核心导演任务在于：推进跨时空底层规则与倒计时危机张力；引爆学业分科抉择、少年良知与同窗义气冲突；深化中国式原生家庭“刀子嘴与避风港”的代际情感共振。</w:t>
              <w:br/>
              <w:t>【完整剧情推进与动作细节】阳光洒满的教学楼走廊里，荀未来双手抱胸靠在窗边。16岁的赵左右走出办公室，缓步来到荀未来身旁并肩站定。 赵左右转过头，认真地注视着荀未来的眼睛。 荀未来苦笑了一下，目光望向窗外的雪地，语气前所未有地坦诚。 荀未来拍了拍赵左右的肩膀，转身准备离开。赵左右在身后叫住了他。 【闪回刚才的办公室文件柜旁】16岁的赵左右把《长林市第八中学文理分科意向表》贴在铁皮文件柜上，手持白色涂改笔，一点点涂掉父亲强行勾选的“理科”，随后郑重地在“文科”上打下对勾。 【回到走廊】16岁的赵左右快步上前按住荀未来的胳膊，脸上绽放出少年独有的张扬笑容。 话音落下的刹那，荀未来脑海中骤然闪过一道强光——黑暗背景中，那张写着“姓名：荀未来｜出生：1988年1月21日｜住址：吉春省长林市亭午区平阳路106号福慧家园6栋501室｜公民身份号码：251328198801219317”的身份证剧烈震颤！ 现实走廊里，荀未来脸色瞬间惨白，双腿一软重重摔倒在地上，浑身剧烈抽搐，嘴角溢出白沫！赵左右吓得魂飞魄散，扑上去紧紧抱住抽搐不止的荀未来声嘶力竭地呼喊。</w:t>
              <w:br/>
              <w:t>【核心台词与潜台词交锋】赵左右：“明明是我先动的手，你为什么要帮我挡？” ／ 荀未来：“你不是说，我是你兄弟吗？” ／ 赵左右：“你真这么想？” ／ 荀未来：“我想。我还是赶紧回去吧。” ／ 赵左右：“回去？回原来的学校去吗？” ／ 荀未来：“反正你也选了理科了，后面大概我也心里有数了。但是我告诉你啊，无论未来怎么样，做自己喜欢的事情，总是不会亏的。” ／ 赵左右：“荀哥。虽然你有时候真的招人烦，但是，你这次真的打醒我了。” ／ 赵左右（画外音）：“我觉得，我得活出一个我想要的未来。”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2-22　内　长林八中·校医室与走廊 — 日</w:t>
            </w:r>
          </w:p>
        </w:tc>
        <w:tc>
          <w:tcPr>
            <w:tcW w:type="dxa" w:w="7488"/>
            <w:vAlign w:val="center"/>
            <w:tcMar>
              <w:top w:w="105" w:type="dxa"/>
              <w:bottom w:w="105" w:type="dxa"/>
              <w:left w:w="145" w:type="dxa"/>
              <w:right w:w="145" w:type="dxa"/>
            </w:tcMar>
            <w:shd w:fill="F7FAFC"/>
          </w:tcPr>
          <w:p>
            <w:r>
              <w:t>【出场人物】荀未来（内心独白）、女校医、荀未来、赵左右、围观学生甲、围观学生乙</w:t>
              <w:br/>
              <w:t>【本场戏剧功能与导演调度任务】【叙事推进与人物关系博弈调度】以「内　长林八中·校医室与走廊 — 日」为物理容器，聚焦（荀未来（内心独白）、女校医、荀未来、赵左右、围观学生甲、围观学生乙）的对手戏力场，核心导演任务在于：通过生活化微动作与潜台词交锋外化角色心理位移，衔接前后场因果链条。</w:t>
              <w:br/>
              <w:t>【完整剧情推进与动作细节】校医室的病床上，荀未来缓缓睁开双眼，额头布满冷汗，心有余悸地暗自思忖。 女校医拿着手电筒翻开荀未来的眼皮检查瞳孔。守在床边的16岁赵左右凑近细看，目光落在荀未来左眉骨上方那道月牙形浅疤上，发现疤痕边缘似乎有些微妙的异样。 赵左右眨了眨眼睛，神色有些局促地看了对方一眼。 女校医转身离开。赵左右坐在病床边，指了指自己的左眉骨，好奇地看向坐起身的荀未来。 荀未来下意识抬手摸了摸自己左眉骨上的疤，随即顺水推舟地扬起下巴。 赵左右挠了挠头，语气里带着几分少年的急切。 两人笑着走出校医室，勾肩搭背地穿过走廊。路过的男女学生纷纷对着荀未来指指点点、窃窃私语，走廊半空中接连弹出“长林八中吧”的帖子浮窗： 【屏幕浮窗一】长林八中吧 ＞ 高一十班转校生荀未来何许人也？？｜29楼 作者：恋上你的唇~ (12:49)：“抖威见光死，装逼遭雷劈~ 偶像原来是呕像，老颜大叔浪费感情。”</w:t>
              <w:br/>
              <w:t>【核心台词与潜台词交锋】荀未来（内心独白）：“怎么回事？难道是2033年那边检测到我影响了时空进程，在警示我？” ／ 女校医：“奇怪呀，一切都正常啊。原来有过这种症状吗？” ／ 荀未来：“应该没有。我就是一紧张、压力大，容易抽抽。” ／ 女校医：“行，那你先在这儿再休息一会儿。但是最好让你父母呢，带你去医院做个全面的检查。” ／ 赵左右：“谢谢啊。” ／ 赵左右：“荀哥，你是不是跟人打架了才转的校啊？” ／ 荀未来：“为什么这么说？” ／ 荀未来：“不是，我这是见义勇为受的伤。”</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2-23　内　长林八中·高一十班教室 — 日</w:t>
            </w:r>
          </w:p>
        </w:tc>
        <w:tc>
          <w:tcPr>
            <w:tcW w:type="dxa" w:w="7488"/>
            <w:vAlign w:val="center"/>
            <w:tcMar>
              <w:top w:w="105" w:type="dxa"/>
              <w:bottom w:w="105" w:type="dxa"/>
              <w:left w:w="145" w:type="dxa"/>
              <w:right w:w="145" w:type="dxa"/>
            </w:tcMar>
          </w:tcPr>
          <w:p>
            <w:r>
              <w:t>【出场人物】荀未来、陈明、荀未来（内心独白）</w:t>
              <w:br/>
              <w:t>【本场戏剧功能与导演调度任务】【叙事推进与人物关系博弈调度】以「内　长林八中·高一十班教室 — 日」为物理容器，聚焦（荀未来、陈明、荀未来（内心独白））的对手戏力场，核心导演任务在于：引爆学业分科抉择、少年良知与同窗义气冲突。</w:t>
              <w:br/>
              <w:t>【完整剧情推进与动作细节】荀未来走进高一十班教室，看见前排的陈明依然趴在堆成小山的辅导书间奋笔疾书。荀未来走过去，俯身按住陈明的练习册。 陈明抬起头，推了推眼镜，一本正经地接话。 荀未来一噎，随即笑了笑，在陈明身旁的空位坐下。陈明却主动把数学试卷推到荀未来面前，拿起笔温和地说道。 午后的阳光洒在16岁陈明专注讲题的侧脸上。41岁的荀未来静静凝视着这位在2033年早已离世的挚友，眼底泛起温热的泪光。</w:t>
              <w:br/>
              <w:t>【核心台词与潜台词交锋】荀未来：“陈明，都考完试了，你别再刷题了。这样玩命肝，小心以后……” ／ 陈明：“以后怎么？跟你一样倒数第一吗？” ／ 陈明：“哪题不会？我给你讲。我从头给你讲一遍吧。你看啊……” ／ 荀未来（内心独白）：“真怀念那时候的你们，无论我再怎么丢脸，你们也都站在我的这边。”</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2-24　外　长林八中校门口至徐图图家红砖家属楼外 — 黄昏</w:t>
            </w:r>
          </w:p>
        </w:tc>
        <w:tc>
          <w:tcPr>
            <w:tcW w:type="dxa" w:w="7488"/>
            <w:vAlign w:val="center"/>
            <w:tcMar>
              <w:top w:w="105" w:type="dxa"/>
              <w:bottom w:w="105" w:type="dxa"/>
              <w:left w:w="145" w:type="dxa"/>
              <w:right w:w="145" w:type="dxa"/>
            </w:tcMar>
            <w:shd w:fill="F7FAFC"/>
          </w:tcPr>
          <w:p>
            <w:r>
              <w:t>【出场人物】荀未来（低语）、荀未来、赵左右、赵了</w:t>
              <w:br/>
              <w:t>【本场戏剧功能与导演调度任务】【叙事推进与人物关系博弈调度】以「外　长林八中校门口至徐图图家红砖家属楼外 — 黄昏」为物理容器，聚焦（荀未来（低语）、荀未来、赵左右、赵了）的对手戏力场，核心导演任务在于：通过生活化微动作与潜台词交锋外化角色心理位移，衔接前后场因果链条。</w:t>
              <w:br/>
              <w:t>【完整剧情推进与动作细节】傍晚放学时分，夕阳余晖映照着校门口的积雪。荀未来与16岁的赵左右并肩走出校门，迎面看见穿着米白色羽绒服的徐图图正推着自行车走出校门铁栅栏。荀未来脚步一顿，目光紧紧追随着徐图图的背影。 荀未来转头拍了拍身旁的赵左右。 荀未来快步追出校门，远远跟在骑自行车的徐图图身后，穿过覆雪的老街巷，来到一栋带有室外铁楼梯的红砖家属楼下。 徐图图停好自行车，顺着室外铁楼梯跑上二楼平台。二楼木门打开，身穿橄榄绿菱格纹棉服的徐图图母亲（正是2033年《梦的解析》夹层合照里的母亲、荀未来的丈母娘）捧着一束花迎出来，母女俩亲热地拥抱进屋。躲在街角雪堆旁的荀未来仰头认出自己的丈母娘，惊得目瞪口呆。 荀未来百思不得其解地转身离去。待他的身影消失在巷口，另一侧的红砖墙阴影后，头戴黑色棒球帽与墨镜的66岁赵了缓缓走出，吸了一口手中的热饮，望着荀未来离去的方向，冷冷吐出两个字。</w:t>
              <w:br/>
              <w:t>【核心台词与潜台词交锋】荀未来（低语）：“徐图图……会不会是我多想了？我得看看你究竟是不是她。” ／ 荀未来：“左右，我突然想起来我还有点事儿，你先回吧。” ／ 赵左右：“行，明天见！” ／ 荀未来：“我去，这不我丈母娘吗？！徐图图还真是舒图！可我怎么完全不记得，高中遇到过一个叫徐图图的人呢？” ／ 赵了：“废物。”</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2-25　内/外　长林八中·教导主任办公室、走廊与广播室外雪地（倒叙：数小时前） — 日</w:t>
            </w:r>
          </w:p>
        </w:tc>
        <w:tc>
          <w:tcPr>
            <w:tcW w:type="dxa" w:w="7488"/>
            <w:vAlign w:val="center"/>
            <w:tcMar>
              <w:top w:w="105" w:type="dxa"/>
              <w:bottom w:w="105" w:type="dxa"/>
              <w:left w:w="145" w:type="dxa"/>
              <w:right w:w="145" w:type="dxa"/>
            </w:tcMar>
          </w:tcPr>
          <w:p>
            <w:r>
              <w:t>【出场人物】赵了、戴娟、二班女生、徐图图</w:t>
              <w:br/>
              <w:t>【本场戏剧功能与导演调度任务】【叙事推进与人物关系博弈调度】以「内/外　长林八中·教导主任办公室、走廊与广播室外雪地（倒叙：数小时前） — 日」为物理容器，聚焦（赵了、戴娟、二班女生、徐图图）的对手戏力场，核心导演任务在于：引爆学业分科抉择、少年良知与同窗义气冲突；通过味觉记忆与信物流转编织跨时空纯爱与双生女性救赎。</w:t>
              <w:br/>
              <w:t>【完整剧情推进与动作细节】黑屏打出白色大字：“数小时前”。 2008年1月21日午间。66岁的赵了身穿深色大衣、围着红绿条纹围巾，轻轻敲响教导主任办公室的门。 戴娟打开门，见是一位气质儒雅的长者，连忙满脸堆笑地迎进屋里倒水。 赵了苍老的眼眸微微颤动，缓步上前，声音温和而低沉。 戴娟神色微动，看着对方继续说道。 赵了离开办公室，手里拎着一袋刚从后街买来的“舒记麻辣烫”，缓步走到高一二班教室后门外，礼貌地向一名路过的女学生打听。 赵了轻轻点了点头，目光静静地落在对方脸上。 赵了沿着走廊慢步前行，掏出自己的诺基亚手机，编辑了那条“【八中之声广播社】午间请务必前来参加换届选举活动”的短信息，精准发送给教学楼外雪坡上的16岁赵左右！</w:t>
              <w:br/>
              <w:t>【核心台词与潜台词交锋】赵了：“戴主任在吧？” ／ 戴娟：“您好！怎么称呼您？” ／ 赵了：“我叫赵了。” ／ 戴娟：“赵先生，您要为图书馆捐款的事啊，校长已经给我说过了。等他下周回来，会再和您见面。” ／ 赵了：“那行，那我就先到校园里去转转。” ／ 戴娟：“我带您去！” ／ 赵了：“不用不用，我自己去就行。你留步，你留步。” ／ 戴娟：“好，好。”</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2-26　外/内　高架桥下车祸现场与豪车后座（2035） — 日</w:t>
            </w:r>
          </w:p>
        </w:tc>
        <w:tc>
          <w:tcPr>
            <w:tcW w:type="dxa" w:w="7488"/>
            <w:vAlign w:val="center"/>
            <w:tcMar>
              <w:top w:w="105" w:type="dxa"/>
              <w:bottom w:w="105" w:type="dxa"/>
              <w:left w:w="145" w:type="dxa"/>
              <w:right w:w="145" w:type="dxa"/>
            </w:tcMar>
            <w:shd w:fill="F7FAFC"/>
          </w:tcPr>
          <w:p>
            <w:r>
              <w:t>【出场人物】围观路人、赵了（画外音）</w:t>
              <w:br/>
              <w:t>【本场戏剧功能与导演调度任务】【叙事推进与人物关系博弈调度】以「外/内　高架桥下车祸现场与豪车后座（2035） — 日」为物理容器，聚焦（围观路人、赵了（画外音））的对手戏力场，核心导演任务在于：推进跨时空底层规则与倒计时危机张力；引爆学业分科抉择、少年良知与同窗义气冲突。</w:t>
              <w:br/>
              <w:t>【完整剧情推进与动作细节】画面中央浮现巨大的白色年份字卡：“2035”。 凛冽寒冬的高架桥下，一辆黑色轿车四轮朝天翻覆在马路中央，警戒线外围满了路人。 留着一头艺术家长发、戴着金丝边眼镜、身穿考究黑色羊绒长风衣的赵左右（改学文科后成为“杂志大王”的另一条时间线）失魂落魄地拨开人群走上前。车体残骸旁，身穿米白色大衣、无名指戴着婚戒的舒图静静倒在血泊之中，满手鲜血，已无生息。 【快速闪回】41岁的荀未来在2033年陈明告别仪式上手持电子屏盘点同学身价、在人生无限有限公司签下零零九号服务协议、手持“荀未来”身份证；紧接着切至2035年，长发金丝眼镜的赵左右在商务豪车后座酣睡，手中的智能手机屏幕亮起刺眼的弹窗：“未接来电 刚刚｜舒图 (7)｜响铃 17 秒”；高端访谈演播室里，身为“杂志大王”的他正意气风发地高谈阔论。 2035年高架桥下，长发赵左右双腿一软，跪倒在舒图冰冷的遗体旁痛哭失声。画面切回2008年广播室窗外，66岁的赵了迎着寒风缓缓睁开满含热泪的双眼。</w:t>
              <w:br/>
              <w:t>【核心台词与潜台词交锋】围观路人：“这是咋啦这是？还能救得回来吗？是不是顾着看手机没看路……” ／ 赵了（画外音）：“荀未来，不，赵左右，富有到底给你带来了什么？” ／ 赵了（画外音）：“如果当初你没有回到2008年，没有改变命运，没有变成那个有几个臭钱就忘乎所以的杂志大王，起码，你还知道自己真正应该珍视的，究竟是什么。”</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2-27　内　老式铜锅涮肉馆（倒叙：1月21日晚） — 夜</w:t>
            </w:r>
          </w:p>
        </w:tc>
        <w:tc>
          <w:tcPr>
            <w:tcW w:type="dxa" w:w="7488"/>
            <w:vAlign w:val="center"/>
            <w:tcMar>
              <w:top w:w="105" w:type="dxa"/>
              <w:bottom w:w="105" w:type="dxa"/>
              <w:left w:w="145" w:type="dxa"/>
              <w:right w:w="145" w:type="dxa"/>
            </w:tcMar>
          </w:tcPr>
          <w:p>
            <w:r>
              <w:t>【出场人物】酒桌朋友、赵了、赵东来</w:t>
              <w:br/>
              <w:t>【本场戏剧功能与导演调度任务】【叙事推进与人物关系博弈调度】以「内　老式铜锅涮肉馆（倒叙：1月21日晚） — 夜」为物理容器，聚焦（酒桌朋友、赵了、赵东来）的对手戏力场，核心导演任务在于：引爆学业分科抉择、少年良知与同窗义气冲突；深化中国式原生家庭“刀子嘴与避风港”的代际情感共振。</w:t>
              <w:br/>
              <w:t>【完整剧情推进与动作细节】热气腾腾的铜锅涮肉馆里，赵东来正与几个朋友围坐喝酒。同桌的一名中年男人端起酒杯，滔滔不绝地向赵东来灌输选理科的好处。 隔着一道木屏风的邻桌座位上，头戴黑色礼帽的66岁赵了正压低帽檐，对着那名酒桌朋友悄悄比划手势。 赵东来听得连连点头，深信不疑地端起酒杯。 屏风后的赵了端起茶杯抿了一口，深藏功与名。</w:t>
              <w:br/>
              <w:t>【核心台词与潜台词交锋】酒桌朋友：“所以，来来来，碰一个！当然是理科前景好啊！这投资孩子啊，就跟投资股票一样，你得从宏观经济和政治的角度去考虑！这么跟你说吧，据我所知……” ／ 赵了：“你做个兴奋的反应，我出去给你加钱。” ／ 赵东来：“原来这样啊！您看您消息就是灵通啊！” ／ 酒桌朋友：“对吧？这个事不要告诉别人啊！来！”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2-28　外/内　赵左右家居民楼下三个雪人院落与五楼501门口（倒叙：1月21日夜） — 夜</w:t>
            </w:r>
          </w:p>
        </w:tc>
        <w:tc>
          <w:tcPr>
            <w:tcW w:type="dxa" w:w="7488"/>
            <w:vAlign w:val="center"/>
            <w:tcMar>
              <w:top w:w="105" w:type="dxa"/>
              <w:bottom w:w="105" w:type="dxa"/>
              <w:left w:w="145" w:type="dxa"/>
              <w:right w:w="145" w:type="dxa"/>
            </w:tcMar>
            <w:shd w:fill="F7FAFC"/>
          </w:tcPr>
          <w:p>
            <w:r>
              <w:t>【出场人物】赵了</w:t>
              <w:br/>
              <w:t>【本场戏剧功能与导演调度任务】【叙事推进与人物关系博弈调度】以「外/内　赵左右家居民楼下三个雪人院落与五楼501门口（倒叙：1月21日夜） — 夜」为物理容器，聚焦（赵了）的对手戏力场，核心导演任务在于：强化“雪人”核心精神图腾与宿命微镜像呼应；深化中国式原生家庭“刀子嘴与避风港”的代际情感共振。</w:t>
              <w:br/>
              <w:t>【完整剧情推进与动作细节】1月21日深夜，鹅毛大雪纷纷扬扬。66岁的赵了蹲在赵家楼下的院落里，亲手将三个并排的雪人堆砌成型，并为雪人戴上手套与帽子。他站起身，慈祥而悲悯地注视着三个雪人。 五楼501室防盗门外，赵了将一只系着蓝色丝带、印着“HAPPY BIRTHDAY”的太空主题透明盒生日蛋糕轻轻放在地上。他站在门前，摘下头顶的黑色礼帽，对着紧闭的家门温柔微笑。 赵了重新戴好礼帽，转过身走向对门的502室，在跨进门内的瞬间低声轻叹。</w:t>
              <w:br/>
              <w:t>【核心台词与潜台词交锋】赵了：“小赵啊，我和荀未来，你只能选一条路。但无论你怎么选……” ／ 赵了：“生日快乐。” ／ 赵了：“二零零八年，久违了。”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2-29　内　徐图图家·徐图图卧室与赵左右家·赵左右卧室（交叉剪辑） — 夜</w:t>
            </w:r>
          </w:p>
        </w:tc>
        <w:tc>
          <w:tcPr>
            <w:tcW w:type="dxa" w:w="7488"/>
            <w:vAlign w:val="center"/>
            <w:tcMar>
              <w:top w:w="105" w:type="dxa"/>
              <w:bottom w:w="105" w:type="dxa"/>
              <w:left w:w="145" w:type="dxa"/>
              <w:right w:w="145" w:type="dxa"/>
            </w:tcMar>
          </w:tcPr>
          <w:p>
            <w:r>
              <w:t>【出场人物】徐图图（内心独白）、荀未来（画外音）、赵左右（内心独白）</w:t>
              <w:br/>
              <w:t>【本场戏剧功能与导演调度任务】【叙事推进与人物关系博弈调度】以「内　徐图图家·徐图图卧室与赵左右家·赵左右卧室（交叉剪辑） — 夜」为物理容器，聚焦（徐图图（内心独白）、荀未来（画外音）、赵左右（内心独白））的对手戏力场，核心导演任务在于：通过生活化微动作与潜台词交锋外化角色心理位移，衔接前后场因果链条。</w:t>
              <w:br/>
              <w:t>【完整剧情推进与动作细节】2008年1月22日夜。红砖老式家属楼二楼户外铁楼梯平台（门牌1449）笼罩在静谧夜色中。卧室内，摘下圆框眼镜的徐图图与熟睡的母亲同睡在一张大床上，她躺在温暖的条纹被窝里，手里拿着白色红边的索爱Walkman滑盖手机。屏幕上显示着手机QQ好友列表，她点开“狂野阳光 (6/6)”分组，点选网名为“狂野阳光”的赵左右头像进入聊天窗口，在输入框里敲下一个“谢”字，看着闪烁的光标，嘴角浮现出一丝笃定的甜笑。 画面叠化出白天3202音乐教室黑板上“徐图图 1”的粉笔字迹，随后叠化至躺在自己卧室床上、双手枕在脑后凝视天花板的16岁赵左右。耳畔再次回响起白天荀未来的追问。</w:t>
              <w:br/>
              <w:t>【核心台词与潜台词交锋】徐图图（内心独白）：“是他，一定是他给我投了这一票。” ／ 荀未来（画外音）：“告诉我，你到底把票投给谁了？” ／ 赵左右（内心独白）：“王一漫。我投给了王一漫。”</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2-30　内　王一漫家·客厅 — 夜</w:t>
            </w:r>
          </w:p>
        </w:tc>
        <w:tc>
          <w:tcPr>
            <w:tcW w:type="dxa" w:w="7488"/>
            <w:vAlign w:val="center"/>
            <w:tcMar>
              <w:top w:w="105" w:type="dxa"/>
              <w:bottom w:w="105" w:type="dxa"/>
              <w:left w:w="145" w:type="dxa"/>
              <w:right w:w="145" w:type="dxa"/>
            </w:tcMar>
            <w:shd w:fill="F7FAFC"/>
          </w:tcPr>
          <w:p>
            <w:r>
              <w:t>【出场人物】王一漫</w:t>
              <w:br/>
              <w:t>【本场戏剧功能与导演调度任务】【片尾断章/高潮尾钩（Cliffhanger）调度】以「内　王一漫家·客厅 — 夜」为物理容器，聚焦（王一漫）的对手戏力场，核心导演任务在于：通过味觉记忆与信物流转编织跨时空纯爱与双生女性救赎。</w:t>
              <w:br/>
              <w:t>【完整剧情推进与动作细节】王一漫坐在自家的欧式复古沙发上。她拉开书包拉链，小心翼翼地捧出白天赵左右送给她的那碗麻辣烫。 王一漫解开塑料袋，拿起一次性木筷，从红油麻酱汤里夹起一片莲藕放入口中细细咀嚼。原本好奇的神情渐渐化作惊喜与回味，她眉眼弯弯地笑了起来。</w:t>
              <w:br/>
              <w:t>【核心台词与潜台词交锋】王一漫：“徐图图，真是一个有趣的人。”</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2-31　外/内　和艺北街IC卡公用电话亭与人生无限有限公司（2058） — 夜</w:t>
            </w:r>
          </w:p>
        </w:tc>
        <w:tc>
          <w:tcPr>
            <w:tcW w:type="dxa" w:w="7488"/>
            <w:vAlign w:val="center"/>
            <w:tcMar>
              <w:top w:w="105" w:type="dxa"/>
              <w:bottom w:w="105" w:type="dxa"/>
              <w:left w:w="145" w:type="dxa"/>
              <w:right w:w="145" w:type="dxa"/>
            </w:tcMar>
          </w:tcPr>
          <w:p>
            <w:r>
              <w:t>【出场人物】客服小雪、赵了</w:t>
              <w:br/>
              <w:t>【本场戏剧功能与导演调度任务】【片尾断章/高潮尾钩（Cliffhanger）调度】以「外/内　和艺北街IC卡公用电话亭与人生无限有限公司（2058） — 夜」为物理容器，聚焦（客服小雪、赵了）的对手戏力场，核心导演任务在于：推进跨时空底层规则与倒计时危机张力。</w:t>
              <w:br/>
              <w:t>【完整剧情推进与动作细节】深夜空旷寂静的“和艺北街”，街角路灯在雪地上投下昏黄的光晕。16岁的赵左右在被窝里用手机发了一条说说：“【说说】今天发生了很多事，不过，祝我生日快乐吧！”与此同时，深夜空旷寂静的“和艺北街（HE YI BEI JIE）”上，身穿黑色皮夹克、内搭白衬衫与黑领带、头戴深色做旧棒球帽的66岁赵了独自走过斑马线，推门走进路牌下的IC卡公用电话亭。 赵了从怀中取出一张黑金配色的卡片——正面印着莫比乌斯环标志与“人生无限有限公司 LIVE ONCE AGAIN｜领航时空旅行服务的新时代”；他将卡片翻转过来，背面正是他的身份证：“姓名：赵了｜性别：男｜民族：汉｜出生：1942年1月21日｜住址：吉春省长林市亭午区正阳街2008附2058号｜公民身份号码：251328194201213910”。 赵了将这张带有芯片的身份证稳稳插入公用电话机“仅限于IC卡”的插槽内，摘下听筒贴在耳边，手指在金属按键上依次拨号。 画面中央浮现巨大的白色年份字卡：“2058”。 在2058年“人生无限有限公司（LIVE ONCE AGAIN）”客服大厅工位前，一名黑色长发披肩、身穿黑色西装制服的女客服（仅以背影入画，未露正脸）接起跨时空通信。 2008年雪夜的公用电话亭内，66岁的赵了握紧听筒，苍老而深邃的眼眸直视前方，一字一顿地沉声回答。</w:t>
              <w:br/>
              <w:t>【核心台词与潜台词交锋】客服小雪：“尊敬的贵宾您好，这里是二零五八年的人生无限有限公司，我是您的专属客服小雪。感谢您准时进行时空定位确认，本电话亭将作为您与未来时空通信往返的唯一地址，非常重要。这边再次确认一下您的姓名。” ／ 赵了：“我是赵左右。”</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 舒记麻辣烫（黄面＋磁州脆藕）与黄桃罐头的味觉记忆视觉化：赵了在广播室外白桦雪道递给徐图图的热麻辣烫（成就吃播）；赵左右送给王一漫的麻辣烫（王一漫夜尝莲藕投出1票）；2033卧室舒图在被窝里捧吃的玻璃瓶黄桃罐头。 串联三代人与两位女主角的“味觉记忆密码”：食物的温度直接击穿了功利算计，成为认出真爱与女性互助的信物。</w:t>
      </w:r>
    </w:p>
    <w:p>
      <w:pPr>
        <w:spacing w:before="60" w:after="100" w:line="384" w:lineRule="auto"/>
        <w:ind w:firstLine="420"/>
        <w:jc w:val="left"/>
      </w:pPr>
      <w:r>
        <w:rPr>
          <w:rFonts w:ascii="Times New Roman" w:hAnsi="Times New Roman" w:eastAsia="宋体"/>
          <w:b w:val="0"/>
          <w:color w:val="141414"/>
          <w:sz w:val="21"/>
        </w:rPr>
        <w:t>• 《梦的解析》与“亲爱的 ∨ 徐图图和妈妈”合照的跨时空视觉锚点：2033墨绿书房内，舒图将印有白色手写体 亲爱的 ∨ 徐图图和妈妈 的合照（母亲穿橄榄绿菱格纹棉服）夹进黑色精装书《梦的解析》锁入红木书柜底层抽屉；2008红砖楼二楼阳台母亲穿同款棉服捧花迎出。 跨越25年的身份铁证：用精妙的视觉道具闭合“徐图图随母姓舒改名舒图”的悬念链条。</w:t>
      </w:r>
    </w:p>
    <w:p>
      <w:pPr>
        <w:spacing w:before="60" w:after="100" w:line="384" w:lineRule="auto"/>
        <w:ind w:firstLine="420"/>
        <w:jc w:val="left"/>
      </w:pPr>
      <w:r>
        <w:rPr>
          <w:rFonts w:ascii="Times New Roman" w:hAnsi="Times New Roman" w:eastAsia="宋体"/>
          <w:b w:val="0"/>
          <w:color w:val="141414"/>
          <w:sz w:val="21"/>
        </w:rPr>
        <w:t>• 院心“第三个雪人”与2058双面透明芯片身份证的光影调度：66岁赵了在1月21日大雪夜亲手堆起第三个雪人并戴上帽套；在和艺北街IC卡电话亭插入印有 人生无限有限公司 LIVE ONCE AGAIN｜赵了 1942.01.21 的透明芯片身份证。 童年初心的回响与终极时间局的开启：呼应1998年“三人成众”，宣告66岁老年自我的全面入局。</w:t>
      </w:r>
    </w:p>
    <w:p>
      <w:pPr>
        <w:spacing w:before="60" w:after="100" w:line="384" w:lineRule="auto"/>
        <w:ind w:firstLine="420"/>
        <w:jc w:val="left"/>
      </w:pPr>
      <w:r>
        <w:rPr>
          <w:rFonts w:ascii="Times New Roman" w:hAnsi="Times New Roman" w:eastAsia="宋体"/>
          <w:b w:val="0"/>
          <w:color w:val="141414"/>
          <w:sz w:val="21"/>
        </w:rPr>
        <w:t>• 走廊口吐白沫反噬与三连反转尾钩剪辑节奏：【双重催泪暴击】荀未来那句“毕竟他们的儿子把生活过成这个样子，也不是他们想看到的样子”，以及16岁陈明笑着凑过来给41岁荀未来讲题，让人笑着流泪。 【神级三连反转尾钩（ED）】① 2035车祸刀片 ➔ ② 王一漫投出唯一1票的温暖治愈 ➔ ③ 2058全息客服大厅“我是赵左右”的硬核科幻断章！</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　内　赵左右家·赵左右卧室与客厅（闪回） — 夜/日</w:t>
              <w:br/>
              <w:t>（共 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2008年1月20日夜。万籁俱寂的卧室里，16岁的赵左右钻在被窝中，手里举着一只亮着冷白光束的手电筒，正屏息凝神地翻看一本《心惊跳》悬疑故事杂志。书页上的铅字在手电筒光圈下格外清晰。｜光影声效：3200K实用暖光与暗夜蓝调交织｜夜色环境音与同期声</w:t>
              <w:br/>
              <w:t>▸ 【收尾/高潮镜（S01-06</w:t>
              <w:br/>
              <w:t>(#006)）】中景 (MS)｜平视稳拍机位｜随人物动线小幅横移｜画面：【回到赵左右卧室】被窝里的16岁赵左右回想起这一幕，吓得倒吸一口凉气，瞪圆了双眼。｜光影声效：3200K实用暖光与暗夜蓝调交织｜夜色环境音与同期声</w:t>
              <w:br/>
              <w:t>▸ 【导演场面调度与视听基调】2008年1月20日夜。万籁俱寂的卧室里，16岁的赵左右钻在被窝中，手里举着一只亮着冷白光束的手电筒，正屏息凝神地翻看一本《心惊跳》悬疑故事杂志。书页上的铅字在手电筒光圈下格外清晰。 【闪回·赵左右家客厅】白天温暖的赵家客厅里，鱼缸水波微漾，赵左右从小盖到大的那床绿白格纹旧棉被正……</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2-2　内　赵左右家老居民楼·五楼楼道（噩梦） — 夜</w:t>
              <w:br/>
              <w:t>（共 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(#007)）】全景 (LS)｜高位/平视主镜头｜横移摇镜建立空间轴线｜画面：夜深人静。身穿黑白横条纹睡衣的赵左右打着手电筒，轻轻推开501室的防盗门，蹑手蹑脚地溜进昏暗的五楼楼道。｜光影声效：3200K实用暖光与暗夜蓝调交织｜夜色环境音与同期声</w:t>
              <w:br/>
              <w:t>▸ 【收尾/高潮镜（S02-06</w:t>
              <w:br/>
              <w:t>(#012)）】中景 (MS)｜平视稳拍机位｜随人物动线小幅横移｜画面：赵了抬手摘下头顶的黑色礼帽，露出一张似笑非笑的苍老面孔。16岁的赵左右吓得魂飞魄散，仰头发出无声的惊叫！｜光影声效：3200K实用暖光与暗夜蓝调交织｜夜色环境音与同期声</w:t>
              <w:br/>
              <w:t>▸ 【导演场面调度与视听基调】夜深人静。身穿黑白横条纹睡衣的赵左右打着手电筒，轻轻推开501室的防盗门，蹑手蹑脚地溜进昏暗的五楼楼道。 赵左右猫着腰走到对门502室（赵了住处）的绿色防盗门前，把耳朵贴在门板上听了听。随后他从睡衣口袋里掏出银灰色诺基亚直板手机，按下录音键，小心翼翼地将手机从502室门底的缝隙塞……</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2-3　内　公交车车厢 — 日</w:t>
              <w:br/>
              <w:t>（共 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(#013)）】全景 (LS)｜高位/平视主镜头｜横移摇镜建立空间轴线｜画面：2008年1月21日清晨。行驶在冬日街头的公交车后排座位上，身穿校服与灰色羽绒服的16岁赵左右猛地从睡梦中惊醒，大口喘着粗气。｜光影声效：4800K自然天光与室内柔和辅光｜写实同期环境声效</w:t>
              <w:br/>
              <w:t>▸ 【收尾/高潮镜（S03-03</w:t>
              <w:br/>
              <w:t>(#015)）】中近景 (MCU)｜轴线内侧过肩机位｜正反打 (OTS) 焦点切换｜画面：赵左右揉了揉惺忪的睡眼，满脸怨气地瞪了荀未来一眼。｜光影声效：4800K自然天光与室内柔和辅光｜写实同期环境声效</w:t>
              <w:br/>
              <w:t>▸ 【导演场面调度与视听基调】2008年1月21日清晨。行驶在冬日街头的公交车后排座位上，身穿校服与灰色羽绒服的16岁赵左右猛地从睡梦中惊醒，大口喘着粗气。 坐在他身旁的41岁荀未来同样穿着八中校服外套，转过头好笑地打量着惊魂未定的少年。</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　内　赵左右家老居民楼·五楼楼梯间与502室（闪回） — 日/夜</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(#016)）】全景 (LS)｜高位/平视主镜头｜横移摇镜建立空间轴线｜画面：【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光影声效：3200K实用暖光与暗夜蓝调交织｜夜色环境音与同期声</w:t>
              <w:br/>
              <w:t>▸ 【收尾/高潮镜（S04-07</w:t>
              <w:br/>
              <w:t>(#022)）】特写 (CU / ECU)｜微距定焦机位｜缓慢推近聚焦细节｜画面：【502室内·夜】昏暗幽静的房间里，66岁的赵了坐在床沿，双手展开一台沉甸甸的黑色诺基亚E90折叠全键盘手机。屏幕上幽蓝的指示灯闪烁，系统界面赫然显示着“黑鸽子V2.1远程监控系统”正在高速读取数据。进度条跳到“100%”，屏幕上弹出了赵左｜光影声效：3200K实用暖光与暗夜蓝调交织｜夜色环境音与同期声</w:t>
              <w:br/>
              <w:t>▸ 【导演场面调度与视听基调】【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 赵左右背对着赵了浑身紧绷，头也不敢回地支吾推脱，捏着钥……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2-5　外/内　《三人行》白昼篇片头序列与校园航拍 — 日</w:t>
              <w:br/>
              <w:t>（共 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(#023)）】大远景 / 全景 (ELS / LS)｜高位/平视主镜头｜横移摇镜建立空间轴线｜画面：白昼篇主题片头画面依次展开：风雪中的长林街道、撑伞独行的身影、跨越时空的齿轮与莫比乌斯环、少年与中老年三代自我的凝视，定格于片名《三人行 THE TRIPLE ECHO OF TIME》。｜光影声效：4800K自然天光与室内柔和辅光｜写实同期环境声效</w:t>
              <w:br/>
              <w:t>▸ 【收尾/高潮镜（S05-02</w:t>
              <w:br/>
              <w:t>(#024)）】中景 (MS)｜平视稳拍机位｜随人物动线小幅横移｜画面：镜头自高空俯瞰白雪皑皑的长林市第八中学红砖教学楼群，画面下方浮现本集片名：“第2集 第三个雪人”。｜光影声效：4800K自然天光与室内柔和辅光｜写实同期环境声效＋温暖抒情弦乐渐入</w:t>
              <w:br/>
              <w:t>▸ 【导演场面调度与视听基调】白昼篇主题片头画面依次展开：风雪中的长林街道、撑伞独行的身影、跨越时空的齿轮与莫比乌斯环、少年与中老年三代自我的凝视，定格于片名《三人行 THE TRIPLE ECHO OF TIME》。 镜头自高空俯瞰白雪皑皑的长林市第八中学红砖教学楼群，画面下方浮现本集片名：“第2集 第三个……</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2-6　内　长林八中·高一十班教室 — 日</w:t>
              <w:br/>
              <w:t>（共 20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(#025)）】大远景 / 全景 (ELS / LS)｜高位/平视主镜头｜横移摇镜建立空间轴线｜画面：早读课前的高一十班教室。班长陈明双手费力地抱着一大摞练习册走进教室，戴眼镜的罗爱文连忙热心地迎上前接过一半。｜光影声效：4800K自然天光与室内柔和辅光｜写实同期环境声效</w:t>
              <w:br/>
              <w:t>▸ 【收尾/高潮镜（S06-20</w:t>
              <w:br/>
              <w:t>(#044)）】特写 (CU / ECU)｜微距定焦机位｜缓慢推近聚焦细节｜画面：荀未来强撑着坐回座位，低头按住胸口校服口袋，眉头微蹙。｜光影声效：4800K自然天光与室内柔和辅光｜写实同期环境声效</w:t>
              <w:br/>
              <w:t>▸ 【导演场面调度与视听基调】早读课前的高一十班教室。班长陈明双手费力地抱着一大摞练习册走进教室，戴眼镜的罗爱文连忙热心地迎上前接过一半。 陈明稳稳分出一摞练习册交到罗爱文手里，看他抱得摇摇晃晃，冷静地提醒了一句。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2-7　外　2033年陈明告别仪式大厅外（闪回） — 日</w:t>
              <w:br/>
              <w:t>（共 1 镜）</w:t>
            </w:r>
          </w:p>
        </w:tc>
        <w:tc>
          <w:tcPr>
            <w:tcW w:type="dxa" w:w="7488"/>
            <w:vAlign w:val="center"/>
            <w:tcMar>
              <w:top w:w="105" w:type="dxa"/>
              <w:bottom w:w="105" w:type="dxa"/>
              <w:left w:w="145" w:type="dxa"/>
              <w:right w:w="145" w:type="dxa"/>
            </w:tcMar>
          </w:tcPr>
          <w:p>
            <w:pPr>
              <w:spacing w:before="40" w:after="40" w:line="341" w:lineRule="auto"/>
              <w:jc w:val="left"/>
            </w:pPr>
            <w:r>
              <w:t>▸ 【开场镜头（S07-01</w:t>
              <w:br/>
              <w:t>(#045)）】特写 (CU / ECU)｜高位/平视主镜头｜横移摇镜建立空间轴线｜画面：【闪回·2033年】冬日晴空下，陈明（1992—2033）告别仪式已结束的电子挽联大屏立在台阶旁。41岁的赵左右身穿黑色大衣站在电子屏前，凝视着屏幕上不断滚动的昔日高中同学吊唁弹幕（“先生送出白包 安息”、“王一漫女士送出白包 安息”｜光影声效：近未来高反差写实光效｜都市环境声与情绪配乐</w:t>
              <w:br/>
              <w:t>▸ 【导演场面调度与视听基调】【闪回·2033年】冬日晴空下，陈明（1992—2033）告别仪式已结束的电子挽联大屏立在台阶旁。41岁的赵左右身穿黑色大衣站在电子屏前，凝视着屏幕上不断滚动的昔日高中同学吊唁弹幕（“先生送出白包 安息”、“王一漫女士送出白包 安息”、“女士送出白包 一路走好”）。</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2-8　外/内　长林八中·教学楼门厅与一楼走廊 — 日</w:t>
              <w:br/>
              <w:t>（共 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(#046)）】大远景 / 全景 (ELS / LS)｜高位/平视主镜头｜横移摇镜建立空间轴线｜画面：课间操结束，王一漫与女同学并肩说笑着走进教学楼大门，与迎面走来的赵左右、荀未来擦肩而过。赵左右目光痴痴地追随着王一漫的背影。｜光影声效：4800K自然天光与室内柔和辅光｜写实同期环境声效</w:t>
              <w:br/>
              <w:t>▸ 【收尾/高潮镜（S08-08</w:t>
              <w:br/>
              <w:t>(#053)）】中景 (MS)｜手持/斯坦尼康跟拍｜急推与环绕运动机位｜画面：赵左右一溜烟跑回教室。镜头向走廊纵深处缓缓拉出——只见头戴黑色礼帽、架着一副圆框墨镜的66岁赵了正站在走廊阴影里，手里捧着一杯热豆浆咬着吸管，缓缓摘下墨镜，目光深邃地注视着门厅方向。｜光影声效：4800K自然天光与室内柔和辅光｜写实同期环境声效</w:t>
              <w:br/>
              <w:t>▸ 【导演场面调度与视听基调】课间操结束，王一漫与女同学并肩说笑着走进教学楼大门，与迎面走来的赵左右、荀未来擦肩而过。赵左右目光痴痴地追随着王一漫的背影。 教学楼门厅的玻璃门后，赵左右与荀未来一左一右扒着门框探头张望。荀未来凑到赵左右耳边低声开口。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2-9　内　长林八中·学生食堂 — 日</w:t>
              <w:br/>
              <w:t>（共 14 镜）</w:t>
            </w:r>
          </w:p>
        </w:tc>
        <w:tc>
          <w:tcPr>
            <w:tcW w:type="dxa" w:w="7488"/>
            <w:vAlign w:val="center"/>
            <w:tcMar>
              <w:top w:w="105" w:type="dxa"/>
              <w:bottom w:w="105" w:type="dxa"/>
              <w:left w:w="145" w:type="dxa"/>
              <w:right w:w="145" w:type="dxa"/>
            </w:tcMar>
          </w:tcPr>
          <w:p>
            <w:pPr>
              <w:spacing w:before="40" w:after="40" w:line="341" w:lineRule="auto"/>
              <w:jc w:val="left"/>
            </w:pPr>
            <w:r>
              <w:t>▸ 【开场镜头（S09-01</w:t>
              <w:br/>
              <w:t>(#054)）】全景 (LS)｜高位/平视主镜头｜横移摇镜建立空间轴线｜画面：中午的学生食堂热闹非凡。荀未来坐在长条餐桌中央，四周里三层外三层围满了外班的男生女生——八班的、三班的、二班的肖途等人正听得津津有味。｜光影声效：4800K自然天光与室内柔和辅光｜写实同期环境声效</w:t>
              <w:br/>
              <w:t>▸ 【收尾/高潮镜（S09-14</w:t>
              <w:br/>
              <w:t>(#067)）】中近景 (MCU)｜轴线内侧过肩机位｜正反打 (OTS) 焦点切换｜画面：刚坐下的罗爱文往嘴里塞了一口饭，头也不抬地随口答道。｜光影声效：4800K自然天光与室内柔和辅光｜写实同期环境声效</w:t>
              <w:br/>
              <w:t>▸ 【导演场面调度与视听基调】中午的学生食堂热闹非凡。荀未来坐在长条餐桌中央，四周里三层外三层围满了外班的男生女生——八班的、三班的、二班的肖途等人正听得津津有味。 坐在斜对面的圆脸男生连忙咽下嘴里的饭，举起手激动地自报家门。</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2-10　外/内　长林八中·教学楼门厅与外侧红砖无障碍坡道 — 日</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(#068)）】全景 (LS)｜高位/平视主镜头｜横移摇镜建立空间轴线｜画面：教学楼门外的红砖无障碍坡道上，身穿米白色长款羽绒服的王一漫正独自站在雪地里，小口咬着一只红苹果。不远处的走廊窗后，66岁的赵了静静走过。｜光影声效：4800K自然天光与室内柔和辅光｜写实同期环境声效</w:t>
              <w:br/>
              <w:t>▸ 【收尾/高潮镜（S10-07</w:t>
              <w:br/>
              <w:t>(#074)）】中景 (MS)｜手持/斯坦尼康跟拍｜急推与环绕运动机位｜画面：紧接着手机再次震动，第二条短信息弹出：“王一漫参选，望周知”。赵左右眼睛骤然亮起，拎起那袋麻辣烫，张开双臂欢呼着冲进教学楼。｜光影声效：4800K自然天光与室内柔和辅光｜写实同期环境声效</w:t>
              <w:br/>
              <w:t>▸ 【导演场面调度与视听基调】教学楼门外的红砖无障碍坡道上，身穿米白色长款羽绒服的王一漫正独自站在雪地里，小口咬着一只红苹果。不远处的走廊窗后，66岁的赵了静静走过。 教学楼玻璃门内，16岁的赵左右静静凝视着门外吃苹果的王一漫，脑海中回响起早上荀未来那句善意的谎言——</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2-11　内/外　长林八中·音乐教室3202与教学楼门廊 — 日</w:t>
              <w:br/>
              <w:t>（共 13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(#075)）】全景 (LS)｜高位/平视主镜头｜横移摇镜建立空间轴线｜画面：3202音乐教室内座无虚席，黑板上用粉笔写着“八中之声 广播社”几个大字，讲台后垂着深红色丝绒幕布。广播社社长站在讲台上主持换届。｜光影声效：4800K自然天光与室内柔和辅光｜写实同期环境声效</w:t>
              <w:br/>
              <w:t>▸ 【收尾/高潮镜（S11-13</w:t>
              <w:br/>
              <w:t>(#087)）】中全景 (MLS)｜平视稳拍机位｜随人物动线小幅横移｜画面：荀未来随手抖落鞋底的纸页，迈步走进教学楼。｜光影声效：4800K自然天光与室内柔和辅光｜写实同期环境声效</w:t>
              <w:br/>
              <w:t>▸ 【导演场面调度与视听基调】3202音乐教室内座无虚席，黑板上用粉笔写着“八中之声 广播社”几个大字，讲台后垂着深红色丝绒幕布。广播社社长站在讲台上主持换届。 赵左右拎着麻辣烫从后门溜进教室，在最后一排唯一的空位——戴着圆框眼镜、穿着米色羊羔毛领羽绒服的高一二班女生徐图图身旁坐下。徐图图正低头在笔记本上认真……</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2-12　内　长林八中·音乐教室3202 — 日</w:t>
              <w:br/>
              <w:t>（共 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(#088)）】全景 (LS)｜高位/平视主镜头｜横移摇镜建立空间轴线｜画面：3202音乐教室讲台上，王一漫正面对全体社员发表竞选演说。｜光影声效：4800K自然天光与室内柔和辅光｜写实同期环境声效</w:t>
              <w:br/>
              <w:t>▸ 【收尾/高潮镜（S12-04</w:t>
              <w:br/>
              <w:t>(#091)）】中景 (MS)｜平视稳拍机位｜随人物动线小幅横移｜画面：荀未来怔了一下——显然那条邀请短信并非他所发，但他很快收回思绪，静待广播响起。｜光影声效：4800K自然天光与室内柔和辅光｜写实同期环境声效</w:t>
              <w:br/>
              <w:t>▸ 【导演场面调度与视听基调】3202音乐教室讲台上，王一漫正面对全体社员发表竞选演说。 台下响起热烈掌声。荀未来推门走进教室，径直来到最后一排，在赵左右身旁刚才徐图图的空位上坐下，一边鼓掌一边侧头打量赵左右。</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2-13　内　长林八中·一楼广播室与音乐教室3202（交叉剪辑） — 日</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(#092)）】全景 (LS)｜高位/平视主镜头｜横移摇镜建立空间轴线｜画面：一楼广播室内。徐图图戴上耳麦坐在调音台前，深吸一口气推上推子，对着麦克风开口。｜光影声效：4800K自然天光与室内柔和辅光｜写实同期环境声效</w:t>
              <w:br/>
              <w:t>▸ 【收尾/高潮镜（S13-15</w:t>
              <w:br/>
              <w:t>(#106)）】特写 (CU / ECU)｜微距定焦机位｜缓慢推近聚焦细节｜画面：听到“跟我妈妈一样，都姓舒吧”几个字，3202教室后排的荀未来如遭雷击，瞳孔骤然放大！｜光影声效：4800K自然天光与室内柔和辅光｜写实同期环境声效</w:t>
              <w:br/>
              <w:t>▸ 【导演场面调度与视听基调】一楼广播室内。徐图图戴上耳麦坐在调音台前，深吸一口气推上推子，对着麦克风开口。 3202音乐教室后排，荀未来听着喇叭里磕磕巴巴的声音，摇头啧了一声。</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2-14　内　荀未来与舒图家·卧室/书房/餐厅（2033） — 夜</w:t>
              <w:br/>
              <w:t>（共 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(#107)）】全景 (LS)｜高位/平视主镜头｜横移摇镜建立空间轴线｜画面：【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徐图图和妈妈”白色手写体字样，戴着圆框眼镜、围着白围巾的少女徐图｜光影声效：近未来高反差写实光效｜都市环境声与情绪配乐＋温暖抒情弦乐渐入</w:t>
              <w:br/>
              <w:t>▸ 【收尾/高潮镜（S14-06</w:t>
              <w:br/>
              <w:t>(#112)）】中近景 (MCU)｜手持/斯坦尼康跟拍｜急推与环绕运动机位｜画面：2033年的赵左右愣了一下，看着妻子温柔的笑脸好奇地追问。｜光影声效：近未来高反差写实光效｜都市环境声与情绪配乐</w:t>
              <w:br/>
              <w:t>▸ 【导演场面调度与视听基调】【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在《三人行》全24集的宏观叙事版图中，EP02《第三个雪人》不仅高密度完成了上述 31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在父亲涂改分科表与荀未来替自己受罚的夹击中，16岁的赵左右第一次展现出少年的血性与感恩——他不愿看到荀哥白白替自己背锅，毅然折返办公室铁皮柜将志愿改回文科。</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经历了从“笃定只要改选文科就能救回一切”到“遭遇口吐白沫生理反噬、并惊悉徐图图就是亡妻舒图”的剧烈震荡，开始意识到时间线的复杂性远超预期。</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全面展现2058年高维布局者的老辣手段：租手机装监听、送麻辣烫助徐图图吃播、买通酒友阻挠选文科，并在片尾揭晓其核心动机——因为在2035文科暴富线里，舒图依然死了！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徐图图凭一场色香味俱全的脱稿麻辣烫吃播立住“人间小太阳”吃货本色；王一漫表面清冷夺得社长，背地里却默默品尝脆藕把唯一1票投给徐图图，初显女性互助温情。</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【美食与青春治愈】：徐图图广播站脱稿讲述十元砂锅麻辣烫与磁州脆藕的烟火感染力；② 【生理反噬悬念】：小赵改回文科瞬间荀未来走廊倒地抽搐的强戏剧张力；③ 【三连反转尾钩】：2035杂志大王线亡妻真相＋2058透明芯片身份证降维打击。</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