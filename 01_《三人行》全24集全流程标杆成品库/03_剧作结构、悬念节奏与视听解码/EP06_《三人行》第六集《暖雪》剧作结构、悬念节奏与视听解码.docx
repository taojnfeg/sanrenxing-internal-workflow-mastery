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《三人行》EP06《暖雪》　剧作结构、悬念节奏与视听解码</w:t>
      </w:r>
    </w:p>
    <w:p>
      <w:pPr>
        <w:spacing w:before="0" w:after="280" w:line="384" w:lineRule="auto"/>
        <w:jc w:val="center"/>
      </w:pPr>
      <w:r>
        <w:rPr>
          <w:rFonts w:ascii="Times New Roman" w:hAnsi="Times New Roman" w:eastAsia="宋体"/>
          <w:b w:val="0"/>
          <w:color w:val="5A5A5A"/>
          <w:sz w:val="20"/>
        </w:rPr>
        <w:t>全集戏剧场次：共 18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第六集定名为《暖雪》（04:47 叠印于清晨漫画屋醒来前夕），是《三人行》全剧第一阶段（白昼篇）收束与第二阶段开启的重大分水岭。本集围绕“2008年2月6日除夕跨年夜的暖雪奇观”展开了一场惊心动魄的倒计时搏击，将“暖雪”赋予了三层递进的诗学与戏剧内涵：</w:t>
      </w:r>
    </w:p>
    <w:p>
      <w:pPr>
        <w:spacing w:before="60" w:after="100" w:line="384" w:lineRule="auto"/>
        <w:ind w:firstLine="420"/>
        <w:jc w:val="left"/>
      </w:pPr>
      <w:r>
        <w:rPr>
          <w:rFonts w:ascii="Times New Roman" w:hAnsi="Times New Roman" w:eastAsia="宋体"/>
          <w:b w:val="0"/>
          <w:color w:val="141414"/>
          <w:sz w:val="21"/>
        </w:rPr>
        <w:t>• 第一层（少年热血的造雪执念）：16 岁赵左右与父和解回家后，在八中贴吧看到“跨年夜火流星照亮白雪形成暖雪奇观”的帖子，决心借此良机将红金英雄牌钢笔归还王一漫。当天气预报宣告除夕无雪时，16 岁少年与仅剩 36 小时召回倒计时的 41 岁荀未来并肩作战，在陈明、罗爱文的倾力协助下，用一场“给戴主任轮流拜年占线 + 伪造长林电视台工作证”的青春狂欢，把话剧社 LM3500 造雪机运到了东湖公园礼拜堂前（“做这样疯狂的事情，为下一场雪，大汗淋漓，不计代价”）。</w:t>
      </w:r>
    </w:p>
    <w:p>
      <w:pPr>
        <w:spacing w:before="60" w:after="100" w:line="384" w:lineRule="auto"/>
        <w:ind w:firstLine="420"/>
        <w:jc w:val="left"/>
      </w:pPr>
      <w:r>
        <w:rPr>
          <w:rFonts w:ascii="Times New Roman" w:hAnsi="Times New Roman" w:eastAsia="宋体"/>
          <w:b w:val="0"/>
          <w:color w:val="141414"/>
          <w:sz w:val="21"/>
        </w:rPr>
        <w:t>• 第二层（阴差阳错的宿命崩塌与自我牺牲）：王一漫系床单翻越二楼阳台逃离令人窒息的别墅除夕家宴，奔赴东湖公园，却要向 41 岁的荀未来表白；而 41 岁的荀未来为了不让 16 岁的赵左右听到王一漫喜欢自己而备受打击，在倒计时最后关头忍痛冲赵左右吼出“滚——！！”，宁可让王一漫误解伤心离去、宁可亲手毁掉筹备已久的人工造雪局，也要在最后 30 秒抓住 16 岁的自己喊出肺腑之言：“赵左右，你报考文科是无比正确的决定！广播社选举那天，你把你的那一票投给了王一漫，也是无比正确的决定！”</w:t>
      </w:r>
    </w:p>
    <w:p>
      <w:pPr>
        <w:spacing w:before="60" w:after="100" w:line="384" w:lineRule="auto"/>
        <w:ind w:firstLine="420"/>
        <w:jc w:val="left"/>
      </w:pPr>
      <w:r>
        <w:rPr>
          <w:rFonts w:ascii="Times New Roman" w:hAnsi="Times New Roman" w:eastAsia="宋体"/>
          <w:b w:val="0"/>
          <w:color w:val="141414"/>
          <w:sz w:val="21"/>
        </w:rPr>
        <w:t>• 第三层（真火流星降临与 41 岁成年舒图的破局登场）：当零点烟花绽放，荀未来的身份证有效期限竟从 2008.02.06 重新变回 2009.01.21；紧接着，原本被认为“不可预测”的璀璨火流星真的划破除夕夜空，照亮漫天大雪化作真正的“暖雪”！而在公园林间木栈道长椅上，当 16 岁徐图图抱着未能送出的笑脸毛线帽痛哭时，一把画着同款黄色叉眼笑脸的透明雨伞伸到了她头顶——盘发、穿黑色高领大衣、无名指戴着银色婚戒的 41 岁成年舒图赫然现身2008年（“吵死了。你不冷的吗？”），直接引爆全剧最大的时空悬念！</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2058《人生无限有限公司》工号 58003 客服与“时空波动监测”机制（第6-4场）：本集首次切入 2058 年公司内部工位（背景墙：人生无限有限公司 LIVE ONCE AGAIN），工号 58003 的女客服（配音，灰色毛衣长发背影）向黑金会员赵了展示“时空波动监测中”界面，揭示两点核心规则：① 兑换货币仅限个人消费（禁捐助学校、禁投资电影、禁购置房产）；② 任何提前改变关键人物相遇节点的行为（如赵了让 16 岁赵左右与徐图图提早相遇）都会产生时空波动并触发强制召回，全靠 58003 客服私下帮赵了抹除记录才得以留存。</w:t>
      </w:r>
    </w:p>
    <w:p>
      <w:pPr>
        <w:spacing w:before="60" w:after="100" w:line="384" w:lineRule="auto"/>
        <w:ind w:firstLine="420"/>
        <w:jc w:val="left"/>
      </w:pPr>
      <w:r>
        <w:rPr>
          <w:rFonts w:ascii="Times New Roman" w:hAnsi="Times New Roman" w:eastAsia="宋体"/>
          <w:b w:val="0"/>
          <w:color w:val="141414"/>
          <w:sz w:val="21"/>
        </w:rPr>
        <w:t>2. 身份证有效期限动态突变法则（第6-3、6-4、6-16场）：当第 5 集末 16 岁赵左右因被骗而在冰湖立誓弃文时，历史轨道发生剧烈偏移，导致 41 岁荀未来的二代身份证（251328198801219317）有效期限从一年（2009.01.21）被强制缩短为半个月（2008.02.06 除夕零点，触发 36 小时强制召回倒计时）；而当除夕零点火流星划过夜空、第四位时空穿越者（41 岁成年舒图）降临 2008 年时，时空因果链再次重构，荀未来的身份证有效期限瞬间恢复为 2008.01.21-2009.01.21！</w:t>
      </w:r>
    </w:p>
    <w:p>
      <w:pPr>
        <w:spacing w:before="60" w:after="100" w:line="384" w:lineRule="auto"/>
        <w:ind w:firstLine="420"/>
        <w:jc w:val="left"/>
      </w:pPr>
      <w:r>
        <w:rPr>
          <w:rFonts w:ascii="Times New Roman" w:hAnsi="Times New Roman" w:eastAsia="宋体"/>
          <w:b w:val="0"/>
          <w:color w:val="141414"/>
          <w:sz w:val="21"/>
        </w:rPr>
        <w:t>3. 三组原生家庭的除夕镜像对照（第6-9、6-11、6-12、6-14场）：① 赵左右家（501室）：吵架后和解的平民温馨——母亲修好手机、照单做锅包肉与炸茄盒，还不忘让儿子给对门发烧的独居老人赵了送热饭盒；② 徐图图家（1449室）：相依为命的坚韧温情——母亲舒洁除夕夜为三倍工资上夜班，留下 100 元并承诺“妈想给你的，不只是一个房间”；③ 王一漫家（飞霞湾别墅）：精确到“五分之三度”的精英规训牢笼——母亲杨敏苛求贴窗花角度、父亲王伟之训诫禁碰垃圾食品与早恋，逼得王一漫在除夕夜系床单翻二楼阳台出逃。</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2058工号58003监控屏与除夕到期身份证</w:t>
              <w:br/>
              <w:t>（6-3至6-4场）</w:t>
            </w:r>
          </w:p>
        </w:tc>
        <w:tc>
          <w:tcPr>
            <w:tcW w:type="dxa" w:w="5184"/>
            <w:tcMar>
              <w:top w:w="70" w:type="dxa"/>
              <w:bottom w:w="70" w:type="dxa"/>
              <w:left w:w="100" w:type="dxa"/>
              <w:right w:w="100" w:type="dxa"/>
            </w:tcMar>
            <w:shd w:fill="FFFFFF"/>
          </w:tcPr>
          <w:p>
            <w:pPr>
              <w:jc w:val="left"/>
            </w:pPr>
            <w:r>
              <w:rPr>
                <w:rFonts w:ascii="宋体" w:hAnsi="宋体"/>
                <w:b w:val="0"/>
              </w:rPr>
              <w:t>小赵冰湖弃文加上2033舒图拍下召回钮，导致荀未来的1988假身份证有效期突变为「2008.02.06（除夕）」，触发24小时强制召回倒计时。</w:t>
            </w:r>
          </w:p>
        </w:tc>
      </w:tr>
      <w:tr>
        <w:tc>
          <w:tcPr>
            <w:tcW w:type="dxa" w:w="5184"/>
            <w:tcMar>
              <w:top w:w="70" w:type="dxa"/>
              <w:bottom w:w="70" w:type="dxa"/>
              <w:left w:w="100" w:type="dxa"/>
              <w:right w:w="100" w:type="dxa"/>
            </w:tcMar>
            <w:shd w:fill="F5F7FA"/>
          </w:tcPr>
          <w:p>
            <w:pPr>
              <w:jc w:val="left"/>
            </w:pPr>
            <w:r>
              <w:rPr>
                <w:rFonts w:ascii="黑体" w:hAnsi="黑体"/>
                <w:b/>
              </w:rPr>
              <w:t>透明胶带粘好的《宇宙边缘历险记》碎手稿</w:t>
              <w:br/>
              <w:t>（6-5场）</w:t>
            </w:r>
          </w:p>
        </w:tc>
        <w:tc>
          <w:tcPr>
            <w:tcW w:type="dxa" w:w="5184"/>
            <w:tcMar>
              <w:top w:w="70" w:type="dxa"/>
              <w:bottom w:w="70" w:type="dxa"/>
              <w:left w:w="100" w:type="dxa"/>
              <w:right w:w="100" w:type="dxa"/>
            </w:tcMar>
            <w:shd w:fill="F5F7FA"/>
          </w:tcPr>
          <w:p>
            <w:pPr>
              <w:jc w:val="left"/>
            </w:pPr>
            <w:r>
              <w:rPr>
                <w:rFonts w:ascii="宋体" w:hAnsi="宋体"/>
                <w:b w:val="0"/>
              </w:rPr>
              <w:t>除夕前夕，父亲赵东来把从十几个垃圾桶找回并用透明胶带一片片粘好的小说手稿交还小赵，完成父子催泪和解。</w:t>
            </w:r>
          </w:p>
        </w:tc>
      </w:tr>
      <w:tr>
        <w:tc>
          <w:tcPr>
            <w:tcW w:type="dxa" w:w="5184"/>
            <w:tcMar>
              <w:top w:w="70" w:type="dxa"/>
              <w:bottom w:w="70" w:type="dxa"/>
              <w:left w:w="100" w:type="dxa"/>
              <w:right w:w="100" w:type="dxa"/>
            </w:tcMar>
            <w:shd w:fill="FFFFFF"/>
          </w:tcPr>
          <w:p>
            <w:pPr>
              <w:jc w:val="left"/>
            </w:pPr>
            <w:r>
              <w:rPr>
                <w:rFonts w:ascii="黑体" w:hAnsi="黑体"/>
                <w:b/>
              </w:rPr>
              <w:t>LM3500大型造雪机与吉A·R1723皮卡车</w:t>
              <w:br/>
              <w:t>（6-8至6-16场）</w:t>
            </w:r>
          </w:p>
        </w:tc>
        <w:tc>
          <w:tcPr>
            <w:tcW w:type="dxa" w:w="5184"/>
            <w:tcMar>
              <w:top w:w="70" w:type="dxa"/>
              <w:bottom w:w="70" w:type="dxa"/>
              <w:left w:w="100" w:type="dxa"/>
              <w:right w:w="100" w:type="dxa"/>
            </w:tcMar>
            <w:shd w:fill="FFFFFF"/>
          </w:tcPr>
          <w:p>
            <w:pPr>
              <w:jc w:val="left"/>
            </w:pPr>
            <w:r>
              <w:rPr>
                <w:rFonts w:ascii="宋体" w:hAnsi="宋体"/>
                <w:b w:val="0"/>
              </w:rPr>
              <w:t>罗爱文发动全班轮流给戴主任打拜年电话调虎离山，小赵与荀未来从体育馆偷借出LM3500造雪机装上皮卡车运往东湖公园，荀未来在后斗旁为护电缆与管理员雪地肉搏，在火流星夜空下喷出浪漫“暖雪”。</w:t>
            </w:r>
          </w:p>
        </w:tc>
      </w:tr>
      <w:tr>
        <w:tc>
          <w:tcPr>
            <w:tcW w:type="dxa" w:w="5184"/>
            <w:tcMar>
              <w:top w:w="70" w:type="dxa"/>
              <w:bottom w:w="70" w:type="dxa"/>
              <w:left w:w="100" w:type="dxa"/>
              <w:right w:w="100" w:type="dxa"/>
            </w:tcMar>
            <w:shd w:fill="F5F7FA"/>
          </w:tcPr>
          <w:p>
            <w:pPr>
              <w:jc w:val="left"/>
            </w:pPr>
            <w:r>
              <w:rPr>
                <w:rFonts w:ascii="黑体" w:hAnsi="黑体"/>
                <w:b/>
              </w:rPr>
              <w:t>501室年夜饭保温盒（锅包肉与炸茄盒）</w:t>
              <w:br/>
              <w:t>（6-11至6-12场）</w:t>
            </w:r>
          </w:p>
        </w:tc>
        <w:tc>
          <w:tcPr>
            <w:tcW w:type="dxa" w:w="5184"/>
            <w:tcMar>
              <w:top w:w="70" w:type="dxa"/>
              <w:bottom w:w="70" w:type="dxa"/>
              <w:left w:w="100" w:type="dxa"/>
              <w:right w:w="100" w:type="dxa"/>
            </w:tcMar>
            <w:shd w:fill="F5F7FA"/>
          </w:tcPr>
          <w:p>
            <w:pPr>
              <w:jc w:val="left"/>
            </w:pPr>
            <w:r>
              <w:rPr>
                <w:rFonts w:ascii="宋体" w:hAnsi="宋体"/>
                <w:b w:val="0"/>
              </w:rPr>
              <w:t>刘美奕做好年夜饭后让小赵端着保温盒给对门独居发烧的66岁赵了送去，让老年儿子在除夕夜再次尝到母亲手艺。</w:t>
            </w:r>
          </w:p>
        </w:tc>
      </w:tr>
      <w:tr>
        <w:tc>
          <w:tcPr>
            <w:tcW w:type="dxa" w:w="5184"/>
            <w:tcMar>
              <w:top w:w="70" w:type="dxa"/>
              <w:bottom w:w="70" w:type="dxa"/>
              <w:left w:w="100" w:type="dxa"/>
              <w:right w:w="100" w:type="dxa"/>
            </w:tcMar>
            <w:shd w:fill="FFFFFF"/>
          </w:tcPr>
          <w:p>
            <w:pPr>
              <w:jc w:val="left"/>
            </w:pPr>
            <w:r>
              <w:rPr>
                <w:rFonts w:ascii="黑体" w:hAnsi="黑体"/>
                <w:b/>
              </w:rPr>
              <w:t>二楼阳台白床单绳与明黄色叉眼笑脸雨伞</w:t>
              <w:br/>
              <w:t>（6-13／6-18场）</w:t>
            </w:r>
          </w:p>
        </w:tc>
        <w:tc>
          <w:tcPr>
            <w:tcW w:type="dxa" w:w="5184"/>
            <w:tcMar>
              <w:top w:w="70" w:type="dxa"/>
              <w:bottom w:w="70" w:type="dxa"/>
              <w:left w:w="100" w:type="dxa"/>
              <w:right w:w="100" w:type="dxa"/>
            </w:tcMar>
            <w:shd w:fill="FFFFFF"/>
          </w:tcPr>
          <w:p>
            <w:pPr>
              <w:jc w:val="left"/>
            </w:pPr>
            <w:r>
              <w:rPr>
                <w:rFonts w:ascii="宋体" w:hAnsi="宋体"/>
                <w:b w:val="0"/>
              </w:rPr>
              <w:t>王一漫用白床单系在二楼铁护栏上翻窗逃离除夕家宴；片尾木栈道上，41岁成年舒图撑着明黄色叉眼笑脸雨伞踏雪降临，替16岁落泪的徐图图遮住风雪。</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第一幕（6-1 至 6-4｜00:00–10:59）：冰封湖面徐图图抛红色救生圈救起赵左右 ➔ 漫画屋清晨荀未来苏醒、赵左右与父回家和解 ➔ 荀未来发现身份证除夕到期触发36小时强制召回 ➔ 飞霞路电话亭赵了与58003客服通话及与荀未来摊牌。</w:t>
      </w:r>
    </w:p>
    <w:p>
      <w:pPr>
        <w:spacing w:before="60" w:after="100" w:line="384" w:lineRule="auto"/>
        <w:ind w:firstLine="420"/>
        <w:jc w:val="left"/>
      </w:pPr>
      <w:r>
        <w:rPr>
          <w:rFonts w:ascii="Times New Roman" w:hAnsi="Times New Roman" w:eastAsia="宋体"/>
          <w:b w:val="0"/>
          <w:color w:val="141414"/>
          <w:sz w:val="21"/>
        </w:rPr>
        <w:t>• 第二幕（6-5 至 6-8｜11:00–23:41）：501室母子温情点菜与贴吧“暖雪/火流星”热帖 ➔ 东湖公园礼拜堂排练告白得知明晚无雪 ➔ 美营租车被拒、罗爱文送来皮卡钥匙、组织同学轮流给戴主任拜年占线并与荀未来假冒长林电视台导演运出 LM3500 造雪机。</w:t>
      </w:r>
    </w:p>
    <w:p>
      <w:pPr>
        <w:spacing w:before="60" w:after="100" w:line="384" w:lineRule="auto"/>
        <w:ind w:firstLine="420"/>
        <w:jc w:val="left"/>
      </w:pPr>
      <w:r>
        <w:rPr>
          <w:rFonts w:ascii="Times New Roman" w:hAnsi="Times New Roman" w:eastAsia="宋体"/>
          <w:b w:val="0"/>
          <w:color w:val="141414"/>
          <w:sz w:val="21"/>
        </w:rPr>
        <w:t>• 第三幕（6-9 至 6-15｜23:41–37:19）：王一漫家精确到五分之三度贴窗花、擦表弟弄脏马桶圈、看QQ空间收到荀未来告别短信 ➔ 徐图图母亲舒洁留百元上除夕夜班、徐图图装盒手织笑脸毛线帽 ➔ 501室除夕家宴与给502赵了送饭盒 ➔ 王一漫系白床单翻二楼阳台逃出家宴。</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徐图图在岸边高喊“趴下”救起薄冰滑倒的少年，追来的荀未来摔晕并触发24小时返程倒计时；少年与父亲除夕和解，与荀未来从学校体育馆储藏室借出LM3500造雪机装上皮卡车运至东湖公园礼拜堂前，除夕夜荀未来为护造雪机电源与公园管理员雪地肉搏；零点真火流星照亮漫天暖雪，41岁成年舒图撑黄色叉眼笑脸伞穿过风雪降临2008年。</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18 个标准戏剧场次：由【6-1　外　长林市·冰封湖面与湖滨石栏 — 夜】建立黄金冷开场悬念钩子，经片头曲（OP）定调后，在中段【6-10　内　漫画屋·里间 — 日】完成核心戏剧转折，最终于【6-18　外　公园·雪夜木栈道 — 深夜】引爆片尾强断章尾钩（Cliffhanger）。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【除夕24小时召回死线与神秘黄伞女人降临】① 荀未来的倒计时危机：因小赵在冰湖放弃写作且2033年舒图闯入人生有限公司拍下09号紧急召回钮，荀未来的伪造身份证有效期突变为除夕夜，陷入24小时强制召回倒计时，而16岁小赵对此毫不知情；② 调虎离山喜剧反差：戴娟在家接听全班同学轮流打来的除夕拜年电话应接不暇，浑然不知少年们正从体育馆储藏室偷借LM3500造雪机；③ 片尾终极悬念：当众人沉浸在跨年“暖雪”喜悦中时，撑着明黄色叉眼笑脸伞的41岁成年舒图悄然踏入2008年木栈道。</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冷开场（6-1至6-3）：冰封湖面薄冰开裂小赵滑倒，岸边徐图图高喊“趴下”将其救起；追上冰面的荀未来摔晕，醒来发现身份证到期日突变为除夕（仅剩24小时）；</w:t>
              <w:br/>
              <w:t>• 第一幕（6-4至6-6）：除夕前夕赵东来将从十几个垃圾桶找回并用胶带粘好的小说手稿交还小赵，父子含泪和解；小赵决定除夕夜帮王一漫实现“看一场暖雪”的愿望；</w:t>
              <w:br/>
              <w:t>• 第二幕（6-7至6-10）：罗爱文发动全班轮流打电话给戴主任拜年占线，小赵与荀未来潜入八中体育馆储藏室借出LM3500造雪机，装上租来的皮卡车（吉A·R1723）运往东湖公园；</w:t>
              <w:br/>
              <w:t>• 第三幕（6-11至6-13）：501室刘美奕做好锅包肉与炸茄盒，让小赵用饭盒给对门独居的66岁赵了送年夜饭；飞霞湾别墅杨敏挑剔王一漫贴窗花歪了五分之三度，王一漫系床单从二楼阳台翻窗逃出；</w:t>
              <w:br/>
              <w:t>• 第四幕（6-14至6-16）：东湖公园三角尖顶礼拜堂前，荀未来在皮卡车后斗旁为护住造雪机电源电缆与公园管理员在雪地激烈肉搏；跨年零点真火流星划破夜空，漫天“暖雪”纷飞；</w:t>
              <w:br/>
              <w:t>• 第五幕尾钩（6-17至6-18）：闪回2033年舒图拍下09号红色召回钮；木栈道长椅上16岁徐图图独自落泪，41岁成年舒图撑着明黄色叉眼笑脸雨伞踏雪降临替她撑伞！</w:t>
            </w:r>
          </w:p>
        </w:tc>
      </w:tr>
    </w:tbl>
    <w:p>
      <w:pPr>
        <w:spacing w:before="200" w:after="80" w:line="384" w:lineRule="auto"/>
        <w:jc w:val="left"/>
      </w:pPr>
      <w:r>
        <w:rPr>
          <w:rFonts w:ascii="Arial" w:hAnsi="Arial" w:eastAsia="黑体"/>
          <w:b/>
          <w:color w:val="192D55"/>
          <w:sz w:val="25"/>
        </w:rPr>
        <w:t>四、全集分场戏剧结构、冲突焦点与台词交锋全解（共 18 场）</w:t>
      </w:r>
    </w:p>
    <w:p>
      <w:pPr>
        <w:spacing w:before="60" w:after="100" w:line="384" w:lineRule="auto"/>
        <w:ind w:firstLine="420"/>
        <w:jc w:val="left"/>
      </w:pPr>
      <w:r>
        <w:rPr>
          <w:rFonts w:ascii="Times New Roman" w:hAnsi="Times New Roman" w:eastAsia="宋体"/>
          <w:b w:val="0"/>
          <w:color w:val="141414"/>
          <w:sz w:val="21"/>
        </w:rPr>
        <w:t>本集（EP06《暖雪》）全片共设 18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　外　长林市·冰封湖面与湖滨石栏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【出场人物】赵左右、徐图图</w:t>
              <w:br/>
              <w:t>【本场戏剧功能与导演调度任务】二零零八年深冬寒夜，空旷幽暗的冰封湖面上，十六岁的赵左右身穿深灰色连帽羽绒服、内搭灰白条纹毛衣与白衬衫、双手戴着黑色防滑手套，僵立在咔嚓作响的薄冰区中央，低头对着脚下不断蔓延的冰裂纹颤声祈祷。 赵左右刚试探着挪动半步，脚下冰层再次发出刺耳的脆响，吓得他立刻屏住呼吸，双手张开保持平……</w:t>
              <w:br/>
              <w:t>【完整剧情推进与动作细节】二零零八年深冬寒夜，空旷幽暗的冰封湖面上，十六岁的赵左右身穿深灰色连帽羽绒服、内搭灰白条纹毛衣与白衬衫、双手戴着黑色防滑手套，僵立在咔嚓作响的薄冰区中央，低头对着脚下不断蔓延的冰裂纹颤声祈祷。 赵左右刚试探着挪动半步，脚下冰层再次发出刺耳的脆响，吓得他立刻屏住呼吸，双手张开保持平衡不敢动弹。 话音未落，脚下冰面骤然开裂，赵左右脚下一滑重重摔倒在冰面上，失声惊呼。 湖滨石护栏岸边，身穿浅绿色牛角扣连帽大衣、戴着圆框眼镜的十六岁徐图图焦急地冲到栏杆前，一边解下岸边悬挂的红色救生圈，一边朝冰面上的赵左右大声呼喊。 徐图图急得双手往下压，示意他降低重心分散压力。 徐图图抡起系着长麻绳的红色救生圈，数着节拍奋力抛向冰面。救生圈滑落到赵左右身侧不远处。 徐图图指着救生圈落点的方向急切挥手。赵左右平躺在薄冰上，战战兢兢地朝救生圈方向翻滚过去。 冰层随着赵左右的翻滚发出令人牙酸的咯吱声，徐图图双手紧握麻绳，紧张得心提到了嗓子眼。</w:t>
              <w:br/>
              <w:t>【核心台词与潜台词交锋】赵左右：“没事啊，别生气，我走就是了。” ／ 赵左右：“好，说好了啊，我不动，你就不裂。” ／ 赵左右：“啊——！” ／ 徐图图：“趴下！你快趴下！” ／ 赵左右：“图图？” ／ 徐图图：“趴下！” ／ 赵左右：“躺下行吗？” ／ 徐图图：“一、二、三！可以，你、你滚过来！”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【本场戏剧功能与导演调度任务】伴随着片头主题曲，时钟齿轮与年轮空间交错流转，屏幕浮现剧名《三人行》（THE TRIPLE ECHO OF TIME）及本集片名：第 6 集 暖雪。</w:t>
              <w:br/>
              <w:t>【完整剧情推进与动作细节】伴随着片头主题曲，时钟齿轮与年轮空间交错流转，屏幕浮现剧名《三人行》（THE TRIPLE ECHO OF TIME）及本集片名：第 6 集 暖雪。</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6-3　内　漫画屋·里间卧室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【出场人物】赵左右、赵东来、荀未来、人生有限公司代表</w:t>
              <w:br/>
              <w:t>【本场戏剧功能与导演调度任务】日间，漫画屋里间的床铺上，身穿黑色高领毛衣的四十一岁荀未来缓缓睁开眼睛。守在床边的十六岁赵左右见状神情一喜，探头关切地唤他，随后迅速转头朝门外高声呼喊。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w:t>
              <w:br/>
              <w:t>【完整剧情推进与动作细节】日间，漫画屋里间的床铺上，身穿黑色高领毛衣的四十一岁荀未来缓缓睁开眼睛。守在床边的十六岁赵左右见状神情一喜，探头关切地唤他，随后迅速转头朝门外高声呼喊。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 荀未来神色迷茫，单手撑着床垫缓慢坐起身，微蹙着眉头揉了揉太阳穴回忆昨夜。 荀未来掀开被角作势就要下床展示。赵左右与赵东来见状连忙同时伸出双手按住他的双肩，将他稳稳按回床上。 荀未来听到“回家”二字愣了一下。赵左右与赵东来相视一笑，赵东来面露欣慰，抬手轻轻拍了拍儿子的肩膀，父子间气氛融洽。荀未来露出释怀的微笑，认真地看向赵左右道歉。 赵左右坦然地笑了笑，伸手拿起搭在椅背上的羽绒服穿上。 赵东来站起身走到房门口，停下脚步回过头，微笑着向床上的荀未来拱手拜早年。荀未来靠在床头抬手温和回应。 父子俩带上房门离开。荀未来独自坐在床头，从床头外套内袋里摸出那张由人生有限公司发放的二代居民身份证——只见背面原本到二零零九年的有效期限数字正在发生诡异的扭曲闪烁，最终定格为：2008.01.21-2008.02.06！荀未来瞪大双眼。</w:t>
              <w:br/>
              <w:t>【核心台词与潜台词交锋】赵左右：“荀哥，你醒啦？爸！荀哥醒啦！” ／ 赵东来：“哟，醒啦！太好了。哎呀，感觉怎么样？” ／ 荀未来：“我怎么只记得我昨天晚上去追你，然后两眼一黑，就啥也不记得了呀。” ／ 赵东来：“滑倒摔晕了。昨天晚上你没少喝。” ／ 赵左右：“医生说你没啥大事，就是睡着了。你现在感觉怎么样？精神点儿了吗？” ／ 荀未来：“我一点事儿都没有，我可以下床给你走两步。” ／ 赵左右：“好了好了，你老实躺着休息。没事就好啊，那我跟我爸先回家去了。” ／ 荀未来：“回家？我是错过了什么感人的环节吗？左右，我昨天就是喝多了胡乱说的，你别往心里去啊。我真觉得，你是一个能干大事的人。”</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6-4　外/内　飞霞路·公用电话亭与人生无限有限公司工位（2058）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【出场人物】客服58003、赵了、荀未来</w:t>
              <w:br/>
              <w:t>【本场戏剧功能与导演调度任务】飞霞路与和艺北街交口，头戴黑色鸭舌帽、身穿深蓝色厚羽绒服的六十六岁赵了顶着寒风步入公用电话亭，左手捂着嘴剧烈咳嗽，随后取出电话卡插入卡槽，神情疲惫而焦躁地按键拨号。 二零五八年人生无限有限公司（LIVE ONCE AGAIN）办公区内，工号 58003 的长发女客服背对镜头端坐在……</w:t>
              <w:br/>
              <w:t>【完整剧情推进与动作细节】飞霞路与和艺北街交口，头戴黑色鸭舌帽、身穿深蓝色厚羽绒服的六十六岁赵了顶着寒风步入公用电话亭，左手捂着嘴剧烈咳嗽，随后取出电话卡插入卡槽，神情疲惫而焦躁地按键拨号。 二零五八年人生无限有限公司（LIVE ONCE AGAIN）办公区内，工号 58003 的长发女客服背对镜头端坐在电脑屏幕前，声音与王一漫如出一辙。 赵了一手紧握听筒、一手扶着电话机台面，难受地吸了吸鼻子，情绪激动地抱怨。 赵了气愤地抬起右手想去按挂断键，大声威胁。 客服急忙出声喊停，电脑屏幕上弹出“黑金会员 赵左右｜时空波动监测中”的红色折线波形图。赵了悬在按键上的手指瞬间停滞收回，眼神由焦躁转为凝重与警惕。 【闪回·2008长林八中乐器室及家属楼】赵了在远处默默注视着十六岁的赵左右抱猫走出楼门、在乐器室与徐图图并肩排练。 切回电话亭与客服工位，赵了神色严峻地握着听筒。 赵了轻轻点了点头，按下挂断簧片。</w:t>
              <w:br/>
              <w:t>【核心台词与潜台词交锋】客服58003：“您好，赵左右先生。昨晚您没有来电登记花销，必须给您记入违规次数了。” ／ 赵了：“我发着烧，还得来这破电话亭给你们打电话，还有没有点人性啊？规矩是人定的嘛！” ／ 客服58003：“实在抱歉。我们也是为保护时空进程考虑，还是要提醒您一下，您兑换的货币只能进行个人消费。” ／ 赵了：“我已经放弃了捐助学校和投资电影，房产我也不买了。现在连舒舒服服旅行也不行吗？不行，我跟你们高总反映一下。” ／ 客服58003：“等……等等！赵先生，其实系统之前就监测到了，您之前有干涉时空进程的波动，按规定我们得把您带回来，但我偷偷帮您消掉了。” ／ 赵了：“我让自己和舒图提早相遇的事情被发现了。没想到他们最新的监测系统，比我想象得还要严密。” ／ 客服58003：“这次我也帮您消掉，您消消气，就别找我们领导了吧。” ／ 赵了：“那就这样吧。新的联络点选好了吗？”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6-5　内　赵左右家·卧室与客厅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【出场人物】赵左右、刘美奕、帖文播报、荀未来</w:t>
              <w:br/>
              <w:t>【本场戏剧功能与导演调度任务】五零一室赵左右卧室内，身穿黑白格纹衬衫的赵左右正坐在电脑前滑动鼠标浏览长林八中吧，一条标题为《【劲爆消息】跨年夜一起来看暖雪！！！》的热帖吸引了他的目光。 母亲刘美奕身穿棕褐色短款羽绒服敲门走进卧室，面带微笑地将修好的银灰色诺基亚直板手机轻轻放在书桌角上。</w:t>
              <w:br/>
              <w:t>【完整剧情推进与动作细节】五零一室赵左右卧室内，身穿黑白格纹衬衫的赵左右正坐在电脑前滑动鼠标浏览长林八中吧，一条标题为《【劲爆消息】跨年夜一起来看暖雪！！！》的热帖吸引了他的目光。 母亲刘美奕身穿棕褐色短款羽绒服敲门走进卧室，面带微笑地将修好的银灰色诺基亚直板手机轻轻放在书桌角上。 赵左右拿起修好的手机翻看，神色放松地抬起头看着母亲，笑眯眯地报出菜名。 刘美奕见儿子不再像从前那样随口敷衍，开心得眉开眼笑，伸手轻轻点了点儿子的额头并拍了拍他的肩膀打趣。 赵左右略显羞涩地摸了摸鼻子，挺起胸膛回答。 刘美奕欣慰地转身出门买菜。赵左右转回电脑屏幕前，滑动鼠标点开贴吧详情页，屏幕上显示着红字标题：转起来！明晚跨年的时候有火流星！观赏指南写着明晚 23:20-23:40 仰头看东北方向天空（画外音）。 门外突然传来急促的敲门声。赵左右起身走到客厅玄关打开防盗门，只见满面焦灼的荀未来快步冲进客厅，径直走到餐桌旁拿起玻璃水壶倒了一大杯水仰脖猛灌。 荀未来放下水杯抹了把嘴平复呼吸，神情严肃而紧迫地逼近赵左右，一把抓住他的胳膊。</w:t>
              <w:br/>
              <w:t>【核心台词与潜台词交锋】赵左右：“暖雪？” ／ 刘美奕：“手机给你修好了啊。明天年夜饭想吃啥呀？” ／ 赵左右：“想吃锅包肉，再来个，炸茄盒。” ／ 刘美奕：“行啊赵左右，你这两天没白离家出走啊，跟变了个人似的。以前每次问你都是随便、随便，最难做的就是随便了。” ／ 赵左右：“妈，我又不是小孩了，总得有点主见啊。” ／ 刘美奕：“嗯，行，明天一定照单满足你，啊。妈先去把今天菜买了。” ／ 赵左右：“嗯。” ／ 帖文播报：“明晚跨年的时候有火流星，火流星照亮飘落下来的白雪，是千载难逢的暖雪奇观。大家都想和谁一起在暖雪中跨年呀？”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6-6　外　东湖公园·三角尖顶礼拜堂前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【出场人物】荀未来、赵左右</w:t>
              <w:br/>
              <w:t>【本场戏剧功能与导演调度任务】夜晚，积雪覆盖的东湖公园三角尖顶礼拜堂台阶前，荀未来扮演王一漫，侧身回眸，捏着嗓子姿态造作、语气娇嗔地念着台词；撑着一把黑伞走上前来的赵左右与他对视了两秒，实在憋不住低头噗嗤一声笑场，手里的黑伞随之乱抖。 荀未来瞬间破功，皱起眉头跺了跺脚，双手叉腰气鼓鼓地埋怨。</w:t>
              <w:br/>
              <w:t>【完整剧情推进与动作细节】夜晚，积雪覆盖的东湖公园三角尖顶礼拜堂台阶前，荀未来扮演王一漫，侧身回眸，捏着嗓子姿态造作、语气娇嗔地念着台词；撑着一把黑伞走上前来的赵左右与他对视了两秒，实在憋不住低头噗嗤一声笑场，手里的黑伞随之乱抖。 荀未来瞬间破功，皱起眉头跺了跺脚，双手叉腰气鼓鼓地埋怨。 赵左右连忙收起黑伞抱在怀里，忍着笑连声拱手道歉。 赵左右敛去笑意，握着黑伞柄认真地看着荀未来。 赵左右皱了皱鼻子，满脸怀疑地吐槽那些肉麻台词。 赵左右收起笑容，仰头望向静谧的夜空，眼神纯净而真挚。 荀未来神色微动，随即上前一步，双手捧住赵左右的脸颊将他的脑袋扳正过来，严肃地指出残酷的现实。 赵左右脸上的憧憬瞬间凝固，整个人愣在原地。</w:t>
              <w:br/>
              <w:t>【核心台词与潜台词交锋】荀未来：“你来啦，我都等你很久了。” ／ 荀未来：“笑什么呀？你接词啊，这都第三遍了！” ／ 赵左右：“对不起，我把你想到一漫实在太难了，你不笑还能好点儿。” ／ 荀未来：“你拿出一点信念感来，啊！那成败就在此一举了。” ／ 赵左右：“可是，我想和一漫做朋友是真心的呀，这又不是在演戏。” ／ 荀未来：“真心换真心太幼稚了。在重要场合说的话都是要经过精心设计的，明白吗？” ／ 赵左右：“可是她应该不会喜欢这些台词吧？都是从哪抄来的啊？” ／ 荀未来：“十年前看过的一个古装剧，绝对感人。”</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6-7　外/内　长林八中·铁栏杆外、美营租车行、保卫室与储藏室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【出场人物】荀未来、赵左右、租车老板、学校保安、罗爱文、换班保安</w:t>
              <w:br/>
              <w:t>【本场戏剧功能与导演调度任务】赵左右拔腿沿着夜街飞奔，荀未来在后面气喘吁吁地追赶，两人穿过限高架桥洞一路跑到长林八中校外铁栏杆栅栏旁。 跑在前面的赵左右回头冲荀未来招了招手，脚下速度丝毫不减。</w:t>
              <w:br/>
              <w:t>【完整剧情推进与动作细节】赵左右拔腿沿着夜街飞奔，荀未来在后面气喘吁吁地追赶，两人穿过限高架桥洞一路跑到长林八中校外铁栏杆栅栏旁。 荀未来扶着膝盖大口喘气，抬头看了一眼紧闭的校园铁栅栏。赵左右双手抓着铁栏杆，抬手指着校园深处的体育馆方向。 荀未来缓过一口气，疑惑地看着赵左右手指的方向。 赵左右转过身，兴奋地向荀未来解释起来。 荀未来眼睛一亮，赞许地拍了拍赵左右的肩膀。 赵左右伸出双手在胸前悬空比划了一个长方体的尺寸。 荀未来猛地一拍巴掌，果断拍板定下分工。 赵左右用力握了握拳头，低声喊了一句，随即踩上路边的绿色塑料垃圾桶，敏捷地翻越学校铁栏杆跳进校园。</w:t>
              <w:br/>
              <w:t>【核心台词与潜台词交锋】荀未来：“喂！喂！你到底去哪儿啊？” ／ 赵左右：“跟我来就是了，走！” ／ 荀未来：“学校？” ／ 赵左右：“不是——” ／ 荀未来：“你到底要干什么呀？” ／ 赵左右：“造雪机！” ／ 荀未来：“啊？” ／ 赵左右：“学校话剧社有台小造雪机，元旦演出的时候，还是我帮忙搬回去的，就在体育馆旁边的储物间。刚刚我一直在想，怎么把它偷偷运出来。”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6-8　外　东湖公园·三角尖顶礼拜堂前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【出场人物】赵左右、荀未来</w:t>
              <w:br/>
              <w:t>【本场戏剧功能与导演调度任务】东湖公园三角尖顶礼拜堂前，两人合力将造雪机固定在皮卡车后斗上。赵左右朝着礼拜堂双手合十拜了拜，随后与荀未来并肩背靠在银色皮卡车斗边缘。 荀未来拍了拍固定好的造雪机外壳，转头叮嘱身旁的赵左右。</w:t>
              <w:br/>
              <w:t>【完整剧情推进与动作细节】东湖公园三角尖顶礼拜堂前，两人合力将造雪机固定在皮卡车后斗上。赵左右朝着礼拜堂双手合十拜了拜，随后与荀未来并肩背靠在银色皮卡车斗边缘。 荀未来仰起头望着夜空，长长地舒了一口气，眼底泛起久违的热血与感慨。 赵左右也仰起头望着夜空，眼中闪烁着释然与激动的光彩，嘴角扬起开怀的笑意。 荀未来转过头静静凝视着赵左右的侧脸，眼神温柔而郑重。 赵左右转过头看向荀未来，笑着回应。荀未来微微一怔，抿嘴低头温和一笑，将手揣进白色大衣口袋哈着白气搓手取暖，轻声低语。 荀未来转过头看着赵左右，神色认真中带着一丝不易察觉的不舍，抬手拍了拍他的肩膀。 荀未来没有正面回答，眼睫低垂后转头望向夜空。镜头拉远至礼拜堂前全景，画面浮现倒计时：荀未来返程 24:00:00 跳向 23:59:57。</w:t>
              <w:br/>
              <w:t>【核心台词与潜台词交锋】赵左右：“对不住啦，先借用一下。” ／ 荀未来：“哎，你记得开学的时候，请话剧社的同学吃个饭啊。” ／ 赵左右：“当然了。” ／ 荀未来：“我已经很久，没有体验过这种感觉了。” ／ 赵左右：“什么感觉啊？” ／ 荀未来：“就是，做这样疯狂的事情，为下一场雪，大汗淋漓，不计代价。” ／ 赵左右：“我也是第一次感受到，原来掌控自己人生的感觉这么好。我想要什么，就去做什么。” ／ 荀未来：“那你要记得啊，你以后要一直这个样子。十年，二十年，你都要这个样子。”</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6-9　内　王一漫家别墅·客厅与二楼卫生间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【出场人物】杨敏、王一漫、舅妈、舅舅、晨晨、荀未来</w:t>
              <w:br/>
              <w:t>【本场戏剧功能与导演调度任务】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 王一漫举着酸痛的手臂，小心翼翼……</w:t>
              <w:br/>
              <w:t>【完整剧情推进与动作细节】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 王一漫举着酸痛的手臂，小心翼翼地微侧过头询问。 杨敏托着腮皱眉挑剔，最终叹了口气摆手转身走向一楼洗手间。 杨敏刚走到卫生间门前，玄关门铃响起，杨敏转头命令女儿。王一漫轻轻放下手中的窗花，快步走向玄关拉开双开大门。 鼻梁贴着白色医用敷贴的王一漫立刻换上乖巧灿烂的笑容，双手恭敬地接过舅舅、舅妈递来的大礼品袋。 王一漫低头看向跟在后面的小表弟晨晨，微笑着夸赞。晨晨却两手死死捂着裤裆，焦急地往屋里直冲。 舅妈在后面急忙喊他换鞋，王一漫连忙体贴地摆手解围。 晨晨一路冲到一楼洗手间门前，握着门把手用力拍门大喊；正在里面的杨敏隔着门回应。</w:t>
              <w:br/>
              <w:t>【核心台词与潜台词交锋】杨敏：“往左边倾斜五度。多了多了，再回去一度。” ／ 王一漫：“是这样吗？” ／ 杨敏：“再过去半度。哎不对，五分之三度应该。我怎么觉得还是有点歪呀？算了，你先休息一下，等一下我们再调整，我上个洗手间。” ／ 杨敏：“漫漫，你舅舅他们到了，去开门。” ／ 王一漫：“好，来啦！” ／ 王一漫：“舅舅、舅妈新年好！来，我来我来。” ／ 舅妈：“漫漫好。” ／ 舅舅：“过年好，漫漫。”</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6-10　内　漫画屋·里间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【出场人物】荀未来、算账小孩</w:t>
              <w:br/>
              <w:t>【本场戏剧功能与导演调度任务】漫画屋里间，身穿棕色羽绒服的荀未来握着手机焦急地来回踱步，屏幕中央浮现“荀未来返程 09:30:10”的倒计时。坐在小书桌前台灯下写作业的十岁算账小孩头也不抬地搭话。 趴在小书桌前写寒假作业的十岁算账小孩头也不抬，老气横秋地随口接了一句。</w:t>
              <w:br/>
              <w:t>【完整剧情推进与动作细节】漫画屋里间，身穿棕色羽绒服的荀未来握着手机焦急地来回踱步，屏幕中央浮现“荀未来返程 09:30:10”的倒计时。坐在小书桌前台灯下写作业的十岁算账小孩头也不抬地搭话。</w:t>
              <w:br/>
              <w:t>【核心台词与潜台词交锋】荀未来：“你说这是什么情况，怎么就不回了呀？我话已经说到这个份上了，她也没有理由拒绝啊。” ／ 算账小孩：“家家有本难念的经吧。”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6-11　内　徐图图家·客厅 — 昏</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【出场人物】徐图图、舒洁</w:t>
              <w:br/>
              <w:t>【本场戏剧功能与导演调度任务】除夕傍晚，徐图图家温馨的客厅里，十六岁的徐图图双手捧着自己亲手编织的白色粗针织毛线帽——帽檐上绣着可爱的眨眼笑脸与小雏菊，献宝似地递给身穿深色绗缝棉服、围着灰围巾准备出门上夜班的母亲舒洁看。 舒洁接过毛线帽仔细端详，欣慰地指了指帽檐针脚，并指了指桌上的百元钞票。</w:t>
              <w:br/>
              <w:t>【完整剧情推进与动作细节】除夕傍晚，徐图图家温馨的客厅里，十六岁的徐图图双手捧着自己亲手编织的白色粗针织毛线帽——帽檐上绣着可爱的眨眼笑脸与小雏菊，献宝似地递给身穿深色绗缝棉服、围着灰围巾准备出门上夜班的母亲舒洁看。 舒洁接过毛线帽仔细端详，欣慰地指了指帽檐针脚，并指了指桌上的百元钞票。 徐图图心疼地看着母亲身上的厚棉服，小声询问。 徐图图懂事地挽住母亲的胳膊摇了摇头。 舒洁慈爱地摸了摸女儿的脸颊，转身拎起包走向门口。 母亲出门后，徐图图坐到笔记本电脑前打开长林八中吧，一眼看到了那条《【劲爆消息】跨年夜一起来看暖雪！！！》的热帖。</w:t>
              <w:br/>
              <w:t>【核心台词与潜台词交锋】徐图图：“妈，你帮我看看，织得怎么样？” ／ 舒洁：“都快赶上我了。这里应该再来两针。桌上啊给你留了一百块钱，今晚就不要省了，嗯？” ／ 徐图图：“今年过年也不放假啊？” ／ 舒洁：“过年有三倍的工资，妈得赶紧多挣点钱。你长大了，以后也得有个自己的房间。” ／ 徐图图：“我上大学之后就住宿舍了，回来就和你睡嘛，没关系的。” ／ 舒洁：“妈想给你的，不只是一个房间。听妈的，嗯？好了，我走了，乖。” ／ 徐图图：“那你路上慢点走啊。” ／ 舒洁：“关好门啊。”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6-12　内　赵左右家·餐厅与502室门前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【出场人物】赵左右、刘美奕、赵东来、赵了</w:t>
              <w:br/>
              <w:t>【本场戏剧功能与导演调度任务】除夕之夜，五零一室餐厅桌上摆满了丰盛的年夜饭（包括锅包肉与炸茄盒）。身穿浅蓝色毛衣的赵左右与身穿灰色针织衫的赵东来围坐桌旁互相夹菜，系着粉色围裙的刘美奕端着一个装满热菜的双层不锈钢饭盒从厨房走出来。 厨房里的刘美奕将最后一道热菜装进双层不锈钢饭盒，盖好盒盖走了出来。</w:t>
              <w:br/>
              <w:t>【完整剧情推进与动作细节】除夕之夜，五零一室餐厅桌上摆满了丰盛的年夜饭（包括锅包肉与炸茄盒）。身穿浅蓝色毛衣的赵左右与身穿灰色针织衫的赵东来围坐桌旁互相夹菜，系着粉色围裙的刘美奕端着一个装满热菜的双层不锈钢饭盒从厨房走出来。 赵东来端起酒杯乐呵呵地招呼儿子碰杯，刘美奕将不锈钢饭盒递给赵左右。 赵左右接过饭盒，疑惑地眨了眨眼。 赵左右双手托着不锈钢饭盒走到对门五零二室门前敲了敲门。身穿卡其色厚羽绒服、面容憔悴的六十六岁赵了微开房门。赵左右神色真诚地将饭盒递到身前。 赵了眼中闪过一丝意外与触动，低声询问。 赵了目光下移落在温热的饭盒上，微微点头道谢，双手接过饭盒后立刻往后退了半步拉开距离，急促地把门合上。 赵左右隔着门叮嘱了一句，转身回到五零一室餐桌旁坐下，拿起筷子边吃边问母亲。 赵东来神情凝重地停下筷子，端起啤酒杯连连叹息。</w:t>
              <w:br/>
              <w:t>【核心台词与潜台词交锋】赵左右：“妈，你别忙活了快来吃啊。” ／ 刘美奕：“哎，马上啊。” ／ 赵东来：“陪我喝一个，陪我喝一个。” ／ 赵左右：“这个这个。” ／ 刘美奕：“儿子，过来来，把这个饭盒啊，给赵了爷爷送过去。” ／ 赵左右：“干嘛不叫他过来一起吃啊？” ／ 刘美奕：“赵爷爷发烧了，去吧，啊。” ／ 赵左右：“赵爷爷，我来给您送饭！新年快乐！多吃点，病才能好得快。”</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6-13　内　徐图图家·客厅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【出场人物】徐图图</w:t>
              <w:br/>
              <w:t>【本场戏剧功能与导演调度任务】暖炉旁，徐图图将织好的白色笑脸毛线帽叠放进精致的绿色礼盒里，盒盖内侧贴着写给赵左右的黄色便利贴（To 赵左右：谢谢你带那一桌冷饮！ / 左右：广播社选举加油！）。徐图图轻轻合上盒盖。</w:t>
              <w:br/>
              <w:t>【完整剧情推进与动作细节】暖炉旁，徐图图将织好的白色笑脸毛线帽叠放进精致的绿色礼盒里，盒盖内侧贴着写给赵左右的黄色便利贴（To 赵左右：谢谢你带那一桌冷饮！ / 左右：广播社选举加油！）。徐图图轻轻合上盒盖（画外音）。</w:t>
              <w:br/>
              <w:t>【核心台词与潜台词交锋】徐图图：“今晚就是把帽子送给他的最好时机。”</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6-14　内　王一漫家别墅·餐厅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【出场人物】众亲戚、王一漫、舅舅、杨敏、王伟之、舅妈</w:t>
              <w:br/>
              <w:t>【本场戏剧功能与导演调度任务】王家别墅餐厅内，王一漫的父亲王伟之、母亲杨敏与舅舅、舅妈等一众亲戚举杯欢庆除夕。王一漫端着橙汁杯轻轻抿了一口，眼神不时飘向旁边的欧式座钟。 坐在欧式长餐桌旁的王一漫保持着标准得体的微笑，端起橙汁杯向长辈们致意。</w:t>
              <w:br/>
              <w:t>【完整剧情推进与动作细节】王家别墅餐厅内，王一漫的父亲王伟之、母亲杨敏与舅舅、舅妈等一众亲戚举杯欢庆除夕。王一漫端着橙汁杯轻轻抿了一口，眼神不时飘向旁边的欧式座钟。 舅舅端着红酒杯笑呵呵地转向王一漫劝酒，杨敏迅速抬手拦住。 父亲王伟之放下筷子，拿出一家之主的威严训诫起来。 一旁的舅妈目光落在杨敏颈间，笑着夸赞。杨敏双手轻轻抚弄着颈间的珍珠项链，满面得色地炫耀。 舅舅也顺势竖起大拇指奉承，杨敏受用地频频点头。 舅舅拍了拍旁边小表弟晨晨的脑袋，半开玩笑地感慨。 众人推杯换盏间，王一漫全程垂眸低头，抬头看了一眼座钟上方浮现的“荀未来返程 01:00:38”倒计时，端起水杯喝水掩饰焦急。父亲王伟之转头关切地看向女儿。 王一漫顺势右手轻捂腹部，装出神情萎靡的模样向父亲请假。</w:t>
              <w:br/>
              <w:t>【核心台词与潜台词交锋】众亲戚：“新年快乐！过年好，过年好！” ／ 王一漫：“过年好。” ／ 舅舅：“我说漫漫呐，你得学会喝酒啊。” ／ 杨敏：“不行啊，漫漫，妈妈不允许。” ／ 王伟之：“我看啊，成年之后稍微喝点儿酒也行，有利于血液循环。不过别碰烟就行啊，还有那些垃圾食品，百害而无一利。” ／ 舅舅：“对，是吧？” ／ 舅妈：“姐，你的珍珠项链真好看。” ／ 杨敏：“漫漫送的。”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6-15　外/内　雪夜街道与王一漫家二楼卧室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【出场人物】徐图图、赵左右、王一漫</w:t>
              <w:br/>
              <w:t>【本场戏剧功能与导演调度任务】雪夜街头，头戴白色毛绒耳罩、身穿浅蓝色羊羔毛大衣的徐图图怀抱绿色礼盒走到赵左右家楼下，仰望五楼亮灯的窗户，掏出索爱手机给“赵左右（狂野阳光）”发送短信。 就在这时，身穿黑色牛角扣连帽大衣的赵左右一边接听荀未来的电话，一边从单元门冲出，匆匆跑过路口。</w:t>
              <w:br/>
              <w:t>【完整剧情推进与动作细节】雪夜街头，头戴白色毛绒耳罩、身穿浅蓝色羊羔毛大衣的徐图图怀抱绿色礼盒走到赵左右家楼下，仰望五楼亮灯的窗户，掏出索爱手机给“赵左右（狂野阳光）”发送短信（画外音）。 就在这时，身穿黑色牛角扣连帽大衣的赵左右一边接听荀未来的电话，一边从单元门冲出，匆匆跑过路口。 飞霞湾别墅餐厅内，座钟走过半点，舅舅转头向杨敏打听漫漫有没有对象，被王伟之正色打断：“哎，别瞎说啊，我们家漫漫不可能早恋！”杨敏挂念女儿，起身走上二楼推开王一漫卧室房门呼唤“漫漫，你好了吗”，却见房间空无一人，阳台栏杆上赫然系着打结垂向楼下的白色床单！ 雪夜街道上，身穿棕色牛角扣毛领大衣、系着红格围巾的王一漫正迎着寒风边跑边给荀未来打电话。 街角处，怀抱礼盒的徐图图目送赵左右跑向东湖公园方向的背影，疑惑地跟了上去。</w:t>
              <w:br/>
              <w:t>【核心台词与潜台词交锋】徐图图：“偷偷告诉你，一个小时后会有火流星出现，有暖雪奇观，你一定要准时出门来看！” ／ 赵左右：“好的，荀哥，我马上就到！” ／ 王一漫：“荀未来，我马上来了，你一定要等我！” ／ 徐图图：“他这是去哪儿啊？”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6-16　外　东湖公园·三角尖顶礼拜堂前广场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【出场人物】荀未来、管理员、王一漫、赵左右、徐图图</w:t>
              <w:br/>
              <w:t>【本场戏剧功能与导演调度任务】东湖公园礼拜堂前的雪地广场上，距离返程仅剩十分钟（00:10:18）。身穿卡其色厚羽绒服的荀未来蹲在皮卡车后斗旁调试 LM3500 造雪机电缆，抬起左腕查看机械表，神情急切而充满期待。 一名左臂戴着“治安巡逻”红袖章的公园管理员突然走上前，一把拔掉造雪机插头并开始收卷电缆盘。荀未……</w:t>
              <w:br/>
              <w:t>【完整剧情推进与动作细节】东湖公园礼拜堂前的雪地广场上，距离返程仅剩十分钟（00:10:18）。身穿卡其色厚羽绒服的荀未来蹲在皮卡车后斗旁调试 LM3500 造雪机电缆，抬起左腕查看机械表，神情急切而充满期待。 一名左臂戴着“治安巡逻”红袖章的公园管理员突然走上前，一把拔掉造雪机插头并开始收卷电缆盘。荀未来猛然转头拦住他。 荀未来急切地按住线盘，向管理员据理力争。管理员神色慌张地四下张望，掏出钞票想退钱清场。 倒计时缩减至五分钟（00:05:48）。管理员强行抱走电缆线盘，荀未来扑上前死死拽住线盘争抢，两人在拉扯中重心不稳，双双跌倒在雪地里翻滚扭打！ 荀未来一个翻身骑在管理员身上，双手死死揪住对方的衣领将其按在雪地里。管理员拼命挣扎呼喊，荀未来双目赤红、青筋暴起地怒吼！ 远处突然传来王一漫气喘吁吁的呼喊声。荀未来手上的动作猛地一滞，转头望见跑进广场的王一漫，眼神闪过一丝慌乱，随即松开管理员的衣领，咬牙切齿地冲管理员厉声喝退。 王一漫跑到近前又唤了一声，荀未来冲着爬起来的管理员再吼一声将其吓跑。 荀未来从雪地里爬起身，拍打着身上的积雪，喘着粗气推着王一漫的肩膀催促她往礼拜堂台阶那边去。</w:t>
              <w:br/>
              <w:t>【核心台词与潜台词交锋】荀未来：“还有十分钟。我的未来，就靠你啦，小伙子。” ／ 荀未来：“不是，你干啥呢，大哥？” ／ 管理员：“赶紧走！” ／ 荀未来：“我不是已经交过场地费了吗？” ／ 管理员：“公园领导突然打电话说，要来检查消防安全，人马上到了，赶紧走，我把钱退给你。” ／ 荀未来：“哎，我东西都弄好了，哪有这样的？” ／ 管理员：“走走走走！” ／ 荀未来：“不行！不是——”</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6-17　内/外　除夕跨年群像空间与赵左右家卧室 — 深夜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w:t>
              <w:br/>
              <w:t>【本场戏剧功能与导演调度任务】五零二室卧室内，六十六岁的赵了裹着厚羽绒服发烧卧床，拿出水银体温计查看，刻度已超过三十九度，无奈地叹气靠回床头。 飞霞湾王家别墅餐厅内，二楼阳台窗外依然垂挂着那条打结的白色床单；母亲杨敏严厉地指责着，王一漫低着头一动不动地坐在餐桌旁。</w:t>
              <w:br/>
              <w:t>【完整剧情推进与动作细节】五零二室卧室内，六十六岁的赵了裹着厚羽绒服发烧卧床，拿出水银体温计查看，刻度已超过三十九度，无奈地叹气靠回床头。 飞霞湾王家别墅餐厅内，二楼阳台窗外依然垂挂着那条打结的白色床单；母亲杨敏严厉地指责着，王一漫低着头一动不动地坐在餐桌旁。 三条鱼漫画屋内，留着顺直短发的理科学霸陈明独自坐在书桌漫画堆前，挑灯埋头刷题写寒假作业。 家属院公告栏雪堆旁，四十一岁的荀未来蹲在雪地里，手握一罐绿皮哈尔滨啤酒仰头独饮，孤独地仰望着五楼五零一室的窗户。 五零一室赵左右卧室内，身穿黑白条纹长袖的十六岁赵左右静静坐在书桌前，凝视着玻璃缸里游动的金鱼。突然，窗外漆黑的夜空被一道璀璨夺目的金红色光芒撕裂——一颗巨大的火流星拖着长长的焰尾划破长空，将漫天飘落的白雪映照成梦幻般的暖金色，倒映在赵左右震颤的瞳孔中（画外音）。</w:t>
              <w:br/>
              <w:t>【核心台词与潜台词交锋】赵左右：“火流星，不可预测的轨迹……不可预测吗？”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6-18　外　公园·雪夜木栈道 — 深夜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【出场人物】舒图</w:t>
              <w:br/>
              <w:t>【本场戏剧功能与导演调度任务】鹅毛大雪纷纷扬扬地飘落。十六岁的徐图图孤身一人坐在林间木栈道长椅上，肩膀耸动着低头抽泣，戴着兔耳手套的双手缓缓拆开怀里的绿色礼盒，露出那顶绣着眨眼笑脸的白色毛线帽。 突然，一把画着黄色叉眼笑脸涂鸦的透明雨伞稳稳伸到徐图图头顶，替她挡住了漫天风雪。一名盘着黑发、身穿黑色高领毛呢大衣……</w:t>
              <w:br/>
              <w:t>【完整剧情推进与动作细节】鹅毛大雪纷纷扬扬地飘落。十六岁的徐图图孤身一人坐在林间木栈道长椅上，肩膀耸动着低头抽泣，戴着兔耳手套的双手缓缓拆开怀里的绿色礼盒，露出那顶绣着眨眼笑脸的白色毛线帽。 突然，一把画着黄色叉眼笑脸涂鸦的透明雨伞稳稳伸到徐图图头顶，替她挡住了漫天风雪。一名盘着黑发、身穿黑色高领毛呢大衣、左手无名指佩戴着一枚银色婚戒的中年女子——四十一岁成年后的舒图，正静静站在长椅旁，神情清冷而温柔地垂眸看着十六岁的自己。 十六岁的徐图图含泪惊讶地抬起头。四十一岁的舒图握着伞柄，淡淡开口。</w:t>
              <w:br/>
              <w:t>【核心台词与潜台词交锋】舒图：“吵死了。” ／ 舒图：“你不冷的吗？”</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第四幕（6-16｜37:20–42:04）：东湖公园礼拜堂前荀未来为护造雪机与管理员雪地肉搏（“你丢的是饭碗，我丢的还是未来呢！”） ➔ 王一漫欲向荀未来表白、荀未来见赵左右上台阶忍痛咆哮“滚——！！” ➔ 最后30秒荀未来向赵左右喊出“报考文科与投票给王一漫无比正确” ➔ 零点烟花炸响，荀未来身份证恢复2009年到期，暗处徐图图黯然神伤。</w:t>
      </w:r>
    </w:p>
    <w:p>
      <w:pPr>
        <w:spacing w:before="60" w:after="100" w:line="384" w:lineRule="auto"/>
        <w:ind w:firstLine="420"/>
        <w:jc w:val="left"/>
      </w:pPr>
      <w:r>
        <w:rPr>
          <w:rFonts w:ascii="Times New Roman" w:hAnsi="Times New Roman" w:eastAsia="宋体"/>
          <w:b w:val="0"/>
          <w:color w:val="141414"/>
          <w:sz w:val="21"/>
        </w:rPr>
        <w:t>• 第五幕（6-17 至 6-18｜42:35–45:26）：跨年群像蒙太奇与501室窗外璀璨火流星照亮漫天暖雪 ➔ 公园雪夜木栈道长椅上，41岁成年舒图撑黄色叉眼笑脸透明雨伞走到痛哭的16岁徐图图面前（“吵死了。你不冷的吗？”），悬念切黑。</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　外　长林市·冰封湖面与湖滨石栏 — 夜</w:t>
              <w:br/>
              <w:t>（共 29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二零零八年深冬寒夜，空旷幽暗的冰封湖面上，十六岁的赵左右身穿深灰色连帽羽绒服、内搭灰白条纹毛衣与白衬衫、双手戴着黑色防滑手套，僵立在咔嚓作响的薄冰区中央，低头对着脚下不断蔓延的冰裂纹颤声祈祷。｜光影声效：3200K实用暖光与暗夜蓝调交织｜夜色环境音与同期声</w:t>
              <w:br/>
              <w:t>▸ 【收尾/高潮镜（S01-29</w:t>
              <w:br/>
              <w:t>(#029)）】中景 (MS)｜平视稳拍机位｜随人物动线小幅横移｜画面：徐图图背着手迈步走远。镜头缓缓拉近定格在湖岸边的蓝底白字警示牌上，上面清晰印着：冰面坍塌危险 请勿进入冰面。｜光影声效：3200K实用暖光与暗夜蓝调交织｜夜色环境音与同期声</w:t>
              <w:br/>
              <w:t>▸ 【导演场面调度与视听基调】二零零八年深冬寒夜，空旷幽暗的冰封湖面上，十六岁的赵左右身穿深灰色连帽羽绒服、内搭灰白条纹毛衣与白衬衫、双手戴着黑色防滑手套，僵立在咔嚓作响的薄冰区中央，低头对着脚下不断蔓延的冰裂纹颤声祈祷。 赵左右刚试探着挪动半步，脚下冰层再次发出刺耳的脆响，吓得他立刻屏住呼吸，双手张开保持平……</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(#030)）】特写 (CU / ECU)｜高位/平视主镜头｜横移摇镜建立空间轴线｜画面：伴随着片头主题曲，时钟齿轮与年轮空间交错流转，屏幕浮现剧名《三人行》（THE TRIPLE ECHO OF TIME）及本集片名：第 6 集 暖雪。｜光影声效：3200K实用暖光与暗夜蓝调交织｜夜色环境音与同期声＋温暖抒情弦乐渐入</w:t>
              <w:br/>
              <w:t>▸ 【导演场面调度与视听基调】伴随着片头主题曲，时钟齿轮与年轮空间交错流转，屏幕浮现剧名《三人行》（THE TRIPLE ECHO OF TIME）及本集片名：第 6 集 暖雪。</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6-3　内　漫画屋·里间卧室 — 日</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(#031)）】全景 (LS)｜高位/平视主镜头｜横移摇镜建立空间轴线｜画面：日间，漫画屋里间的床铺上，身穿黑色高领毛衣的四十一岁荀未来缓缓睁开眼睛。守在床边的十六岁赵左右见状神情一喜，探头关切地唤他，随后迅速转头朝门外高声呼喊。｜光影声效：4800K自然天光与室内柔和辅光｜写实同期环境声效</w:t>
              <w:br/>
              <w:t>▸ 【收尾/高潮镜（S03-15</w:t>
              <w:br/>
              <w:t>(#045)）】特写 (CU / ECU)｜微距定焦机位｜缓慢推近聚焦细节｜画面：回到漫画屋里间，荀未来死死攥着身份证，额头渗出冷汗，画面右侧浮现刺眼的强制召回倒计时：36:00:00 跳向 35:59:56。｜光影声效：4800K自然天光与室内柔和辅光｜写实同期环境声效</w:t>
              <w:br/>
              <w:t>▸ 【导演场面调度与视听基调】日间，漫画屋里间的床铺上，身穿黑色高领毛衣的四十一岁荀未来缓缓睁开眼睛。守在床边的十六岁赵左右见状神情一喜，探头关切地唤他，随后迅速转头朝门外高声呼喊。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6-4　外/内　飞霞路·公用电话亭与人生无限有限公司工位（2058） — 日</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(#046)）】全景 (LS)｜高位/平视主镜头｜横移摇镜建立空间轴线｜画面：飞霞路与和艺北街交口，头戴黑色鸭舌帽、身穿深蓝色厚羽绒服的六十六岁赵了顶着寒风步入公用电话亭，左手捂着嘴剧烈咳嗽，随后取出电话卡插入卡槽，神情疲惫而焦躁地按键拨号。｜光影声效：6000K极简科技冷白光｜低频电子环境音与空间混响</w:t>
              <w:br/>
              <w:t>▸ 【收尾/高潮镜（S04-20</w:t>
              <w:br/>
              <w:t>(#065)）】特写 (CU / ECU)｜微距定焦机位｜缓慢推近聚焦细节｜画面：赵了抬手轻轻拍了拍荀未来的右肩，背着手转身缓步离去。荀未来呆立在原地，指尖一松，手中的身份证滑落雪地，画面浮现强制召回倒计时：33:00:02 跳向 32:59:59。｜光影声效：6000K极简科技冷白光｜低频电子环境音与空间混响</w:t>
              <w:br/>
              <w:t>▸ 【导演场面调度与视听基调】飞霞路与和艺北街交口，头戴黑色鸭舌帽、身穿深蓝色厚羽绒服的六十六岁赵了顶着寒风步入公用电话亭，左手捂着嘴剧烈咳嗽，随后取出电话卡插入卡槽，神情疲惫而焦躁地按键拨号。 二零五八年人生无限有限公司（LIVE ONCE AGAIN）办公区内，工号 58003 的长发女客服背对镜头端坐在……</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6-5　内　赵左右家·卧室与客厅 — 日</w:t>
              <w:br/>
              <w:t>（共 17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(#066)）】全景 (LS)｜高位/平视主镜头｜横移摇镜建立空间轴线｜画面：五零一室赵左右卧室内，身穿黑白格纹衬衫的赵左右正坐在电脑前滑动鼠标浏览长林八中吧，一条标题为《【劲爆消息】跨年夜一起来看暖雪！！！》的热帖吸引了他的目光。｜光影声效：4800K自然天光与室内柔和辅光｜写实同期环境声效＋温暖抒情弦乐渐入</w:t>
              <w:br/>
              <w:t>▸ 【收尾/高潮镜（S05-17</w:t>
              <w:br/>
              <w:t>(#082)）】中近景 (MCU)｜轴线内侧过肩机位｜正反打 (OTS) 焦点切换｜画面：赵左右眼神坚定，伸手从上衣内袋里掏出王一漫借给他的那支红金配色英雄牌钢笔，低头端详片刻后将钢笔竖握在胸前，直视着荀未来。｜光影声效：4800K自然天光与室内柔和辅光｜写实同期环境声效＋温暖抒情弦乐渐入</w:t>
              <w:br/>
              <w:t>▸ 【导演场面调度与视听基调】五零一室赵左右卧室内，身穿黑白格纹衬衫的赵左右正坐在电脑前滑动鼠标浏览长林八中吧，一条标题为《【劲爆消息】跨年夜一起来看暖雪！！！》的热帖吸引了他的目光。 母亲刘美奕身穿棕褐色短款羽绒服敲门走进卧室，面带微笑地将修好的银灰色诺基亚直板手机轻轻放在书桌角上。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6-6　外　东湖公园·三角尖顶礼拜堂前 — 夜</w:t>
              <w:br/>
              <w:t>（共 11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(#083)）】全景 (LS)｜高位/平视主镜头｜横移摇镜建立空间轴线｜画面：夜晚，积雪覆盖的东湖公园三角尖顶礼拜堂台阶前，荀未来扮演王一漫，侧身回眸，捏着嗓子姿态造作、语气娇嗔地念着台词；撑着一把黑伞走上前来的赵左右与他对视了两秒，实在憋不住低头噗嗤一声笑场，手里的黑伞随之乱抖。｜光影声效：3200K实用暖光与暗夜蓝调交织｜夜色环境音与同期声</w:t>
              <w:br/>
              <w:t>▸ 【收尾/高潮镜（S06-11</w:t>
              <w:br/>
              <w:t>(#093)）】中近景 (MCU)｜轴线内侧过肩机位｜正反打 (OTS) 焦点切换｜画面：赵左右脸上的憧憬瞬间凝固，整个人愣在原地。｜光影声效：3200K实用暖光与暗夜蓝调交织｜夜色环境音与同期声</w:t>
              <w:br/>
              <w:t>▸ 【导演场面调度与视听基调】夜晚，积雪覆盖的东湖公园三角尖顶礼拜堂台阶前，荀未来扮演王一漫，侧身回眸，捏着嗓子姿态造作、语气娇嗔地念着台词；撑着一把黑伞走上前来的赵左右与他对视了两秒，实在憋不住低头噗嗤一声笑场，手里的黑伞随之乱抖。 荀未来瞬间破功，皱起眉头跺了跺脚，双手叉腰气鼓鼓地埋怨。</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6-7　外/内　长林八中·铁栏杆外、美营租车行、保卫室与储藏室 — 夜</w:t>
              <w:br/>
              <w:t>（共 49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(#094)）】大远景 / 全景 (ELS / LS)｜高位/平视主镜头｜横移摇镜建立空间轴线｜画面：赵左右拔腿沿着夜街飞奔，荀未来在后面气喘吁吁地追赶，两人穿过限高架桥洞一路跑到长林八中校外铁栏杆栅栏旁。｜光影声效：3200K实用暖光与暗夜蓝调交织｜夜色环境音与同期声</w:t>
              <w:br/>
              <w:t>▸ 【收尾/高潮镜（S07-49</w:t>
              <w:br/>
              <w:t>(#142)）】中景 (MS)｜平视稳拍机位｜随人物动线小幅横移｜画面：电动门禁杆缓缓升起，广播响起“欢迎光临”，皮卡车装载着造雪机顺利驶出校门。｜光影声效：3200K实用暖光与暗夜蓝调交织｜夜色环境音与同期声</w:t>
              <w:br/>
              <w:t>▸ 【导演场面调度与视听基调】赵左右拔腿沿着夜街飞奔，荀未来在后面气喘吁吁地追赶，两人穿过限高架桥洞一路跑到长林八中校外铁栏杆栅栏旁。 跑在前面的赵左右回头冲荀未来招了招手，脚下速度丝毫不减。</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6-8　外　东湖公园·三角尖顶礼拜堂前 — 夜</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(#143)）】全景 (LS)｜高位/平视主镜头｜横移摇镜建立空间轴线｜画面：东湖公园三角尖顶礼拜堂前，两人合力将造雪机固定在皮卡车后斗上。赵左右朝着礼拜堂双手合十拜了拜，随后与荀未来并肩背靠在银色皮卡车斗边缘。｜光影声效：3200K实用暖光与暗夜蓝调交织｜夜色环境音与同期声</w:t>
              <w:br/>
              <w:t>▸ 【收尾/高潮镜（S08-14</w:t>
              <w:br/>
              <w:t>(#156)）】中景 (MS)｜平视稳拍机位｜随人物动线小幅横移｜画面：荀未来没有正面回答，眼睫低垂后转头望向夜空。镜头拉远至礼拜堂前全景，画面浮现倒计时：荀未来返程 24:00:00 跳向 23:59:57。｜光影声效：3200K实用暖光与暗夜蓝调交织｜夜色环境音与同期声</w:t>
              <w:br/>
              <w:t>▸ 【导演场面调度与视听基调】东湖公园三角尖顶礼拜堂前，两人合力将造雪机固定在皮卡车后斗上。赵左右朝着礼拜堂双手合十拜了拜，随后与荀未来并肩背靠在银色皮卡车斗边缘。 荀未来拍了拍固定好的造雪机外壳，转头叮嘱身旁的赵左右。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6-9　内　王一漫家别墅·客厅与二楼卫生间 — 日</w:t>
              <w:br/>
              <w:t>（共 24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(#157)）】特写 (CU / ECU)｜高位/平视主镜头｜横移摇镜建立空间轴线｜画面：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光影声效：4800K自然天光与室内柔和辅光｜写实同期环境声效</w:t>
              <w:br/>
              <w:t>▸ 【收尾/高潮镜（S09-24</w:t>
              <w:br/>
              <w:t>(#180)）】中近景 (MCU)｜轴线内侧过肩机位｜正反打 (OTS) 焦点切换｜画面：王一漫深吸一口气，将诺基亚5300手机揣进兜里，站起身拉开门走出去。｜光影声效：4800K自然天光与室内柔和辅光｜写实同期环境声效</w:t>
              <w:br/>
              <w:t>▸ 【导演场面调度与视听基调】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 王一漫举着酸痛的手臂，小心翼翼……</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6-10　内　漫画屋·里间 — 日</w:t>
              <w:br/>
              <w:t>（共 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(#181)）】特写 (CU / ECU)｜高位/平视主镜头｜横移摇镜建立空间轴线｜画面：漫画屋里间，身穿棕色羽绒服的荀未来握着手机焦急地来回踱步，屏幕中央浮现“荀未来返程 09:30:10”的倒计时。坐在小书桌前台灯下写作业的十岁算账小孩头也不抬地搭话。｜光影声效：4800K自然天光与室内柔和辅光｜写实同期环境声效</w:t>
              <w:br/>
              <w:t>▸ 【收尾/高潮镜（S10-02</w:t>
              <w:br/>
              <w:t>(#182)）】中近景 (MCU)｜轴线内侧过肩机位｜正反打 (OTS) 焦点切换｜画面：趴在小书桌前写寒假作业的十岁算账小孩头也不抬，老气横秋地随口接了一句。｜光影声效：4800K自然天光与室内柔和辅光｜写实同期环境声效</w:t>
              <w:br/>
              <w:t>▸ 【导演场面调度与视听基调】漫画屋里间，身穿棕色羽绒服的荀未来握着手机焦急地来回踱步，屏幕中央浮现“荀未来返程 09:30:10”的倒计时。坐在小书桌前台灯下写作业的十岁算账小孩头也不抬地搭话。 趴在小书桌前写寒假作业的十岁算账小孩头也不抬，老气横秋地随口接了一句。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6-11　内　徐图图家·客厅 — 昏</w:t>
              <w:br/>
              <w:t>（共 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(#183)）】全景 (LS)｜高位/平视主镜头｜横移摇镜建立空间轴线｜画面：除夕傍晚，徐图图家温馨的客厅里，十六岁的徐图图双手捧着自己亲手编织的白色粗针织毛线帽——帽檐上绣着可爱的眨眼笑脸与小雏菊，献宝似地递给身穿深色绗缝棉服、围着灰围巾准备出门上夜班的母亲舒洁看。｜光影声效：4800K自然天光与室内柔和辅光｜写实同期环境声效</w:t>
              <w:br/>
              <w:t>▸ 【收尾/高潮镜（S11-09</w:t>
              <w:br/>
              <w:t>(#191)）】中近景 (MCU)｜轴线内侧过肩机位｜正反打 (OTS) 焦点切换｜画面：母亲出门后，徐图图坐到笔记本电脑前打开长林八中吧，一眼看到了那条《【劲爆消息】跨年夜一起来看暖雪！！！》的热帖。｜光影声效：4800K自然天光与室内柔和辅光｜写实同期环境声效＋温暖抒情弦乐渐入</w:t>
              <w:br/>
              <w:t>▸ 【导演场面调度与视听基调】除夕傍晚，徐图图家温馨的客厅里，十六岁的徐图图双手捧着自己亲手编织的白色粗针织毛线帽——帽檐上绣着可爱的眨眼笑脸与小雏菊，献宝似地递给身穿深色绗缝棉服、围着灰围巾准备出门上夜班的母亲舒洁看。 舒洁接过毛线帽仔细端详，欣慰地指了指帽檐针脚，并指了指桌上的百元钞票。</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6-12　内　赵左右家·餐厅与502室门前 — 夜</w:t>
              <w:br/>
              <w:t>（共 18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(#192)）】全景 (LS)｜高位/平视主镜头｜横移摇镜建立空间轴线｜画面：除夕之夜，五零一室餐厅桌上摆满了丰盛的年夜饭（包括锅包肉与炸茄盒）。身穿浅蓝色毛衣的赵左右与身穿灰色针织衫的赵东来围坐桌旁互相夹菜，系着粉色围裙的刘美奕端着一个装满热菜的双层不锈钢饭盒从厨房走出来。｜光影声效：3200K实用暖光与暗夜蓝调交织｜夜色环境音与同期声</w:t>
              <w:br/>
              <w:t>▸ 【收尾/高潮镜（S12-18</w:t>
              <w:br/>
              <w:t>(#209)）】中近景 (MCU)｜轴线内侧过肩机位｜正反打 (OTS) 焦点切换｜画面：赵左右也举起果汁杯，清脆响亮地齐声祝福。｜光影声效：3200K实用暖光与暗夜蓝调交织｜夜色环境音与同期声</w:t>
              <w:br/>
              <w:t>▸ 【导演场面调度与视听基调】除夕之夜，五零一室餐厅桌上摆满了丰盛的年夜饭（包括锅包肉与炸茄盒）。身穿浅蓝色毛衣的赵左右与身穿灰色针织衫的赵东来围坐桌旁互相夹菜，系着粉色围裙的刘美奕端着一个装满热菜的双层不锈钢饭盒从厨房走出来。 厨房里的刘美奕将最后一道热菜装进双层不锈钢饭盒，盖好盒盖走了出来。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6-13　内　徐图图家·客厅 — 夜</w:t>
              <w:br/>
              <w:t>（共 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(#210)）】全景 (LS)｜高位/平视主镜头｜横移摇镜建立空间轴线｜画面：暖炉旁，徐图图将织好的白色笑脸毛线帽叠放进精致的绿色礼盒里，盒盖内侧贴着写给赵左右的黄色便利贴（To 赵左右：谢谢你带那一桌冷饮！ / 左右：广播社选举加油！）。徐图图轻轻合上盒盖。｜光影声效：3200K实用暖光与暗夜蓝调交织｜夜色环境音与同期声</w:t>
              <w:br/>
              <w:t>▸ 【导演场面调度与视听基调】暖炉旁，徐图图将织好的白色笑脸毛线帽叠放进精致的绿色礼盒里，盒盖内侧贴着写给赵左右的黄色便利贴（To 赵左右：谢谢你带那一桌冷饮！ / 左右：广播社选举加油！）。徐图图轻轻合上盒盖。</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6-14　内　王一漫家别墅·餐厅 — 夜</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(#211)）】全景 (LS)｜高位/平视主镜头｜横移摇镜建立空间轴线｜画面：王家别墅餐厅内，王一漫的父亲王伟之、母亲杨敏与舅舅、舅妈等一众亲戚举杯欢庆除夕。王一漫端着橙汁杯轻轻抿了一口，眼神不时飘向旁边的欧式座钟。｜光影声效：3200K实用暖光与暗夜蓝调交织｜夜色环境音与同期声</w:t>
              <w:br/>
              <w:t>▸ 【收尾/高潮镜（S14-20</w:t>
              <w:br/>
              <w:t>(#230)）】中近景 (MCU)｜轴线内侧过肩机位｜正反打 (OTS) 焦点切换｜画面：王伟之收回看向楼梯的目光，端起酒杯与舅舅碰了一杯。｜光影声效：3200K实用暖光与暗夜蓝调交织｜夜色环境音与同期声</w:t>
              <w:br/>
              <w:t>▸ 【导演场面调度与视听基调】王家别墅餐厅内，王一漫的父亲王伟之、母亲杨敏与舅舅、舅妈等一众亲戚举杯欢庆除夕。王一漫端着橙汁杯轻轻抿了一口，眼神不时飘向旁边的欧式座钟。 坐在欧式长餐桌旁的王一漫保持着标准得体的微笑，端起橙汁杯向长辈们致意。</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在《三人行》全24集的宏观叙事版图中，EP06《暖雪》不仅高密度完成了上述 18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在收到父亲粘好的手稿后达成父子和解，为了兑现对同窗朋友的诺言，不计得失地奔走筹备除夕“暖雪”，展现出少年人纯粹浪漫的行动力。</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哪怕明知自己只剩最后24小时就会被强制召回2033年，依然选择陪16岁的自己疯一把——在皮卡车旁死死护住造雪机电缆与管理员雪地肉搏，温柔婉拒王一漫的错位仰慕，成全少年的青春。</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在502室收到16岁小赵送来的母亲亲手做的年夜饭（锅包肉与炸茄盒），在除夕夜的孤独守望中品味跨越50年的母爱。</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王一漫从二楼阳台系白床单翻窗逃离冰冷家宴，迈出反抗母权的第一步；16岁徐图图织好白色笑脸毛线帽却在木栈道暗自神伤，迎来了41岁成年自己的撑伞守护。</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【父子和解泪点】：胶带粘好的碎手稿与年夜饭盒；② 【极致青春浪漫】：火流星划过夜空、造雪机喷出漫天“暖雪”的视觉奇观；③ 【王炸级女性入局尾钩】：41岁成年舒图撑黄笑脸伞降临2008，全剧格局瞬间翻倍。</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定</w:t>
              <w:br/>
              <w:t>（场次：集）</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【当集全身穿搭、骨相神态与表演实证】名</w:t>
            </w:r>
          </w:p>
        </w:tc>
      </w:tr>
      <w:tr>
        <w:trPr>
          <w:cantSplit/>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一</w:t>
              <w:br/>
              <w:t>（场次：第）</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【当集全身穿搭、骨相神态与表演实证】层</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二</w:t>
              <w:br/>
              <w:t>（场次：第）</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【当集全身穿搭、骨相神态与表演实证】层</w:t>
            </w:r>
          </w:p>
        </w:tc>
      </w:tr>
      <w:tr>
        <w:trPr>
          <w:cantSplit/>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三</w:t>
              <w:br/>
              <w:t>（场次：第）</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【当集全身穿搭、骨相神态与表演实证】层</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w:t>
              <w:br/>
              <w:t>（场次： ）</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【当集全身穿搭、骨相神态与表演实证】0</w:t>
            </w:r>
          </w:p>
        </w:tc>
      </w:tr>
      <w:tr>
        <w:trPr>
          <w:cantSplit/>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身</w:t>
              <w:br/>
              <w:t>（场次： ）</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【当集全身穿搭、骨相神态与表演实证】份</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三</w:t>
              <w:br/>
              <w:t>（场次： ）</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【当集全身穿搭、骨相神态与表演实证】组</w:t>
            </w:r>
          </w:p>
        </w:tc>
      </w:tr>
      <w:tr>
        <w:trPr>
          <w:cantSplit/>
        </w:trPr>
        <w:tc>
          <w:tcPr>
            <w:tcW w:type="dxa" w:w="2808"/>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一</w:t>
              <w:br/>
              <w:t>（场次：第）</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【当集全身穿搭、骨相神态与表演实证】幕</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