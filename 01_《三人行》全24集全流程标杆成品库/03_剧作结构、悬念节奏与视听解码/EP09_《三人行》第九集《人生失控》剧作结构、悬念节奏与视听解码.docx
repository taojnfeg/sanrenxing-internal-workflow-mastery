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84" w:lineRule="auto"/>
        <w:jc w:val="center"/>
      </w:pPr>
      <w:r>
        <w:rPr>
          <w:rFonts w:ascii="Arial" w:hAnsi="Arial" w:eastAsia="黑体"/>
          <w:b/>
          <w:color w:val="142850"/>
          <w:sz w:val="32"/>
        </w:rPr>
        <w:t>《三人行》EP09《人生失控》　剧作结构、悬念节奏与视听解码</w:t>
      </w:r>
    </w:p>
    <w:p>
      <w:pPr>
        <w:spacing w:before="0" w:after="280" w:line="384" w:lineRule="auto"/>
        <w:jc w:val="center"/>
      </w:pPr>
      <w:r>
        <w:rPr>
          <w:rFonts w:ascii="Times New Roman" w:hAnsi="Times New Roman" w:eastAsia="宋体"/>
          <w:b w:val="0"/>
          <w:color w:val="5A5A5A"/>
          <w:sz w:val="20"/>
        </w:rPr>
        <w:t>全集戏剧场次：共 14 场　｜　六维全流程剧作与视听拆解标准本</w:t>
      </w:r>
    </w:p>
    <w:p>
      <w:pPr>
        <w:spacing w:before="160" w:after="80" w:line="384" w:lineRule="auto"/>
        <w:jc w:val="left"/>
      </w:pPr>
      <w:r>
        <w:rPr>
          <w:rFonts w:ascii="Arial" w:hAnsi="Arial" w:eastAsia="黑体"/>
          <w:b/>
          <w:color w:val="192D55"/>
          <w:sz w:val="25"/>
        </w:rPr>
        <w:t>一、本集核心立意、片名哲学隐喻与导演破题阐述</w:t>
      </w:r>
    </w:p>
    <w:p>
      <w:pPr>
        <w:spacing w:before="60" w:after="100" w:line="384" w:lineRule="auto"/>
        <w:ind w:firstLine="420"/>
        <w:jc w:val="left"/>
      </w:pPr>
      <w:r>
        <w:rPr>
          <w:rFonts w:ascii="Times New Roman" w:hAnsi="Times New Roman" w:eastAsia="宋体"/>
          <w:b w:val="0"/>
          <w:color w:val="141414"/>
          <w:sz w:val="21"/>
        </w:rPr>
        <w:t>第九集《人生失控》正式开启《三人行》第二单元（EP09–EP16“新学期文科班与时间线失控篇”）。如果说前八集是41岁荀未来（试图改命）与66岁赵了（试图掰回原轨）围绕16岁赵左右展开的“二元拔河”，那么本集则通过一个极具冲击力的科幻设定——两人左额角的月牙形旧疤同时消失——彻底颠覆了棋局：</w:t>
      </w:r>
    </w:p>
    <w:p>
      <w:pPr>
        <w:spacing w:before="60" w:after="100" w:line="384" w:lineRule="auto"/>
        <w:ind w:firstLine="420"/>
        <w:jc w:val="left"/>
      </w:pPr>
      <w:r>
        <w:rPr>
          <w:rFonts w:ascii="Times New Roman" w:hAnsi="Times New Roman" w:eastAsia="宋体"/>
          <w:b w:val="0"/>
          <w:color w:val="141414"/>
          <w:sz w:val="21"/>
        </w:rPr>
        <w:t>1. 被操控棋子的“自主意识觉醒”：正如荀未来在剧中所言“像AI觉醒有了自主意识”，16岁的赵左右在经历了EP08舒图的诛心痛骂与徐图图的真诚陪伴后，没有按照荀未来的功利剧本走，也没有停留在原本浑浑噩噩的状态，而是主动在文科班举手竞选班长、立下“进不了前五就包揽一个月苦力”的军令状，甚至在深夜翻窗潜入学校机房苦练CS狙击！</w:t>
      </w:r>
    </w:p>
    <w:p>
      <w:pPr>
        <w:spacing w:before="60" w:after="100" w:line="384" w:lineRule="auto"/>
        <w:ind w:firstLine="420"/>
        <w:jc w:val="left"/>
      </w:pPr>
      <w:r>
        <w:rPr>
          <w:rFonts w:ascii="Times New Roman" w:hAnsi="Times New Roman" w:eastAsia="宋体"/>
          <w:b w:val="0"/>
          <w:color w:val="141414"/>
          <w:sz w:val="21"/>
        </w:rPr>
        <w:t>2. “全新徐图图”与“全新赵左右”的双浪叠加效应：66岁赵了精准指出，正是因为舒图的降临让16岁的徐图图和16岁的赵左右同时发生了脱胎换骨的蜕变（徐图图摘掉眼镜自信送王一漫毛线蝴蝶、送赵左右《梦的解析》），这两股全新的青春浪潮相互激荡，直接催生出了中老年两个自己都一无所知的“第三条全新时间线”，令两人赖以生存的未来记忆彻底沦为废纸。</w:t>
      </w:r>
    </w:p>
    <w:p>
      <w:pPr>
        <w:spacing w:before="60" w:after="100" w:line="384" w:lineRule="auto"/>
        <w:ind w:firstLine="420"/>
        <w:jc w:val="left"/>
      </w:pPr>
      <w:r>
        <w:rPr>
          <w:rFonts w:ascii="Times New Roman" w:hAnsi="Times New Roman" w:eastAsia="宋体"/>
          <w:b w:val="0"/>
          <w:color w:val="141414"/>
          <w:sz w:val="21"/>
        </w:rPr>
        <w:t>3. 从死敌到同盟（“老废物”与“中废物”的烧烤车碰杯）：当前八集的宿敌赵了与荀未来发现两人面对未知的第三条时间线沦为同一条绳上的蚂蚱，且赵了坦白了2035年舒图车祸的宿命闭环与荀未来作为“无法被监测的时空Bug”的真正价值后，两代自我终于在简陋的烧烤餐车里握手言和，组成了既荒诞又热血的“夺回人生同盟”。</w:t>
      </w:r>
    </w:p>
    <w:p>
      <w:pPr>
        <w:spacing w:before="200" w:after="80" w:line="384" w:lineRule="auto"/>
        <w:jc w:val="left"/>
      </w:pPr>
      <w:r>
        <w:rPr>
          <w:rFonts w:ascii="Arial" w:hAnsi="Arial" w:eastAsia="黑体"/>
          <w:b/>
          <w:color w:val="192D55"/>
          <w:sz w:val="25"/>
        </w:rPr>
        <w:t>二、软科幻世界观法则演进与关键道具/文字符号闭环</w:t>
      </w:r>
    </w:p>
    <w:p>
      <w:pPr>
        <w:spacing w:before="60" w:after="100" w:line="384" w:lineRule="auto"/>
        <w:ind w:firstLine="420"/>
        <w:jc w:val="left"/>
      </w:pPr>
      <w:r>
        <w:rPr>
          <w:rFonts w:ascii="Times New Roman" w:hAnsi="Times New Roman" w:eastAsia="宋体"/>
          <w:b w:val="0"/>
          <w:color w:val="141414"/>
          <w:sz w:val="21"/>
        </w:rPr>
        <w:t>1. 【左额月牙旧疤消失与“关键节点”肉体反噬法则】：技术人员虽能保护穿越者的记忆不因历史微调而错乱，但肉体特征却与过去的关键事件严格绑定。左额旧疤是赵左右未来某天“见义勇为”留下的勋章，疤痕消失意味着少年赵左右的心态与行为模式已发生根本性偏移。</w:t>
      </w:r>
    </w:p>
    <w:p>
      <w:pPr>
        <w:spacing w:before="60" w:after="100" w:line="384" w:lineRule="auto"/>
        <w:ind w:firstLine="420"/>
        <w:jc w:val="left"/>
      </w:pPr>
      <w:r>
        <w:rPr>
          <w:rFonts w:ascii="Times New Roman" w:hAnsi="Times New Roman" w:eastAsia="宋体"/>
          <w:b w:val="0"/>
          <w:color w:val="141414"/>
          <w:sz w:val="21"/>
        </w:rPr>
        <w:t>2. 【2035年舒图高架桥车祸的宿命悖论（Bootstrap Paradox）】：本集第9-14场完整补齐了EP02与EP07留下的2035车祸悬念——原来66岁的赵了曾多次穿越回2035年试图阻止车祸，最后一次他虽然成功赶走了原本导致舒图出车祸的三轮车路人，却因为舒图在驾车经过桥墩时一眼看到了站在路边的赵左右，震惊之下低头滑动手机想给“老公”打电话，结果恰恰因为这一秒的分神而酿成了车祸！这一精妙绝伦的宿命闭环深刻证明：在结果端修修补补永远无法打破悲剧，唯有回到2008年的源头。</w:t>
      </w:r>
    </w:p>
    <w:p>
      <w:pPr>
        <w:spacing w:before="60" w:after="100" w:line="384" w:lineRule="auto"/>
        <w:ind w:firstLine="420"/>
        <w:jc w:val="left"/>
      </w:pPr>
      <w:r>
        <w:rPr>
          <w:rFonts w:ascii="Times New Roman" w:hAnsi="Times New Roman" w:eastAsia="宋体"/>
          <w:b w:val="0"/>
          <w:color w:val="141414"/>
          <w:sz w:val="21"/>
        </w:rPr>
        <w:t>3. 【“时空Bug”与009号保密档案遗失之谜】：彻底解开了为何前八集荀未来屡次大搞动作却只遭遇“身份证漏电”而未被2033强制抹杀的谜团——原来2033年《人生有限公司》技术尚不成熟，根本没有所谓“天眼”实时监控，触电只是时空波动的物理反应；而当公司被收购更名为2058年《人生无限有限公司》后，009号实验者（化名荀未来）的实体档案盒在交接中遗失，导致2058年的严密监测网只能盯死66岁的赵了，却完全监测不到41岁的荀未来！</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3024"/>
            <w:vAlign w:val="center"/>
            <w:tcMar>
              <w:top w:w="130" w:type="dxa"/>
              <w:bottom w:w="130" w:type="dxa"/>
              <w:left w:w="150" w:type="dxa"/>
              <w:right w:w="150" w:type="dxa"/>
            </w:tcMar>
            <w:shd w:fill="1F3864"/>
          </w:tcPr>
          <w:p>
            <w:r>
              <w:t>当集核心道具 / 屏幕文字 / 微镜像载体</w:t>
            </w:r>
          </w:p>
        </w:tc>
        <w:tc>
          <w:tcPr>
            <w:tcW w:type="dxa" w:w="7344"/>
            <w:vAlign w:val="center"/>
            <w:tcMar>
              <w:top w:w="130" w:type="dxa"/>
              <w:bottom w:w="130" w:type="dxa"/>
              <w:left w:w="150" w:type="dxa"/>
              <w:right w:w="150" w:type="dxa"/>
            </w:tcMar>
            <w:shd w:fill="1F3864"/>
          </w:tcPr>
          <w:p>
            <w:r>
              <w:t>本集物理实证、微距文字原文与跨集因果闭环解析</w:t>
            </w:r>
          </w:p>
        </w:tc>
      </w:tr>
      <w:tr>
        <w:tc>
          <w:tcPr>
            <w:tcW w:type="dxa" w:w="5184"/>
            <w:tcMar>
              <w:top w:w="70" w:type="dxa"/>
              <w:bottom w:w="70" w:type="dxa"/>
              <w:left w:w="100" w:type="dxa"/>
              <w:right w:w="100" w:type="dxa"/>
            </w:tcMar>
            <w:shd w:fill="FFFFFF"/>
          </w:tcPr>
          <w:p>
            <w:pPr>
              <w:jc w:val="left"/>
            </w:pPr>
            <w:r>
              <w:rPr>
                <w:rFonts w:ascii="黑体" w:hAnsi="黑体"/>
                <w:b/>
              </w:rPr>
              <w:t>消失的左额角月牙形旧疤</w:t>
              <w:br/>
              <w:t>（9-16至9-18场）</w:t>
            </w:r>
          </w:p>
        </w:tc>
        <w:tc>
          <w:tcPr>
            <w:tcW w:type="dxa" w:w="5184"/>
            <w:tcMar>
              <w:top w:w="70" w:type="dxa"/>
              <w:bottom w:w="70" w:type="dxa"/>
              <w:left w:w="100" w:type="dxa"/>
              <w:right w:w="100" w:type="dxa"/>
            </w:tcMar>
            <w:shd w:fill="FFFFFF"/>
          </w:tcPr>
          <w:p>
            <w:pPr>
              <w:jc w:val="left"/>
            </w:pPr>
            <w:r>
              <w:rPr>
                <w:rFonts w:ascii="宋体" w:hAnsi="宋体"/>
                <w:b w:val="0"/>
              </w:rPr>
              <w:t>随着16岁小赵在文科班自主觉醒、不再去罗爱文家汽配厂混日子，41岁荀未来与66岁赵了左额角的月牙形旧疤在镜中同步凭空消失，赵了点破“今天小赵做的某个决定，可能反过来改变我们”。</w:t>
            </w:r>
          </w:p>
        </w:tc>
      </w:tr>
      <w:tr>
        <w:tc>
          <w:tcPr>
            <w:tcW w:type="dxa" w:w="5184"/>
            <w:tcMar>
              <w:top w:w="70" w:type="dxa"/>
              <w:bottom w:w="70" w:type="dxa"/>
              <w:left w:w="100" w:type="dxa"/>
              <w:right w:w="100" w:type="dxa"/>
            </w:tcMar>
            <w:shd w:fill="F5F7FA"/>
          </w:tcPr>
          <w:p>
            <w:pPr>
              <w:jc w:val="left"/>
            </w:pPr>
            <w:r>
              <w:rPr>
                <w:rFonts w:ascii="黑体" w:hAnsi="黑体"/>
                <w:b/>
              </w:rPr>
              <w:t>2035雨夜高架桥车祸现场与染血杂志</w:t>
              <w:br/>
              <w:t>（9-14场）</w:t>
            </w:r>
          </w:p>
        </w:tc>
        <w:tc>
          <w:tcPr>
            <w:tcW w:type="dxa" w:w="5184"/>
            <w:tcMar>
              <w:top w:w="70" w:type="dxa"/>
              <w:bottom w:w="70" w:type="dxa"/>
              <w:left w:w="100" w:type="dxa"/>
              <w:right w:w="100" w:type="dxa"/>
            </w:tcMar>
            <w:shd w:fill="F5F7FA"/>
          </w:tcPr>
          <w:p>
            <w:pPr>
              <w:jc w:val="left"/>
            </w:pPr>
            <w:r>
              <w:rPr>
                <w:rFonts w:ascii="宋体" w:hAnsi="宋体"/>
                <w:b w:val="0"/>
              </w:rPr>
              <w:t>完整揭晓2035车祸宿命悖论（Bootstrap Paradox）：赵了曾多次穿回2035阻止三轮车引发的车祸，不料舒图驾车经过桥墩时因震惊看到路边的赵了而分神撞击身亡。</w:t>
            </w:r>
          </w:p>
        </w:tc>
      </w:tr>
      <w:tr>
        <w:tc>
          <w:tcPr>
            <w:tcW w:type="dxa" w:w="5184"/>
            <w:tcMar>
              <w:top w:w="70" w:type="dxa"/>
              <w:bottom w:w="70" w:type="dxa"/>
              <w:left w:w="100" w:type="dxa"/>
              <w:right w:w="100" w:type="dxa"/>
            </w:tcMar>
            <w:shd w:fill="FFFFFF"/>
          </w:tcPr>
          <w:p>
            <w:pPr>
              <w:jc w:val="left"/>
            </w:pPr>
            <w:r>
              <w:rPr>
                <w:rFonts w:ascii="黑体" w:hAnsi="黑体"/>
                <w:b/>
              </w:rPr>
              <w:t>高尚私藏的009号绝密档案袋</w:t>
              <w:br/>
              <w:t>（9-19至9-20场）</w:t>
            </w:r>
          </w:p>
        </w:tc>
        <w:tc>
          <w:tcPr>
            <w:tcW w:type="dxa" w:w="5184"/>
            <w:tcMar>
              <w:top w:w="70" w:type="dxa"/>
              <w:bottom w:w="70" w:type="dxa"/>
              <w:left w:w="100" w:type="dxa"/>
              <w:right w:w="100" w:type="dxa"/>
            </w:tcMar>
            <w:shd w:fill="FFFFFF"/>
          </w:tcPr>
          <w:p>
            <w:pPr>
              <w:jc w:val="left"/>
            </w:pPr>
            <w:r>
              <w:rPr>
                <w:rFonts w:ascii="宋体" w:hAnsi="宋体"/>
                <w:b w:val="0"/>
              </w:rPr>
              <w:t>揭秘为什么荀未来在2008年成为不受2058系统监控的“时空Bug”——因2038年公司收购时009号实验档案遗失（被高尚私藏），导致2058主系统查无此人。</w:t>
            </w:r>
          </w:p>
        </w:tc>
      </w:tr>
    </w:tbl>
    <w:p>
      <w:pPr>
        <w:spacing w:before="200" w:after="80" w:line="384" w:lineRule="auto"/>
        <w:jc w:val="left"/>
      </w:pPr>
      <w:r>
        <w:rPr>
          <w:rFonts w:ascii="Arial" w:hAnsi="Arial" w:eastAsia="黑体"/>
          <w:b/>
          <w:color w:val="192D55"/>
          <w:sz w:val="25"/>
        </w:rPr>
        <w:t>三、三线时间账本（A客观顺时序 / B成片呈现序 / C角色认知信息差）与五幕悬念节奏</w:t>
      </w:r>
    </w:p>
    <w:p>
      <w:pPr>
        <w:spacing w:before="60" w:after="100" w:line="384" w:lineRule="auto"/>
        <w:ind w:firstLine="420"/>
        <w:jc w:val="left"/>
      </w:pPr>
      <w:r>
        <w:rPr>
          <w:rFonts w:ascii="Times New Roman" w:hAnsi="Times New Roman" w:eastAsia="宋体"/>
          <w:b w:val="0"/>
          <w:color w:val="141414"/>
          <w:sz w:val="21"/>
        </w:rPr>
        <w:t>• 多角色跨时空认知差与戏剧反讽设计（C账）：【走火入魔的少年与消失的月牙疤】① 16岁赵左右的认知扭曲：被41岁舒图骂醒的小赵把“证明自己”异化成了“不惜一切代价考进前五当班长”，变得像做题机器一样冷漠疾行，连荀未来系鞋带都不等；② 66岁赵了修灯的匿名善意：徐图图与母亲舒洁以为楼梯口坏了几个月的声控灯是好心邻居修的，实则是66岁赵了戴着蓝劳保手套参照《海尔冰箱空调维修指南》亲手修好的；③ 月牙疤消失的惊天悬念：赵了与荀未来同时发现两人左额角伴随50年的月牙旧疤凭空消失，却不知是因为小赵改了行程没去岁月路见义勇为！</w:t>
      </w:r>
    </w:p>
    <w:p>
      <w:pPr>
        <w:spacing w:before="60" w:after="100" w:line="384" w:lineRule="auto"/>
        <w:ind w:firstLine="420"/>
        <w:jc w:val="left"/>
      </w:pPr>
      <w:r>
        <w:rPr>
          <w:rFonts w:ascii="Times New Roman" w:hAnsi="Times New Roman" w:eastAsia="宋体"/>
          <w:b w:val="0"/>
          <w:color w:val="141414"/>
          <w:sz w:val="21"/>
        </w:rPr>
        <w:t>• 起承转合五幕戏剧节拍与冷开场/强尾钩排布（B账）：• 冷开场（9-1至9-3）：2033梦境中荀未来负债11.47万提麻辣烫回家答应请舒图吃人均500日料，推开卧室门却空无一人、相框里舒图照片变白纸；2008寒假结束开学晨，陈明唤醒噩梦中的荀未来； • 第一幕（9-4至9-6）：高一十班（文科班）重组，陈明转入理科八班；戴娟将荀未来、罗爱文、赵左右排在讲台眼皮底下第一排“铁三角雅座”；摘掉眼镜的徐图图送同桌王一漫天蓝色毛线蝴蝶挂件；小赵自荐当班长立下“开学考不进前五就免职扫地一个月”军令状； • 第二幕（9-7至9-10）：地理课点名“赵左右”两人同时起立；小赵魔怔刷题被罗爱文惊呼“左右变陈明了”；末班G54电车上徐图图把《梦的解析》塞进小赵书包；赵了暗中修好徐图图家楼梯灯，卧室内舒洁与女儿互相捏肩道出“一个人是好是坏，能分辨的只有时间”； • 第三幕（9-11）：男生宿舍内，陈明制止隔壁寝室半夜打CS喧哗被嘲笑不会系鞋带，当场展示“两秒系白帆布鞋带”并应战CS沙漠灰中门对狙，因宿管催熄灯分神惜败弹出“YOU LOSE”； • 第四幕（9-12至9-13）：晚自习归来，66岁赵了在502照镜子、冲进漫画屋拿手电筒照荀未来额头，惊骇发现两人左额角的月牙形旧疤竟同时消失了！深夜小赵在梦中呓语“只要我想，不会让爱我的人失望”； • 第五幕尾钩（9-14）：雪夜街边烧烤餐车内，赵了向荀未来揭开2035舒图车祸真相（赵了多次穿越救人，最后一次虽赶走三轮车路人，舒图却因开车看见路边的赵左右低头打“老公”电话分神再次车祸），并点破荀未来是2058无法被点对点监测的“009号时空Bug”！</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剧作结构与时间账本维度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时空坐标、叙事节奏排布与角色认知差（Dramatic Irony）精解</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A账：故事宇宙客观顺时序</w:t>
              <w:br/>
              <w:t>（Chronological Order）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本集客观时间线事件链】：2033梦境中荀未来负债累累答应请舒图吃日料，推门却见相框里舒图照片变空白；2008寒假结束重组高一文科十班（陈明转入理科八班），戴娟将荀未来、罗爱文、赵左右排在讲台前“铁三角雅座”，徐图图摘掉眼镜送同桌王一漫蓝毛线蝴蝶挂件；赵左右自荐当班长立下“开学考不进前五就免职扫地一个月”军令状；末班G54电车上徐图图送《梦的解析》，赵了暗中修好徐图图家楼梯灯；陈明在宿舍展示“两秒系白帆布鞋带”并应战CS中门对狙惜败；晚自习归来后，赵了与荀未来惊恐发现两人左额角伴随50年的月牙旧疤竟同时消失！片尾烧烤餐车里赵了揭开2035舒图车祸宿命闭环与荀未来是“009号时空Bug”真相。</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B账：成片呈现序与剪辑缝合</w:t>
              <w:br/>
              <w:t>（Presentation Order）</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全集共 14 个标准戏剧场次：由【9-1　内　成年赵左右与舒图家·玄关与卧室（2033梦境） — 夜】建立黄金冷开场悬念钩子，经片头曲（OP）定调后，在中段【9-8　内/外　教学楼走廊·学校食堂与赵左右家厨房（交叉剪辑） — 日/夜】完成核心戏剧转折，最终于【9-14　内/外　街边烧烤餐车与2035高架桥下车祸现场（闪回） — 深夜】引爆片尾强断章尾钩（Cliffhanger）。</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C账：本集角色认知差与戏剧反讽</w:t>
              <w:br/>
              <w:t>（Dramatic Irony Ledger）</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【走火入魔的少年与消失的月牙疤】① 16岁赵左右的认知扭曲：被41岁舒图骂醒的小赵把“证明自己”异化成了“不惜一切代价考进前五当班长”，变得像做题机器一样冷漠疾行，连荀未来系鞋带都不等；② 66岁赵了修灯的匿名善意：徐图图与母亲舒洁以为楼梯口坏了几个月的声控灯是好心邻居修的，实则是66岁赵了戴着蓝劳保手套参照《海尔冰箱空调维修指南》亲手修好的；③ 月牙疤消失的惊天悬念：赵了与荀未来同时发现两人左额角伴随50年的月牙旧疤凭空消失，却不知是因为小赵改了行程没去岁月路见义勇为！</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本集起承转合五幕结构与悬念节拍</w:t>
              <w:br/>
              <w:t>（Five-Act Rhythm &amp; Hooks）</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冷开场（9-1至9-3）：2033梦境中荀未来负债11.47万提麻辣烫回家答应请舒图吃人均500日料，推开卧室门却空无一人、相框里舒图照片变白纸；2008寒假结束开学晨，陈明唤醒噩梦中的荀未来；</w:t>
              <w:br/>
              <w:t>• 第一幕（9-4至9-6）：高一十班（文科班）重组，陈明转入理科八班；戴娟将荀未来、罗爱文、赵左右排在讲台眼皮底下第一排“铁三角雅座”；摘掉眼镜的徐图图送同桌王一漫天蓝色毛线蝴蝶挂件；小赵自荐当班长立下“开学考不进前五就免职扫地一个月”军令状；</w:t>
              <w:br/>
              <w:t>• 第二幕（9-7至9-10）：地理课点名“赵左右”两人同时起立；小赵魔怔刷题被罗爱文惊呼“左右变陈明了”；末班G54电车上徐图图把《梦的解析》塞进小赵书包；赵了暗中修好徐图图家楼梯灯，卧室内舒洁与女儿互相捏肩道出“一个人是好是坏，能分辨的只有时间”；</w:t>
              <w:br/>
              <w:t>• 第三幕（9-11）：男生宿舍内，陈明制止隔壁寝室半夜打CS喧哗被嘲笑不会系鞋带，当场展示“两秒系白帆布鞋带”并应战CS沙漠灰中门对狙，因宿管催熄灯分神惜败弹出“YOU LOSE”；</w:t>
              <w:br/>
              <w:t>• 第四幕（9-12至9-13）：晚自习归来，66岁赵了在502照镜子、冲进漫画屋拿手电筒照荀未来额头，惊骇发现两人左额角的月牙形旧疤竟同时消失了！深夜小赵在梦中呓语“只要我想，不会让爱我的人失望”；</w:t>
              <w:br/>
              <w:t>• 第五幕尾钩（9-14）：雪夜街边烧烤餐车内，赵了向荀未来揭开2035舒图车祸真相（赵了多次穿越救人，最后一次虽赶走三轮车路人，舒图却因开车看见路边的赵左右低头打“老公”电话分神再次车祸），并点破荀未来是2058无法被点对点监测的“009号时空Bug”！</w:t>
            </w:r>
          </w:p>
        </w:tc>
      </w:tr>
    </w:tbl>
    <w:p>
      <w:pPr>
        <w:spacing w:before="200" w:after="80" w:line="384" w:lineRule="auto"/>
        <w:jc w:val="left"/>
      </w:pPr>
      <w:r>
        <w:rPr>
          <w:rFonts w:ascii="Arial" w:hAnsi="Arial" w:eastAsia="黑体"/>
          <w:b/>
          <w:color w:val="192D55"/>
          <w:sz w:val="25"/>
        </w:rPr>
        <w:t>四、全集分场戏剧结构、冲突焦点与台词交锋全解（共 14 场）</w:t>
      </w:r>
    </w:p>
    <w:p>
      <w:pPr>
        <w:spacing w:before="60" w:after="100" w:line="384" w:lineRule="auto"/>
        <w:ind w:firstLine="420"/>
        <w:jc w:val="left"/>
      </w:pPr>
      <w:r>
        <w:rPr>
          <w:rFonts w:ascii="Times New Roman" w:hAnsi="Times New Roman" w:eastAsia="宋体"/>
          <w:b w:val="0"/>
          <w:color w:val="141414"/>
          <w:sz w:val="21"/>
        </w:rPr>
        <w:t>本集（EP09《人生失控》）全片共设 14 个标准戏剧场次。全集在空间调度上横跨长林市校园、家庭、市井街巷与跨时空节点，主副线交织紧密，每一场次的出场角色、导演戏剧任务、完整情节动作推进与核心台词交锋全解如下表所示：</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标准场景空间与场次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出场角色、导演戏剧任务、完整情节推进与核心台词交锋全解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9-1　内　成年赵左右与舒图家·玄关与卧室（2033梦境） — 夜</w:t>
            </w:r>
          </w:p>
        </w:tc>
        <w:tc>
          <w:tcPr>
            <w:tcW w:type="dxa" w:w="7488"/>
            <w:vAlign w:val="center"/>
            <w:tcMar>
              <w:top w:w="105" w:type="dxa"/>
              <w:bottom w:w="105" w:type="dxa"/>
              <w:left w:w="145" w:type="dxa"/>
              <w:right w:w="145" w:type="dxa"/>
            </w:tcMar>
          </w:tcPr>
          <w:p>
            <w:r>
              <w:t>【出场人物】荀未来、舒图（画外音）</w:t>
              <w:br/>
              <w:t>【本场戏剧功能与导演调度任务】【开篇立局/黄金冷开场调度】以「内　成年赵左右与舒图家·玄关与卧室（2033梦境） — 夜」为物理容器，聚焦（荀未来、舒图（画外音））的对手戏力场，核心导演任务在于：通过味觉记忆与信物流转编织跨时空纯爱与双生女性救赎。</w:t>
              <w:br/>
              <w:t>【完整剧情推进与动作细节】二零三三年北京寓所内，玄关木柜上摆放着一只精致的相框，相框里是妻子舒图戴着遮阳帽燦烂微笑的照片。留着青灰胡茬、身穿浅灰色翻领针织衫内搭白衬衫的四十一岁赵左右（荀未来）手里提着一袋热气腾腾的外卖推门进屋，一边往餐桌走，一边满脸笑意地朝卧室方向高声呼唤。 荀未来把外卖塑料袋放在餐桌上正准备解开，紧闭的卧室门内传出妻子舒图带着几分习以为常的调侃声。 荀未来解袋子的手微微一顿，愧疚地放下外卖袋，拉开餐椅坐下，从裤兜里掏出智能手机点开“极速贷款”界面——屏幕上清晰显示着“你还可以借（元）23,667｜总计114,700｜2月9日应还5,119.35”。荀未来咬了咬牙，抬头朝卧室方向豪气地喊道。 卧室门内再次传出舒图故意刁难的声音。 荀未来看着手机屏幕上的贷款余额眼神微微迟疑了半秒，随即释然地露出宠溺的微笑，连连点头应允。 卧室里传来舒图欢快满意的笑声。 荀未来开心地收起手机，拎起桌上的麻辣烫外卖放进厨房冰箱，随后走到水槽前拧开水龙头认真洗手。水流哗哗作响，玄关柜上的舒图相框静静立在暖光下。 半个小时过去，荀未来擦干手走到紧闭的卧室门前，抬手敲了敲门催促道。</w:t>
              <w:br/>
              <w:t>【核心台词与潜台词交锋】荀未来：“老婆。老婆，你猜我给你带什么回来了？” ／ 舒图（画外音）：“又是麻辣烫呗。” ／ 荀未来：“行，今天晚上咱俩去望京吃火锅去，我请。” ／ 舒图（画外音）：“我要吃日料，人均五百那种。” ／ 荀未来：“都行，你想吃啥都行。你要是能吃得下呀，我给你烤一只羊都行。” ／ 舒图（画外音）：“就知道你对我最好了。等会儿哈。” ／ 荀未来：“哎，你怎么今儿这么奇怪呀？平时咱俩出去吃饭你什么时候化过妆呀？赶紧走啊，都半个点了。” ／ 荀未来：“图图？图图？”</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9-2　内/外　漫画屋里间·有轨电车与雪后街道 — 晨</w:t>
            </w:r>
          </w:p>
        </w:tc>
        <w:tc>
          <w:tcPr>
            <w:tcW w:type="dxa" w:w="7488"/>
            <w:vAlign w:val="center"/>
            <w:tcMar>
              <w:top w:w="105" w:type="dxa"/>
              <w:bottom w:w="105" w:type="dxa"/>
              <w:left w:w="145" w:type="dxa"/>
              <w:right w:w="145" w:type="dxa"/>
            </w:tcMar>
            <w:shd w:fill="F7FAFC"/>
          </w:tcPr>
          <w:p>
            <w:r>
              <w:t>【出场人物】荀未来、陈明、赵左右</w:t>
              <w:br/>
              <w:t>【本场戏剧功能与导演调度任务】【开篇立局/黄金冷开场调度】以「内/外　漫画屋里间·有轨电车与雪后街道 — 晨」为物理容器，聚焦（荀未来、陈明、赵左右）的对手戏力场，核心导演任务在于：通过味觉记忆与信物流转编织跨时空纯爱与双生女性救赎。</w:t>
              <w:br/>
              <w:t>【完整剧情推进与动作细节】二零零八年寒假结束开学日清晨，三条鱼漫画屋里间榻榻米地铺上，身穿白色长袖卫衣的四十一岁荀未来猛然从噩梦中惊醒坐起，额头渗出冷汗，大口喘着粗气喃喃自语。 地铺另一侧，早已穿好深蓝白条纹校服外套的十六岁陈明正盘腿坐在毯子上，利落地拉上黑色大书包的拉链，转过头淡定地提醒他。 晨光熹微的街道上，一列有轨电车叮当驶过。车厢内，陈明坐在座位上安静地翻看课本；身穿深棕色棉服夹克的荀未来与身穿黑色连帽羽绒服的十六岁赵左右并排站在过道里拉着扶手。荀未来侧过头打量着身边神色平静沉稳的十六岁自己，试探着开口搭话。 赵左右面无表情地靠在车厢立柱上，目光平视前方，只是淡淡地从鼻腔里应了一声。 荀未来见他反应冷淡，好奇地往他身边凑了凑，追问他心里的想法。 赵左右眼神认真地思索了片刻，转过头一本正经地向荀未来抛出了一个纯粹的学术问题。荀未来当场噎住。 有轨电车驶过积雪融化的城市主干道。车流之中，一辆前挡风玻璃贴着“春A60026（有效期至2008年02月27日）”临时号牌的黑色路虎越野车平稳行驶着——驾驶座上，头戴一顶亮黄色针织毛线帽、身穿宝蓝色连帽羽绒服内搭白衬衫黑领带的六十六岁赵了正双手握着方向盘，目光冷峻地注视着前方的路况。</w:t>
              <w:br/>
              <w:t>【核心台词与潜台词交锋】荀未来：“舒图……又是这个名字。” ／ 陈明：“哟，别赖床了。你忘了，今天开学了。” ／ 荀未来：“左右，这半个月我一直在想啊，你有没有觉得，其实徐图图这个人也挺好的呀？” ／ 赵左右：“嗯。” ／ 荀未来：“是吧。那你现在心里怎么想的？” ／ 赵左右：“我想，寒假作业那道地理选择题，它为什么会选C呢？”</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9-3　外/内　片头曲《三人行》（OP） — 日/夜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【出场人物】纯视觉/环境意象叙事</w:t>
              <w:br/>
              <w:t>【本场戏剧功能与导演调度任务】伴随着激昂的片头主题曲，时光漩涡与三代同体的命运剪影交错流转，定格于剧名《三人行》（THE TRIPLE ECHO OF TIME）。</w:t>
              <w:br/>
              <w:t>【完整剧情推进与动作细节】伴随着激昂的片头主题曲，时光漩涡与三代同体的命运剪影交错流转，定格于剧名《三人行》（THE TRIPLE ECHO OF TIME）。</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9-4　外/内　长林八中·校园主干道与教学楼走廊 — 日</w:t>
            </w:r>
          </w:p>
        </w:tc>
        <w:tc>
          <w:tcPr>
            <w:tcW w:type="dxa" w:w="7488"/>
            <w:vAlign w:val="center"/>
            <w:tcMar>
              <w:top w:w="105" w:type="dxa"/>
              <w:bottom w:w="105" w:type="dxa"/>
              <w:left w:w="145" w:type="dxa"/>
              <w:right w:w="145" w:type="dxa"/>
            </w:tcMar>
            <w:shd w:fill="F7FAFC"/>
          </w:tcPr>
          <w:p>
            <w:r>
              <w:t>【出场人物】荀未来、罗爱文、王一漫</w:t>
              <w:br/>
              <w:t>【本场戏剧功能与导演调度任务】【叙事推进与人物关系博弈调度】以「外/内　长林八中·校园主干道与教学楼走廊 — 日」为物理容器，聚焦（荀未来、罗爱文、王一漫）的对手戏力场，核心导演任务在于：通过生活化微动作与潜台词交锋外化角色心理位移，衔接前后场因果链条。</w:t>
              <w:br/>
              <w:t>【完整剧情推进与动作细节】清晨的阳光映照在长林八中校园融雪的水洼倒影里，水面波光粼粼，画面浮现本集片名：第 9 集 人生失控。 校园主干道上，背着黑色双肩包的荀未来与十六岁的赵左右并肩往教学楼走。荀未来低头发现鞋带松了，连忙停下脚步单膝跪在地上，把双肩包放在脚边系鞋带。 然而身旁的赵左右根本没有停步，甚至连头都没回，手里拿着复习小册子径直大步流星地朝教学楼走去。荀未来系好鞋带站起身，单肩甩上书包一看，顿时傻了眼，拔腿在后面小跑追赶。 教学楼一楼走廊里，赵左右健步如飞地拐过常闭式防火门转角；荀未来气喘吁吁地从后面追上来冲着他的背影喊道。 走廊前方，身穿灰蓝拼色羽绒服套校服的罗爱文正站在教室门外，看见荀未来跑来，立刻眉开眼笑地挥手招呼。 荀未来停下脚步喘了口气，刚应了一声“小罗”，身穿灰色毛呢大衣内搭校服的王一漫恰好从走廊拐角处迎面走了出来。两人的目光在空中交汇，王一漫停下脚步，落落大方地抬起手朝荀未来微笑着轻轻挥了挥。 想起除夕夜东湖公园的尴尬，荀未来神色略显局促地轻轻点了点头回应，目送她走进教室。</w:t>
              <w:br/>
              <w:t>【核心台词与潜台词交锋】荀未来：“等我一下啊，鞋带开了。” ／ 荀未来：“走吧。哎？你怎么也不等我啊？” ／ 荀未来：“哎！你走这么快是跟谁学的？” ／ 罗爱文：“荀哥！” ／ 王一漫：“嗨。” ／ 荀未来：“早。”</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9-5　内　长林八中·高一十班（文科班）教室 — 日</w:t>
            </w:r>
          </w:p>
        </w:tc>
        <w:tc>
          <w:tcPr>
            <w:tcW w:type="dxa" w:w="7488"/>
            <w:vAlign w:val="center"/>
            <w:tcMar>
              <w:top w:w="105" w:type="dxa"/>
              <w:bottom w:w="105" w:type="dxa"/>
              <w:left w:w="145" w:type="dxa"/>
              <w:right w:w="145" w:type="dxa"/>
            </w:tcMar>
          </w:tcPr>
          <w:p>
            <w:r>
              <w:t>【出场人物】荀未来、罗爱文、戴娟、荀未来（内心独白）、王一漫、徐图图、赵左右</w:t>
              <w:br/>
              <w:t>【本场戏剧功能与导演调度任务】【中点转折与矛盾升级调度】以「内　长林八中·高一十班（文科班）教室 — 日」为物理容器，聚焦（荀未来、罗爱文、戴娟、荀未来（内心独白）、王一漫、徐图图、赵左右）的对手戏力场，核心导演任务在于：引爆学业分科抉择、少年良知与同窗义气冲突。</w:t>
              <w:br/>
              <w:t>【完整剧情推进与动作细节】重新分班后的高一十班（文科班）教室内，黑板正中央贴着一张写满名字的文科班新座位表。脱下羽绒服抱在胸前的荀未来与罗爱文并排站在黑板前，仰头看着讲台正前方第一排紧挨着的“荀未来”、“罗爱文”、“赵左右”三个名字，荀未来苦着脸连连叹气。 罗爱文伸手指着黑板上的座位表从左到右找了一圈，满脸疑惑地挠了挠头。 荀未来没好气地转头白了罗爱文一眼。 话音刚落，身穿深蓝色针织开衫、系着花丝巾的教导主任兼新班主任戴娟夹着红色备课本走进教室，抬手朝黑板前扎堆的学生们挥了挥。荀未来与罗爱文对视一眼，异口同声地苦笑吐出两个字：“果然。” 戴娟把红色备课本放在讲桌上，笑眯眯地看着走到第一排眼皮子底下的荀未来和罗爱文，抬手指了指黑板上的三角分布。 荀未来抱着外套扯出一抹比哭还难看的假笑，冲戴主任拱了拱手。 戴娟优雅地伸手做了个“请”的手势。 荀未来认命地把书包和外套重重放在第一排靠门的课桌上，拉开椅子坐下。他一边低头拉开书包拉链，一边斜过眼睛往教室左后方靠窗的座位瞄去——那里，十六岁的赵左右正端端正正地坐在座位上低头整理文具，与斜前方的王一漫隔着过道相望。</w:t>
              <w:br/>
              <w:t>【核心台词与潜台词交锋】荀未来：“这谁排的座位表，太残忍了吧？活生生的把咱俩分开了。” ／ 罗爱文：“哎？我咋没看着陈明呢？” ／ 荀未来：“你忘了，他转去理科班了。” ／ 戴娟：“都按表上的位置赶紧坐下昂。” ／ 戴娟：“够意思吧，给你俩特别安排的雅座。你们哥几个正好一个三角形，铁三角嘛。” ／ 荀未来：“呵，谢谢戴主任，挺有仪式感的。” ／ 戴娟：“不客气，快请坐吧。” ／ 荀未来（内心独白）：“就算这样，你也休想逃出我的视线。”</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9-6　内　长林八中·学校食堂 — 日</w:t>
            </w:r>
          </w:p>
        </w:tc>
        <w:tc>
          <w:tcPr>
            <w:tcW w:type="dxa" w:w="7488"/>
            <w:vAlign w:val="center"/>
            <w:tcMar>
              <w:top w:w="105" w:type="dxa"/>
              <w:bottom w:w="105" w:type="dxa"/>
              <w:left w:w="145" w:type="dxa"/>
              <w:right w:w="145" w:type="dxa"/>
            </w:tcMar>
            <w:shd w:fill="F7FAFC"/>
          </w:tcPr>
          <w:p>
            <w:r>
              <w:t>【出场人物】罗爱文、荀未来、陈明、赵左右</w:t>
              <w:br/>
              <w:t>【本场戏剧功能与导演调度任务】【中点转折与矛盾升级调度】以「内　长林八中·学校食堂 — 日」为物理容器，聚焦（罗爱文、荀未来、陈明、赵左右）的对手戏力场，核心导演任务在于：引爆学业分科抉择、少年良知与同窗义气冲突。</w:t>
              <w:br/>
              <w:t>【完整剧情推进与动作细节】中午的学校食堂人声鼎沸。荀未来站在食堂门边的柱子旁，一手捂着隐隐作痛的胃部，一手拿着水杯仰头咽下两粒胃药。罗爱文端着空盘子从里面慌慌张张地跑出来，一把抓住荀未来的胳膊就往里拽。 荀未来被他拽得一个趔趄，皱着眉头没好气地反问。 罗爱文咽了口唾沫，伸手指向食堂就餐区深处，声音都在发颤。 荀未来顺着他的手指望去——只见餐桌旁，十六岁的赵左右左手拿着筷子往嘴里塞饭，右手竟握着笔在练习册上争分夺秒地刷题，跟坐在他对面埋头演算的理科学霸陈明简直如出一辙！荀未来先是一愣，随即喜上眉梢。 餐桌旁，身穿蓝白校服内搭棕格纹衬衫的陈明头也不抬地在笔记本上写着公式，冷静地向对面的赵左右宣布。 赵左右翻看着手里的文科笔记，没有半分气馁，握紧手中的笔倔强地回答。 陈明笔尖不停，毫不留情地用客观数据给老友泼了一盆冷水。赵左右抿紧嘴唇，低头更加专注地在习题册上奋笔疾书。</w:t>
              <w:br/>
              <w:t>【核心台词与潜台词交锋】罗爱文：“荀哥荀哥荀哥！活见鬼了！” ／ 荀未来：“干什么呀一惊一乍的？” ／ 罗爱文：“左右变陈明了！” ／ 荀未来：“我的人生有戏了！” ／ 陈明：“寒假我已经尽力了，文科的东西我没办法再辅导你，你赶紧去找个新老师吧。” ／ 赵左右：“没关系，我可以不靠任何人。” ／ 陈明：“别把荀未来上学期跟你说的话当真了。以你现在的成绩，不靠任何人，根本考不上前五名。”</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9-7　内　长林八中·高一十班与高一八班教室及男洗手间 — 日</w:t>
            </w:r>
          </w:p>
        </w:tc>
        <w:tc>
          <w:tcPr>
            <w:tcW w:type="dxa" w:w="7488"/>
            <w:vAlign w:val="center"/>
            <w:tcMar>
              <w:top w:w="105" w:type="dxa"/>
              <w:bottom w:w="105" w:type="dxa"/>
              <w:left w:w="145" w:type="dxa"/>
              <w:right w:w="145" w:type="dxa"/>
            </w:tcMar>
          </w:tcPr>
          <w:p>
            <w:r>
              <w:t>【出场人物】地理老师、荀未来、赵左右、王一漫、罗爱文、陈明</w:t>
              <w:br/>
              <w:t>【本场戏剧功能与导演调度任务】【中点转折与矛盾升级调度】以「内　长林八中·高一十班与高一八班教室及男洗手间 — 日」为物理容器，聚焦（地理老师、荀未来、赵左右、王一漫、罗爱文、陈明）的对手戏力场，核心导演任务在于：通过生活化微动作与潜台词交锋外化角色心理位移，衔接前后场因果链条。</w:t>
              <w:br/>
              <w:t>【完整剧情推进与动作细节】下午的高一十班地理课上，黑板上画着“天体系统的级别”与“地球上存在生命的条件”板书框架。身穿蓝色毛衣的地理男老师放下粉笔转过身，拍了拍手里的校本作业册。第一排的荀未来正趴在课桌上百无聊赖地打瞌睡，而后排的赵左右却腰杆笔直、全神贯注。 听到“赵左右”三个字，第一排迷迷糊糊的荀未来与后排全神贯注的十六岁赵左右竟然条件反射般同时“腾”地站了起来！讲台上的地理老师愣住了，看看后排又看看前排。 荀未来瞬间清醒过来，转头看了一眼后排站得笔直的赵左右，尴尬地摸了摸鼻子向老师解释，随后在全班同学的哄笑声中迅速坐回座位。 地理老师摇了摇头，拿着作业本看向后排的赵左右提问。 赵左右站得笔直，不假思索地流利作答。 第一排的荀未来骄傲地回过头，冲着十六岁的自己比了个口型小声夸赞。 地理老师满意地点了点头，合上作业本往前走了半步，临时增加难度追问。 赵左右流利地背出前两点，到了第三点却突然卡了壳，眉头紧锁地苦苦思索；前排的荀未来再次转过头，焦急地冲他挤眉弄眼。</w:t>
              <w:br/>
              <w:t>【核心台词与潜台词交锋】地理老师：“好啊，我们快速地来讲一下，啊。都是寒假要求大家复习过的，第一章也比较简单，啊。好，现在打开校本作业，我会找一个人，口头的来回答一下。——赵左右！” ／ 地理老师：“哎？” ／ 荀未来：“对不起我听错了，他是赵左右。” ／ 地理老师：“好，来，你来说一下第一题，啊，太阳活动的标志是什么？” ／ 赵左右：“太阳黑子和耀斑。” ／ 荀未来：“可以啊你小子。” ／ 地理老师：“好，那我呢稍微再延伸一下，啊。太阳活动对地球会有什么影响？说三个。” ／ 赵左右：“会影响电离层，干扰无线电，还可能会影响地球气候。第三……第、第三点……”</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9-8　内/外　教学楼走廊·学校食堂与赵左右家厨房（交叉剪辑） — 日/夜</w:t>
            </w:r>
          </w:p>
        </w:tc>
        <w:tc>
          <w:tcPr>
            <w:tcW w:type="dxa" w:w="7488"/>
            <w:vAlign w:val="center"/>
            <w:tcMar>
              <w:top w:w="105" w:type="dxa"/>
              <w:bottom w:w="105" w:type="dxa"/>
              <w:left w:w="145" w:type="dxa"/>
              <w:right w:w="145" w:type="dxa"/>
            </w:tcMar>
            <w:shd w:fill="F7FAFC"/>
          </w:tcPr>
          <w:p>
            <w:r>
              <w:t>【出场人物】女同学甲、女同学乙、刘美奕、赵左右、荀未来（内心独白）</w:t>
              <w:br/>
              <w:t>【本场戏剧功能与导演调度任务】【中点转折与矛盾升级调度】以「内/外　教学楼走廊·学校食堂与赵左右家厨房（交叉剪辑） — 日/夜」为物理容器，聚焦（女同学甲、女同学乙、刘美奕、赵左右、荀未来（内心独白））的对手戏力场，核心导演任务在于：引爆学业分科抉择、少年良知与同窗义气冲突；深化中国式原生家庭“刀子嘴与避风港”的代际情感共振。</w:t>
              <w:br/>
              <w:t>【完整剧情推进与动作细节】教学楼走廊里，赵左右手里捧着《高考必备便携手册》穿行在课间熙熙攘攘的学生人流中，嘴里念念有词地背诵着历史考点。两名同班女同学并肩走在他身后，望着他的背影小声议论。 旁边的女同学乙目视前方，语气平淡地摇了摇头。 两人在走廊窗边停下脚步，女同学甲侧过头好奇地询问同伴。 女同学乙抱着数学课本，条理清晰地分析起名次跃升的残酷难度；女同学甲听后若有所思地点了点头。 暮色四合，冬日的夜幕笼罩了校园操场。空旷昏暗的学校食堂里只亮着一盏孤灯，十六岁的赵左右独自一人坐在长条餐桌旁，左手拿着筷子大口扒着餐盘里微凉的饭菜，右手握着笔在复习笔记本上飞快地演算记忆。 赵左右咽下嘴里的饭，从黑色羽绒服口袋里掏出诺基亚直板手机，拨通家里的电话放到耳边。 与此同时，五零一室赵家温暖的厨房里，系着碎花围裙的母亲刘美奕擦了擦手拿起手机接听，温和地询问。 食堂孤灯下，赵左右握着手机，眼神无比坚定地向母亲汇报自己的决定。</w:t>
              <w:br/>
              <w:t>【核心台词与潜台词交锋】女同学甲：“他好像变了一个人。” ／ 女同学乙：“左右他承受不住打击的。” ／ 女同学甲：“你觉得他考不进前五？” ／ 女同学乙：“他如果一直考二三十分，努力几天可能会及格。但他的成绩一直都是中等，想要从中等考到前五，光是努力几天肯定是不够的。你看理科班的陈明，他现在想要提高一分，都是很难的事，这种事情是需要日积月累的。” ／ 刘美奕：“儿子，怎么了？” ／ 赵左右：“妈，我今天在学校上晚自习，就不回来吃饭了。” ／ 刘美奕：“哦，那明天呢？” ／ 赵左右：“以后都不回来了。学校晚自习学习氛围比较好，我想多学会儿。”</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9-9　外/内　G54路有轨电车站台与车厢 — 夜</w:t>
            </w:r>
          </w:p>
        </w:tc>
        <w:tc>
          <w:tcPr>
            <w:tcW w:type="dxa" w:w="7488"/>
            <w:vAlign w:val="center"/>
            <w:tcMar>
              <w:top w:w="105" w:type="dxa"/>
              <w:bottom w:w="105" w:type="dxa"/>
              <w:left w:w="145" w:type="dxa"/>
              <w:right w:w="145" w:type="dxa"/>
            </w:tcMar>
          </w:tcPr>
          <w:p>
            <w:r>
              <w:t>【出场人物】徐图图（画外音）、徐图图、赵左右</w:t>
              <w:br/>
              <w:t>【本场戏剧功能与导演调度任务】【中点转折与矛盾升级调度】以「外/内　G54路有轨电车站台与车厢 — 夜」为物理容器，聚焦（徐图图（画外音）、徐图图、赵左右）的对手戏力场，核心导演任务在于：通过生活化微动作与潜台词交锋外化角色心理位移，衔接前后场因果链条。</w:t>
              <w:br/>
              <w:t>【完整剧情推进与动作细节】寒夜深沉，积雪的有轨电车站台上，赵左右站在路灯下依然低头翻看着手中的《高考必备便携手册》。一列闪烁着“工农大路 G54 西安大路”红色LED灯牌的末班有轨电车缓缓进站停稳，赵左右迈步走上车厢。 空荡荡的末班电车车厢内温暖安静，赵左右眼睛不离书本地走到中段蓝色座椅坐下，顺手将黑色双肩书包卸下放在身旁座位上。就在折叠车门即将关闭的瞬间，车门外传来十六岁徐图图气喘吁吁的呼喊声！ 身穿天蓝色羊羔毛连帽大衣、戴着白色毛绒耳罩的徐图图一步跳上电车。她扶着膝盖喘了口气，一抬头便看见了坐在前面的赵左右；赵左右也抬起头看向她，徐图图眉眼一弯，快步走到赵左右正对面的座椅上坐下。 赵左右重新低下头翻动《高考必备便携手册》继续背书。徐图图摘下手上的毛绒手套，偏着头静静看了专注的赵左右好一会儿，主动轻声搭话。 赵左右目光没有离开书页，简短而温和地应了一声。 随着电车摇晃前行，徐图图看着他在昏黄摇晃的灯光下看小字，关切地提醒了一句。 赵左右翻过一页小册子，平静地回答。 徐图图抿嘴笑了笑，伸手拉开身旁的米白色帆布包拉链，从里面捧出一本厚实的黑色精装书——奥地利心理学家弗洛伊德著的《梦的解析（THE INTERPRETATION OF DREAMS）》，双手递到赵左右面前。</w:t>
              <w:br/>
              <w:t>【核心台词与潜台词交锋】徐图图（画外音）：“等一下！等一下！” ／ 徐图图：“你也赶末班车啊？” ／ 赵左右：“嗯，晚自习刚结束。” ／ 徐图图：“车上看书容易晕车。” ／ 赵左右：“没事。” ／ 徐图图：“这个送你。” ／ 赵左右：“《梦的解析》？” ／ 徐图图：“嗯。你继续看历史，我帮你放包里。”</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9-10　外/内　徐图图家筒子楼下与五栋602室卧室 — 夜</w:t>
            </w:r>
          </w:p>
        </w:tc>
        <w:tc>
          <w:tcPr>
            <w:tcW w:type="dxa" w:w="7488"/>
            <w:vAlign w:val="center"/>
            <w:tcMar>
              <w:top w:w="105" w:type="dxa"/>
              <w:bottom w:w="105" w:type="dxa"/>
              <w:left w:w="145" w:type="dxa"/>
              <w:right w:w="145" w:type="dxa"/>
            </w:tcMar>
            <w:shd w:fill="F7FAFC"/>
          </w:tcPr>
          <w:p>
            <w:r>
              <w:t>【出场人物】徐图图、舒洁</w:t>
              <w:br/>
              <w:t>【本场戏剧功能与导演调度任务】【叙事推进与人物关系博弈调度】以「外/内　徐图图家筒子楼下与五栋602室卧室 — 夜」为物理容器，聚焦（徐图图、舒洁）的对手戏力场，核心导演任务在于：通过味觉记忆与信物流转编织跨时空纯爱与双生女性救赎。</w:t>
              <w:br/>
              <w:t>【完整剧情推进与动作细节】深夜，戴着白色毛绒耳罩的徐图图走进自家筒子楼前的巷道。当她迈步走上外挂铁楼梯时，惊讶地发现原本坏了好几个月的楼梯口声控路灯竟然亮起了温暖明亮的灯光！徐图图仰头看着修好的路灯，开心地会心一笑，快步跑上二楼进屋。 而在楼下路边黑暗的雪地旁，那辆黑色路虎越野车正静静停在阴影里——驾驶座上，头戴黄色毛线帽、身穿宝蓝色羽绒服的六十六岁赵了缓缓摘下双手戴着的蓝色防滑劳保手套，将手里的剥线钳与螺丝刀轻轻放在副驾驶座上那本翻开的《海尔冰箱空调维修指南》和万用表旁，仰头望着二楼亮起的灯光，露出一抹慈祥安心的微笑。 五栋六零二室温馨的卧室内，身穿驼色连帽卫衣的母亲舒洁正站在床边，温柔地替脱下大衣穿校服的女儿徐图图按揉肩膀放松。徐图图舒服地侧过头询问母亲。 舒洁一边熟练地替女儿揉捏着肩颈穴位，一边摇了摇头回答。 徐图图心疼母亲上班辛苦，立刻站起身按着舒洁的肩膀让她在床沿坐下，站在母亲身后用小手卖力地替母亲捏起肩来。 徐图图一边认真地替母亲捶肩，一边想起大年初一深夜那个打来电话说能修灯的苍老声音，若有所思地感叹道。 坐在床沿的舒洁闭着眼睛享受着女儿的按摩，听到“好人”二字，眉宇间掠过一丝岁月沉淀的沧桑，轻声叹息。 徐图图手上的动作微微一顿，低下头认真地向母亲请教。</w:t>
              <w:br/>
              <w:t>【核心台词与潜台词交锋】徐图图：“妈，咱家楼梯的那个灯，你修好了？” ／ 舒洁：“不是我，我也纳闷呢。咱们这个地方又没有物业，可能是好心人吧。” ／ 徐图图：“换我了，看我的。坐好。” ／ 徐图图：“难道是上次打电话的那个爷爷吗？看来这世上，终归是好人多。” ／ 舒洁：“可是当年你妈跟你爸的时候，也觉得他是个好人。” ／ 徐图图：“一个人是好是坏，怎么分辨啊？” ／ 舒洁：“傻丫头，你分辨不了的。能分辨的，只有时间。”</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9-11　内　长林八中·男生宿舍 — 夜</w:t>
            </w:r>
          </w:p>
        </w:tc>
        <w:tc>
          <w:tcPr>
            <w:tcW w:type="dxa" w:w="7488"/>
            <w:vAlign w:val="center"/>
            <w:tcMar>
              <w:top w:w="105" w:type="dxa"/>
              <w:bottom w:w="105" w:type="dxa"/>
              <w:left w:w="145" w:type="dxa"/>
              <w:right w:w="145" w:type="dxa"/>
            </w:tcMar>
          </w:tcPr>
          <w:p>
            <w:r>
              <w:t>【出场人物】八班室友甲（画外音）、八班室友乙（画外音）、陈明、八班室友乙、八班室友甲、宿管大爷</w:t>
              <w:br/>
              <w:t>【本场戏剧功能与导演调度任务】【叙事推进与人物关系博弈调度】以「内　长林八中·男生宿舍 — 夜」为物理容器，聚焦（八班室友甲（画外音）、八班室友乙（画外音）、陈明、八班室友乙、八班室友甲、宿管大爷）的对手戏力场，核心导演任务在于：通过生活化微动作与潜台词交锋外化角色心理位移，衔接前后场因果链条。</w:t>
              <w:br/>
              <w:t>【完整剧情推进与动作细节】夜晚的长林八中男生宿舍内，搬回学校住宿的十六岁陈明身穿深棕色粗针麻花毛衣、脚穿一双不用系鞋带的魔术贴棉鞋，正坐在昏暗的台灯下拼命演算高数与奥赛习题。然而一墙之隔的隔壁寝室里，却不断传来震耳欲聋的电脑游戏《反恐精英（CS）》狙击枪声与两名室友大呼小叫的喧哗声。 隔壁寝室里，室友乙得意洋洋的笑声穿透墙壁传了过来。 被吵得无法集中精力的陈明放下笔，起身走到隔壁寝室门口推开门，面无表情地看着正围在笔记本电脑前激战的室友甲（穿灰白抓绒毛衣）和室友乙（穿米色卫衣，手里正啃着一块披萨）。 室友乙斜睨了门口的陈明一眼，阴阳怪气地放下披萨呛声。 陈明扶着门框，冷静地指出事实。 握着鼠标的室友甲不耐烦地转过头，朝陈明连连挥手驱赶。 旁边的室友乙抱着胳膊冷笑一声，指桑骂槐地嘲讽起来。 室友甲顺着话头上下打量着陈明，满脸戏谑地补刀。</w:t>
              <w:br/>
              <w:t>【核心台词与潜台词交锋】八班室友甲（画外音）：“刚才那甩狙太漂亮了！” ／ 八班室友乙（画外音）：“简单！” ／ 陈明：“安静点。” ／ 八班室友乙：“学霸就是横啊？咋的，这宿舍是你地盘啊？” ／ 陈明：“隔着两堵墙都听到你们声音了。” ／ 八班室友甲：“那我们人也没过去，倒是你咋过来了？出去出去出去，哎。” ／ 八班室友乙：“不用你说，人家学霸不屑于跟我们这些差生玩。” ／ 八班室友甲：“对，他也没法跟咱玩，人家学霸就会刷题，别的啥也不会。”</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9-12　外/内　福慧家园五楼楼道·502室与三条鱼漫画屋 — 夜</w:t>
            </w:r>
          </w:p>
        </w:tc>
        <w:tc>
          <w:tcPr>
            <w:tcW w:type="dxa" w:w="7488"/>
            <w:vAlign w:val="center"/>
            <w:tcMar>
              <w:top w:w="105" w:type="dxa"/>
              <w:bottom w:w="105" w:type="dxa"/>
              <w:left w:w="145" w:type="dxa"/>
              <w:right w:w="145" w:type="dxa"/>
            </w:tcMar>
            <w:shd w:fill="F7FAFC"/>
          </w:tcPr>
          <w:p>
            <w:r>
              <w:t>【出场人物】刘美奕、赵了、赵左右、荀未来</w:t>
              <w:br/>
              <w:t>【本场戏剧功能与导演调度任务】【叙事推进与人物关系博弈调度】以「外/内　福慧家园五楼楼道·502室与三条鱼漫画屋 — 夜」为物理容器，聚焦（刘美奕、赵了、赵左右、荀未来）的对手戏力场，核心导演任务在于：深化中国式原生家庭“刀子嘴与避风港”的代际情感共振；通过味觉记忆与信物流转编织跨时空纯爱与双生女性救赎；利用跨时空媒介错位与同源生理本能推进身份掉马与主体性宣战。</w:t>
              <w:br/>
              <w:t>【完整剧情推进与动作细节】深夜，黑色路虎越野车（黑A·6T534）停在福慧家园居民楼下的雪地旁。头戴姜黄色毛线帽、身穿宝蓝色连帽羽绒服的六十六岁赵了推门下车，抬头仰望了一眼五楼亮灯的窗户，呼出一团白气走进单元门。 五楼狭窄的水泥楼道内，赵了走上台阶，抬手敲响了对门五零一室的防盗门。身穿灰色开衫毛衣的母亲刘美奕拉开房门，客气地打招呼。 赵了往屋里望了一眼，温和地询问十六岁赵左右的动向。 刘美奕摇了摇头，脸上带着几分欣慰向老邻居解释。 赵了眉头微不可察地一蹙——在他原本的记忆里，高一的自己从未主动留校上过晚自习。他不动声色地追问了一句。 刘美奕笑着摆了摆手。 正说着，楼梯下方传来稳健的脚步声——只见身穿黑色连帽羽绒服的十六岁赵左右怀里紧紧抱着一大摞厚厚的复习教材与练习册，迈步走上五楼平台，礼貌地向赵了和母亲问好。 刘美奕心疼地连忙迎上去接过儿子手里的书，热情地招呼儿子进屋吃宵夜，并回头向赵了道晚安。</w:t>
              <w:br/>
              <w:t>【核心台词与潜台词交锋】刘美奕：“来了。赵先生。” ／ 赵了：“孩子回来了吗？” ／ 刘美奕：“呃，还没呢。他晚上给我打电话说要参加晚自习，还没回来呢。” ／ 赵了：“小赵怎么突然晚自习了呢？” ／ 刘美奕：“这个我不知道。不过孩子爱学习总是好事嘛。” ／ 赵左右：“赵爷爷。妈。” ／ 刘美奕：“饿了吧？快进来，来，妈给你做点宵夜吃。——赵先生，那您早点休息啊。” ／ 赵了：“哎。”</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9-13　内/外　徐图图家卧室·赵左右家卧室与学校微机室（深夜交叉剪辑） — 深夜</w:t>
            </w:r>
          </w:p>
        </w:tc>
        <w:tc>
          <w:tcPr>
            <w:tcW w:type="dxa" w:w="7488"/>
            <w:vAlign w:val="center"/>
            <w:tcMar>
              <w:top w:w="105" w:type="dxa"/>
              <w:bottom w:w="105" w:type="dxa"/>
              <w:left w:w="145" w:type="dxa"/>
              <w:right w:w="145" w:type="dxa"/>
            </w:tcMar>
          </w:tcPr>
          <w:p>
            <w:r>
              <w:t>【出场人物】徐图图、赵左右（内心独白）</w:t>
              <w:br/>
              <w:t>【本场戏剧功能与导演调度任务】【片尾断章/高潮尾钩（Cliffhanger）调度】以「内/外　徐图图家卧室·赵左右家卧室与学校微机室（深夜交叉剪辑） — 深夜」为物理容器，聚焦（徐图图、赵左右（内心独白））的对手戏力场，核心导演任务在于：通过生活化微动作与潜台词交锋外化角色心理位移，衔接前后场因果链条。</w:t>
              <w:br/>
              <w:t>【完整剧情推进与动作细节】万籁俱寂的深夜，五栋六零二室徐图图的卧室内，身穿淡紫色软毛绒睡衣的十六岁徐图图在被窝中缓缓睁开双眼，望着窗边随微风轻轻摇曳的星月串珠风铃与剪纸贴画，轻声呢喃。 与此同时，五零一室赵左右的卧室内，书桌上的台灯与电脑屏幕依然亮着。身穿黑色长袖卫衣的十六岁赵左右正趴在厚厚的复习书堆上熟睡，眉头在睡梦中紧紧蹙起，脑海里不断回响着四十一岁舒图在雪地长椅痛骂他的话，在梦中不甘地呓语。 突然，“啪嗒”一声闷响——赵左右放在书包边缘的那本黑色精装书《梦的解析》滑落下来，重重掉在木地板上！赵左右瞬间从睡梦中惊醒抬起头，低头看了一眼地板上的《梦的解析》，眼神骤然变得凌厉而决绝。 赵左右一把推开卧室窗户，踩上窗台，敏捷地翻窗跃入夜色之中！ 深夜十一点三十五分（墙上SANXIN石英挂钟指针定格），长林八中昏暗的办公机房窗户被从外面推开。身穿深绿夹克外套内搭棕色菱格毛衣的十六岁赵左右敏捷地翻窗跳进机房，反手关好窗户，轻车熟路地走到一台电脑前按下开机键。 电脑屏幕亮起，赵左右熟练地握住鼠标点击安装程序——只见安装进度条飞速滚动，屏幕上赫然显示着：“正在安装：CS1.3 射击游戏（Copying File: D:\百年资料\cstrike\prodigy.wad）”。安装完毕，赵左右戴上耳机进入沙漠灰地图，握着鼠标一次次练习起中门开镜狙击！</w:t>
              <w:br/>
              <w:t>【核心台词与潜台词交锋】徐图图：“左右，你睡着了吗？” ／ 赵左右（内心独白）：“阿姨，不是这样的……不是，只要我想，只要我想……” ／ 赵左右（内心独白）：“我不会让爱我的人失望的！”</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9-14　内/外　街边烧烤餐车与2035高架桥下车祸现场（闪回） — 深夜</w:t>
            </w:r>
          </w:p>
        </w:tc>
        <w:tc>
          <w:tcPr>
            <w:tcW w:type="dxa" w:w="7488"/>
            <w:vAlign w:val="center"/>
            <w:tcMar>
              <w:top w:w="105" w:type="dxa"/>
              <w:bottom w:w="105" w:type="dxa"/>
              <w:left w:w="145" w:type="dxa"/>
              <w:right w:w="145" w:type="dxa"/>
            </w:tcMar>
            <w:shd w:fill="F7FAFC"/>
          </w:tcPr>
          <w:p>
            <w:r>
              <w:t>【出场人物】赵了、舒图（闪回）、荀未来</w:t>
              <w:br/>
              <w:t>【本场戏剧功能与导演调度任务】【片尾断章/高潮尾钩（Cliffhanger）调度】以「内/外　街边烧烤餐车与2035高架桥下车祸现场（闪回） — 深夜」为物理容器，聚焦（赵了、舒图（闪回）、荀未来）的对手戏力场，核心导演任务在于：通过生活化微动作与潜台词交锋外化角色心理位移，衔接前后场因果链条。</w:t>
              <w:br/>
              <w:t>【完整剧情推进与动作细节】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 【闪回·2035年高架桥下公路】身穿米白色翻领大衣的四十一岁舒图单手握着方向盘驾驶黑色轿车（吉U·72207）行驶在高架桥下，另一只手举着智能手机贴在嘴边，情绪崩溃地给丈夫赵左右发送最后一条决绝的语音消息；话音未落，前方突发险情，舒图瞳孔骤缩失声惊叫！ 切回烧烤餐车内，赵了声音沙哑低沉，荀未来双臂抱胸沉默凝视着他。 【闪回·2035年高架桥下公路（修改后）】舒图在车内哭着发完“咱俩以后再也不用见面了！”放下手机，一抬头，突然看见前方高架桥墩旁，穿越回去拦截三轮车路人的赵左右正站在路边！舒图震惊地脱口唤出丈夫的名字。 闪回画面里，驾驶座上的舒图慌忙低下头滑动手机屏幕（时间显示15:55），在通话记录里点开“老公（6）”想要拨过去；然而就在她低头分神的这一秒，刺耳的刹车声与剧烈的撞击轰然降临！ 切回烧烤餐车内，赵了痛彻心扉地闭了闭眼，道出了宿命的残酷真相与二零五八年的警告。 荀未来听完来龙去脉，看着对面的老年自己，缓缓点头。 赵了抬起眼眸直视荀未来，揭开了关于时空监测的最大秘密。</w:t>
              <w:br/>
              <w:t>【核心台词与潜台词交锋】赵了：“一次次，我一次次的去不同的关键节点寻找机会，都没能改变舒图的那场车祸。” ／ 舒图（闪回）：“咱俩以后再也不用见面了！再也不用见面了！” ／ 赵了：“最后一次，我终于赶走了那个害舒图出车祸的路人。” ／ 舒图（闪回）：“赵左右？” ／ 赵了：“就那一次，我被人生无限有限公司发现了。幸好我跟他们的高总关系不错，但是还被警告了：如果再发生改变时空进程的违规行为，就永远不能进行时空旅行了。我就这样一个人一天天老去，可时间似乎并没有冲淡这一切，我只会一天比一天更后悔。六十六岁生日的前一个月，我决定最后拼一次。” ／ 荀未来：“所以，你来阻止我。” ／ 赵了：“对啊。因为你是实验者，不属于这个时代，他们的技术监测不到你。” ／ 荀未来：“什么？2058年监测不到，那2033年呢？”</w:t>
            </w:r>
          </w:p>
        </w:tc>
      </w:tr>
    </w:tbl>
    <w:p>
      <w:pPr>
        <w:spacing w:before="200" w:after="80" w:line="384" w:lineRule="auto"/>
        <w:jc w:val="left"/>
      </w:pPr>
      <w:r>
        <w:rPr>
          <w:rFonts w:ascii="Arial" w:hAnsi="Arial" w:eastAsia="黑体"/>
          <w:b/>
          <w:color w:val="192D55"/>
          <w:sz w:val="25"/>
        </w:rPr>
        <w:t>五、核心名场面视听语言（机位调度·光影色温·声画对位）深度解码</w:t>
      </w:r>
    </w:p>
    <w:p>
      <w:pPr>
        <w:spacing w:before="60" w:after="100" w:line="384" w:lineRule="auto"/>
        <w:ind w:firstLine="420"/>
        <w:jc w:val="left"/>
      </w:pPr>
      <w:r>
        <w:rPr>
          <w:rFonts w:ascii="Times New Roman" w:hAnsi="Times New Roman" w:eastAsia="宋体"/>
          <w:b w:val="0"/>
          <w:color w:val="141414"/>
          <w:sz w:val="21"/>
        </w:rPr>
        <w:t>本集在推进主线的同时，细腻铺设了理科学霸陈明的心理危机线：分入理科重点八班的陈明在高强度刷题下已出现眼睛酸痛与肩颈僵硬的过劳征兆；而在男生宿舍里，当他用2秒系鞋带反击室友嘲讽后，却在从未接触过的《CS1.3》中门对狙里尝到了人生第一次“你输了 / YOU LOSE”的败绩。对于“只喜欢对抗难题并获得胜利”的陈明而言，这次挫败成为了他心理防线松动的导火索；而第9-13场16岁赵左右半夜11:35翻窗进学校机房安装《CS1.3》苦练狙击的悬念镜头，则与陈明的宿舍受挫形成了绝妙的跨空间呼应，为下一集的兄弟情义爆发埋下重磅伏笔。</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8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代表场次与镜数规模</w:t>
            </w:r>
          </w:p>
        </w:tc>
        <w:tc>
          <w:tcPr>
            <w:tcW w:type="dxa" w:w="748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开场/高潮镜头景别运镜、光影色温与导演场面调度精解</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9-1　内　成年赵左右与舒图家·玄关与卧室（2033梦境） — 夜</w:t>
              <w:br/>
              <w:t>（共 10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【开场镜头（S01-01</w:t>
              <w:br/>
              <w:t>(#001)）】全景 (LS)｜高位/平视主镜头｜横移摇镜建立空间轴线｜画面：二零三三年北京寓所内，玄关木柜上摆放着一只精致的相框，相框里是妻子舒图戴着遮阳帽燦烂微笑的照片。留着青灰胡茬、身穿浅灰色翻领针织衫内搭白衬衫的四十一岁赵左右（荀未来）手里提着一袋热气腾腾的外卖推门进屋，一边往餐桌走，一边满脸笑意地朝卧室方向｜光影声效：近未来高反差写实光效｜都市环境声与情绪配乐</w:t>
              <w:br/>
              <w:t>▸ 【收尾/高潮镜（S01-10</w:t>
              <w:br/>
              <w:t>(#010)）】特写 (CU / ECU)｜微距定焦机位｜缓慢推近聚焦细节｜画面：荀未来猛地推开卧室房门——只见昏暗阴冷的卧室里空无一人，床铺整洁得仿佛从未有人睡过！急促的心跳声与尖锐的耳鸣声瞬间灌满双耳，荀未来瞳孔骤缩，僵立在空荡荡的卧室门口；与此同时，玄关木柜上那只相框里的舒图照片，竟在眨眼间凭空消失，只剩下一张惨白｜光影声效：近未来高反差写实光效｜都市环境声与情绪配乐</w:t>
              <w:br/>
              <w:t>▸ 【导演场面调度与视听基调】二零三三年北京寓所内，玄关木柜上摆放着一只精致的相框，相框里是妻子舒图戴着遮阳帽燦烂微笑的照片。留着青灰胡茬、身穿浅灰色翻领针织衫内搭白衬衫的四十一岁赵左右（荀未来）手里提着一袋热气腾腾的外卖推门进屋，一边往餐桌走，一边满脸笑意地朝卧室方向高声呼唤。 荀未来把外卖塑料袋放在餐桌上……</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9-2　内/外　漫画屋里间·有轨电车与雪后街道 — 晨</w:t>
              <w:br/>
              <w:t>（共 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【开场镜头（S02-01</w:t>
              <w:br/>
              <w:t>(#011)）】全景 (LS)｜高位/平视主镜头｜横移摇镜建立空间轴线｜画面：二零零八年寒假结束开学日清晨，三条鱼漫画屋里间榻榻米地铺上，身穿白色长袖卫衣的四十一岁荀未来猛然从噩梦中惊醒坐起，额头渗出冷汗，大口喘着粗气喃喃自语。｜光影声效：4800K自然天光与室内柔和辅光｜写实同期环境声效</w:t>
              <w:br/>
              <w:t>▸ 【收尾/高潮镜（S02-07</w:t>
              <w:br/>
              <w:t>(#017)）】中全景 (MLS)｜平视稳拍机位｜随人物动线小幅横移｜画面：有轨电车驶过积雪融化的城市主干道。车流之中，一辆前挡风玻璃贴着“春A60026（有效期至2008年02月27日）”临时号牌的黑色路虎越野车平稳行驶着——驾驶座上，头戴一顶亮黄色针织毛线帽、身穿宝蓝色连帽羽绒服内搭白衬衫黑领带的六十六岁赵了正｜光影声效：4800K自然天光与室内柔和辅光｜写实同期环境声效</w:t>
              <w:br/>
              <w:t>▸ 【导演场面调度与视听基调】二零零八年寒假结束开学日清晨，三条鱼漫画屋里间榻榻米地铺上，身穿白色长袖卫衣的四十一岁荀未来猛然从噩梦中惊醒坐起，额头渗出冷汗，大口喘着粗气喃喃自语。 地铺另一侧，早已穿好深蓝白条纹校服外套的十六岁陈明正盘腿坐在毯子上，利落地拉上黑色大书包的拉链，转过头淡定地提醒他。</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9-3　外/内　片头曲《三人行》（OP） — 日/夜</w:t>
              <w:br/>
              <w:t>（共 1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【开场镜头（S03-01</w:t>
              <w:br/>
              <w:t>(#018)）】全景 (LS)｜高位/平视主镜头｜横移摇镜建立空间轴线｜画面：伴随着激昂的片头主题曲，时光漩涡与三代同体的命运剪影交错流转，定格于剧名《三人行》（THE TRIPLE ECHO OF TIME）。｜光影声效：3200K实用暖光与暗夜蓝调交织｜夜色环境音与同期声</w:t>
              <w:br/>
              <w:t>▸ 【导演场面调度与视听基调】伴随着激昂的片头主题曲，时光漩涡与三代同体的命运剪影交错流转，定格于剧名《三人行》（THE TRIPLE ECHO OF TIME）。</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9-4　外/内　长林八中·校园主干道与教学楼走廊 — 日</w:t>
              <w:br/>
              <w:t>（共 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【开场镜头（S04-01</w:t>
              <w:br/>
              <w:t>(#019)）】全景 (LS)｜高位/平视主镜头｜横移摇镜建立空间轴线｜画面：清晨的阳光映照在长林八中校园融雪的水洼倒影里，水面波光粼粼，画面浮现本集片名：第 9 集 人生失控。｜光影声效：4800K自然天光与室内柔和辅光｜写实同期环境声效</w:t>
              <w:br/>
              <w:t>▸ 【收尾/高潮镜（S04-07</w:t>
              <w:br/>
              <w:t>(#025)）】中全景 (MLS)｜轴线内侧过肩机位｜正反打 (OTS) 焦点切换｜画面：想起除夕夜东湖公园的尴尬，荀未来神色略显局促地轻轻点了点头回应，目送她走进教室。｜光影声效：4800K自然天光与室内柔和辅光｜写实同期环境声效</w:t>
              <w:br/>
              <w:t>▸ 【导演场面调度与视听基调】清晨的阳光映照在长林八中校园融雪的水洼倒影里，水面波光粼粼，画面浮现本集片名：第 9 集 人生失控。 校园主干道上，背着黑色双肩包的荀未来与十六岁的赵左右并肩往教学楼走。荀未来低头发现鞋带松了，连忙停下脚步单膝跪在地上，把双肩包放在脚边系鞋带。</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9-5　内　长林八中·高一十班（文科班）教室 — 日</w:t>
              <w:br/>
              <w:t>（共 24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【开场镜头（S05-01</w:t>
              <w:br/>
              <w:t>(#026)）】全景 (LS)｜高位/平视主镜头｜横移摇镜建立空间轴线｜画面：重新分班后的高一十班（文科班）教室内，黑板正中央贴着一张写满名字的文科班新座位表。脱下羽绒服抱在胸前的荀未来与罗爱文并排站在黑板前，仰头看着讲台正前方第一排紧挨着的“荀未来”、“罗爱文”、“赵左右”三个名字，荀未来苦着脸连连叹气。｜光影声效：4800K自然天光与室内柔和辅光｜写实同期环境声效</w:t>
              <w:br/>
              <w:t>▸ 【收尾/高潮镜（S05-24</w:t>
              <w:br/>
              <w:t>(#049)）】中近景 (MCU)｜轴线内侧过肩机位｜正反打 (OTS) 焦点切换｜画面：讲台上的戴娟眼中闪过一丝赞许的笑意，转头看向王一漫，当场拍板定下了新班长人选。赵左右缓缓放下手，与前排侧头看来的王一漫目光轻轻一碰。｜光影声效：4800K自然天光与室内柔和辅光｜写实同期环境声效</w:t>
              <w:br/>
              <w:t>▸ 【导演场面调度与视听基调】重新分班后的高一十班（文科班）教室内，黑板正中央贴着一张写满名字的文科班新座位表。脱下羽绒服抱在胸前的荀未来与罗爱文并排站在黑板前，仰头看着讲台正前方第一排紧挨着的“荀未来”、“罗爱文”、“赵左右”三个名字，荀未来苦着脸连连叹气。 罗爱文伸手指着黑板上的座位表从左到右找了一圈，满……</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9-6　内　长林八中·学校食堂 — 日</w:t>
              <w:br/>
              <w:t>（共 7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【开场镜头（S06-01</w:t>
              <w:br/>
              <w:t>(#050)）】全景 (LS)｜高位/平视主镜头｜横移摇镜建立空间轴线｜画面：中午的学校食堂人声鼎沸。荀未来站在食堂门边的柱子旁，一手捂着隐隐作痛的胃部，一手拿着水杯仰头咽下两粒胃药。罗爱文端着空盘子从里面慌慌张张地跑出来，一把抓住荀未来的胳膊就往里拽。｜光影声效：4800K自然天光与室内柔和辅光｜写实同期环境声效</w:t>
              <w:br/>
              <w:t>▸ 【收尾/高潮镜（S06-07</w:t>
              <w:br/>
              <w:t>(#056)）】中近景 (MCU)｜轴线内侧过肩机位｜正反打 (OTS) 焦点切换｜画面：陈明笔尖不停，毫不留情地用客观数据给老友泼了一盆冷水。赵左右抿紧嘴唇，低头更加专注地在习题册上奋笔疾书。｜光影声效：4800K自然天光与室内柔和辅光｜写实同期环境声效</w:t>
              <w:br/>
              <w:t>▸ 【导演场面调度与视听基调】中午的学校食堂人声鼎沸。荀未来站在食堂门边的柱子旁，一手捂着隐隐作痛的胃部，一手拿着水杯仰头咽下两粒胃药。罗爱文端着空盘子从里面慌慌张张地跑出来，一把抓住荀未来的胳膊就往里拽。 荀未来被他拽得一个趔趄，皱着眉头没好气地反问。</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9-7　内　长林八中·高一十班与高一八班教室及男洗手间 — 日</w:t>
              <w:br/>
              <w:t>（共 20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【开场镜头（S07-01</w:t>
              <w:br/>
              <w:t>(#057)）】全景 (LS)｜高位/平视主镜头｜横移摇镜建立空间轴线｜画面：下午的高一十班地理课上，黑板上画着“天体系统的级别”与“地球上存在生命的条件”板书框架。身穿蓝色毛衣的地理男老师放下粉笔转过身，拍了拍手里的校本作业册。第一排的荀未来正趴在课桌上百无聊赖地打瞌睡，而后排的赵左右却腰杆笔直、全神贯注。｜光影声效：4800K自然天光与室内柔和辅光｜写实同期环境声效</w:t>
              <w:br/>
              <w:t>▸ 【收尾/高潮镜（S07-20</w:t>
              <w:br/>
              <w:t>(#076)）】中景 (MS)｜平视稳拍机位｜随人物动线小幅横移｜画面：陈明独自站在洗手台镜子前，抬起酸痛僵硬的右臂活动了一下肩颈；就在这时，洗手间隔间门打开，十六岁的赵左右手里捧着一本《高考必备便携手册》一边低头默背一边走了出来，在陈明身旁洗完手，甚至连一句闲聊都没有，捧着小册子头也不回地走出了洗手间！陈明转｜光影声效：4800K自然天光与室内柔和辅光｜写实同期环境声效</w:t>
              <w:br/>
              <w:t>▸ 【导演场面调度与视听基调】下午的高一十班地理课上，黑板上画着“天体系统的级别”与“地球上存在生命的条件”板书框架。身穿蓝色毛衣的地理男老师放下粉笔转过身，拍了拍手里的校本作业册。第一排的荀未来正趴在课桌上百无聊赖地打瞌睡，而后排的赵左右却腰杆笔直、全神贯注。 听到“赵左右”三个字，第一排迷迷糊糊的荀未来与……</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9-8　内/外　教学楼走廊·学校食堂与赵左右家厨房（交叉剪辑） — 日/夜</w:t>
              <w:br/>
              <w:t>（共 13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【开场镜头（S08-01</w:t>
              <w:br/>
              <w:t>(#077)）】全景 (LS)｜高位/平视主镜头｜横移摇镜建立空间轴线｜画面：教学楼走廊里，赵左右手里捧着《高考必备便携手册》穿行在课间熙熙攘攘的学生人流中，嘴里念念有词地背诵着历史考点。两名同班女同学并肩走在他身后，望着他的背影小声议论。｜光影声效：3200K实用暖光与暗夜蓝调交织｜夜色环境音与同期声</w:t>
              <w:br/>
              <w:t>▸ 【收尾/高潮镜（S08-13</w:t>
              <w:br/>
              <w:t>(#089)）】中近景 (MCU)｜轴线内侧过肩机位｜正反打 (OTS) 焦点切换｜画面：荀未来双手插在棉服口袋里，看着挑灯夜战的少年赵左右，满意地点了点头转身离开。｜光影声效：3200K实用暖光与暗夜蓝调交织｜夜色环境音与同期声</w:t>
              <w:br/>
              <w:t>▸ 【导演场面调度与视听基调】教学楼走廊里，赵左右手里捧着《高考必备便携手册》穿行在课间熙熙攘攘的学生人流中，嘴里念念有词地背诵着历史考点。两名同班女同学并肩走在他身后，望着他的背影小声议论。 旁边的女同学乙目视前方，语气平淡地摇了摇头。</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9-9　外/内　G54路有轨电车站台与车厢 — 夜</w:t>
              <w:br/>
              <w:t>（共 17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【开场镜头（S09-01</w:t>
              <w:br/>
              <w:t>(#090)）】全景 (LS)｜高位/平视主镜头｜横移摇镜建立空间轴线｜画面：寒夜深沉，积雪的有轨电车站台上，赵左右站在路灯下依然低头翻看着手中的《高考必备便携手册》。一列闪烁着“工农大路 G54 西安大路”红色LED灯牌的末班有轨电车缓缓进站停稳，赵左右迈步走上车厢。｜光影声效：3200K实用暖光与暗夜蓝调交织｜夜色环境音与同期声</w:t>
              <w:br/>
              <w:t>▸ 【收尾/高潮镜（S09-17</w:t>
              <w:br/>
              <w:t>(#106)）】中近景 (MCU)｜轴线内侧过肩机位｜正反打 (OTS) 焦点切换｜画面：赵左右笑着重重点了点头，向她挥手道别。｜光影声效：3200K实用暖光与暗夜蓝调交织｜夜色环境音与同期声</w:t>
              <w:br/>
              <w:t>▸ 【导演场面调度与视听基调】寒夜深沉，积雪的有轨电车站台上，赵左右站在路灯下依然低头翻看着手中的《高考必备便携手册》。一列闪烁着“工农大路 G54 西安大路”红色LED灯牌的末班有轨电车缓缓进站停稳，赵左右迈步走上车厢。 空荡荡的末班电车车厢内温暖安静，赵左右眼睛不离书本地走到中段蓝色座椅坐下，顺手将黑色双……</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9-10　外/内　徐图图家筒子楼下与五栋602室卧室 — 夜</w:t>
              <w:br/>
              <w:t>（共 9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【开场镜头（S10-01</w:t>
              <w:br/>
              <w:t>(#107)）】大远景 / 全景 (ELS / LS)｜高位/平视主镜头｜横移摇镜建立空间轴线｜画面：深夜，戴着白色毛绒耳罩的徐图图走进自家筒子楼前的巷道。当她迈步走上外挂铁楼梯时，惊讶地发现原本坏了好几个月的楼梯口声控路灯竟然亮起了温暖明亮的灯光！徐图图仰头看着修好的路灯，开心地会心一笑，快步跑上二楼进屋。｜光影声效：3200K实用暖光与暗夜蓝调交织｜夜色环境音与同期声</w:t>
              <w:br/>
              <w:t>▸ 【收尾/高潮镜（S10-09</w:t>
              <w:br/>
              <w:t>(#115)）】中近景 (MCU)｜轴线内侧过肩机位｜正反打 (OTS) 焦点切换｜画面：舒洁闭着眼，拍了拍女儿搭在自己肩上的手背，用温和而通透的语气道出了答案。徐图图静静听着，若有所思地点了点头。｜光影声效：3200K实用暖光与暗夜蓝调交织｜夜色环境音与同期声</w:t>
              <w:br/>
              <w:t>▸ 【导演场面调度与视听基调】深夜，戴着白色毛绒耳罩的徐图图走进自家筒子楼前的巷道。当她迈步走上外挂铁楼梯时，惊讶地发现原本坏了好几个月的楼梯口声控路灯竟然亮起了温暖明亮的灯光！徐图图仰头看着修好的路灯，开心地会心一笑，快步跑上二楼进屋。 而在楼下路边黑暗的雪地旁，那辆黑色路虎越野车正静静停在阴影里——驾驶座……</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9-11　内　长林八中·男生宿舍 — 夜</w:t>
              <w:br/>
              <w:t>（共 23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【开场镜头（S11-01</w:t>
              <w:br/>
              <w:t>(#116)）】全景 (LS)｜高位/平视主镜头｜横移摇镜建立空间轴线｜画面：夜晚的长林八中男生宿舍内，搬回学校住宿的十六岁陈明身穿深棕色粗针麻花毛衣、脚穿一双不用系鞋带的魔术贴棉鞋，正坐在昏暗的台灯下拼命演算高数与奥赛习题。然而一墙之隔的隔壁寝室里，却不断传来震耳欲聋的电脑游戏《反恐精英（CS）》狙击枪声与两名室友｜光影声效：3200K实用暖光与暗夜蓝调交织｜夜色环境音与同期声</w:t>
              <w:br/>
              <w:t>▸ 【收尾/高潮镜（S11-23</w:t>
              <w:br/>
              <w:t>(#138)）】特写 (CU / ECU)｜微距定焦机位｜缓慢推近聚焦细节｜画面：恰在此时，身穿深色棉服的宿管大爷推门走进走廊，敲着门板大声催促熄灯。两名室友嬉笑着关机睡觉，唯有从未尝过败绩的陈明僵坐在电脑屏幕前，死死盯着那行“你输了”，瞳孔微张，陷入了极度的震惊与不甘之中！｜光影声效：3200K实用暖光与暗夜蓝调交织｜夜色环境音与同期声</w:t>
              <w:br/>
              <w:t>▸ 【导演场面调度与视听基调】夜晚的长林八中男生宿舍内，搬回学校住宿的十六岁陈明身穿深棕色粗针麻花毛衣、脚穿一双不用系鞋带的魔术贴棉鞋，正坐在昏暗的台灯下拼命演算高数与奥赛习题。然而一墙之隔的隔壁寝室里，却不断传来震耳欲聋的电脑游戏《反恐精英（CS）》狙击枪声与两名室友大呼小叫的喧哗声。 隔壁寝室里，室友乙得……</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9-12　外/内　福慧家园五楼楼道·502室与三条鱼漫画屋 — 夜</w:t>
              <w:br/>
              <w:t>（共 53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【开场镜头（S12-01</w:t>
              <w:br/>
              <w:t>(#139)）】大远景 / 全景 (ELS / LS)｜高位/平视主镜头｜横移摇镜建立空间轴线｜画面：深夜，黑色路虎越野车（黑A·6T534）停在福慧家园居民楼下的雪地旁。头戴姜黄色毛线帽、身穿宝蓝色连帽羽绒服的六十六岁赵了推门下车，抬头仰望了一眼五楼亮灯的窗户，呼出一团白气走进单元门。｜光影声效：3200K实用暖光与暗夜蓝调交织｜夜色环境音与同期声</w:t>
              <w:br/>
              <w:t>▸ 【收尾/高潮镜（S12-53</w:t>
              <w:br/>
              <w:t>(#191)）】特写 (CU / ECU)｜微距定焦机位｜缓慢推近聚焦细节｜画面：站在旁边的荀未来闻言瞳孔骤然紧缩，整个人如遭电击般僵在当场，难以置信地转头失声反问！｜光影声效：3200K实用暖光与暗夜蓝调交织｜夜色环境音与同期声</w:t>
              <w:br/>
              <w:t>▸ 【导演场面调度与视听基调】深夜，黑色路虎越野车（黑A·6T534）停在福慧家园居民楼下的雪地旁。头戴姜黄色毛线帽、身穿宝蓝色连帽羽绒服的六十六岁赵了推门下车，抬头仰望了一眼五楼亮灯的窗户，呼出一团白气走进单元门。 五楼狭窄的水泥楼道内，赵了走上台阶，抬手敲响了对门五零一室的防盗门。身穿灰色开衫毛衣的母亲刘……</w:t>
            </w:r>
          </w:p>
        </w:tc>
      </w:tr>
      <w:tr>
        <w:trPr>
          <w:cantSplit/>
        </w:trPr>
        <w:tc>
          <w:tcPr>
            <w:tcW w:type="dxa" w:w="288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9-13　内/外　徐图图家卧室·赵左右家卧室与学校微机室（深夜交叉剪辑） — 深夜</w:t>
              <w:br/>
              <w:t>（共 6 镜）</w:t>
            </w:r>
          </w:p>
        </w:tc>
        <w:tc>
          <w:tcPr>
            <w:tcW w:type="dxa" w:w="748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 【开场镜头（S13-01</w:t>
              <w:br/>
              <w:t>(#192)）】全景 (LS)｜高位/平视主镜头｜横移摇镜建立空间轴线｜画面：万籁俱寂的深夜，五栋六零二室徐图图的卧室内，身穿淡紫色软毛绒睡衣的十六岁徐图图在被窝中缓缓睁开双眼，望着窗边随微风轻轻摇曳的星月串珠风铃与剪纸贴画，轻声呢喃。｜光影声效：3200K实用暖光与暗夜蓝调交织｜夜色环境音与同期声</w:t>
              <w:br/>
              <w:t>▸ 【收尾/高潮镜（S13-06</w:t>
              <w:br/>
              <w:t>(#197)）】特写 (CU / ECU)｜微距定焦机位｜缓慢推近聚焦细节｜画面：电脑屏幕亮起，陈明熟练地握住鼠标点击安装程序——只见安装进度条飞速滚动，屏幕上赫然显示着：“正在安装：CS1.3 射击游戏（Copying File: D:\百年资料\cstrike\prodigy.wad）”。安装完毕，从来不服输的学霸陈｜光影声效：3200K实用暖光与暗夜蓝调交织｜夜色环境音与同期声</w:t>
              <w:br/>
              <w:t>▸ 【导演场面调度与视听基调】万籁俱寂的深夜，五栋六零二室徐图图的卧室内，身穿淡紫色软毛绒睡衣的十六岁徐图图在被窝中缓缓睁开双眼，望着窗边随微风轻轻摇曳的星月串珠风铃与剪纸贴画，轻声呢喃。 与此同时，五零一室赵左右的卧室内，书桌上的台灯与电脑屏幕依然亮着。身穿黑色长袖卫衣的十六岁赵左右正趴在厚厚的复习书堆上熟……</w:t>
            </w:r>
          </w:p>
        </w:tc>
      </w:tr>
      <w:tr>
        <w:trPr>
          <w:cantSplit/>
        </w:trPr>
        <w:tc>
          <w:tcPr>
            <w:tcW w:type="dxa" w:w="288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9-14　内/外　街边烧烤餐车与2035高架桥下车祸现场（闪回） — 深夜</w:t>
              <w:br/>
              <w:t>（共 25 镜）</w:t>
            </w:r>
          </w:p>
        </w:tc>
        <w:tc>
          <w:tcPr>
            <w:tcW w:type="dxa" w:w="748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 【开场镜头（S14-01</w:t>
              <w:br/>
              <w:t>(#198)）】全景 (LS)｜高位/平视主镜头｜横移摇镜建立空间轴线｜画面：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光影声效：近未来高反差写实光效｜都市环境声与情绪配乐</w:t>
              <w:br/>
              <w:t>▸ 【收尾/高潮镜（S14-25</w:t>
              <w:br/>
              <w:t>(#222)）】中近景 (MCU)｜轴线内侧过肩机位｜正反打 (OTS) 焦点切换｜画面：六十六岁的赵了毫不犹豫地端起自己的白色纸杯迎上前去——温暖昏黄的餐车灯光与窗外漫天飞雪中，两只白色纸杯在半空中用力撞击在一起！｜光影声效：近未来高反差写实光效｜都市环境声与情绪配乐</w:t>
              <w:br/>
              <w:t>▸ 【导演场面调度与视听基调】街头雪夜的简陋烧烤小餐车外，摊主在通红的炭火炉上翻烤着肉串。温暖的餐车棚内，折叠金属小矮桌上摆着一盘烤串、四瓶绿色玻璃瓶装烧酒和两只白色一次性纸杯。六十六岁的赵了与四十一岁的荀未来隔桌对坐，赵了低垂着苍老的眼眸，向震惊的荀未来讲述起二零三五年那场无法挽回的悲剧。 【闪回·2035……</w:t>
            </w:r>
          </w:p>
        </w:tc>
      </w:tr>
    </w:tbl>
    <w:p>
      <w:pPr>
        <w:spacing w:before="200" w:after="80" w:line="384" w:lineRule="auto"/>
        <w:jc w:val="left"/>
      </w:pPr>
      <w:r>
        <w:rPr>
          <w:rFonts w:ascii="Arial" w:hAnsi="Arial" w:eastAsia="黑体"/>
          <w:b/>
          <w:color w:val="192D55"/>
          <w:sz w:val="25"/>
        </w:rPr>
        <w:t>六、本集核心人物弧光推进、全身造型状态与受众情绪出口总结</w:t>
      </w:r>
    </w:p>
    <w:p>
      <w:pPr>
        <w:spacing w:before="60" w:after="100" w:line="384" w:lineRule="auto"/>
        <w:ind w:firstLine="420"/>
        <w:jc w:val="left"/>
      </w:pPr>
      <w:r>
        <w:rPr>
          <w:rFonts w:ascii="Times New Roman" w:hAnsi="Times New Roman" w:eastAsia="宋体"/>
          <w:b w:val="0"/>
          <w:color w:val="141414"/>
          <w:sz w:val="21"/>
        </w:rPr>
        <w:t>在《三人行》全24集的宏观叙事版图中，EP09《人生失控》不仅高密度完成了上述 14 个场次的剧情推进，更在“一体三面”主角模型与青春群像弧光上实现了关键跃迁，其人物心理演进、当集全身造型状态与受众情绪出口总结如下：</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80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人物弧光 / 造型状态 / 情绪维度</w:t>
            </w:r>
          </w:p>
        </w:tc>
        <w:tc>
          <w:tcPr>
            <w:tcW w:type="dxa" w:w="756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本集心理演进、全身服化道实证与受众共鸣落点</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16—20岁少年赵左右</w:t>
              <w:br/>
              <w:t>（2008本源自我弧光）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陷入“唯分数论”的应试亢奋与心理紧绷：为了兑现班长军令状、证明自己不是舒图口中的废物，他把自己逼成了连走路都在背书的紧绷弦。</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41岁中年荀未来</w:t>
              <w:br/>
              <w:t>（2033实验者009号弧光）</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原本以为小赵努力读书是好事（“我的人生有戏了”），却在发现左额角月牙疤消失及听赵了讲完2035车祸死局后，意识到单纯逼小赵功利苦读正在让历史滑向失控深渊。</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66岁老年赵了</w:t>
              <w:br/>
              <w:t>（2058跨时空守望者弧光）</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首次向41岁荀未来全盘托出自己多次穿越救妻均告失败的绝望经历，以及“因为我们的介入，小赵没去岁月路见义勇为，所以额头伤疤消失了”的深层忧虑。</w:t>
            </w:r>
          </w:p>
        </w:tc>
      </w:tr>
      <w:tr>
        <w:trPr>
          <w:cantSplit/>
        </w:trPr>
        <w:tc>
          <w:tcPr>
            <w:tcW w:type="dxa" w:w="280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核心群像与原生家庭副线</w:t>
              <w:br/>
              <w:t>（徐图图/王一漫/陈明/罗爱文/父母/小雪）</w:t>
            </w:r>
          </w:p>
        </w:tc>
        <w:tc>
          <w:tcPr>
            <w:tcW w:type="dxa" w:w="756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陈明在理科班宿舍展现“2秒盲系白帆布鞋带”的傲骨与被CS“YOU LOSE”刺痛的好胜心；舒洁以按摩师“民间哲学家”身份道出关于时间的智慧箴言。</w:t>
            </w:r>
          </w:p>
        </w:tc>
      </w:tr>
      <w:tr>
        <w:trPr>
          <w:cantSplit/>
        </w:trPr>
        <w:tc>
          <w:tcPr>
            <w:tcW w:type="dxa" w:w="280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本集精准引爆的三大受众情绪出口</w:t>
              <w:br/>
              <w:t>（Emotional Outlets）</w:t>
            </w:r>
          </w:p>
        </w:tc>
        <w:tc>
          <w:tcPr>
            <w:tcW w:type="dxa" w:w="756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① 【校园轻喜反差】：地理课喊“赵左右”大小赵同时起立、罗爱文惊呼“左右变陈明了”；② 【学霸高光帅点】：陈明两秒盲系白帆布鞋带；③ 【硬核科幻双尾钩】：左额角月牙疤凭空消失＋2035车祸莫比乌斯死局揭秘。</w:t>
            </w:r>
          </w:p>
        </w:tc>
      </w:tr>
    </w:tbl>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