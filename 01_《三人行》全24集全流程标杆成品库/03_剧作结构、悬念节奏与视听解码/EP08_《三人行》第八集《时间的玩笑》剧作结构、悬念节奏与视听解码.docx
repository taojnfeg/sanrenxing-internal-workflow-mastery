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《三人行》EP08《时间的玩笑》　剧作结构、悬念节奏与视听解码</w:t>
      </w:r>
    </w:p>
    <w:p>
      <w:pPr>
        <w:spacing w:before="0" w:after="280" w:line="384" w:lineRule="auto"/>
        <w:jc w:val="center"/>
      </w:pPr>
      <w:r>
        <w:rPr>
          <w:rFonts w:ascii="Times New Roman" w:hAnsi="Times New Roman" w:eastAsia="宋体"/>
          <w:b w:val="0"/>
          <w:color w:val="5A5A5A"/>
          <w:sz w:val="20"/>
        </w:rPr>
        <w:t>全集戏剧场次：共 17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第八集《时间的玩笑》是《三人行》第一单元（EP01–EP08“白昼与暖雪·舒图降临篇”）的情感最高潮与华彩收束。本集片名“时间的玩笑”蕴含着三重精妙的剧作反讽与反转：</w:t>
      </w:r>
    </w:p>
    <w:p>
      <w:pPr>
        <w:spacing w:before="60" w:after="100" w:line="384" w:lineRule="auto"/>
        <w:ind w:firstLine="420"/>
        <w:jc w:val="left"/>
      </w:pPr>
      <w:r>
        <w:rPr>
          <w:rFonts w:ascii="Times New Roman" w:hAnsi="Times New Roman" w:eastAsia="宋体"/>
          <w:b w:val="0"/>
          <w:color w:val="141414"/>
          <w:sz w:val="21"/>
        </w:rPr>
        <w:t>1. 第一重玩笑（41岁舒图的自我镜像反转）：41岁的舒图在EP07跨越25年来到2008，原本是为了抓回逃避现实的丈夫赵左右（荀未来）；当被荀未来决绝推开后，她试图用成年人的“结果论”去阻止16岁的自己（徐图图）重蹈“恋爱脑、为他考北京研究生”的覆辙。然而，16岁徐图图那句澄澈通透的“可是我现在真的很快乐啊。既然美好的事情都是真实存在过的，不是假的，那又为什么要吃后悔药呢？”，恰恰精准击中了舒图昨晚质问荀未来的那句话（“后悔药就这么好吃吗”）。41岁的舒图猛然惊醒——自己在不知不觉中竟也差点变成了试图篡改过去的“荀未来”！16岁的少女治愈了41岁满身伤痕的自己。</w:t>
      </w:r>
    </w:p>
    <w:p>
      <w:pPr>
        <w:spacing w:before="60" w:after="100" w:line="384" w:lineRule="auto"/>
        <w:ind w:firstLine="420"/>
        <w:jc w:val="left"/>
      </w:pPr>
      <w:r>
        <w:rPr>
          <w:rFonts w:ascii="Times New Roman" w:hAnsi="Times New Roman" w:eastAsia="宋体"/>
          <w:b w:val="0"/>
          <w:color w:val="141414"/>
          <w:sz w:val="21"/>
        </w:rPr>
        <w:t>2. 第二重玩笑（少年赵左右的歪打正着与破茧觉醒）：41岁的荀未来用假杂志、假刘慈欣回信“哄着”16岁的赵左右，结果在EP05末东窗事发导致少年彻底丧失写作动力；而41岁的舒图在临走前决定当一回“坏人”，在雪地长椅旁用最残酷刺耳的话痛骂16岁赵左右“你就是个废物，没有事业心，没有责任感……永远都只会让爱你的人失望”，反而结合了那盒沉甸甸的鹅卵石与父亲赵东来的“两盒泡面爱情故事”，真正激发了16岁少年骨子里的担当与血性。</w:t>
      </w:r>
    </w:p>
    <w:p>
      <w:pPr>
        <w:spacing w:before="60" w:after="100" w:line="384" w:lineRule="auto"/>
        <w:ind w:firstLine="420"/>
        <w:jc w:val="left"/>
      </w:pPr>
      <w:r>
        <w:rPr>
          <w:rFonts w:ascii="Times New Roman" w:hAnsi="Times New Roman" w:eastAsia="宋体"/>
          <w:b w:val="0"/>
          <w:color w:val="141414"/>
          <w:sz w:val="21"/>
        </w:rPr>
        <w:t>3. 第三重玩笑（66岁赵了与41岁舒图的50年错位重逢与告别）：66岁的赵了跨越半个世纪回到2008，不敢在电话亭对41岁的亡妻开口说一句话，只能在暗处默默为她付便利店的6元钱、爬上近三米高的平房雪顶为她捡回被扔掉的笑脸毛线帽、从磁州空运一整袋鲜藕只为圆她少女时代在广播里随口提过的心愿，最终在岁月潭大雪地边缘拼尽老命追赶，却只赶上她咬下巧克力棒消失前的最后一瞥。时间开了最残酷的玩笑，却也成全了那句迟到二十三年的“再见”。</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1. 【白色眨眼笑脸小雏菊毛线帽】的四手流转闭环：</w:t>
      </w:r>
    </w:p>
    <w:p>
      <w:pPr>
        <w:spacing w:before="60" w:after="100" w:line="384" w:lineRule="auto"/>
        <w:ind w:firstLine="420"/>
        <w:jc w:val="left"/>
      </w:pPr>
      <w:r>
        <w:rPr>
          <w:rFonts w:ascii="Times New Roman" w:hAnsi="Times New Roman" w:eastAsia="宋体"/>
          <w:b w:val="0"/>
          <w:color w:val="141414"/>
          <w:sz w:val="21"/>
        </w:rPr>
        <w:t>• 起点（EP06第6-11/13/18场 &amp; EP07第7-4场）：16岁徐图图除夕夜亲手织好装进淡绿色礼盒，因误会未送出。</w:t>
      </w:r>
    </w:p>
    <w:p>
      <w:pPr>
        <w:spacing w:before="60" w:after="100" w:line="384" w:lineRule="auto"/>
        <w:ind w:firstLine="420"/>
        <w:jc w:val="left"/>
      </w:pPr>
      <w:r>
        <w:rPr>
          <w:rFonts w:ascii="Times New Roman" w:hAnsi="Times New Roman" w:eastAsia="宋体"/>
          <w:b w:val="0"/>
          <w:color w:val="141414"/>
          <w:sz w:val="21"/>
        </w:rPr>
        <w:t>• 冲突夺走（EP08第8-5场）：大年初二上午，41岁舒图为阻止徐图图去咖啡厅送帽，抢走淡绿礼盒夺门反锁。</w:t>
      </w:r>
    </w:p>
    <w:p>
      <w:pPr>
        <w:spacing w:before="60" w:after="100" w:line="384" w:lineRule="auto"/>
        <w:ind w:firstLine="420"/>
        <w:jc w:val="left"/>
      </w:pPr>
      <w:r>
        <w:rPr>
          <w:rFonts w:ascii="Times New Roman" w:hAnsi="Times New Roman" w:eastAsia="宋体"/>
          <w:b w:val="0"/>
          <w:color w:val="141414"/>
          <w:sz w:val="21"/>
        </w:rPr>
        <w:t>• 抛上屋顶（EP08第8-7场）：舒图在电话亭被荀未来气哭后，将礼盒扔进垃圾桶又捞出帽子，哭道“你就不配”，扬手将白毛线帽扔上平房雪顶。</w:t>
      </w:r>
    </w:p>
    <w:p>
      <w:pPr>
        <w:spacing w:before="60" w:after="100" w:line="384" w:lineRule="auto"/>
        <w:ind w:firstLine="420"/>
        <w:jc w:val="left"/>
      </w:pPr>
      <w:r>
        <w:rPr>
          <w:rFonts w:ascii="Times New Roman" w:hAnsi="Times New Roman" w:eastAsia="宋体"/>
          <w:b w:val="0"/>
          <w:color w:val="141414"/>
          <w:sz w:val="21"/>
        </w:rPr>
        <w:t>• 冒死捡回（EP08第8-10/11场）：暗中跟随的66岁赵了搬铁梯爬上平房屋顶捡回帽子，被调皮小孩抽走梯子后踩空调外机爬下，打车赶到長林咖啡馆门外，见两个16岁少年已进店便欣慰藏起帽子。</w:t>
      </w:r>
    </w:p>
    <w:p>
      <w:pPr>
        <w:spacing w:before="60" w:after="100" w:line="384" w:lineRule="auto"/>
        <w:ind w:firstLine="420"/>
        <w:jc w:val="left"/>
      </w:pPr>
      <w:r>
        <w:rPr>
          <w:rFonts w:ascii="Times New Roman" w:hAnsi="Times New Roman" w:eastAsia="宋体"/>
          <w:b w:val="0"/>
          <w:color w:val="141414"/>
          <w:sz w:val="21"/>
        </w:rPr>
        <w:t>• 归还门把（EP08第8-13场）：赵了悄悄将白毛线帽套在徐图图家二楼防盗门把手上；徐图图回家惊喜取下，误以为是舒图阿姨归还，抱着帽子立誓“我一定会变成一个自信的人，然后去北京见你”。</w:t>
      </w:r>
    </w:p>
    <w:p>
      <w:pPr>
        <w:spacing w:before="60" w:after="100" w:line="384" w:lineRule="auto"/>
        <w:ind w:firstLine="420"/>
        <w:jc w:val="left"/>
      </w:pPr>
      <w:r>
        <w:rPr>
          <w:rFonts w:ascii="Times New Roman" w:hAnsi="Times New Roman" w:eastAsia="宋体"/>
          <w:b w:val="0"/>
          <w:color w:val="141414"/>
          <w:sz w:val="21"/>
        </w:rPr>
        <w:t>2. 【红烧牛肉泡面 vs 卡布奇诺加糖 vs 八王寺甜汽水 vs 磁州空运脆藕】的味觉叙事矩阵：</w:t>
      </w:r>
    </w:p>
    <w:p>
      <w:pPr>
        <w:spacing w:before="60" w:after="100" w:line="384" w:lineRule="auto"/>
        <w:ind w:firstLine="420"/>
        <w:jc w:val="left"/>
      </w:pPr>
      <w:r>
        <w:rPr>
          <w:rFonts w:ascii="Times New Roman" w:hAnsi="Times New Roman" w:eastAsia="宋体"/>
          <w:b w:val="0"/>
          <w:color w:val="141414"/>
          <w:sz w:val="21"/>
        </w:rPr>
        <w:t>• 父亲赵东来的两桶泡面（8-8）：揭示父母一代“舍不得对方花钱、蹲马路边吃泡面”的质朴深情，锚定“保护所爱之人”的男人责任。</w:t>
      </w:r>
    </w:p>
    <w:p>
      <w:pPr>
        <w:spacing w:before="60" w:after="100" w:line="384" w:lineRule="auto"/>
        <w:ind w:firstLine="420"/>
        <w:jc w:val="left"/>
      </w:pPr>
      <w:r>
        <w:rPr>
          <w:rFonts w:ascii="Times New Roman" w:hAnsi="Times New Roman" w:eastAsia="宋体"/>
          <w:b w:val="0"/>
          <w:color w:val="141414"/>
          <w:sz w:val="21"/>
        </w:rPr>
        <w:t>• 長林咖啡馆的卡布奇诺与薯条碰杯（8-11/13）：16岁赵左右怕苦爱甜，立下“打死也不喝酒”的flag（与未来41岁荀未来借酒消愁形成强烈宿命反差），两根蘸番茄酱的薯条碰杯定格最纯净的少年情谊。</w:t>
      </w:r>
    </w:p>
    <w:p>
      <w:pPr>
        <w:spacing w:before="60" w:after="100" w:line="384" w:lineRule="auto"/>
        <w:ind w:firstLine="420"/>
        <w:jc w:val="left"/>
      </w:pPr>
      <w:r>
        <w:rPr>
          <w:rFonts w:ascii="Times New Roman" w:hAnsi="Times New Roman" w:eastAsia="宋体"/>
          <w:b w:val="0"/>
          <w:color w:val="141414"/>
          <w:sz w:val="21"/>
        </w:rPr>
        <w:t>• 雪地长椅的八王寺汽水与卧室鹅卵石（8-14/15）：“喝一辈子甜水吧”的诛心激将法与坚硬透光的鹅卵石，完成少年赵左右的心智成人礼。</w:t>
      </w:r>
    </w:p>
    <w:p>
      <w:pPr>
        <w:spacing w:before="60" w:after="100" w:line="384" w:lineRule="auto"/>
        <w:ind w:firstLine="420"/>
        <w:jc w:val="left"/>
      </w:pPr>
      <w:r>
        <w:rPr>
          <w:rFonts w:ascii="Times New Roman" w:hAnsi="Times New Roman" w:eastAsia="宋体"/>
          <w:b w:val="0"/>
          <w:color w:val="141414"/>
          <w:sz w:val="21"/>
        </w:rPr>
        <w:t>• 磁州空运鲜藕与卡奇滋巧克力饼干棒（8-16/17）：66岁赵了用无声的行动替41岁舒图圆满了2008之行最后的遗憾，让舒图得以带着释怀咬下巧克力棒返回2033。</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白色眨眼笑脸小雏菊毛线帽（四手流转）</w:t>
              <w:br/>
              <w:t>（8-5／8-7／8-10／8-13场）</w:t>
            </w:r>
          </w:p>
        </w:tc>
        <w:tc>
          <w:tcPr>
            <w:tcW w:type="dxa" w:w="5184"/>
            <w:tcMar>
              <w:top w:w="70" w:type="dxa"/>
              <w:bottom w:w="70" w:type="dxa"/>
              <w:left w:w="100" w:type="dxa"/>
              <w:right w:w="100" w:type="dxa"/>
            </w:tcMar>
            <w:shd w:fill="FFFFFF"/>
          </w:tcPr>
          <w:p>
            <w:pPr>
              <w:jc w:val="left"/>
            </w:pPr>
            <w:r>
              <w:rPr>
                <w:rFonts w:ascii="宋体" w:hAnsi="宋体"/>
                <w:b w:val="0"/>
              </w:rPr>
              <w:t>16岁徐图图亲手织好的白毛线帽被41岁舒图夺走扔上平房雪顶；66岁赵了搬铁梯爬上屋顶冒死捡回，悄悄套在徐图图家二楼防盗门把手上物归原主。</w:t>
            </w:r>
          </w:p>
        </w:tc>
      </w:tr>
      <w:tr>
        <w:tc>
          <w:tcPr>
            <w:tcW w:type="dxa" w:w="5184"/>
            <w:tcMar>
              <w:top w:w="70" w:type="dxa"/>
              <w:bottom w:w="70" w:type="dxa"/>
              <w:left w:w="100" w:type="dxa"/>
              <w:right w:w="100" w:type="dxa"/>
            </w:tcMar>
            <w:shd w:fill="F5F7FA"/>
          </w:tcPr>
          <w:p>
            <w:pPr>
              <w:jc w:val="left"/>
            </w:pPr>
            <w:r>
              <w:rPr>
                <w:rFonts w:ascii="黑体" w:hAnsi="黑体"/>
                <w:b/>
              </w:rPr>
              <w:t>黄笑脸雨伞下的两代女性对话</w:t>
              <w:br/>
              <w:t>（8-7场）</w:t>
            </w:r>
          </w:p>
        </w:tc>
        <w:tc>
          <w:tcPr>
            <w:tcW w:type="dxa" w:w="5184"/>
            <w:tcMar>
              <w:top w:w="70" w:type="dxa"/>
              <w:bottom w:w="70" w:type="dxa"/>
              <w:left w:w="100" w:type="dxa"/>
              <w:right w:w="100" w:type="dxa"/>
            </w:tcMar>
            <w:shd w:fill="F5F7FA"/>
          </w:tcPr>
          <w:p>
            <w:pPr>
              <w:jc w:val="left"/>
            </w:pPr>
            <w:r>
              <w:rPr>
                <w:rFonts w:ascii="宋体" w:hAnsi="宋体"/>
                <w:b w:val="0"/>
              </w:rPr>
              <w:t>16岁徐图图撑起黄笑脸伞替41岁流泪的舒图遮雪，说出全剧女性觉醒金句：“可是我现在，真的很快乐啊。既然美好的事情，都是真实存在过的，不是假的，那，又为什么要吃后悔药呢？”点醒41岁的自己。</w:t>
            </w:r>
          </w:p>
        </w:tc>
      </w:tr>
      <w:tr>
        <w:tc>
          <w:tcPr>
            <w:tcW w:type="dxa" w:w="5184"/>
            <w:tcMar>
              <w:top w:w="70" w:type="dxa"/>
              <w:bottom w:w="70" w:type="dxa"/>
              <w:left w:w="100" w:type="dxa"/>
              <w:right w:w="100" w:type="dxa"/>
            </w:tcMar>
            <w:shd w:fill="FFFFFF"/>
          </w:tcPr>
          <w:p>
            <w:pPr>
              <w:jc w:val="left"/>
            </w:pPr>
            <w:r>
              <w:rPr>
                <w:rFonts w:ascii="黑体" w:hAnsi="黑体"/>
                <w:b/>
              </w:rPr>
              <w:t>赵东来的两桶红烧牛肉泡面</w:t>
              <w:br/>
              <w:t>（8-8场）</w:t>
            </w:r>
          </w:p>
        </w:tc>
        <w:tc>
          <w:tcPr>
            <w:tcW w:type="dxa" w:w="5184"/>
            <w:tcMar>
              <w:top w:w="70" w:type="dxa"/>
              <w:bottom w:w="70" w:type="dxa"/>
              <w:left w:w="100" w:type="dxa"/>
              <w:right w:w="100" w:type="dxa"/>
            </w:tcMar>
            <w:shd w:fill="FFFFFF"/>
          </w:tcPr>
          <w:p>
            <w:pPr>
              <w:jc w:val="left"/>
            </w:pPr>
            <w:r>
              <w:rPr>
                <w:rFonts w:ascii="宋体" w:hAnsi="宋体"/>
                <w:b w:val="0"/>
              </w:rPr>
              <w:t>赵东来向16岁儿子讲述年轻时与刘美奕蹲马路边分吃两桶泡面的往事，锚定男人守护爱人的责任担当。</w:t>
            </w:r>
          </w:p>
        </w:tc>
      </w:tr>
      <w:tr>
        <w:tc>
          <w:tcPr>
            <w:tcW w:type="dxa" w:w="5184"/>
            <w:tcMar>
              <w:top w:w="70" w:type="dxa"/>
              <w:bottom w:w="70" w:type="dxa"/>
              <w:left w:w="100" w:type="dxa"/>
              <w:right w:w="100" w:type="dxa"/>
            </w:tcMar>
            <w:shd w:fill="F5F7FA"/>
          </w:tcPr>
          <w:p>
            <w:pPr>
              <w:jc w:val="left"/>
            </w:pPr>
            <w:r>
              <w:rPr>
                <w:rFonts w:ascii="黑体" w:hAnsi="黑体"/>
                <w:b/>
              </w:rPr>
              <w:t>長林咖啡馆卡布奇诺与蘸番茄酱薯条碰杯</w:t>
              <w:br/>
              <w:t>（8-11至8-13场）</w:t>
            </w:r>
          </w:p>
        </w:tc>
        <w:tc>
          <w:tcPr>
            <w:tcW w:type="dxa" w:w="5184"/>
            <w:tcMar>
              <w:top w:w="70" w:type="dxa"/>
              <w:bottom w:w="70" w:type="dxa"/>
              <w:left w:w="100" w:type="dxa"/>
              <w:right w:w="100" w:type="dxa"/>
            </w:tcMar>
            <w:shd w:fill="F5F7FA"/>
          </w:tcPr>
          <w:p>
            <w:pPr>
              <w:jc w:val="left"/>
            </w:pPr>
            <w:r>
              <w:rPr>
                <w:rFonts w:ascii="宋体" w:hAnsi="宋体"/>
                <w:b w:val="0"/>
              </w:rPr>
              <w:t>16岁赵左右与徐图图在咖啡馆用两根蘸番茄酱的薯条碰杯，立下“打死也不喝酒”的少年Flag（与未来41岁嗜酒及20岁拿酒瓶指雪人形成宿命反差）。</w:t>
            </w:r>
          </w:p>
        </w:tc>
      </w:tr>
      <w:tr>
        <w:tc>
          <w:tcPr>
            <w:tcW w:type="dxa" w:w="5184"/>
            <w:tcMar>
              <w:top w:w="70" w:type="dxa"/>
              <w:bottom w:w="70" w:type="dxa"/>
              <w:left w:w="100" w:type="dxa"/>
              <w:right w:w="100" w:type="dxa"/>
            </w:tcMar>
            <w:shd w:fill="FFFFFF"/>
          </w:tcPr>
          <w:p>
            <w:pPr>
              <w:jc w:val="left"/>
            </w:pPr>
            <w:r>
              <w:rPr>
                <w:rFonts w:ascii="黑体" w:hAnsi="黑体"/>
                <w:b/>
              </w:rPr>
              <w:t>八王寺甜汽水、透光鹅卵石与磁州空运鲜藕</w:t>
              <w:br/>
              <w:t>（8-14至8-17场）</w:t>
            </w:r>
          </w:p>
        </w:tc>
        <w:tc>
          <w:tcPr>
            <w:tcW w:type="dxa" w:w="5184"/>
            <w:tcMar>
              <w:top w:w="70" w:type="dxa"/>
              <w:bottom w:w="70" w:type="dxa"/>
              <w:left w:w="100" w:type="dxa"/>
              <w:right w:w="100" w:type="dxa"/>
            </w:tcMar>
            <w:shd w:fill="FFFFFF"/>
          </w:tcPr>
          <w:p>
            <w:pPr>
              <w:jc w:val="left"/>
            </w:pPr>
            <w:r>
              <w:rPr>
                <w:rFonts w:ascii="宋体" w:hAnsi="宋体"/>
                <w:b w:val="0"/>
              </w:rPr>
              <w:t>舒图在雪地长椅痛骂激醒16岁赵左右并塞给他八王寺汽水（“喝一辈子甜水吧。永别了”）；赵了空运来磁州鲜藕圆了舒图心愿，舒图咬碎巧克力棒返回2033。</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多角色跨时空认知差与戏剧反讽设计（C账）：【16岁初心反哺41岁沧桑与雪顶捡帽的隐秘守护】① 两代徐图图的认知翻转：41岁舒图起初站在“过来人”高位试图阻止16岁徐图图当恋爱脑（抢手机、扔白毛线帽、摔针织篮），却被16岁少女一句“既然美好的事情都是真实存在过的，为什么要吃后悔药”瞬间点醒；② 雪顶捡帽与空运脆藕的幕后英雄：16岁徐图图与41岁舒图都不知道，那顶被扔上平房雪顶的白色笑脸毛线帽是66岁赵了冒着被熊孩子抽梯困在房顶的风险捡回挂在门把手上的，后街麻辣烫店不断货的磁州白莲藕也是赵了空运来的。</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冷开场（8-1至8-4）：承接电话亭无声挂断，41岁舒图拦下16岁徐图图深夜发给小赵的安慰短信；大年初二清晨三代赵左右在各自房间失眠（“想忘就能忘得掉/困了就能睡得着”）； • 第一幕（8-5至8-8）：徐图图约小赵中午去新开业的長林Coffee，舒图抢走装白色笑脸毛线帽的淡绿礼盒逃进电话亭致电漫画屋（陈明接听），气愤将帽子扔上胡同平房雪顶；501室赵东来与小赵边吃红烧牛肉泡面边聊当年追刘美奕往事； • 第二幕（8-9至8-10）：舒图回602室见徐图图竟在争分夺秒重织白毛线帽，崩溃摔篮怒吼“二十年前的我就跟你一样是个恋爱脑”；徐图图撑黄伞替痛哭的舒图遮雪，用“为什么要吃后悔药”点醒舒图；同时66岁赵了爬长铁梯上平房雪顶捡回白毛线帽（被熊孩子抽梯困房顶）； • 第三幕（8-11至8-13）：長林Coffee内16岁小赵与徐图图首次约会喝苦卡布奇诺猛加糖、用蘸番茄酱的炸薯条碰杯，徐图图鼓励迷茫的小赵“或许你只是还不了解自己”；赵了将捡回的白毛线帽挂回徐图图家门把手； • 第四幕（8-14至8-16）：41岁舒图在家属院雪地长椅请16岁小赵喝八王寺甜汽水，甘当“恶人”痛骂他“没有事业心、没有责任感、遇到问题只会逃避，喝一辈子甜水吧”激醒少年血性；随后舒图去后街吃上赵了空运来的磁州脆藕麻辣烫； • 第五幕尾钩（8-17）：岁月潭冰湖雪原上，舒图夹着赵了替她付钱买的红色卡奇滋巧克力棒放进嘴里消散返程；66岁赵了从树林狂奔追出撕心裂肺呼喊“图图——！”，双手撑膝含泪微笑道出“再见”！</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41岁舒图抢走白色笑脸毛线帽反锁房门，在电话亭被荀未来气哭后将帽子扔上平房雪顶；66岁赵了冒死爬梯上屋顶捡回帽子挂回徐图图家门把；16岁徐图图用“既然美好真实存在过，为什么要吃后悔药”点醒41岁舒图；舒图以痛骂加鹅卵石激醒少年担当，吃下赵了空运的磁州鲜藕后在岁月潭咬碎巧克力棒告别2008。</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17 个标准戏剧场次：由【8-1　外/内　和艺北街×飞霞路公用电话亭与徐图图家卧室 — 深夜】建立黄金冷开场悬念钩子，经片头曲（OP）定调后，在中段【8-9　内/外　徐图图家·客厅与门外铁梯走廊 — 日】完成核心戏剧转折，最终于【8-17　内/外　砂锅麻辣烫店·三条鱼漫画屋门外与岁月潭冰湖雪原 — 日】引爆片尾强断章尾钩（Cliffhanger）。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【16岁初心反哺41岁沧桑与雪顶捡帽的隐秘守护】① 两代徐图图的认知翻转：41岁舒图起初站在“过来人”高位试图阻止16岁徐图图当恋爱脑（抢手机、扔白毛线帽、摔针织篮），却被16岁少女一句“既然美好的事情都是真实存在过的，为什么要吃后悔药”瞬间点醒；② 雪顶捡帽与空运脆藕的幕后英雄：16岁徐图图与41岁舒图都不知道，那顶被扔上平房雪顶的白色笑脸毛线帽是66岁赵了冒着被熊孩子抽梯困在房顶的风险捡回挂在门把手上的，后街麻辣烫店不断货的磁州白莲藕也是赵了空运来的。</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冷开场（8-1至8-4）：承接电话亭无声挂断，41岁舒图拦下16岁徐图图深夜发给小赵的安慰短信；大年初二清晨三代赵左右在各自房间失眠（“想忘就能忘得掉/困了就能睡得着”）；</w:t>
              <w:br/>
              <w:t>• 第一幕（8-5至8-8）：徐图图约小赵中午去新开业的長林Coffee，舒图抢走装白色笑脸毛线帽的淡绿礼盒逃进电话亭致电漫画屋（陈明接听），气愤将帽子扔上胡同平房雪顶；501室赵东来与小赵边吃红烧牛肉泡面边聊当年追刘美奕往事；</w:t>
              <w:br/>
              <w:t>• 第二幕（8-9至8-10）：舒图回602室见徐图图竟在争分夺秒重织白毛线帽，崩溃摔篮怒吼“二十年前的我就跟你一样是个恋爱脑”；徐图图撑黄伞替痛哭的舒图遮雪，用“为什么要吃后悔药”点醒舒图；同时66岁赵了爬长铁梯上平房雪顶捡回白毛线帽（被熊孩子抽梯困房顶）；</w:t>
              <w:br/>
              <w:t>• 第三幕（8-11至8-13）：長林Coffee内16岁小赵与徐图图首次约会喝苦卡布奇诺猛加糖、用蘸番茄酱的炸薯条碰杯，徐图图鼓励迷茫的小赵“或许你只是还不了解自己”；赵了将捡回的白毛线帽挂回徐图图家门把手；</w:t>
              <w:br/>
              <w:t>• 第四幕（8-14至8-16）：41岁舒图在家属院雪地长椅请16岁小赵喝八王寺甜汽水，甘当“恶人”痛骂他“没有事业心、没有责任感、遇到问题只会逃避，喝一辈子甜水吧”激醒少年血性；随后舒图去后街吃上赵了空运来的磁州脆藕麻辣烫；</w:t>
              <w:br/>
              <w:t>• 第五幕尾钩（8-17）：岁月潭冰湖雪原上，舒图夹着赵了替她付钱买的红色卡奇滋巧克力棒放进嘴里消散返程；66岁赵了从树林狂奔追出撕心裂肺呼喊“图图——！”，双手撑膝含泪微笑道出“再见”！</w:t>
            </w:r>
          </w:p>
        </w:tc>
      </w:tr>
    </w:tbl>
    <w:p>
      <w:pPr>
        <w:spacing w:before="200" w:after="80" w:line="384" w:lineRule="auto"/>
        <w:jc w:val="left"/>
      </w:pPr>
      <w:r>
        <w:rPr>
          <w:rFonts w:ascii="Arial" w:hAnsi="Arial" w:eastAsia="黑体"/>
          <w:b/>
          <w:color w:val="192D55"/>
          <w:sz w:val="25"/>
        </w:rPr>
        <w:t>四、全集分场戏剧结构、冲突焦点与台词交锋全解（共 17 场）</w:t>
      </w:r>
    </w:p>
    <w:p>
      <w:pPr>
        <w:spacing w:before="60" w:after="100" w:line="384" w:lineRule="auto"/>
        <w:ind w:firstLine="420"/>
        <w:jc w:val="left"/>
      </w:pPr>
      <w:r>
        <w:rPr>
          <w:rFonts w:ascii="Times New Roman" w:hAnsi="Times New Roman" w:eastAsia="宋体"/>
          <w:b w:val="0"/>
          <w:color w:val="141414"/>
          <w:sz w:val="21"/>
        </w:rPr>
        <w:t>本集（EP08《时间的玩笑》）全片共设 17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8-1　外/内　和艺北街×飞霞路公用电话亭与徐图图家卧室 — 深夜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【出场人物】舒图（电话音）、舒图、徐图图</w:t>
              <w:br/>
              <w:t>【本场戏剧功能与导演调度任务】二零零八年大年初一深夜，风雪呼啸的和艺北街与飞霞路交口，绿色的中国网通公用电话亭孤零零立在雪地里。电话机黑色听筒内传出四十一岁成年舒图警觉而冷冽的询问声。 公用电话亭内，头戴黑色鸭舌帽、身穿红色连帽羽绒服的六十六岁赵了双手死死握着黑色听筒，浑浊的双眼噙满滚烫的泪水，嘴角剧烈颤抖，……</w:t>
              <w:br/>
              <w:t>【完整剧情推进与动作细节】二零零八年大年初一深夜，风雪呼啸的和艺北街与飞霞路交口，绿色的中国网通公用电话亭孤零零立在雪地里。电话机黑色听筒内传出四十一岁成年舒图警觉而冷冽的询问声。 公用电话亭内，头戴黑色鸭舌帽、身穿红色连帽羽绒服的六十六岁赵了双手死死握着黑色听筒，浑浊的双眼噙满滚烫的泪水，嘴角剧烈颤抖，欲言又止却发不出半点声音。 与此同时，五栋六零二室徐图图家的卧室内，身穿白色印花长袖睡衣配红白格子睡裤的四十一岁舒图坐在床头，手里将白红配色的索爱滑盖手机紧贴在耳边，眉头紧锁，对着沉默的听筒再次冷声追问。 电话亭内，一滴眼泪顺着赵了布满皱纹的眼角滑落。他那只戴着银色婚戒的左手大拇指，下意识地轻轻摩挲着无名指上的戒圈；良久，赵了深吸一口气，颤抖着抬手将黑色听筒轻轻挂回簧片上。 卧室内，舒图把手机从耳边拿开看了一眼暗下去的屏幕，神色微怔；靠坐在床头被窝里、身穿同款白色印花睡衣并戴着圆框眼镜的十六岁徐图图好奇地仰起脸看向她。 徐图图眨了眨眼睛，探身追问了一句。 舒图低头查看着手机屏幕上的来电显示号码，若有所思地点了点头。 舒图合上滑盖，将手机递还给床上的徐图图。徐图图双手接过手机握在身前，舒图看着十六岁毫无防备的自己，严肃地叮嘱道。</w:t>
              <w:br/>
              <w:t>【核心台词与潜台词交锋】舒图（电话音）：“喂，谁呀？” ／ 舒图：“喂？说话！” ／ 舒图：“挂了。” ／ 徐图图：“挂了？” ／ 舒图：“嗯。这个号码是公共电话吧。” ／ 舒图：“以后一个人在家的时候，不要让陌生人进来。多长个心眼儿，知道吗？” ／ 徐图图：“嗯……骗子吗？” ／ 舒图：“不是骗子他为啥挂电话呀？说不定他就是想打电话试探一下，看看你是不是一个人在家。以后公共电话最好别接，啊？”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8-2　内　徐图图家·卧室 — 深夜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【出场人物】徐图图（内心独白）、舒图、徐图图</w:t>
              <w:br/>
              <w:t>【本场戏剧功能与导演调度任务】老旧的筒子楼外悬挂着红灯笼，远处夜空偶有零星的烟花绽放。昏暗静谧的卧室内，四十一岁的舒图与十六岁的徐图图同躺在一张床上。徐图图翻来覆去睡不着，悄悄转过身，在被窝里掏出索爱手机按亮屏幕。 手机屏幕上显示着凌晨一点四十分与“赵左右（狂野阳光）”的短信界面，徐图图拇指按动键盘输入拼音“……</w:t>
              <w:br/>
              <w:t>【完整剧情推进与动作细节】老旧的筒子楼外悬挂着红灯笼，远处夜空偶有零星的烟花绽放。昏暗静谧的卧室内，四十一岁的舒图与十六岁的徐图图同躺在一张床上。徐图图翻来覆去睡不着，悄悄转过身，在被窝里掏出索爱手机按亮屏幕。 手机屏幕上显示着凌晨一点四十分与“赵左右（狂野阳光）”的短信界面，徐图图拇指按动键盘输入拼音“ni zai gan ma lie”，在输入框里敲出“你在干嘛咧”五个字，大拇指悬停在发送键上方迟迟不敢按下，眉头微蹙，眼神里满是纠结与担忧。 徐图图咬了咬嘴唇，再次把大拇指移到发送键上准备按下。就在这时，身旁一直背对着她平躺闭目养神的舒图突然冷不丁出声，吓得徐图图浑身一抖，猛地翻过身转头看过去。 徐图图做贼心虚地把发光的手机往胸口被窝里缩了缩，小声询问。 舒图依然闭着双眼平躺在枕头上，神色平静而沉稳地开口。 舒图缓缓睁开眼睛，微微侧头望着昏暗的天花板，眼角泛起一丝历经沧桑后的追忆神色。 徐图图双手抱着被角，好奇地侧着脑袋看向身旁的舒图。 舒图转过头面向徐图图，在静谧的夜色中凝视着十六岁的自己，嘴角勾起一抹温柔而释然的笑意。</w:t>
              <w:br/>
              <w:t>【核心台词与潜台词交锋】徐图图（内心独白）：“跨年夜的事，他应该还没缓过来吧？我是不是不应该这么快找他？可是他伤心的时候，我更应该安慰他一下吧？” ／ 舒图：“别发。” ／ 徐图图：“呃……阿姨，你怎么也没睡啊？” ／ 舒图：“关心是要留给值得的人的。” ／ 舒图：“可是，在这个世界上，只有一个人值得。” ／ 徐图图：“谁啊？” ／ 舒图：“你自己。”</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8-3　外/内　片头曲《三人行》（OP） — 日/夜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【本场戏剧功能与导演调度任务】伴随着片头主题曲的旋律，三代同体的命运轨迹与莫比乌斯环画面交错流转，定格于剧名《三人行》（THE TRIPLE ECHO OF TIME）。</w:t>
              <w:br/>
              <w:t>【完整剧情推进与动作细节】伴随着片头主题曲的旋律，三代同体的命运轨迹与莫比乌斯环画面交错流转，定格于剧名《三人行》（THE TRIPLE ECHO OF TIME）。</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8-4　内　502室赵了卧室·漫画屋里间与501室赵左右卧室（三代清晨交叉剪辑） — 晨</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【出场人物】赵了（内心独白）、荀未来（内心独白）、赵左右、徐图图（短信画外音）</w:t>
              <w:br/>
              <w:t>【本场戏剧功能与导演调度任务】大年初二清晨，画面右下角浮现本集片名：第 8 集 时间的玩笑。 五零二室昏暗的卧室内，床头柜上散落着拆开的零食包装袋。六十六岁的赵了身穿黑色暗纹睡衣仰躺在格子棉被里，缓缓抬起右手摘下脸上的黑色睡眠眼罩，睁开浑浊而疲惫的双眼，望着天花板失神发呆。</w:t>
              <w:br/>
              <w:t>【完整剧情推进与动作细节】大年初二清晨，画面右下角浮现本集片名：第 8 集 时间的玩笑。 五零二室昏暗的卧室内，床头柜上散落着拆开的零食包装袋。六十六岁的赵了身穿黑色暗纹睡衣仰躺在格子棉被里，缓缓抬起右手摘下脸上的黑色睡眠眼罩，睁开浑浊而疲惫的双眼，望着天花板失神发呆。 镜头切至三条鱼漫画屋里间卧室，床头堆满了杂乱的旧漫画书。四十一岁的荀未来身穿白色长袖内衣侧卧在木板床上，眼下挂着浓重的黑眼圈，睁着空洞的双眼望着眼前的书堆彻夜未眠。 镜头切至五零一室阳光明媚的赵左右卧室。贴满动漫与篮球海报的房间里，身穿白色套头长袖衫的十六岁赵左右精神抖擞地从被窝里坐起身，张大嘴巴打了个酣畅淋漓的哈欠，舒展双臂伸了个大大的懒腰，挠了挠后脑勺。 赵左右随手拿起放在床头柜上的诺基亚直板手机，点开一条上午九点二十分刚收到的未读短信——发件人备注为“徐图图（一只坨坨）”。赵左右看着屏幕上的文字，嘴角不由自主地漾开明朗灿烂的笑容。</w:t>
              <w:br/>
              <w:t>【核心台词与潜台词交锋】赵了（内心独白）：“年轻的时候多好啊……想忘就能忘得掉。” ／ 荀未来（内心独白）：“小时候多好呀……困了就能睡得着。” ／ 赵左右：“今天初几来着？” ／ 徐图图（短信画外音）：“左右！学校旁边那家咖啡厅开业喽，中午一起去看看吗？”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8-5　内　徐图图家·卧室与客厅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【出场人物】赵左右（短信画外音）、舒图、徐图图、徐图图（内心独白）</w:t>
              <w:br/>
              <w:t>【本场戏剧功能与导演调度任务】徐图图家卧室内，头戴细黑框眼镜、扎着高马尾、身穿草绿色毛绒套头毛衣内搭白衬衫的十六岁徐图图正坐在床沿，双手捧着索爱手机看着九点二十二分收到的回复短信，脸上满是欢喜的笑意。 就在徐图图对着手机屏幕傻笑时，身穿黑色长款双排扣毛呢大衣内搭黑高领衫的四十一岁舒图突然从她身后伸出手，一把抽……</w:t>
              <w:br/>
              <w:t>【完整剧情推进与动作细节】徐图图家卧室内，头戴细黑框眼镜、扎着高马尾、身穿草绿色毛绒套头毛衣内搭白衬衫的十六岁徐图图正坐在床沿，双手捧着索爱手机看着九点二十二分收到的回复短信，脸上满是欢喜的笑意。 就在徐图图对着手机屏幕傻笑时，身穿黑色长款双排扣毛呢大衣内搭黑高领衫的四十一岁舒图突然从她身后伸出手，一把抽走了她手里的手机！徐图图吓了一跳，惊慌地抬起头双手护在胸前。舒图扫了一眼屏幕上的聊天记录，眉头一挑。 徐图图急忙伸手去拿手机，舒图顺手将手机递还给她。徐图图接回手机紧紧攥在胸前，不满地嘟囔。 舒图板起脸孔，居高临下地紧盯着徐图图，伸出右手食指戳了戳徐图图的太阳穴。徐图图缩了缩脖子往后躲闪，满脸不服气。 徐图图坐在床沿仰起头据理力争，双手握着手机放在膝前。 舒图恍然大悟地仰头叹了口气，转身走向外屋客厅餐桌，目光精准地落在了餐桌碎花桌布上那个系着白丝带的淡绿色礼品盒上。 坐在床边的徐图图猛地转过头看向客厅里的舒图，眼神里满是疑惑与被拆穿心事的错愕。 舒图站在客厅餐桌旁转回身，双手插进黑色大衣口袋里，语气里带着过来人的笃定与一丝不屑。</w:t>
              <w:br/>
              <w:t>【核心台词与潜台词交锋】赵左右（短信画外音）：“OK！12点见～” ／ 舒图：“咖啡厅？” ／ 徐图图：“干嘛抢我手机啊？” ／ 舒图：“徐图图，晚上也就算了，白天你怎么也这么冲动啊？” ／ 徐图图：“我哪冲动了？我想了一晚上了！” ／ 舒图：“我想起来了，你想了一晚上，就决定今天把那帽子送给他，是不是？” ／ 徐图图：“你怎么知道我那盒子里装的是帽子啊？” ／ 舒图：“你们小女生还能有什么花样？不就老土那几样吗？我猜的。”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8-6　外/内　积雪街道·公用电话亭与漫画屋店堂（交叉剪辑）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【出场人物】徐图图、陈明、舒图（电话音）、舒图、荀未来（画外音）</w:t>
              <w:br/>
              <w:t>【本场戏剧功能与导演调度任务】白雪覆盖的街道人行道上，身穿黑色长款呢大衣的舒图紧紧抱着那个淡绿色礼盒一路飞奔；身穿米白色牛角扣大衣的徐图图气喘吁吁地在后面全力追赶，一边跑一边四处张望呼喊。 街角处，舒图闪身躲进一座百叶窗式的绿色公用电话亭内，反手关上亭门，透过玻璃与百叶缝隙警惕地向外张望，确认把十六岁的自己甩……</w:t>
              <w:br/>
              <w:t>【完整剧情推进与动作细节】白雪覆盖的街道人行道上，身穿黑色长款呢大衣的舒图紧紧抱着那个淡绿色礼盒一路飞奔；身穿米白色牛角扣大衣的徐图图气喘吁吁地在后面全力追赶，一边跑一边四处张望呼喊。 街角处，舒图闪身躲进一座百叶窗式的绿色公用电话亭内，反手关上亭门，透过玻璃与百叶缝隙警惕地向外张望，确认把十六岁的自己甩掉后才松了一口气。 舒图从黑色大衣口袋里掏出一张折叠褶皱的白纸展开——上面印着“招聘店员（HIRE）｜有意者请联系：春秋路三条鱼漫画屋｜联系人：荀先生｜联系电话：0267-6146831”。 【闪回·除夕深夜漫画屋门外】大雪纷飞的寒夜里，刚来到二零零八年的舒图孤身坐在紧闭的漫画屋卷帘门前，身旁放着那把黄色笑脸透明雨伞，起身时伸手撕下了贴在门边木板上的这张招聘启事。 回到白天的公用电话亭内，舒图摘下公用电话听筒，对照手里的招聘启事逐键按下号码。 与此同时，春秋路三条鱼漫画屋内，座机电话铃声响起。身穿黑白灰几何提花毛衣内搭黑高领衫的十六岁陈明手里拿着一本《灌篮高手》漫画书走到吧台前，叹了口气坐下，单手拿起白色听筒接听。 电话亭内，舒图紧握着黑色听筒急促地询问。 漫画屋吧台后，陈明一手举着听筒贴在耳边，一手继续翻看着手里的《灌篮高手》漫画书。</w:t>
              <w:br/>
              <w:t>【核心台词与潜台词交锋】徐图图：“我帽子！” ／ 陈明：“喂？” ／ 舒图（电话音）：“是春秋路那家漫画屋吗？” ／ 陈明：“是，你有什么事吗？” ／ 舒图：“你叫荀哥听电话。” ／ 陈明：“荀哥自闭了，物理意义上的。不下床，也不出房门。” ／ 舒图：“你告诉他，我姓舒。” ／ 陈明：“荀哥，打电话的人姓舒！”</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8-7　外　雪后胡同街道与平房屋顶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【出场人物】舒图</w:t>
              <w:br/>
              <w:t>【本场戏剧功能与导演调度任务】舒图满腔怒火地推门走出公用电话亭，手里拎着那个淡绿色礼盒径直走到路边的绿色环卫垃圾桶前，毫不犹豫地扬手将礼盒扔进了垃圾桶里，站在原地低头大口喘气平复呼吸。 然而仅仅过了两秒，舒图又忍不住伸出手，从垃圾桶里把那个淡绿色礼盒重新捞了出来。她揭开盒盖，取出里面那顶十六岁自己一针一线织出……</w:t>
              <w:br/>
              <w:t>【完整剧情推进与动作细节】舒图满腔怒火地推门走出公用电话亭，手里拎着那个淡绿色礼盒径直走到路边的绿色环卫垃圾桶前，毫不犹豫地扬手将礼盒扔进了垃圾桶里，站在原地低头大口喘气平复呼吸。 然而仅仅过了两秒，舒图又忍不住伸出手，从垃圾桶里把那个淡绿色礼盒重新捞了出来。她揭开盒盖，取出里面那顶十六岁自己一针一线织出来的白色粗毛线帽，双手轻轻摩挲着帽檐上绣着的小雏菊与眨眼笑脸，眼眶渐渐泛红，咬着牙哽咽低语。 舒图转身将空礼盒随手一扔，盒盖内侧那张写着“To：赵左右 谢谢你的那一票”的黄色小熊便利贴飘落在洁白的雪地上。胡同拐角的红砖墙后，头戴深灰色鸭舌帽、身穿深棕色长款毛呢大衣的六十六岁赵了正静静伫立在暗处，默默注视着她的一举一动。 舒图捏着那顶白色毛线帽快步走进雪地平房巷道，在一处覆满厚雪的低矮平房前停下脚步。她仰头看了一眼高处的屋顶，猛地一扬手，将那顶白色笑脸毛线帽用力扔上了高高的平房雪顶！舒图抬头看了一眼落在屋顶积雪中的帽子，决绝地转身离去；身后的赵了缓缓走出墙角，目送她的背影远去。</w:t>
              <w:br/>
              <w:t>【核心台词与潜台词交锋】舒图：“你就不配。”</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8-8　内　赵左右家·餐厅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【出场人物】赵东来、赵左右</w:t>
              <w:br/>
              <w:t>【本场戏剧功能与导演调度任务】五零一室赵左右家中，身穿棕白格纹长袖衬衫内搭米白高领衫的十六岁赵左右手里拿着一只黑白斑马纹陶瓷马克杯，掀开门帘从卧室走出来；身穿深灰色圆领毛衣内搭白衬衫的父亲赵东来正好端着两桶泡好的红烧牛肉方便面从厨房走出，放到餐桌上朝儿子招手。 赵左右走到餐边柜旁拿起红色保温水壶往马克杯里倒水……</w:t>
              <w:br/>
              <w:t>【完整剧情推进与动作细节】五零一室赵左右家中，身穿棕白格纹长袖衬衫内搭米白高领衫的十六岁赵左右手里拿着一只黑白斑马纹陶瓷马克杯，掀开门帘从卧室走出来；身穿深灰色圆领毛衣内搭白衬衫的父亲赵东来正好端着两桶泡好的红烧牛肉方便面从厨房走出，放到餐桌上朝儿子招手。 赵左右走到餐边柜旁拿起红色保温水壶往马克杯里倒水，转过头对父亲说道。 赵东来拉开餐椅坐下，抬头好奇地问了一句。 赵左右端起马克杯喝了一口温水，如实回答。 赵东来一听去咖啡厅，立刻笑着拍了拍桌上的泡面桶，拿出精打细算的家长做派劝儿子先垫垫肚子。 赵左右无奈地妥协，拉开父亲对面的餐椅坐下，伸手撕开自己面前那桶方便面的锡纸封口，拿起白色塑料叉子。 赵东来挑起一大叉子方便面送进嘴里大口咀嚼咽下，随后停下叉子抬起头，神色间带着几分愧疚看向对面的儿子。 赵东来不好意思地搓了搓手，向儿子解释昨晚大年初一失约没回来带他下馆子的原因；赵左右低着头用塑料叉子在面桶里轻轻拨弄着面条，眼神有些落寞。</w:t>
              <w:br/>
              <w:t>【核心台词与潜台词交锋】赵东来：“哎，吃面，嗯。” ／ 赵左右：“爸，你泡面干嘛呀？我一会儿要出门吃。” ／ 赵东来：“去哪儿啊？” ／ 赵左右：“我和同学都约好了，要去学校附近新开的咖啡厅。” ／ 赵东来：“哦。哎，那你先垫点，先垫点。到了之后点杯咖啡就得了，别浪费钱吃主食了。” ／ 赵左右：“好吧。” ／ 赵东来：“对不起啊。” ／ 赵东来：“昨天晚上，哎呀，领导非让我留下，我也没办法。后来我就喝多了，睡那儿了。”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8-9　内/外　徐图图家·客厅与门外铁梯走廊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【出场人物】舒图、徐图图、舒图（闪回画外音）、舒图（内心独白）</w:t>
              <w:br/>
              <w:t>【本场戏剧功能与导演调度任务】四十一岁的舒图双手插在黑色双排扣大衣口袋里，踩着积雪走回红砖家属楼巷道，抬头望了一眼二楼，快步走上红色外挂铁楼梯来到六零二室门前，伸手推开虚掩的房门走了进去。 客厅里，已经换好米白色牛角扣连帽大衣的十六岁徐图图并没有出门，而是坐在小椅上，怀里放着针织提篮，正双手握着粗木竹针争分夺……</w:t>
              <w:br/>
              <w:t>【完整剧情推进与动作细节】四十一岁的舒图双手插在黑色双排扣大衣口袋里，踩着积雪走回红砖家属楼巷道，抬头望了一眼二楼，快步走上红色外挂铁楼梯来到六零二室门前，伸手推开虚掩的房门走了进去。 客厅里，已经换好米白色牛角扣连帽大衣的十六岁徐图图并没有出门，而是坐在小椅上，怀里放着针织提篮，正双手握着粗木竹针争分夺秒地重新编织着一团新的白色毛线！ 舒图隔着内窗玻璃看到这一幕，胸口剧烈起伏，推门冲上前一把夺过徐图图手里的针织篮狠狠摔在地上！白色的毛线团与竹针滚落一地，徐图图惊愕地低头看着地面。 十六岁的徐图图没有哭闹，只是沉默地弯下腰，把掉在地上的竹针和白色毛线团一件件捡回提篮里，重新坐端正理好毛线，抬起头平静地劝舒图离开。 看着十六岁自己那副执迷不悟的模样，四十一岁的舒图彻底红了眼眶，站在她面前激动地挥着手，痛心疾首地揭开了自己的真实人生。 徐图图低着头沉默不语，手指依旧一针一线地穿引着白毛线。舒图急得眼泪打转，猛地蹲下身去，双手死死握住徐图图拿竹针的双手强行制止她继续编织，泪眼逼视着十六岁自己的眼睛。 十六岁的徐图图缓缓抬起眼眸，隔着圆框眼镜坦然、澄澈地注视着眼前泪流满面的四十一岁自己，声音轻柔却字字千钧。 徐图图轻轻从舒图掌心里抽回自己的双手，继续低头编织毛线。蹲在地上的舒图如遭雷击，怔怔地僵在原地，泪水夺眶而出——她的脑海中骤然闪回昨晚在岁月潭冰湖雪原上，自己流着泪对荀未来吼出的那句话！</w:t>
              <w:br/>
              <w:t>【核心台词与潜台词交锋】舒图：“徐图图！” ／ 徐图图：“阿姨，你回去吧。” ／ 舒图：“你能不能清醒一点？实话跟你说吧，二十年前的我，就跟你现在一模一样，就是个恋爱脑，什么事就只知道为他考虑！我现在回头看看自己，跟个傻子没什么区别！如果再有选择的机会，我绝对不会为了他，再去考北京的研究生！” ／ 舒图：“我跟你说这些，是因为将来你会跟我一样，也是会后悔的，你知不知道？你听没听见？！” ／ 徐图图：“可是我现在，真的很快乐啊。既然美好的事情，都是真实存在过的，不是假的，那，又为什么要吃后悔药呢？” ／ 舒图（闪回画外音）：“为什么非要拼了命回到过去？后悔药就这么好吃吗？！” ／ 徐图图：“果然还是要慢慢织的，下次再送给他吧。” ／ 徐图图：“阿姨，你想要在我家休息多久都行，但是我妈妈今晚就要回来，所以可能不能让你留宿了。”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8-10　外　平房屋顶与雪地胡同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【出场人物】调皮小孩、赵了</w:t>
              <w:br/>
              <w:t>【本场戏剧功能与导演调度任务】刚才舒图扔帽子的平房墙根下，六十六岁的赵了费力地搬来一架长铁梯架在墙边，一步步爬上覆盖着厚雪的平房屋顶，弯腰从雪堆里捡起了那顶绣着眨眼笑脸与小雏菊的白色毛线帽，心疼地用手拍打着帽子上的积雪。 就在这时，胡同里的三个调皮小孩趁赵了在房顶上捡帽子，嬉笑着跑过来合力抽倒了靠墙的铁梯，嘴……</w:t>
              <w:br/>
              <w:t>【完整剧情推进与动作细节】刚才舒图扔帽子的平房墙根下，六十六岁的赵了费力地搬来一架长铁梯架在墙边，一步步爬上覆盖着厚雪的平房屋顶，弯腰从雪堆里捡起了那顶绣着眨眼笑脸与小雏菊的白色毛线帽，心疼地用手拍打着帽子上的积雪。 就在这时，胡同里的三个调皮小孩趁赵了在房顶上捡帽子，嬉笑着跑过来合力抽倒了靠墙的铁梯，嘴里喊着口号一溜烟跑远！ 被困在平房屋顶上的赵了握着白色毛线帽走到屋檐边，焦急地朝巷子里的熊孩子们挥手大喊。 三个小孩头也不回地跑没了影。赵了站在房顶边缘无奈地指了指巷尾，低头看了看脚下近三米高的墙壁，只得攥紧手里的白色毛线帽，颤巍巍地走到墙角电线杆旁，踩着结冰湿滑的格力（CHIGO）旧空调外机支架，冒着摔断骨头的危险一点点艰难地往下挪爬。</w:t>
              <w:br/>
              <w:t>【核心台词与潜台词交锋】调皮小孩：“快快快！” ／ 赵了：“哎，小孩，你怎么把我梯子弄倒了？快把它扶起来！扶起来！” ／ 赵了：“这个，这个调皮鬼。”</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8-11　外/内　长林咖啡馆·门外雪街与靠窗卡座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【出场人物】赵左右、徐图图、咖啡馆服务员、赵左右＆徐图图</w:t>
              <w:br/>
              <w:t>【本场戏剧功能与导演调度任务】长林八中旁新开业的“長林 Coffee”咖啡馆门外，十六岁的徐图图身穿米白色牛角扣连帽大衣站在路边等候。一辆车牌号为吉A·72217的红色捷达出租车疾驰停在街边，好不容易爬下屋顶的六十六岁赵了手里紧紧攥着那顶白色毛线帽推门下车，刚张嘴唤了一声“图图”，就看见身穿米白色短款连帽羽绒……</w:t>
              <w:br/>
              <w:t>【完整剧情推进与动作细节】长林八中旁新开业的“長林 Coffee”咖啡馆门外，十六岁的徐图图身穿米白色牛角扣连帽大衣站在路边等候。一辆车牌号为吉A·72217的红色捷达出租车疾驰停在街边，好不容易爬下屋顶的六十六岁赵了手里紧紧攥着那顶白色毛线帽推门下车，刚张嘴唤了一声“图图”，就看见身穿米白色短款连帽羽绒服的十六岁赵左右正从街道另一侧小跑赶来。 赵左右一路小跑冲到徐图图面前刹住脚步；不远处出租车旁的赵了见状立刻停下脚步，把白色毛线帽藏回身侧，站在车门旁欣慰地微笑着注视两个年轻人。徐图图双手插在大衣口袋里，笑盈盈地向赵左右打招呼。 赵左右喘着气，有些不好意思地挠了挠头询问。 徐图图摇了摇头，上下打量着赵左右身上单薄的短款羽绒服，伸手比划了一下。 赵左右拍了拍胸口，故意提起除夕夜冰湖落水的糗事逗她开心。不远处的赵了听着两人的对话，低头握紧手中那顶没能及时送出去的白色毛线帽，悄然转身退回出租车旁。 徐图图抿嘴一笑，点点头与赵左右并肩推门走进咖啡馆。 咖啡馆内温暖雅致，两人脱去厚外套在靠窗的木质卡座面对面坐下——徐图图穿着草绿色毛绒毛衣，赵左右穿着棕白格纹衬衫。身穿条纹衬衫配围裙的女服务员端着托盘走过来，将两杯带有精致拉花的卡布奇诺放在木桌上。 赵左右与徐图图礼貌地同时向服务员点头致谢。</w:t>
              <w:br/>
              <w:t>【核心台词与潜台词交锋】赵左右：“图图！” ／ 徐图图：“你好。” ／ 赵左右：“呃，等很久了？” ／ 徐图图：“没有。你穿那么少，不冷啊？” ／ 赵左右：“不冷。再冷也没有在冰湖上又爬又滚的冷。进去吧。” ／ 咖啡馆服务员：“两杯卡布奇诺，请慢用。” ／ 赵左右＆徐图图：“谢谢。” ／ 赵左右：“这上面还有图案。”</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8-12　内　三条鱼漫画屋·吧台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【出场人物】荀未来、陈明</w:t>
              <w:br/>
              <w:t>【本场戏剧功能与导演调度任务】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 陈明低着头继续整齐地码放着桌上的厚书堆，手上动作未停，平……</w:t>
              <w:br/>
              <w:t>【完整剧情推进与动作细节】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 陈明低着头继续整齐地码放着桌上的厚书堆，手上动作未停，平静地吐出两个字。 荀未来又不甘心地长叹了一口气，侧过头看向身边冷淡的陈明。 陈明翻动着书页检查折角，连眼皮都没抬一下。 荀未来无奈地摇了摇头，后仰靠在椅背上感慨了一声。 陈明把整理好的一摞书推到一旁，淡然开口。 荀未来愣了一下，转过头挑眉反问陈明。 陈明面无表情地瞥了他一眼，语气清冷地吐出实情。荀未来哑然失笑，双手撑着膝盖站起身，朝店门外走去。</w:t>
              <w:br/>
              <w:t>【核心台词与潜台词交锋】荀未来：“电话里那个女人，没来过吧？” ／ 陈明：“没有。” ／ 荀未来：“你怎么从来就没问过我，那个女的是谁啊？” ／ 陈明：“我对别人的私事不感兴趣。” ／ 荀未来：“挺好的。要是赵左右有你三分的觉悟就好了。唉——” ／ 陈明：“想去找那个女人就去吧。” ／ 荀未来：“你不是对别人的事情不感兴趣吗？” ／ 陈明：“你一直叹气，很烦。”</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8-13　内/外　长林咖啡馆·靠窗卡座与徐图图家二楼门外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【出场人物】赵左右、徐图图、徐图图（内心独白）</w:t>
              <w:br/>
              <w:t>【本场戏剧功能与导演调度任务】长林咖啡馆靠窗卡座内，喝完一整杯卡布奇诺的赵左右靠在椅背上，向对面的徐图图敞开心扉聊起文理分科与最近的迷茫。 徐图图双手交叠在桌面上，关切地注视着赵左右的眼睛。</w:t>
              <w:br/>
              <w:t>【完整剧情推进与动作细节】长林咖啡馆靠窗卡座内，喝完一整杯卡布奇诺的赵左右靠在椅背上，向对面的徐图图敞开心扉聊起文理分科与最近的迷茫。 徐图图双手交叠在桌面上，关切地注视着赵左右的眼睛。 赵左右回忆着自己最喜欢的杂志，眼神微敛，流露出少年人对自身才华的怀疑与失落。 徐图图温柔地看着他，轻声给予鼓励。 赵左右叹了口气，伸手从餐盘里拈起一根炸薯条靠回沙发背上，语气里带着几分自嘲与委屈。 徐图图也拈起一根薯条，眉眼弯弯地微笑着宽慰他。 赵左右被她乐观的笑容感染，心情瞬间轻松起来，双手合十轻轻拍了一下，学着父亲赵东来的口吻说道。 徐图图赞同地微笑点头，赵左右将薯条放进嘴里咀嚼。徐图图低头思索了片刻，忽然鼓起勇气抬起头，目光认真而炽热地注视着赵左右。</w:t>
              <w:br/>
              <w:t>【核心台词与潜台词交锋】赵左右：“所以，我就决定报文科了。但最近发生了一些事情，我好像又有点找不到动力了。” ／ 徐图图：“怎么会找不到动力呢？” ／ 赵左右：“我之前看《心惊跳》的幕后故事，创刊人说，要做全世界最棒的恐怖悬疑杂志。但我就没有他那样的热情。” ／ 徐图图：“或许，你只是还不了解自己。” ／ 赵左右：“别提了。荀哥老鄙视我，说我没主见、没主见。我倒是想有，这不想不出来吗？” ／ 徐图图：“没关系嘛，我们才高一，有的是时间。” ／ 赵左右：“我爸也老说，我们现在最重要的任务，就是好好备战高考。未来的事，未来再说。” ／ 徐图图：“我们一起考长林大学吧。”</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8-14　外　家属院·雪地长椅空地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【出场人物】赵左右、舒图</w:t>
              <w:br/>
              <w:t>【本场戏剧功能与导演调度任务】冬日的阳光穿透云层，折射出一抹淡淡的彩虹光晕。家属院积雪的休闲空地上，十六岁的赵左右双手插在米白色短款羽绒服口袋里漫步走回院子，低头瞥见雪地上立着一只喝空的绿色八王寺玻璃汽水瓶，脚步一顿——只见不远处的长椅上，身穿黑色双排扣长款呢大衣的四十一岁舒图正悠闲地坐着喝汽水。赵左右警惕地……</w:t>
              <w:br/>
              <w:t>【完整剧情推进与动作细节】冬日的阳光穿透云层，折射出一抹淡淡的彩虹光晕。家属院积雪的休闲空地上，十六岁的赵左右双手插在米白色短款羽绒服口袋里漫步走回院子，低头瞥见雪地上立着一只喝空的绿色八王寺玻璃汽水瓶，脚步一顿——只见不远处的长椅上，身穿黑色双排扣长款呢大衣的四十一岁舒图正悠闲地坐着喝汽水。赵左右警惕地走上前站定。 舒图放下手里的八王寺汽水瓶，冲着赵左右微微一笑，伸手拍了拍身旁的长椅空位。 赵左右站在原地眉头紧蹙，防备地审视着眼前这个昨天刚抢过他手机的古怪女人。舒图扑哧一笑，用手指点了点长椅激他。 少年赵左右的好胜心瞬间被激起，眼神一凛，大步走过去一屁股坐到了长椅的另一端。 舒图将手中那瓶还剩大半瓶的八王寺玻璃汽水递向赵左右。赵左右接过汽水瓶仰头咕咚喝了一大口，舒图侧过头微笑着注视他，抬手比划了一下。 赵左右握着汽水瓶猛地扭过头，身体往后仰拉开半尺距离，满脸戒备地质问。 舒图毫不避讳地挑了挑眉，笑吟吟地逗他。 十六岁的赵左右耳根一热，一本正经地坐直身子劝阻这位“中年阿姨”。</w:t>
              <w:br/>
              <w:t>【核心台词与潜台词交锋】赵左右：“又是你？你怎么又来了？” ／ 舒图：“等你啊。来。” ／ 舒图：“这就怕了？” ／ 赵左右：“谁怕了！” ／ 舒图：“比咖啡好喝吧？” ／ 赵左右：“你怎么知道我刚喝了咖啡？你跟踪我啊？” ／ 舒图：“对啊，我多关心你啊。” ／ 赵左右：“阿姨你别这样，不太好。”</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8-15　内　赵左右家·玄关与赵左右卧室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【出场人物】刘美奕、赵左右、赵左右（内心独白）</w:t>
              <w:br/>
              <w:t>【本场戏剧功能与导演调度任务】五零一室入户门被轻轻推开，神情恍惚落寞的赵左右低着头走进玄关换鞋。身穿粉色针织开衫的母亲刘美奕笑盈盈地从客厅迎了出来，关切地打量着儿子。 赵左右一言不发地将手里拎着的八王寺汽水瓶放在玄关鱼缸柜上，像丢了魂似的径直走向自己的卧室。刘美奕在门帘旁停下脚步，担忧地望着儿子的背影唤了一声……</w:t>
              <w:br/>
              <w:t>【完整剧情推进与动作细节】五零一室入户门被轻轻推开，神情恍惚落寞的赵左右低着头走进玄关换鞋。身穿粉色针织开衫的母亲刘美奕笑盈盈地从客厅迎了出来，关切地打量着儿子。 赵左右一言不发地将手里拎着的八王寺汽水瓶放在玄关鱼缸柜上，像丢了魂似的径直走向自己的卧室。刘美奕在门帘旁停下脚步，担忧地望着儿子的背影唤了一声。 赵左右背对着母亲停顿了半秒，低声应了一句，推门走进卧室关上了房门。 卧室内，赵左右呆呆地坐在书桌前。片刻后，门外响起轻轻的敲门声，刘美奕推门走进来，缓步走到儿子身后，将温暖的手掌轻轻搭在赵左右的肩头，俯下身柔声询问。 赵左右深吸了一口气，缓缓抬起眼眸，原本迷茫涣散的目光渐渐聚焦，语气平静却透着一股前所未有的成长与认真。 刘美奕没有追问，理解而欣慰地点了点头，温柔地拍了拍儿子的肩膀，将脸颊轻轻贴了贴儿子的头发，随后轻抚了一下他的手臂，体贴地转身带门离开。 房间里恢复了安静。赵左右低下头，目光落在书桌英文旧报纸垫纸上整齐排列着的一排鹅卵石上——那是舒图昨天用红色礼盒送给他的。赵左右伸手拿起其中一颗半透明的黄色鹅卵石，高高举到眼前对着窗外射入的阳光端详，随后五指猛然收拢，将那颗坚硬的石头死死握进掌心，眼神变得无比笃定！</w:t>
              <w:br/>
              <w:t>【核心台词与潜台词交锋】刘美奕：“回来了？听你爸说你去咖啡厅了，没吃饱吧？等一会儿咱们一起去吃自助餐啊。” ／ 刘美奕：“怎么了，儿子？” ／ 赵左右：“我没事。” ／ 刘美奕：“怎么了，儿子？” ／ 赵左右：“我真没事。就是突然间想清楚了很多事情，我需要点时间，再好好想想。” ／ 刘美奕：“好，妈妈一直在。有什么想不明白的就叫妈妈，啊。” ／ 赵左右（内心独白）：“让爱我的人，失望？”</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8-16　外/内　八中铁栅栏外雪街与八中后街砂锅麻辣烫店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【出场人物】徐图图（广播画外音）、舒图、麻辣烫舒老板、麻辣烫店员</w:t>
              <w:br/>
              <w:t>【本场戏剧功能与导演调度任务】四十一岁的舒图独自站在福慧家园楼下最后仰望了一眼五楼五零一室的窗户，随后转身沿着长林八中校外的黑色铁栅栏人行道缓步前行。漫天冬日街景中，她的脑海里忽然回荡起十六岁时自己在八中广播室里对着麦克风说过的那段话—— 【闪回·长林八中一楼广播室】十六岁的徐图图戴着黑框眼镜坐在调音台鹅颈麦……</w:t>
              <w:br/>
              <w:t>【完整剧情推进与动作细节】四十一岁的舒图独自站在福慧家园楼下最后仰望了一眼五楼五零一室的窗户，随后转身沿着长林八中校外的黑色铁栅栏人行道缓步前行。漫天冬日街景中，她的脑海里忽然回荡起十六岁时自己在八中广播室里对着麦克风说过的那段话—— 【闪回·长林八中一楼广播室】十六岁的徐图图戴着黑框眼镜坐在调音台鹅颈麦克风前，对着全校师生畅想着未来。 回到八中铁栅栏外的雪地街口，四十一岁的舒图停下脚步，低头自嘲地轻笑叹气，随即眼神一定，转身朝八中后街走去。 八中后街“砂锅麻辣烫”店门外挂着红底白字招牌。舒图伸手掀开透明塑料门帘走进热气腾腾的店堂。正在后厨柜台前忙碌的舒老板转过头迎客，满面笑容地招呼她落座。 舒图微笑着点了点头，走到靠窗的木质卡座坐下。舒老板拿着塑封菜单走到桌旁递给舒图，双手交叠在围裙前热情地指向食材自选区介绍。 舒图低头看着熟悉的菜单，脸上浮现出一抹怀念的会心微笑，用手指点在菜单上的“麻辣烫四号套餐（10.5元）”上，抬头向舒老板确认。 舒老板低头看了一眼她手指的位置，爽快地应承下来。 舒图竖起右手食指，满怀期盼地补充了自己最心心念念的要求。</w:t>
              <w:br/>
              <w:t>【核心台词与潜台词交锋】徐图图（广播画外音）：“我跟你们说，学校旁边这家麻辣烫的藕，是从磁州运过来的，特别脆！假如很久以后的未来，我能通过时空旅行回到八中，我真的啥都不想干，就想再去这家店吃一次。” ／ 舒图：“最重要的大事儿，我怎么就给忘了呢。” ／ 麻辣烫舒老板：“哎，一位啊？随便坐，随便坐。” ／ 麻辣烫舒老板：“你看看吃点啥？自选也行啊，啥都有。那……那边一招呼就过来啊。” ／ 舒图：“还是要这个套餐吧。” ／ 麻辣烫舒老板：“昂，好。” ／ 舒图：“然后多加点藕片。” ／ 麻辣烫舒老板：“哎呦，这不巧啊，我们这藕片是磁州运过来的，现在还没到货呢。您看……”</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8-17　内/外　砂锅麻辣烫店·三条鱼漫画屋门外与岁月潭冰湖雪原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【出场人物】赵了、赵了（画外音）</w:t>
              <w:br/>
              <w:t>【本场戏剧功能与导演调度任务】伴随着抒情插曲（“向前走，或是回头，匆匆寻找某个路口……时间走过，留下不同的解法，在未来里会再见吧”）的动人旋律，正在麻辣烫店里低头吃藕片的舒图似有所感，突然转头望向店堂另一侧靠窗的角落—— 只见雾气氤氲的玻璃窗边，头戴深灰色鸭舌帽、身穿深棕色厚呢大衣的六十六岁赵了正静静坐在那里……</w:t>
              <w:br/>
              <w:t>【完整剧情推进与动作细节】开始音乐蒙太奇： 伴随着抒情插曲（“向前走，或是回头，匆匆寻找某个路口……时间走过，留下不同的解法，在未来里会再见吧”）的动人旋律，正在麻辣烫店里低头吃藕片的舒图似有所感，突然转头望向店堂另一侧靠窗的角落—— 只见雾气氤氲的玻璃窗边，头戴深灰色鸭舌帽、身穿深棕色厚呢大衣的六十六岁赵了正静静坐在那里，面前同样放着一碗热气腾腾的麻辣烫，隔着人群满眼温柔与眷恋地凝视着她！下一秒，当舒图定睛再看时，窗边的座位已空无一人。 与此同时，“三条鱼漫画屋”木质招牌门外，身穿深棕色针织开衫内搭白立领衬衫的四十一岁荀未来走出店门，站在雪街边怅然仰望天空。 林区公路旁，一辆车牌号为吉A·30817的红色出租车急刹停在路边雪地里。六十六岁的赵了将一张钞票塞给司机，推开车门焦急地冲下车，朝着岁月潭雪林深处发足狂奔！ 结束音乐蒙太奇。 白雪皑皑的树林间，四十一岁的舒图身穿黑色长款呢大衣，眼眶微红，神情平静而决然地穿过寂静的林木，一步步走向广阔无垠、白茫茫一片的岁月潭冰封雪原；而在她身后的林间雪道上，六十六岁的赵了正大口喘着粗气，拖着年迈沉重的身躯在积雪中步履蹒跚却拼尽全力地追赶！ 舒图独自走到白茫茫的大雪地正中央停下脚步。她从黑色大衣口袋里掏出昨晚在新天地便利店由赵了替她付钱买下的那盒红色包装“卡奇滋”巧克力饼干棒，双手抠开包装封口，从中抽出一根细长的巧克力饼干棒。</w:t>
              <w:br/>
              <w:t>【核心台词与潜台词交锋】赵了：“不用找了！” ／ 赵了（画外音）：“图图——！” ／ 赵了：“再见。”</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1. 三代同体清晨起床蒙太奇（第8-4场）：通过502室（66岁摘眼罩：想忘忘不掉）、漫画屋里间（41岁睁眼失眠：想睡睡不着）、501室（16岁伸懒腰收约会短信：朝气蓬勃）三组冷暖色调与景别对比，仅用75秒便将人生三个阶段的心理困局视觉化。</w:t>
      </w:r>
    </w:p>
    <w:p>
      <w:pPr>
        <w:spacing w:before="60" w:after="100" w:line="384" w:lineRule="auto"/>
        <w:ind w:firstLine="420"/>
        <w:jc w:val="left"/>
      </w:pPr>
      <w:r>
        <w:rPr>
          <w:rFonts w:ascii="Times New Roman" w:hAnsi="Times New Roman" w:eastAsia="宋体"/>
          <w:b w:val="0"/>
          <w:color w:val="141414"/>
          <w:sz w:val="21"/>
        </w:rPr>
        <w:t>2. 两个徐图图的镜像构图与轴线反转（第8-5场 vs 第8-9场）：第8-5场中41岁舒图站立俯视坐在床沿的16岁徐图图，占据绝对心理压制位；而到了第8-9场，41岁舒图崩溃蹲在地上仰视16岁徐图图，机位高低关系彻底反转，象征着16岁少女纯粹的初心反而成为了41岁自我的精神救赎者。</w:t>
      </w:r>
    </w:p>
    <w:p>
      <w:pPr>
        <w:spacing w:before="60" w:after="100" w:line="384" w:lineRule="auto"/>
        <w:ind w:firstLine="420"/>
        <w:jc w:val="left"/>
      </w:pPr>
      <w:r>
        <w:rPr>
          <w:rFonts w:ascii="Times New Roman" w:hAnsi="Times New Roman" w:eastAsia="宋体"/>
          <w:b w:val="0"/>
          <w:color w:val="141414"/>
          <w:sz w:val="21"/>
        </w:rPr>
        <w:t>3. 岁月潭雪原召回的声画分离与留白美学（第8-17场）：当舒图在纯白雪原中央咬下巧克力棒、赵了在树林边缘喊出“图图——！”时，导演并未采用俗套的特效消散镜头，而是用舒图回眸瞬间的一记干脆黑场（Cut to Black）配合赵了长达5秒的粗重喘息声，紧接着切回赵了通红含泪的笑脸说出“再见”，将“子欲养而亲不待、爱欲留而人已逝”的时空苍凉感推向极致。</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8-1　外/内　和艺北街×飞霞路公用电话亭与徐图图家卧室 — 深夜</w:t>
              <w:br/>
              <w:t>（共 11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二零零八年大年初一深夜，风雪呼啸的和艺北街与飞霞路交口，绿色的中国网通公用电话亭孤零零立在雪地里。电话机黑色听筒内传出四十一岁成年舒图警觉而冷冽的询问声。｜光影声效：3200K实用暖光与暗夜蓝调交织｜夜色环境音与同期声</w:t>
              <w:br/>
              <w:t>▸ 【收尾/高潮镜（S01-11</w:t>
              <w:br/>
              <w:t>(#011)）】特写 (CU / ECU)｜微距定焦机位｜缓慢推近聚焦细节｜画面：徐图图乖巧地点了点头。舒图俯下身，伸手温柔地摸了摸徐图图的头发，随后起身去关灯；徐图图独自低头盯着手里的手机屏幕出神。｜光影声效：3200K实用暖光与暗夜蓝调交织｜夜色环境音与同期声</w:t>
              <w:br/>
              <w:t>▸ 【导演场面调度与视听基调】二零零八年大年初一深夜，风雪呼啸的和艺北街与飞霞路交口，绿色的中国网通公用电话亭孤零零立在雪地里。电话机黑色听筒内传出四十一岁成年舒图警觉而冷冽的询问声。 公用电话亭内，头戴黑色鸭舌帽、身穿红色连帽羽绒服的六十六岁赵了双手死死握着黑色听筒，浑浊的双眼噙满滚烫的泪水，嘴角剧烈颤抖，……</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8-2　内　徐图图家·卧室 — 深夜</w:t>
              <w:br/>
              <w:t>（共 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(#012)）】特写 (CU / ECU)｜高位/平视主镜头｜横移摇镜建立空间轴线｜画面：老旧的筒子楼外悬挂着红灯笼，远处夜空偶有零星的烟花绽放。昏暗静谧的卧室内，四十一岁的舒图与十六岁的徐图图同躺在一张床上。徐图图翻来覆去睡不着，悄悄转过身，在被窝里掏出索爱手机按亮屏幕。｜光影声效：3200K实用暖光与暗夜蓝调交织｜夜色环境音与同期声</w:t>
              <w:br/>
              <w:t>▸ 【收尾/高潮镜（S02-08</w:t>
              <w:br/>
              <w:t>(#019)）】中近景 (MCU)｜轴线内侧过肩机位｜正反打 (OTS) 焦点切换｜画面：舒图转过头面向徐图图，在静谧的夜色中凝视着十六岁的自己，嘴角勾起一抹温柔而释然的笑意。｜光影声效：3200K实用暖光与暗夜蓝调交织｜夜色环境音与同期声</w:t>
              <w:br/>
              <w:t>▸ 【导演场面调度与视听基调】老旧的筒子楼外悬挂着红灯笼，远处夜空偶有零星的烟花绽放。昏暗静谧的卧室内，四十一岁的舒图与十六岁的徐图图同躺在一张床上。徐图图翻来覆去睡不着，悄悄转过身，在被窝里掏出索爱手机按亮屏幕。 手机屏幕上显示着凌晨一点四十分与“赵左右（狂野阳光）”的短信界面，徐图图拇指按动键盘输入拼音“……</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8-3　外/内　片头曲《三人行》（OP） — 日/夜</w:t>
              <w:br/>
              <w:t>（共 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(#020)）】全景 (LS)｜高位/平视主镜头｜横移摇镜建立空间轴线｜画面：伴随着片头主题曲的旋律，三代同体的命运轨迹与莫比乌斯环画面交错流转，定格于剧名《三人行》（THE TRIPLE ECHO OF TIME）。｜光影声效：3200K实用暖光与暗夜蓝调交织｜夜色环境音与同期声</w:t>
              <w:br/>
              <w:t>▸ 【导演场面调度与视听基调】伴随着片头主题曲的旋律，三代同体的命运轨迹与莫比乌斯环画面交错流转，定格于剧名《三人行》（THE TRIPLE ECHO OF TIME）。</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8-4　内　502室赵了卧室·漫画屋里间与501室赵左右卧室（三代清晨交叉剪辑） — 晨</w:t>
              <w:br/>
              <w:t>（共 5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(#021)）】全景 (LS)｜高位/平视主镜头｜横移摇镜建立空间轴线｜画面：大年初二清晨，画面右下角浮现本集片名：第 8 集 时间的玩笑。｜光影声效：4800K自然天光与室内柔和辅光｜写实同期环境声效</w:t>
              <w:br/>
              <w:t>▸ 【收尾/高潮镜（S04-05</w:t>
              <w:br/>
              <w:t>(#025)）】特写 (CU / ECU)｜微距定焦机位｜缓慢推近聚焦细节｜画面：赵左右随手拿起放在床头柜上的诺基亚直板手机，点开一条上午九点二十分刚收到的未读短信——发件人备注为“徐图图（一只坨坨）”。赵左右看着屏幕上的文字，嘴角不由自主地漾开明朗灿烂的笑容。｜光影声效：4800K自然天光与室内柔和辅光｜写实同期环境声效</w:t>
              <w:br/>
              <w:t>▸ 【导演场面调度与视听基调】大年初二清晨，画面右下角浮现本集片名：第 8 集 时间的玩笑。 五零二室昏暗的卧室内，床头柜上散落着拆开的零食包装袋。六十六岁的赵了身穿黑色暗纹睡衣仰躺在格子棉被里，缓缓抬起右手摘下脸上的黑色睡眠眼罩，睁开浑浊而疲惫的双眼，望着天花板失神发呆。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8-5　内　徐图图家·卧室与客厅 — 日</w:t>
              <w:br/>
              <w:t>（共 32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(#026)）】全景 (LS)｜高位/平视主镜头｜横移摇镜建立空间轴线｜画面：徐图图家卧室内，头戴细黑框眼镜、扎着高马尾、身穿草绿色毛绒套头毛衣内搭白衬衫的十六岁徐图图正坐在床沿，双手捧着索爱手机看着九点二十二分收到的回复短信，脸上满是欢喜的笑意。｜光影声效：4800K自然天光与室内柔和辅光｜写实同期环境声效</w:t>
              <w:br/>
              <w:t>▸ 【收尾/高潮镜（S05-32</w:t>
              <w:br/>
              <w:t>(#057)）】中近景 (MCU)｜手持/斯坦尼康跟拍｜急推与环绕运动机位｜画面：被关在屋里的徐图图焦急地抓起床边的米白色牛角扣连帽大衣套在身上，掏出钥匙打开门追了出去。｜光影声效：4800K自然天光与室内柔和辅光｜写实同期环境声效</w:t>
              <w:br/>
              <w:t>▸ 【导演场面调度与视听基调】徐图图家卧室内，头戴细黑框眼镜、扎着高马尾、身穿草绿色毛绒套头毛衣内搭白衬衫的十六岁徐图图正坐在床沿，双手捧着索爱手机看着九点二十二分收到的回复短信，脸上满是欢喜的笑意。 就在徐图图对着手机屏幕傻笑时，身穿黑色长款双排扣毛呢大衣内搭黑高领衫的四十一岁舒图突然从她身后伸出手，一把抽……</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8-6　外/内　积雪街道·公用电话亭与漫画屋店堂（交叉剪辑） — 日</w:t>
              <w:br/>
              <w:t>（共 20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(#058)）】大远景 / 全景 (ELS / LS)｜高位/平视主镜头｜横移摇镜建立空间轴线｜画面：白雪覆盖的街道人行道上，身穿黑色长款呢大衣的舒图紧紧抱着那个淡绿色礼盒一路飞奔；身穿米白色牛角扣大衣的徐图图气喘吁吁地在后面全力追赶，一边跑一边四处张望呼喊。｜光影声效：4800K自然天光与室内柔和辅光｜写实同期环境声效</w:t>
              <w:br/>
              <w:t>▸ 【收尾/高潮镜（S06-20</w:t>
              <w:br/>
              <w:t>(#077)）】中景 (MS)｜平视稳拍机位｜随人物动线小幅横移｜画面：漫画屋吧台后，陈明听着听筒里传来的嘟嘟忙音，神情淡定地把白色听筒放回座机底座，低头继续看他的《灌篮高手》。｜光影声效：4800K自然天光与室内柔和辅光｜写实同期环境声效</w:t>
              <w:br/>
              <w:t>▸ 【导演场面调度与视听基调】白雪覆盖的街道人行道上，身穿黑色长款呢大衣的舒图紧紧抱着那个淡绿色礼盒一路飞奔；身穿米白色牛角扣大衣的徐图图气喘吁吁地在后面全力追赶，一边跑一边四处张望呼喊。 街角处，舒图闪身躲进一座百叶窗式的绿色公用电话亭内，反手关上亭门，透过玻璃与百叶缝隙警惕地向外张望，确认把十六岁的自己甩……</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8-7　外　雪后胡同街道与平房屋顶 — 日</w:t>
              <w:br/>
              <w:t>（共 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(#078)）】全景 (LS)｜高位/平视主镜头｜横移摇镜建立空间轴线｜画面：舒图满腔怒火地推门走出公用电话亭，手里拎着那个淡绿色礼盒径直走到路边的绿色环卫垃圾桶前，毫不犹豫地扬手将礼盒扔进了垃圾桶里，站在原地低头大口喘气平复呼吸。｜光影声效：4800K自然天光与室内柔和辅光｜写实同期环境声效</w:t>
              <w:br/>
              <w:t>▸ 【收尾/高潮镜（S07-04</w:t>
              <w:br/>
              <w:t>(#081)）】中全景 (MLS)｜平视稳拍机位｜随人物动线小幅横移｜画面：舒图捏着那顶白色毛线帽快步走进雪地平房巷道，在一处覆满厚雪的低矮平房前停下脚步。她仰头看了一眼高处的屋顶，猛地一扬手，将那顶白色笑脸毛线帽用力扔上了高高的平房雪顶！舒图抬头看了一眼落在屋顶积雪中的帽子，决绝地转身离去；身后的赵了缓缓走出墙角｜光影声效：4800K自然天光与室内柔和辅光｜写实同期环境声效</w:t>
              <w:br/>
              <w:t>▸ 【导演场面调度与视听基调】舒图满腔怒火地推门走出公用电话亭，手里拎着那个淡绿色礼盒径直走到路边的绿色环卫垃圾桶前，毫不犹豫地扬手将礼盒扔进了垃圾桶里，站在原地低头大口喘气平复呼吸。 然而仅仅过了两秒，舒图又忍不住伸出手，从垃圾桶里把那个淡绿色礼盒重新捞了出来。她揭开盒盖，取出里面那顶十六岁自己一针一线织出……</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8-8　内　赵左右家·餐厅 — 日</w:t>
              <w:br/>
              <w:t>（共 20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(#082)）】全景 (LS)｜高位/平视主镜头｜横移摇镜建立空间轴线｜画面：五零一室赵左右家中，身穿棕白格纹长袖衬衫内搭米白高领衫的十六岁赵左右手里拿着一只黑白斑马纹陶瓷马克杯，掀开门帘从卧室走出来；身穿深灰色圆领毛衣内搭白衬衫的父亲赵东来正好端着两桶泡好的红烧牛肉方便面从厨房走出，放到餐桌上朝儿子招手。｜光影声效：4800K自然天光与室内柔和辅光｜写实同期环境声效</w:t>
              <w:br/>
              <w:t>▸ 【收尾/高潮镜（S08-20</w:t>
              <w:br/>
              <w:t>(#101)）】中近景 (MCU)｜轴线内侧过肩机位｜正反打 (OTS) 焦点切换｜画面：赵左右看着父亲殷切的目光，乖巧地点了点头，低头拿起勺子和叉子大口吃面。｜光影声效：4800K自然天光与室内柔和辅光｜写实同期环境声效</w:t>
              <w:br/>
              <w:t>▸ 【导演场面调度与视听基调】五零一室赵左右家中，身穿棕白格纹长袖衬衫内搭米白高领衫的十六岁赵左右手里拿着一只黑白斑马纹陶瓷马克杯，掀开门帘从卧室走出来；身穿深灰色圆领毛衣内搭白衬衫的父亲赵东来正好端着两桶泡好的红烧牛肉方便面从厨房走出，放到餐桌上朝儿子招手。 赵左右走到餐边柜旁拿起红色保温水壶往马克杯里倒水……</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8-9　内/外　徐图图家·客厅与门外铁梯走廊 — 日</w:t>
              <w:br/>
              <w:t>（共 14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(#102)）】全景 (LS)｜高位/平视主镜头｜横移摇镜建立空间轴线｜画面：四十一岁的舒图双手插在黑色双排扣大衣口袋里，踩着积雪走回红砖家属楼巷道，抬头望了一眼二楼，快步走上红色外挂铁楼梯来到六零二室门前，伸手推开虚掩的房门走了进去。｜光影声效：4800K自然天光与室内柔和辅光｜写实同期环境声效</w:t>
              <w:br/>
              <w:t>▸ 【收尾/高潮镜（S09-14</w:t>
              <w:br/>
              <w:t>(#115)）】中近景 (MCU)｜手持/斯坦尼康跟拍｜急推与环绕运动机位｜画面：徐图图脚步欢快地跑下红色铁楼梯，穿过白雪皑皑的胡同小巷去赴十二点的咖啡厅之约。四十一岁的舒图走出六零二室门外，双手扶在二楼走廊铁栏杆上远眺着十六岁自己奔向阳光的背影，嘴角扬起一抹洒脱而释然的微笑。｜光影声效：4800K自然天光与室内柔和辅光｜写实同期环境声效</w:t>
              <w:br/>
              <w:t>▸ 【导演场面调度与视听基调】四十一岁的舒图双手插在黑色双排扣大衣口袋里，踩着积雪走回红砖家属楼巷道，抬头望了一眼二楼，快步走上红色外挂铁楼梯来到六零二室门前，伸手推开虚掩的房门走了进去。 客厅里，已经换好米白色牛角扣连帽大衣的十六岁徐图图并没有出门，而是坐在小椅上，怀里放着针织提篮，正双手握着粗木竹针争分夺……</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8-10　外　平房屋顶与雪地胡同 — 日</w:t>
              <w:br/>
              <w:t>（共 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(#116)）】全景 (LS)｜高位/平视主镜头｜横移摇镜建立空间轴线｜画面：刚才舒图扔帽子的平房墙根下，六十六岁的赵了费力地搬来一架长铁梯架在墙边，一步步爬上覆盖着厚雪的平房屋顶，弯腰从雪堆里捡起了那顶绣着眨眼笑脸与小雏菊的白色毛线帽，心疼地用手拍打着帽子上的积雪。｜光影声效：4800K自然天光与室内柔和辅光｜写实同期环境声效</w:t>
              <w:br/>
              <w:t>▸ 【收尾/高潮镜（S10-04</w:t>
              <w:br/>
              <w:t>(#119)）】中近景 (MCU)｜手持/斯坦尼康跟拍｜急推与环绕运动机位｜画面：三个小孩头也不回地跑没了影。赵了站在房顶边缘无奈地指了指巷尾，低头看了看脚下近三米高的墙壁，只得攥紧手里的白色毛线帽，颤巍巍地走到墙角电线杆旁，踩着结冰湿滑的格力（CHIGO）旧空调外机支架，冒着摔断骨头的危险一点点艰难地往下挪爬。｜光影声效：4800K自然天光与室内柔和辅光｜写实同期环境声效</w:t>
              <w:br/>
              <w:t>▸ 【导演场面调度与视听基调】刚才舒图扔帽子的平房墙根下，六十六岁的赵了费力地搬来一架长铁梯架在墙边，一步步爬上覆盖着厚雪的平房屋顶，弯腰从雪堆里捡起了那顶绣着眨眼笑脸与小雏菊的白色毛线帽，心疼地用手拍打着帽子上的积雪。 就在这时，胡同里的三个调皮小孩趁赵了在房顶上捡帽子，嬉笑着跑过来合力抽倒了靠墙的铁梯，嘴……</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8-11　外/内　长林咖啡馆·门外雪街与靠窗卡座 — 日</w:t>
              <w:br/>
              <w:t>（共 27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(#120)）】大远景 / 全景 (ELS / LS)｜高位/平视主镜头｜横移摇镜建立空间轴线｜画面：长林八中旁新开业的“長林 Coffee”咖啡馆门外，十六岁的徐图图身穿米白色牛角扣连帽大衣站在路边等候。一辆车牌号为吉A·72217的红色捷达出租车疾驰停在街边，好不容易爬下屋顶的六十六岁赵了手里紧紧攥着那顶白色毛线帽推门下车，刚张嘴唤了一｜光影声效：4800K自然天光与室内柔和辅光｜写实同期环境声效</w:t>
              <w:br/>
              <w:t>▸ 【收尾/高潮镜（S11-27</w:t>
              <w:br/>
              <w:t>(#146)）】中近景 (MCU)｜轴线内侧过肩机位｜正反打 (OTS) 焦点切换｜画面：徐图图吓了一跳，微张着嘴连忙隔着桌子伸直双臂想要阻拦他牛饮。｜光影声效：4800K自然天光与室内柔和辅光｜写实同期环境声效</w:t>
              <w:br/>
              <w:t>▸ 【导演场面调度与视听基调】长林八中旁新开业的“長林 Coffee”咖啡馆门外，十六岁的徐图图身穿米白色牛角扣连帽大衣站在路边等候。一辆车牌号为吉A·72217的红色捷达出租车疾驰停在街边，好不容易爬下屋顶的六十六岁赵了手里紧紧攥着那顶白色毛线帽推门下车，刚张嘴唤了一声“图图”，就看见身穿米白色短款连帽羽绒……</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8-12　内　三条鱼漫画屋·吧台 — 日</w:t>
              <w:br/>
              <w:t>（共 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(#147)）】特写 (CU / ECU)｜高位/平视主镜头｜横移摇镜建立空间轴线｜画面：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光影声效：4800K自然天光与室内柔和辅光｜写实同期环境声效</w:t>
              <w:br/>
              <w:t>▸ 【收尾/高潮镜（S12-08</w:t>
              <w:br/>
              <w:t>(#154)）】中近景 (MCU)｜轴线内侧过肩机位｜正反打 (OTS) 焦点切换｜画面：陈明面无表情地瞥了他一眼，语气清冷地吐出实情。荀未来哑然失笑，双手撑着膝盖站起身，朝店门外走去。｜光影声效：4800K自然天光与室内柔和辅光｜写实同期环境声效</w:t>
              <w:br/>
              <w:t>▸ 【导演场面调度与视听基调】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 陈明低着头继续整齐地码放着桌上的厚书堆，手上动作未停，平……</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8-13　内/外　长林咖啡馆·靠窗卡座与徐图图家二楼门外 — 日</w:t>
              <w:br/>
              <w:t>（共 19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(#155)）】全景 (LS)｜高位/平视主镜头｜横移摇镜建立空间轴线｜画面：长林咖啡馆靠窗卡座内，喝完一整杯卡布奇诺的赵左右靠在椅背上，向对面的徐图图敞开心扉聊起文理分科与最近的迷茫。｜光影声效：4800K自然天光与室内柔和辅光｜写实同期环境声效</w:t>
              <w:br/>
              <w:t>▸ 【收尾/高潮镜（S13-19</w:t>
              <w:br/>
              <w:t>(#173)）】中近景 (MCU)｜轴线内侧过肩机位｜正反打 (OTS) 焦点切换｜画面：徐图图穿着白色牛角扣大衣平躺在自己粉色格子床单的床上，双手将那顶失而复得的白色笑脸毛线帽高高举在眼前，透过窗外洒进来的冬日阳光仔细端详着上面的笑脸刺绣，眼神从最初的幻想渐渐变得无比清澈、自信与坚定。｜光影声效：4800K自然天光与室内柔和辅光｜写实同期环境声效</w:t>
              <w:br/>
              <w:t>▸ 【导演场面调度与视听基调】长林咖啡馆靠窗卡座内，喝完一整杯卡布奇诺的赵左右靠在椅背上，向对面的徐图图敞开心扉聊起文理分科与最近的迷茫。 徐图图双手交叠在桌面上，关切地注视着赵左右的眼睛。</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8-14　外　家属院·雪地长椅空地 — 日</w:t>
              <w:br/>
              <w:t>（共 29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(#174)）】全景 (LS)｜高位/平视主镜头｜横移摇镜建立空间轴线｜画面：冬日的阳光穿透云层，折射出一抹淡淡的彩虹光晕。家属院积雪的休闲空地上，十六岁的赵左右双手插在米白色短款羽绒服口袋里漫步走回院子，低头瞥见雪地上立着一只喝空的绿色八王寺玻璃汽水瓶，脚步一顿——只见不远处的长椅上，身穿黑色双排扣长款呢大衣的四十｜光影声效：4800K自然天光与室内柔和辅光｜写实同期环境声效</w:t>
              <w:br/>
              <w:t>▸ 【收尾/高潮镜（S14-29</w:t>
              <w:br/>
              <w:t>(#202)）】中近景 (MCU)｜轴线内侧过肩机位｜正反打 (OTS) 焦点切换｜画面：舒图苦笑着自嘲了一声，走上前一把将手里的汽水瓶重重塞进赵左右怀里，决绝地吐出最后两句话，毅然转身大步离去！十六岁的赵左右死死攥着冰冷的玻璃汽水瓶，像一尊石像般僵立在雪地里，久久目送着那个黑衣女人的背影消失在巷口。｜光影声效：4800K自然天光与室内柔和辅光｜写实同期环境声效</w:t>
              <w:br/>
              <w:t>▸ 【导演场面调度与视听基调】冬日的阳光穿透云层，折射出一抹淡淡的彩虹光晕。家属院积雪的休闲空地上，十六岁的赵左右双手插在米白色短款羽绒服口袋里漫步走回院子，低头瞥见雪地上立着一只喝空的绿色八王寺玻璃汽水瓶，脚步一顿——只见不远处的长椅上，身穿黑色双排扣长款呢大衣的四十一岁舒图正悠闲地坐着喝汽水。赵左右警惕地……</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在《三人行》全24集的宏观叙事版图中，EP08《时间的玩笑》不仅高密度完成了上述 17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在長林Coffee与徐图图薯条碰杯收获少女温柔鼓励，紧接着在雪地长椅遭41岁舒图劈头盖脸的诛心痛骂，结合父亲泡面谈心与那盒黄色鹅卵石，少年彻底褪去迷茫软弱，暗下决心要在文科班拼出名堂。</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在漫画屋经历“物理自闭”后赶往岁月潭送别妻子，虽错过最后一面，但妻子的释怀离去让他与66岁赵了进入了新一轮的博弈。</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年初二一天之内为亡妻做尽了最浪漫的事：爬三米高平房雪顶捡回白毛线帽（被熊孩子抽走梯子）、打出租车送帽、空运磁州白莲藕、在麻辣烫店隔窗凝望、最后在岁月潭雪地拼尽66岁老命狂奔送别，笑着哭出那声“再见”。</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16岁徐图图与41岁舒图完成了全剧最耀眼的女性自我救赎闭环——少女没有听从成年自己的退缩警告，反而用纯粹的当下快乐治愈了成年自己的后悔执念。</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【金句哲学暴击】：“既然美好的事情都是真实存在过的，那又为什么要吃后悔药呢？”；② 【青涩初恋甜点】：長林Coffee苦咖啡加糖与炸薯条蘸番茄酱碰杯；③ 【雪原催泪告别】：66岁白发老人雪原狂奔追妻、撑膝含泪道“再见”的极致虐心美学。</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