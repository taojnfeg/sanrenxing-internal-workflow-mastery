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《三人行》EP07《舒图来了》　剧作结构、悬念节奏与视听解码</w:t>
      </w:r>
    </w:p>
    <w:p>
      <w:pPr>
        <w:spacing w:before="0" w:after="280" w:line="384" w:lineRule="auto"/>
        <w:jc w:val="center"/>
      </w:pPr>
      <w:r>
        <w:rPr>
          <w:rFonts w:ascii="Times New Roman" w:hAnsi="Times New Roman" w:eastAsia="宋体"/>
          <w:b w:val="0"/>
          <w:color w:val="5A5A5A"/>
          <w:sz w:val="20"/>
        </w:rPr>
        <w:t>全集戏剧场次：共 16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第七集定名为《舒图来了》（04:04 叠印于除夕深夜 41 岁舒图踏入 16 岁徐图图家门瞬间），是全剧叙事视角的历史性翻转集。前六集观众始终跟随 41 岁荀未来与 66 岁赵了的男性视角试图“改写 16 岁文理分科与初恋轨迹”，而本集通过第四位时空变量——41 岁成年舒图的强势入局，抛出了全剧最振聋发聩的女性与伦理叩问：</w:t>
      </w:r>
    </w:p>
    <w:p>
      <w:pPr>
        <w:spacing w:before="60" w:after="100" w:line="384" w:lineRule="auto"/>
        <w:ind w:firstLine="420"/>
        <w:jc w:val="left"/>
      </w:pPr>
      <w:r>
        <w:rPr>
          <w:rFonts w:ascii="Times New Roman" w:hAnsi="Times New Roman" w:eastAsia="宋体"/>
          <w:b w:val="0"/>
          <w:color w:val="141414"/>
          <w:sz w:val="21"/>
        </w:rPr>
        <w:t>• 核心叩问一（“可是生活是我们两个人的呀，你有没有问过我，我想被改变吗？！”）：在岁月潭雪原的催泪对峙中，41 岁舒图一针见血地撕开了荀未来所谓“为她好、改命让她幸福”的逃避本质——在 2033 年面对房贷、失业与婚姻危机时，赵左右选择挂掉妻子的电话、拿走两人存下的 15 万救命钱去买“后悔药”，甚至单方面决定抹去两人的婚姻记忆。舒图那句“我对你来说算什么啊？……我在2033年做不到 / 你能做到！”将全剧的情感厚度从青春怀旧彻底拔升至严肃婚姻伦理的高度。</w:t>
      </w:r>
    </w:p>
    <w:p>
      <w:pPr>
        <w:spacing w:before="60" w:after="100" w:line="384" w:lineRule="auto"/>
        <w:ind w:firstLine="420"/>
        <w:jc w:val="left"/>
      </w:pPr>
      <w:r>
        <w:rPr>
          <w:rFonts w:ascii="Times New Roman" w:hAnsi="Times New Roman" w:eastAsia="宋体"/>
          <w:b w:val="0"/>
          <w:color w:val="141414"/>
          <w:sz w:val="21"/>
        </w:rPr>
        <w:t>• 核心叩问二（两代舒图在黄色笑脸雨伞下的跨时空自我救赎）：当 41 岁舒图在岁月潭被丈夫一句“那就离”伤透心扉、独坐在风雪木栈道长椅上垂泪时，16 岁的徐图图撑着那把黄色叉眼笑脸透明雨伞走到她面前（“阿姨，你的伞呢？”）——恰如上一集片尾 41 岁舒图为 16 岁痛哭的徐图图撑伞的完美镜像倒置！41 岁的舒图抱住 16 岁纯真勇敢的自己失声痛哭，并在五栋 602 室炉火旁问出“徐图图，我可以做个坏人，是吗？”，完成了两个时空自我的双向治愈。</w:t>
      </w:r>
    </w:p>
    <w:p>
      <w:pPr>
        <w:spacing w:before="60" w:after="100" w:line="384" w:lineRule="auto"/>
        <w:ind w:firstLine="420"/>
        <w:jc w:val="left"/>
      </w:pPr>
      <w:r>
        <w:rPr>
          <w:rFonts w:ascii="Times New Roman" w:hAnsi="Times New Roman" w:eastAsia="宋体"/>
          <w:b w:val="0"/>
          <w:color w:val="141414"/>
          <w:sz w:val="21"/>
        </w:rPr>
        <w:t>• 核心叩问三（66 岁赵了跨越生死的无声守望与深夜来电“说话”）：从片头 2035 年“复古先锋”杂志大王赵左右接到老罗“图图出事了”噩耗的梦境闪回，到新天地 24 小时便利店隔着宏宝莱汽水瓶含泪注视亡妻、在收银台悄然放下 100 元纸币替差 1 元钱的舒图买下卡奇滋巧克力棒，再到片尾在飞霞路电话亭熟稔按下那串背了半生的“138……”号码，以“修楼梯灯”为借口只为听见听筒里 41 岁舒图那声“喂，谁呀？”，最后颤声吐出“说话”二字——演的 66 岁赵了仅凭眼神与两个字便引爆全集最催泪的情感海啸。</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EP06 36小时强制召回与突然恢复的真正幕后黑手揭晓：本集通过闪回完整闭环了上一集最大的悬念——为什么 EP06 中荀未来的身份证有效期限会突然从 2009 变成 2008.02.06（触发 36 小时强制召回），又为什么在除夕零点突然恢复？原来是因为 2033 年的舒图在家发现《青春回忆录》相册里凭空多出高中大胃王挑战赛合影、并查到【长林银行】15 万元转账给“人生有限公司”后，杀到公司会谈室趁人生有限公司代表低头看手机时，亲手拍下了白色控制台上的“09”号红色紧急召回按钮！而人生有限公司代表随即命令技术员小张操作源代码耗费一天时间取消了紧急召回，并送舒图 72 小时来到 2008 年！前六集与第七集的时间线齿轮在此实现了严丝合缝的精密咬合！</w:t>
      </w:r>
    </w:p>
    <w:p>
      <w:pPr>
        <w:spacing w:before="60" w:after="100" w:line="384" w:lineRule="auto"/>
        <w:ind w:firstLine="420"/>
        <w:jc w:val="left"/>
      </w:pPr>
      <w:r>
        <w:rPr>
          <w:rFonts w:ascii="Times New Roman" w:hAnsi="Times New Roman" w:eastAsia="宋体"/>
          <w:b w:val="0"/>
          <w:color w:val="141414"/>
          <w:sz w:val="21"/>
        </w:rPr>
        <w:t>2. “雁过无痕”记忆修正机制与氪金保留原记忆法则：① 当 2008 年过去被改变后，2033 年普通人（如舒图）的脑海中会伴随剧烈头痛涌入新时间线的记忆碎片（高中教室、麻辣烫大胃王、冰湖救人），与原有“研究生才相识”的记忆产生排异；② 根据“雁过无痕”法则，所有在 2008 年见过化名“荀未来”的穿越者的人，在未来都会自然淡忘“荀未来”这一外人形象，只保留与 16 岁赵左右互动的结果；③ 唯有付费签约的实验者本人（“氪了金的”荀未来/赵了）能完整保留原时间线的全部记忆。</w:t>
      </w:r>
    </w:p>
    <w:p>
      <w:pPr>
        <w:spacing w:before="60" w:after="100" w:line="384" w:lineRule="auto"/>
        <w:ind w:firstLine="420"/>
        <w:jc w:val="left"/>
      </w:pPr>
      <w:r>
        <w:rPr>
          <w:rFonts w:ascii="Times New Roman" w:hAnsi="Times New Roman" w:eastAsia="宋体"/>
          <w:b w:val="0"/>
          <w:color w:val="141414"/>
          <w:sz w:val="21"/>
        </w:rPr>
        <w:t>3. 2033《人生有限公司》主动申请召回信号——“大雪地吸食巧克力饼干棒”：荀未来揭晓实验协议中主动申请提前召回的奇葩暗号——买一根细的巧克力饼干棒（卡奇滋），走到白茫茫无人的大雪地（如岁月潭）中央，像抽烟一样放在嘴里吸一口（因雪地背景信息元素少好定位，且在雪地抽巧克力棒足够离谱，产生的异常时空波动极易被 2033 监测台捕捉）。</w:t>
      </w:r>
    </w:p>
    <w:p>
      <w:pPr>
        <w:spacing w:before="60" w:after="100" w:line="384" w:lineRule="auto"/>
        <w:ind w:firstLine="420"/>
        <w:jc w:val="left"/>
      </w:pPr>
      <w:r>
        <w:rPr>
          <w:rFonts w:ascii="Times New Roman" w:hAnsi="Times New Roman" w:eastAsia="宋体"/>
          <w:b w:val="0"/>
          <w:color w:val="141414"/>
          <w:sz w:val="21"/>
        </w:rPr>
        <w:t>4. 2035 年“实体复兴风杂志大王”时间线首度曝光：首次展现赵左右选文科后在 2035 年成为“实体复兴风最大 IP 杂志大王”（后来成为 66 岁赵了）的另一条时间线——他表面立着不用智能手机的“复古先锋”商业人设，私下却同样与舒图陷入“7个未接来电闹离婚”的婚姻泥潭，并接到了老罗“不好了老赵，图图出事了”的致命电话！直接点破了 66 岁赵了为何在 EP05 梦境中痛骂自己“该珍惜的不珍惜”、为何倾尽所有回到 2008 年的终极执念。</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2033《青春回忆录》相册与09号红色召回钮</w:t>
            </w:r>
          </w:p>
        </w:tc>
        <w:tc>
          <w:tcPr>
            <w:tcW w:type="dxa" w:w="5184"/>
            <w:tcMar>
              <w:top w:w="70" w:type="dxa"/>
              <w:bottom w:w="70" w:type="dxa"/>
              <w:left w:w="100" w:type="dxa"/>
              <w:right w:w="100" w:type="dxa"/>
            </w:tcMar>
            <w:shd w:fill="FFFFFF"/>
          </w:tcPr>
          <w:p>
            <w:pPr>
              <w:jc w:val="left"/>
            </w:pPr>
            <w:r>
              <w:rPr>
                <w:rFonts w:ascii="宋体" w:hAnsi="宋体"/>
                <w:b w:val="0"/>
              </w:rPr>
              <w:t>闪回揭晓2033年舒图因“雁过无痕”头痛翻看《青春回忆录》相册，发现凭空多出高中麻辣烫合影与“苟未来”签名，顺15万转账查到人生有限公司并一掌拍下09号红色召回钮，获72小时穿越权限。</w:t>
            </w:r>
          </w:p>
        </w:tc>
      </w:tr>
      <w:tr>
        <w:tc>
          <w:tcPr>
            <w:tcW w:type="dxa" w:w="5184"/>
            <w:tcMar>
              <w:top w:w="70" w:type="dxa"/>
              <w:bottom w:w="70" w:type="dxa"/>
              <w:left w:w="100" w:type="dxa"/>
              <w:right w:w="100" w:type="dxa"/>
            </w:tcMar>
            <w:shd w:fill="F5F7FA"/>
          </w:tcPr>
          <w:p>
            <w:pPr>
              <w:jc w:val="left"/>
            </w:pPr>
            <w:r>
              <w:rPr>
                <w:rFonts w:ascii="黑体" w:hAnsi="黑体"/>
                <w:b/>
              </w:rPr>
              <w:t>501室三只漱口杯与红八角鹅卵石礼盒</w:t>
            </w:r>
          </w:p>
        </w:tc>
        <w:tc>
          <w:tcPr>
            <w:tcW w:type="dxa" w:w="5184"/>
            <w:tcMar>
              <w:top w:w="70" w:type="dxa"/>
              <w:bottom w:w="70" w:type="dxa"/>
              <w:left w:w="100" w:type="dxa"/>
              <w:right w:w="100" w:type="dxa"/>
            </w:tcMar>
            <w:shd w:fill="F5F7FA"/>
          </w:tcPr>
          <w:p>
            <w:pPr>
              <w:jc w:val="left"/>
            </w:pPr>
            <w:r>
              <w:rPr>
                <w:rFonts w:ascii="宋体" w:hAnsi="宋体"/>
                <w:b w:val="0"/>
              </w:rPr>
              <w:t>大年初一清晨41岁舒图登门501室借用卫生间，凝视洗漱台上三只漱口杯，留下装有黄色透光鹅卵石的红八角礼盒，并从漫画屋卷帘门缝抓包塞出5元钱的荀未来。</w:t>
            </w:r>
          </w:p>
        </w:tc>
      </w:tr>
      <w:tr>
        <w:tc>
          <w:tcPr>
            <w:tcW w:type="dxa" w:w="5184"/>
            <w:tcMar>
              <w:top w:w="70" w:type="dxa"/>
              <w:bottom w:w="70" w:type="dxa"/>
              <w:left w:w="100" w:type="dxa"/>
              <w:right w:w="100" w:type="dxa"/>
            </w:tcMar>
            <w:shd w:fill="FFFFFF"/>
          </w:tcPr>
          <w:p>
            <w:pPr>
              <w:jc w:val="left"/>
            </w:pPr>
            <w:r>
              <w:rPr>
                <w:rFonts w:ascii="黑体" w:hAnsi="黑体"/>
                <w:b/>
              </w:rPr>
              <w:t>卡奇滋巧克力饼干棒（雪地召回暗号）</w:t>
            </w:r>
          </w:p>
        </w:tc>
        <w:tc>
          <w:tcPr>
            <w:tcW w:type="dxa" w:w="5184"/>
            <w:tcMar>
              <w:top w:w="70" w:type="dxa"/>
              <w:bottom w:w="70" w:type="dxa"/>
              <w:left w:w="100" w:type="dxa"/>
              <w:right w:w="100" w:type="dxa"/>
            </w:tcMar>
            <w:shd w:fill="FFFFFF"/>
          </w:tcPr>
          <w:p>
            <w:pPr>
              <w:jc w:val="left"/>
            </w:pPr>
            <w:r>
              <w:rPr>
                <w:rFonts w:ascii="宋体" w:hAnsi="宋体"/>
                <w:b w:val="0"/>
              </w:rPr>
              <w:t>舒图在新天地24h便利店买6元卡奇滋巧克力棒差1元时获66岁赵了默默垫付；在岁月潭雪原，舒图扑倒荀未来强行往他嘴里塞巧克力棒逼他点燃咬碎回2033，泣血质问“生活是我们两个人的，你有没有问过我想被改变吗”。</w:t>
            </w:r>
          </w:p>
        </w:tc>
      </w:tr>
      <w:tr>
        <w:tc>
          <w:tcPr>
            <w:tcW w:type="dxa" w:w="5184"/>
            <w:tcMar>
              <w:top w:w="70" w:type="dxa"/>
              <w:bottom w:w="70" w:type="dxa"/>
              <w:left w:w="100" w:type="dxa"/>
              <w:right w:w="100" w:type="dxa"/>
            </w:tcMar>
            <w:shd w:fill="F5F7FA"/>
          </w:tcPr>
          <w:p>
            <w:pPr>
              <w:jc w:val="left"/>
            </w:pPr>
            <w:r>
              <w:rPr>
                <w:rFonts w:ascii="黑体" w:hAnsi="黑体"/>
                <w:b/>
              </w:rPr>
              <w:t>飞霞路电话亭听筒与66岁赵了的素圈婚戒</w:t>
            </w:r>
          </w:p>
        </w:tc>
        <w:tc>
          <w:tcPr>
            <w:tcW w:type="dxa" w:w="5184"/>
            <w:tcMar>
              <w:top w:w="70" w:type="dxa"/>
              <w:bottom w:w="70" w:type="dxa"/>
              <w:left w:w="100" w:type="dxa"/>
              <w:right w:w="100" w:type="dxa"/>
            </w:tcMar>
            <w:shd w:fill="F5F7FA"/>
          </w:tcPr>
          <w:p>
            <w:pPr>
              <w:jc w:val="left"/>
            </w:pPr>
            <w:r>
              <w:rPr>
                <w:rFonts w:ascii="宋体" w:hAnsi="宋体"/>
                <w:b w:val="0"/>
              </w:rPr>
              <w:t>全集催泪巅峰：66岁赵了在风雪夜电话亭拨通1449室电话借口“修楼梯灯”，41岁舒图接起电话追问“喂？说话！”，赵了摩挲着无名指上的婚戒老泪纵横、不敢发一言。</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第一幕（7-1 至 7-5｜00:00–09:20）：2035年商务车与后台化妆间赵左右接到“图图出事”噩耗梦境 ➔ 502室66岁赵了看合影壁纸含泪惊醒 ➔ 除夕深夜41岁舒图踏入五栋602室16岁徐图图家（提醒不许驼背、点破投票真相、叮嘱修楼梯灯） ➔ 漫画屋陈明劝荀未来睡觉并拉卷帘门打烊、舒图雪夜仰望501窗户。</w:t>
      </w:r>
    </w:p>
    <w:p>
      <w:pPr>
        <w:spacing w:before="60" w:after="100" w:line="384" w:lineRule="auto"/>
        <w:ind w:firstLine="420"/>
        <w:jc w:val="left"/>
      </w:pPr>
      <w:r>
        <w:rPr>
          <w:rFonts w:ascii="Times New Roman" w:hAnsi="Times New Roman" w:eastAsia="宋体"/>
          <w:b w:val="0"/>
          <w:color w:val="141414"/>
          <w:sz w:val="21"/>
        </w:rPr>
        <w:t>• 第二幕（7-6 至 7-7｜09:21–17:16）：大年初一501室父母上班拜年离家 ➔ 舒图提沉重红礼盒登门借用洗手间查验三只漱口杯、在客厅盘问16岁赵左右套出“荀哥”线索 ➔ 漫画屋门口荀未来推起卷帘门被舒图当场抓包、舒图垫手阻关门。</w:t>
      </w:r>
    </w:p>
    <w:p>
      <w:pPr>
        <w:spacing w:before="60" w:after="100" w:line="384" w:lineRule="auto"/>
        <w:ind w:firstLine="420"/>
        <w:jc w:val="left"/>
      </w:pPr>
      <w:r>
        <w:rPr>
          <w:rFonts w:ascii="Times New Roman" w:hAnsi="Times New Roman" w:eastAsia="宋体"/>
          <w:b w:val="0"/>
          <w:color w:val="141414"/>
          <w:sz w:val="21"/>
        </w:rPr>
        <w:t>• 第三幕（7-8 至 7-10｜17:17–30:21）：双层嵌套闪回揭秘2033年舒图发现《青春回忆录》大胃王合影、查出长林银行15万扣款短信、在人生有限公司会谈室拍下09号红色紧急召回按钮及获批72小时穿越 ➔ 切回2008漫画屋卷帘门内外夫妻长谈“雁过无痕”与塞5元钱传授“雪地吸巧克力棒”召回法 ➔ 新天地24h便利店舒图买6元卡奇滋巧克力棒差1元，66岁赵了隔货架含泪注视并留下100元代付。</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2033年穿越而来的41岁成年舒图踏入16岁徐图图家门；大年初一舒图登门501室查验漱口杯、在漫画屋抓包荀未来；闪回揭晓舒图在2033年亲手拍下09号紧急召回钮并获72小时穿越权限；岁月潭雪原夫妻催泪对峙（“你有没有问过我想被改变吗”），两代舒图在黄笑脸伞下相拥，66岁赵了在电话亭借口修楼梯灯致电，听见舒图追问“喂？说话！”时含泪摩挲婚戒无声挂断。</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16 个标准戏剧场次：由【7-1　外/内　都市高楼·商务车与后台化妆间（2035） — 日/昏】建立黄金冷开场悬念钩子，经片头曲（OP）定调后，在中段【7-9　外/内　漫画屋·门口 — 日】完成核心戏剧转折，最终于【7-16　外/内　徐图图家·客厅与卧室 — 深夜】引爆片尾强断章尾钩（Cliffhanger）。</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【四维同框与电话亭隔世无声泪】① 501室与1449室的身份伪装：16岁徐图图与赵左右只把41岁舒图当成热心大姐姐/刘经理下属，浑然不知她就是25年后的徐图图本人；② 24h便利店与飞霞路电话亭的隔世盲区：41岁舒图在便利店买卡奇滋巧克力棒差1元钱、在家里接起修楼梯灯的电话追问“喂？说话！”时，她以为只是偶遇好心老爷爷或荀未来的恶作剧，完全不知道身后替她付钱、电话亭里戴着婚戒哭得发不出声音的66岁老人，正是为她守寡忏悔了23年的老年丈夫赵了！</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冷开场：除夕夜木栈道41岁舒图替16岁徐图图撑起黄笑脸伞，随她回1449室过夜，看着少女闺房与母亲舒洁留下的字条百感交集；</w:t>
              <w:br/>
              <w:t>• 第一幕：闪回揭晓2033年舒图因“雁过无痕”头痛发现《青春回忆录》相册凭空多出高中麻辣烫合影，顺15万转账查到人生有限公司拍下09号召回钮，获72小时穿越权限；</w:t>
              <w:br/>
              <w:t>• 第二幕：大年初一清晨舒图登门501室借用卫生间（凝视三只漱口杯）、留下装鹅卵石的红八角礼盒并套出漫画屋线索；在漫画屋半拉下的铁卷帘门前抓包荀未来（荀未来从门缝塞出5元钱）；在新天地24h便利店买6元巧克力棒差1元时获66岁赵了默默付款；</w:t>
              <w:br/>
              <w:t>• 第三幕：舒图在501楼下夺走小赵手机发短信“救我，岁月潭！”诱出荀未来，在岁月潭雪原扑倒荀未来往他嘴里塞巧克力棒逼他回2033；</w:t>
              <w:br/>
              <w:t>• 第四幕：岁月潭雪原夫妻催泪对峙——舒图泣血控诉“生活是我们两个人的，你有没有问过我想被改变吗”，并从荀未来口中得知2035线自己依然死于车祸；两代舒图在黄笑脸伞下相拥；</w:t>
              <w:br/>
              <w:t>• 第五幕尾钩：深夜66岁赵了在飞霞路电话亭拨通徐图图号码借口“修楼梯灯”，41岁舒图接过电话冷声追问“喂，谁呀？……喂？说话！”，赵了听见亡妻声音浑身剧震、摩挲婚戒老泪纵横无声挂断！</w:t>
            </w:r>
          </w:p>
        </w:tc>
      </w:tr>
    </w:tbl>
    <w:p>
      <w:pPr>
        <w:spacing w:before="200" w:after="80" w:line="384" w:lineRule="auto"/>
        <w:jc w:val="left"/>
      </w:pPr>
      <w:r>
        <w:rPr>
          <w:rFonts w:ascii="Arial" w:hAnsi="Arial" w:eastAsia="黑体"/>
          <w:b/>
          <w:color w:val="192D55"/>
          <w:sz w:val="25"/>
        </w:rPr>
        <w:t>四、全集分场戏剧结构、冲突焦点与台词交锋全解（共 16 场）</w:t>
      </w:r>
    </w:p>
    <w:p>
      <w:pPr>
        <w:spacing w:before="60" w:after="100" w:line="384" w:lineRule="auto"/>
        <w:ind w:firstLine="420"/>
        <w:jc w:val="left"/>
      </w:pPr>
      <w:r>
        <w:rPr>
          <w:rFonts w:ascii="Times New Roman" w:hAnsi="Times New Roman" w:eastAsia="宋体"/>
          <w:b w:val="0"/>
          <w:color w:val="141414"/>
          <w:sz w:val="21"/>
        </w:rPr>
        <w:t>本集（EP07《舒图来了》）全片共设 16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7-1　外/内　都市高楼·商务车与后台化妆间（2035） — 日/昏</w:t>
            </w:r>
          </w:p>
        </w:tc>
        <w:tc>
          <w:tcPr>
            <w:tcW w:type="dxa" w:w="7488"/>
            <w:vAlign w:val="center"/>
            <w:tcMar>
              <w:top w:w="105" w:type="dxa"/>
              <w:bottom w:w="105" w:type="dxa"/>
              <w:left w:w="145" w:type="dxa"/>
              <w:right w:w="145" w:type="dxa"/>
            </w:tcMar>
          </w:tcPr>
          <w:p>
            <w:r>
              <w:t>【出场人物】女助理、赵左右、老罗（电话音）</w:t>
              <w:br/>
              <w:t>【本场戏剧功能与导演调度任务】【开篇立局/黄金冷开场调度】以「外/内　都市高楼·商务车与后台化妆间（2035） — 日/昏」为物理容器，聚焦（女助理、赵左右、老罗（电话音））的对手戏力场，核心导演任务在于：通过生活化微动作与潜台词交锋外化角色心理位移，衔接前后场因果链条。</w:t>
              <w:br/>
              <w:t>【完整剧情推进与动作细节】现代都市高耸入云的玻璃幕墙建筑群在晴空下延展，屏幕中央浮现年份字样：2035。 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轻声唤他。 赵左右没有睁眼，依然捏着鼻梁，声音低沉而缓慢。 女助理连忙双手捧起平板电脑递到赵左右面前，屏幕上展示着古玛品牌为《新女性时代》杂志封面拍摄的前卫时装照。 赵左右掀开眼皮扫了一眼平板屏幕，眉头瞬间拧成一个川字，嫌弃地拿手指敲了敲屏幕。 女助理愣了一下，小心翼翼地收回半寸平板电脑，试探着看向赵左右。 赵左右坐直身子，不耐烦地挥了挥手，语气严厉而挑剔。 副驾后方的女助理连忙合上平板电脑保护套，恭敬地低头记下指令。</w:t>
              <w:br/>
              <w:t>【核心台词与潜台词交锋】女助理：“老板。老板，咱们快到现场了。” ／ 赵左右：“古玛那边对接得怎么样了？” ／ 女助理：“啊我正要跟您说呢。古玛要推我们封面的时装已经拍好了，您看看怎么样？” ／ 赵左右：“这是什么呀？这也太前卫了吧。你让他们看看2008年的人都在穿什么。这妆造，你实在不行，就让他们对着《意林》《故事会》封面插画的那些小人的衣服去设计。这都什么呀？” ／ 女助理：“您的意思是……” ／ 赵左右：“你知不知道，咱们的杂志是实体复兴风最大的IP。古玛这次想跟我们合作，不就是想蹭我们的热度吗？标榜他们推崇实体，煽个怀旧情。就这……这么前卫，怀旧个毛线啊！你问他们懂不懂啊？跟他们说不合作了，啊。” ／ 女助理：“好的老板，我明白了。” ／ 赵左右：“电脑拿低一点。”</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7-2　内　赵了家·卧室 — 夜</w:t>
            </w:r>
          </w:p>
        </w:tc>
        <w:tc>
          <w:tcPr>
            <w:tcW w:type="dxa" w:w="7488"/>
            <w:vAlign w:val="center"/>
            <w:tcMar>
              <w:top w:w="105" w:type="dxa"/>
              <w:bottom w:w="105" w:type="dxa"/>
              <w:left w:w="145" w:type="dxa"/>
              <w:right w:w="145" w:type="dxa"/>
            </w:tcMar>
            <w:shd w:fill="F7FAFC"/>
          </w:tcPr>
          <w:p>
            <w:r>
              <w:t>【出场人物】赵了</w:t>
              <w:br/>
              <w:t>【本场戏剧功能与导演调度任务】【开篇立局/黄金冷开场调度】以「内　赵了家·卧室 — 夜」为物理容器，聚焦（赵了）的对手戏力场，核心导演任务在于：通过生活化微动作与潜台词交锋外化角色心理位移，衔接前后场因果链条。</w:t>
              <w:br/>
              <w:t>【完整剧情推进与动作细节】昏暗的五零二室卧室内，窗外寒风凛冽。满头白发、身穿黑底印花睡衣的六十六岁赵了猛地从噩梦中惊醒，右手死死捂住起伏剧烈的胸口大口喘息。 片刻后，赵了颤抖着伸手摸过枕边的老款诺基亚滑盖手机。屏幕亮起微光，壁纸上正是十六岁的赵左右与徐图图凑在一起灿烂微笑的自拍合影。赵了苍老的指腹轻轻摩挲着屏幕上的少女面庞，浑浊的眼底涌起滚烫的泪光。</w:t>
              <w:br/>
              <w:t>【核心台词与潜台词交锋】赵了：“梦没有往下做……好像它也知道我不敢见你。但是……图图啊……我还能再见你一面，跟你说声再见吗？”</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7-3　外/内　片头曲《三人行》（OP）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【本场戏剧功能与导演调度任务】伴随着片头主题曲，三代同体的剪影与倒流时钟画面交错流转，屏幕中央浮现剧名《三人行》（THE TRIPLE ECHO OF TIME）。</w:t>
              <w:br/>
              <w:t>【完整剧情推进与动作细节】伴随着片头主题曲，三代同体的剪影与倒流时钟画面交错流转，屏幕中央浮现剧名《三人行》（THE TRIPLE ECHO OF TIME）。</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7-4　内　徐图图家·玄关与客厅 — 夜</w:t>
            </w:r>
          </w:p>
        </w:tc>
        <w:tc>
          <w:tcPr>
            <w:tcW w:type="dxa" w:w="7488"/>
            <w:vAlign w:val="center"/>
            <w:tcMar>
              <w:top w:w="105" w:type="dxa"/>
              <w:bottom w:w="105" w:type="dxa"/>
              <w:left w:w="145" w:type="dxa"/>
              <w:right w:w="145" w:type="dxa"/>
            </w:tcMar>
            <w:shd w:fill="F7FAFC"/>
          </w:tcPr>
          <w:p>
            <w:r>
              <w:t>【出场人物】徐图图、舒图</w:t>
              <w:br/>
              <w:t>【本场戏剧功能与导演调度任务】【叙事推进与人物关系博弈调度】以「内　徐图图家·玄关与客厅 — 夜」为物理容器，聚焦（徐图图、舒图）的对手戏力场，核心导演任务在于：通过生活化微动作与潜台词交锋外化角色心理位移，衔接前后场因果链条。</w:t>
              <w:br/>
              <w:t>【完整剧情推进与动作细节】二零零八年除夕深夜，屏幕浮现本集片名：第 7 集 舒图来了。 五栋六零二室徐图图家玄关门前，身穿浅蓝色毛绒连帽大衣、戴着圆框眼镜的十六岁徐图图推开房门，热情地将身穿黑色双排扣毛呢大衣的四十一岁成年舒图迎进屋内。徐图图把怀里的绿色礼盒放到桌上，转身去拎绿色暖水瓶；舒图收拢那把画着黄色叉眼笑脸涂鸦的透明雨伞，随手带门却没关严，门锁弹开了一条缝。 舒图回身用力一拉，咔哒一声将防盗门关严，顺手把黄笑脸雨伞挂在门边，迈步走进陈设质朴却暖意融融的客厅，目光复杂地环视着二十五年前自己与母亲相依为命的旧居。徐图图捧着一杯刚倒好的温水走过来，双手递到舒图面前。 舒图接过水杯，翘着二郎腿在旧扶手椅上坐下，继续打量着四周贴着超市促销海报和《富贵图》年画的墙壁。 十六岁的徐图图双手规矩地放在膝盖上，有些不好意思地腼腆一笑。 舒图垂眸吹了吹杯口的热气，淡淡挑了挑眉。 舒图抬起眼，瞥见坐在对面小木椅上的十六岁徐图图正双手搁在膝头、习惯性地微耸着肩膀驼着背，立刻像训斥自己一样板起脸开口。 徐图图被她突如其来的气场震了一下，下意识地立刻挺直腰板、昂起脑袋，透过镜片关切而好奇地望着眼前这位神色冷清的北京阿姨。</w:t>
              <w:br/>
              <w:t>【核心台词与潜台词交锋】徐图图：“阿姨您请进，您先坐一下。哎，哦，那……那个门要……用力。” ／ 徐图图：“先喝点热水，暖暖身子。” ／ 舒图：“你家，还挺凑合啊。” ／ 徐图图：“见笑了，您是北京来的，北京是大城市，我们长林小地方。” ／ 舒图：“小地方怎么了？” ／ 舒图：“不许驼背，头抬起来。” ／ 徐图图：“阿姨，您路上说来长林找人，不会是来找您爱人的吧？大年三十一个人到异乡，还气冲冲的，一定受了很大的委屈吧？” ／ 舒图：“我问你啊，最近一个多月有没有一个四十多岁的大叔找过你？”</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7-5　外/内　漫画屋·吧台与家属楼下 — 深夜</w:t>
            </w:r>
          </w:p>
        </w:tc>
        <w:tc>
          <w:tcPr>
            <w:tcW w:type="dxa" w:w="7488"/>
            <w:vAlign w:val="center"/>
            <w:tcMar>
              <w:top w:w="105" w:type="dxa"/>
              <w:bottom w:w="105" w:type="dxa"/>
              <w:left w:w="145" w:type="dxa"/>
              <w:right w:w="145" w:type="dxa"/>
            </w:tcMar>
          </w:tcPr>
          <w:p>
            <w:r>
              <w:t>【出场人物】陈明、荀未来</w:t>
              <w:br/>
              <w:t>【本场戏剧功能与导演调度任务】【叙事推进与人物关系博弈调度】以「外/内　漫画屋·吧台与家属楼下 — 深夜」为物理容器，聚焦（陈明、荀未来）的对手戏力场，核心导演任务在于：通过生活化微动作与潜台词交锋外化角色心理位移，衔接前后场因果链条。</w:t>
              <w:br/>
              <w:t>【完整剧情推进与动作细节】深夜积雪的街道上，成年舒图撑着透明雨伞独自缓步前行。 三条鱼漫画屋吧台前，身穿棕色羽绒服的四十一岁荀未来正靠在收银台边，借着昏黄的台灯独酌绿罐哈尔滨啤酒，神情落寞。借宿在里间、身穿蓝白相间运动校服外套的十六岁陈明推门走出来，看了一眼满身酒气的荀未来。 荀未来晃了晃手里的绿罐哈尔滨啤酒，朝陈明摆了摆手。 陈明没再多劝，转身回里间休息。荀未来独自对着满桌旧书仰头灌了一口啤酒，从羽绒服口袋里摸出那张二零三三年人生有限公司的白色卡片，对着卡片苦笑着自言自语。 荀未来把卡片往桌上一丢，疲惫地趴在吧台书堆上沉沉睡去。 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 福慧家园家属楼下的积雪空地上，成年舒图提着礼品袋驻足在雪堆旁，久久仰望着五楼五零一室亮着微光的窗户，在寒夜里长长呼出一口白气。</w:t>
              <w:br/>
              <w:t>【核心台词与潜台词交锋】陈明：“你真的不回屋睡吗？” ／ 荀未来：“不了，你自己去睡吧。” ／ 荀未来：“造化弄人，王一漫呀王一漫，时间可真是跟我开了一个巨大的玩笑啊。我这怎么跟小赵去解释？你也玩我是吧？突然就剩一天，突然又变好了，抽风是吧？你说说怎么改个过去，就这么难呢。”</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7-6　内　赵左右家·玄关与客厅 — 日</w:t>
            </w:r>
          </w:p>
        </w:tc>
        <w:tc>
          <w:tcPr>
            <w:tcW w:type="dxa" w:w="7488"/>
            <w:vAlign w:val="center"/>
            <w:tcMar>
              <w:top w:w="105" w:type="dxa"/>
              <w:bottom w:w="105" w:type="dxa"/>
              <w:left w:w="145" w:type="dxa"/>
              <w:right w:w="145" w:type="dxa"/>
            </w:tcMar>
            <w:shd w:fill="F7FAFC"/>
          </w:tcPr>
          <w:p>
            <w:r>
              <w:t>【出场人物】赵左右、刘美奕、赵东来、舒图</w:t>
              <w:br/>
              <w:t>【本场戏剧功能与导演调度任务】【中点转折与矛盾升级调度】以「内　赵左右家·玄关与客厅 — 日」为物理容器，聚焦（赵左右、刘美奕、赵东来、舒图）的对手戏力场，核心导演任务在于：深化中国式原生家庭“刀子嘴与避风港”的代际情感共振。</w:t>
              <w:br/>
              <w:t>【完整剧情推进与动作细节】大年初一清晨，五零一室卧室内，身穿黑白条纹长袖T恤的十六岁赵左右在书桌前伸了个懒腰，揉着眼睛走出卧室。玄关处，身穿黑色大衣、围着黑灰格围巾的母亲刘美奕正弯腰换鞋准备出门。 正在玄关穿鞋的刘美奕直起身子，笑着点了点儿子的鼻尖。 刘美奕直起身子朝儿子笑了笑，拉开门把手。 刘美奕推开门回过头，温柔地朝儿子挥了挥手。 刘美奕出门离去。紧接着，身穿灰色拼接毛衣与黑色连帽羽绒服的父亲赵东来也拎起拜年礼品袋走到玄关穿鞋。 赵东来系好黑色连帽羽绒服拉链，提起地上的年货礼品袋乐呵呵地应道。 赵左右撇了撇嘴，靠在门框上拆父亲的台。 赵东来瞪起眼睛佯装不服气地一拍胸脯，推门大步流星地走了出去。</w:t>
              <w:br/>
              <w:t>【核心台词与潜台词交锋】赵左右：“妈，大年初一那么早上班啊？” ／ 刘美奕：“你睡糊涂了吧，春节档就是妈妈的战场啊。对了，饿的话啊，自己找好吃的，我走了。” ／ 赵左右：“新年快乐。” ／ 刘美奕：“新年快乐。” ／ 赵左右：“爸，你也那么早啊？” ／ 赵东来：“对啊，给领导拜早年啊。那个，晚上我再来陪你啊。” ／ 赵左右：“你又不会做饭。” ／ 赵东来：“啊？不会做饭，我还不会下馆子啊？啊？等着我啊！”</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7-7　内/外　漫画屋·门口 — 日</w:t>
            </w:r>
          </w:p>
        </w:tc>
        <w:tc>
          <w:tcPr>
            <w:tcW w:type="dxa" w:w="7488"/>
            <w:vAlign w:val="center"/>
            <w:tcMar>
              <w:top w:w="105" w:type="dxa"/>
              <w:bottom w:w="105" w:type="dxa"/>
              <w:left w:w="145" w:type="dxa"/>
              <w:right w:w="145" w:type="dxa"/>
            </w:tcMar>
          </w:tcPr>
          <w:p>
            <w:r>
              <w:t>【出场人物】舒图、荀未来</w:t>
              <w:br/>
              <w:t>【本场戏剧功能与导演调度任务】【中点转折与矛盾升级调度】以「内/外　漫画屋·门口 — 日」为物理容器，聚焦（舒图、荀未来）的对手戏力场，核心导演任务在于：深化中国式原生家庭“刀子嘴与避风港”的代际情感共振。</w:t>
              <w:br/>
              <w:t>【完整剧情推进与动作细节】三条鱼漫画屋内，趴在书堆上熟睡的荀未来悠悠醒来，伸了个大大的懒腰，将吧台上的哈尔滨啤酒空罐随手扔进垃圾桶，打着哈欠走到店门前，双手抓住铁卷帘门往上一推——门外阳光下，赫然站着冷眼抱臂的四十一岁舒图！ 荀未来魂飞魄散，本能地死死拽住卷帘门把手猛往下拉！舒图眼疾手快冲上前一步，双手抓住卷帘门下沿与他隔门角力。 门内的荀未来死死拽着卷帘门铁把，活像见了鬼一样隔着门缝低吼。 门外的舒图双手扣住卷帘门底沿，寸步不让地硬顶回去。 荀未来咬牙发力将卷帘门往下压到离地只剩半尺，舒图毫不退让，直接蹲下身将右手手掌垫在冰冷的卷帘门底沿下方！荀未来吓得脸色煞白，急忙收住力道。 舒图蹲在地上没有抽回垫在门底的手，仰起脸冷笑着讽刺道。 投鼠忌器的荀未来彻底没了脾气，松开抓门的手崩溃地抓了抓头发。</w:t>
              <w:br/>
              <w:t>【核心台词与潜台词交锋】舒图：“有本事别躲呀，赵左右！” ／ 荀未来：“你怎么来的？！” ／ 舒图：“你怎么来我就怎么来！” ／ 荀未来：“把手拿开！” ／ 舒图：“你还知道心疼我呀？” ／ 荀未来：“你到底想怎么样啊？！”</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7-8　内　人生有限公司·会谈室与舒图家（2033） — 日/夜</w:t>
            </w:r>
          </w:p>
        </w:tc>
        <w:tc>
          <w:tcPr>
            <w:tcW w:type="dxa" w:w="7488"/>
            <w:vAlign w:val="center"/>
            <w:tcMar>
              <w:top w:w="105" w:type="dxa"/>
              <w:bottom w:w="105" w:type="dxa"/>
              <w:left w:w="145" w:type="dxa"/>
              <w:right w:w="145" w:type="dxa"/>
            </w:tcMar>
            <w:shd w:fill="F7FAFC"/>
          </w:tcPr>
          <w:p>
            <w:r>
              <w:t>【出场人物】舒图、人生有限公司代表、舒图（内心独白）</w:t>
              <w:br/>
              <w:t>【本场戏剧功能与导演调度任务】【中点转折与矛盾升级调度】以「内　人生有限公司·会谈室与舒图家（2033） — 日/夜」为物理容器，聚焦（舒图、人生有限公司代表、舒图（内心独白））的对手戏力场，核心导演任务在于：推进跨时空底层规则与倒计时危机张力；通过味觉记忆与信物流转编织跨时空纯爱与双生女性救赎。</w:t>
              <w:br/>
              <w:t>【完整剧情推进与动作细节】冷白极简风格的二零三三年人生有限公司（LIFE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 舒图双手抱胸，气得眼眶泛红，指着桌面厉声质问。 镜头急推向桌上少年赵左右抱着小狗的旧相框，画外音响起舒图撕心裂肺的呼喊：别接电话！别回家！ 【闪回·2033年舒图与赵左右家客厅】舒图身穿条纹针织衫在书架前崩溃翻找，相册与杂物被扫落一地。 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 一阵剧烈的刺痛突然袭上脑海，一幕幕原本不属于她原有记忆的画面在脑海中飞速闪回：暖色光晕下的高中教室里十六岁徐图图的回眸、课桌前的低头、麻辣烫店里徐图图低头喝汤与赵左右被烫到捂嘴摆手、寒夜冰封湖面有人落水挣扎与徐图图在雪地里焦急奔跑呼救！舒图双手死死捂住头部，痛苦地闭眼呻吟。 舒图强忍着剧痛站起身，在沙发靠垫间翻找出手机，手指飞快地滑动短信列表。屏幕定格在一条来自长林银行的扣款短信上：您账户3506于1月21日9时36分向银行支付-人生有限公司支出人民币150,000.00元，可用余额23156.88元。舒图颤抖着用食指在屏幕上逐位数着位数。</w:t>
              <w:br/>
              <w:t>【核心台词与潜台词交锋】舒图：“把钱退回来！” ／ 人生有限公司代表：“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 ／ 舒图：“他给你们交的那笔实验费，是我俩一起存的救命钱！要不是我看到那张照片，到现在我还不知道这回事呢！” ／ 舒图：“有本事永远别见我！永远别见我！赵左右，你到底死哪儿去了！” ／ 舒图：“这是什么时候合的影啊？我们不是研究生的时候才认识的吗？高中的时候一直是我暗恋他，但是……但是他从来都不认识我呀！” ／ 舒图：“啊，疼疼疼……我们俩，到底是从什么时候开始认识的？” ／ 舒图：“个、十、百、千、万……” ／ 舒图：“还好找到你们了，不然我都以为是我自己精神错乱了呢！不是，你们研究的这什么技术呀？凭什么，你们凭什么随便篡改别人的记忆？”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7-9　外/内　漫画屋·门口 — 日</w:t>
            </w:r>
          </w:p>
        </w:tc>
        <w:tc>
          <w:tcPr>
            <w:tcW w:type="dxa" w:w="7488"/>
            <w:vAlign w:val="center"/>
            <w:tcMar>
              <w:top w:w="105" w:type="dxa"/>
              <w:bottom w:w="105" w:type="dxa"/>
              <w:left w:w="145" w:type="dxa"/>
              <w:right w:w="145" w:type="dxa"/>
            </w:tcMar>
          </w:tcPr>
          <w:p>
            <w:r>
              <w:t>【出场人物】舒图、荀未来</w:t>
              <w:br/>
              <w:t>【本场戏剧功能与导演调度任务】【中点转折与矛盾升级调度】以「外/内　漫画屋·门口 — 日」为物理容器，聚焦（舒图、荀未来）的对手戏力场，核心导演任务在于：引爆学业分科抉择、少年良知与同窗义气冲突。</w:t>
              <w:br/>
              <w:t>【完整剧情推进与动作细节】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 卷帘门内侧的阴影里，荀未来抱膝蹲在地上，梗着脖子表明态度。 门外的舒图侧过头靠在铁门板上，嘴角带着一抹苦涩的嘲讽。 荀未来想起在幕后捣鬼的六十六岁赵了，话到嘴边又烦躁地咽了回去。 舒图仰起头望向街道上方的天空，眼神渐渐变得恍惚。 门内的荀未来低着头，闷闷地吐出三个字。 门外的舒图低声重复着这三个字，眉头微蹙，不甘心地侧头追问。 荀未来想起那十五万块钱的实验费，没好气地隔着门板回敬。</w:t>
              <w:br/>
              <w:t>【核心台词与潜台词交锋】舒图：“行了，你别白费口舌了。” ／ 荀未来：“改命不成我是不会回去的。” ／ 舒图：“你这命改得也不怎么样啊，忙活一个月，倒让咱俩提前认识了好几年。” ／ 荀未来：“可不赖我提前让咱俩认识的啊，这都怪那……算了，说了你也不懂。” ／ 舒图：“记忆，还真的是慢慢被改变了。我现在满脑子，都是在广播社教室，第一次跟你见面的样子。所以咱俩，原本是什么时候认识的？” ／ 荀未来：“研究生。” ／ 舒图：“研究生……凭什么你就能保留原来的记忆呀？” ／ 荀未来：“我可是氪了金的，我当然能记得呀。你想知道啊，去问他们的技术人员去。”</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7-10　外/内　新天地便利店 — 夜</w:t>
            </w:r>
          </w:p>
        </w:tc>
        <w:tc>
          <w:tcPr>
            <w:tcW w:type="dxa" w:w="7488"/>
            <w:vAlign w:val="center"/>
            <w:tcMar>
              <w:top w:w="105" w:type="dxa"/>
              <w:bottom w:w="105" w:type="dxa"/>
              <w:left w:w="145" w:type="dxa"/>
              <w:right w:w="145" w:type="dxa"/>
            </w:tcMar>
            <w:shd w:fill="F7FAFC"/>
          </w:tcPr>
          <w:p>
            <w:r>
              <w:t>【出场人物】便利店店员、舒图</w:t>
              <w:br/>
              <w:t>【本场戏剧功能与导演调度任务】【中点转折与矛盾升级调度】以「外/内　新天地便利店 — 夜」为物理容器，聚焦（便利店店员、舒图）的对手戏力场，核心导演任务在于：推进跨时空底层规则与倒计时危机张力。</w:t>
              <w:br/>
              <w:t>【完整剧情推进与动作细节】夜幕下，四十一岁的舒图推门走进门牌号为 480 的新天地 24 小时便利店，在货架通道间缓步穿行，最终在零食架上拿起一盒红色包装的“卡奇滋”原味巧克力饼干棒，握在手中低头端详。 一排宏宝莱玻璃汽水瓶的后方，头戴黑色鸭舌帽、身穿红色连帽外套的六十六岁赵了正静静站在另一侧通道里，隔着玻璃瓶的空隙，满眼眷恋、悲恸与克制地凝视着四十一岁的亡妻舒图。片刻后，赵了收回目光，提着购物篮先行走向收银台；舒图随后也拿着那盒巧克力饼干棒来到收银台前，将荀未来塞给她的那张五元纸币递给穿绿马甲的女店员。 舒图愣了一下，尴尬地摸了摸空空如也的大衣口袋，跟店员商量。 穿绿马甲的女店员指了指收银台旁的POS刷卡机。 舒图抬手抓了抓头发，有些窘迫地讪笑。 就在舒图进退两难之际，一只苍老的手悄然伸到收银台边缘，在台面上轻轻放下一张折叠的一百元人民币纸币，随即转身推开透明塑料门帘走入夜色！舒图转头瞥见赵了离去的背影，连忙催促店员结账。 舒图接过店员找回的九十四元零钱与巧克力棒，急忙推门帘追出便利店外，然而空旷的雪街上早已不见那个老人的踪影。舒图站在店门前，低头看着手里的零钱与巧克力棒，若有所思。</w:t>
              <w:br/>
              <w:t>【核心台词与潜台词交锋】便利店店员：“小姐，这个巧克力棒六块。” ／ 舒图：“啊？呃，五块行不行？我出门忘带现金了。” ／ 便利店店员：“没带现金刷卡也可以。” ／ 舒图：“呃，我、我的卡也忘带了。” ／ 舒图：“哎，稍等——谢谢，快一点，谢谢，给！”</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7-11　内　赵左右家·客厅与门廊 — 夜</w:t>
            </w:r>
          </w:p>
        </w:tc>
        <w:tc>
          <w:tcPr>
            <w:tcW w:type="dxa" w:w="7488"/>
            <w:vAlign w:val="center"/>
            <w:tcMar>
              <w:top w:w="105" w:type="dxa"/>
              <w:bottom w:w="105" w:type="dxa"/>
              <w:left w:w="145" w:type="dxa"/>
              <w:right w:w="145" w:type="dxa"/>
            </w:tcMar>
          </w:tcPr>
          <w:p>
            <w:r>
              <w:t>【出场人物】赵左右、荀未来（短信画外音）、赵左右（短信画外音）、舒图</w:t>
              <w:br/>
              <w:t>【本场戏剧功能与导演调度任务】【叙事推进与人物关系博弈调度】以「内　赵左右家·客厅与门廊 — 夜」为物理容器，聚焦（赵左右、荀未来（短信画外音）、赵左右（短信画外音）、舒图）的对手戏力场，核心导演任务在于：深化中国式原生家庭“刀子嘴与避风港”的代际情感共振；通过味觉记忆与信物流转编织跨时空纯爱与双生女性救赎。</w:t>
              <w:br/>
              <w:t>【完整剧情推进与动作细节】五零一室客厅墙上的方形挂钟指向傍晚六点。十六岁的赵左右侧躺在绿色沙发上，捂着咕咕叫的肚子自言自语。 茶几上的诺基亚直板手机突然震动起来，赵左右伸手拿过手机查看，屏幕显示收到一条来自“荀未来（不和小白说话）”的短信。 赵左右侧躺在沙发上，双手拇指飞快地按键回复。 赵左右举着手机等待，几秒钟后，荀未来的新短信立刻弹了出来。 赵左右看着短信忍不住嘴角微扬，放下手机闭目养神。肚子里又传出一阵饥饿的抗议声，赵左右坐起身，目光投向餐桌上那个舒图白天送来的“幸福在一起”红色八角形礼盒。他起身走到餐桌前解开红色丝带，面露好奇地揭开礼盒盖子——只见礼盒里面赫然装满了大大小小、沉甸甸的灰色鹅卵石！ 恰在此时，门外再次响起敲门声。赵左右气冲冲地走到玄关一把拉开房门，只见四十一岁的舒图正气定神闲地站在门外。 站在501室门外的舒图双手插在黑色大衣口袋里，淡淡地吐出一个字。 赵左右指着屋里餐桌上的礼盒，气鼓鼓地质问。</w:t>
              <w:br/>
              <w:t>【核心台词与潜台词交锋】赵左右：“爸不是说下馆子去吗？不会忘了吧？” ／ 荀未来（短信画外音）：“昨晚王一漫的事都是误会……别放弃，我回避！” ／ 赵左右（短信画外音）：“我没事，昨晚睡了一觉，好像想明白了。” ／ 荀未来（短信画外音）：“啥？想明白啥？不许想明白啊！是兄弟就来砍我！” ／ 赵左右：“这人也太过分了吧！” ／ 赵左右：“谁呀？” ／ 舒图：“我。” ／ 赵左右：“我正想找你呢，你送这一盒鹅卵石什么意思啊？”</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7-12　外/内　家属楼下雪巷·漫画屋与出租车 — 夜</w:t>
            </w:r>
          </w:p>
        </w:tc>
        <w:tc>
          <w:tcPr>
            <w:tcW w:type="dxa" w:w="7488"/>
            <w:vAlign w:val="center"/>
            <w:tcMar>
              <w:top w:w="105" w:type="dxa"/>
              <w:bottom w:w="105" w:type="dxa"/>
              <w:left w:w="145" w:type="dxa"/>
              <w:right w:w="145" w:type="dxa"/>
            </w:tcMar>
            <w:shd w:fill="F7FAFC"/>
          </w:tcPr>
          <w:p>
            <w:r>
              <w:t>【出场人物】赵左右、荀未来</w:t>
              <w:br/>
              <w:t>【本场戏剧功能与导演调度任务】【叙事推进与人物关系博弈调度】以「外/内　家属楼下雪巷·漫画屋与出租车 — 夜」为物理容器，聚焦（赵左右、荀未来）的对手戏力场，核心导演任务在于：通过生活化微动作与潜台词交锋外化角色心理位移，衔接前后场因果链条。</w:t>
              <w:br/>
              <w:t>【完整剧情推进与动作细节】赵左右匆忙套上棕色羽绒服追出单元门，不料守在门外的舒图突然出手，一把从赵左右手里夺过那部诺基亚直板手机，转身就往雪巷深处飞奔！赵左右大吃一惊，拔腿在后面狂追。 舒图甩开赵左右闪身拐进小巷暗处，熟练地用抢来的赵左右手机调出“荀未来”的号码，飞快按下“救我，岁月潭！”五个字点击发送。 三条鱼漫画屋内，正在扫地的荀未来听到摩托罗拉翻盖手机响起提示音，翻开一看，屏幕上赫然显示着发件人“舒图”（原赵左右号码）发来的短信：救我 岁月潭。荀未来脸色剧变。 荀未来一把扔下扫帚，抓起外套和围巾冲出店门，在街头拦下一辆车牌号为 吉A·MD153 的出租车钻进后座。</w:t>
              <w:br/>
              <w:t>【核心台词与潜台词交锋】赵左右：“哎，你咋还抢劫啊？！喂！站住！站住，别跑！” ／ 荀未来：“救我，岁月潭？岁月潭，岁月潭是白雪地！我靠，这个疯女人，不会是打算把小时候的我，带回2033年吧？！” ／ 荀未来：“岁月潭，麻烦快点，谢谢！”</w:t>
            </w:r>
          </w:p>
        </w:tc>
      </w:tr>
      <w:tr>
        <w:trPr/>
        <w:tc>
          <w:tcPr>
            <w:tcW w:type="dxa" w:w="28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7-13　外　岁月潭 — 夜</w:t>
            </w:r>
          </w:p>
        </w:tc>
        <w:tc>
          <w:tcPr>
            <w:tcW w:type="dxa" w:w="7488"/>
            <w:vAlign w:val="center"/>
            <w:tcMar>
              <w:top w:w="105" w:type="dxa"/>
              <w:bottom w:w="105" w:type="dxa"/>
              <w:left w:w="145" w:type="dxa"/>
              <w:right w:w="145" w:type="dxa"/>
            </w:tcMar>
          </w:tcPr>
          <w:p>
            <w:r>
              <w:t>【出场人物】荀未来、舒图</w:t>
              <w:br/>
              <w:t>【本场戏剧功能与导演调度任务】【叙事推进与人物关系博弈调度】以「外　岁月潭 — 夜」为物理容器，聚焦（荀未来、舒图）的对手戏力场，核心导演任务在于：推进跨时空底层规则与倒计时危机张力。</w:t>
              <w:br/>
              <w:t>【完整剧情推进与动作细节】出租车疾驰抵达岁月潭景区路口（路标牌指向岁月潭与月霖步道的方向）。身穿深灰黑羽绒夹克、围着灰白围巾的荀未来推门下车，在白茫茫的冰湖雪原上发疯般奔跑呼喊。 荀未来脚下一绊摔倒在雪地里，低头一看，积雪中赫然掉落着赵左右那部亮着屏幕的诺基亚手机！荀未来颤抖着捡起手机，绝望地跪倒在雪原中央。 话音未落，四十一岁的舒图突然从背后猛扑上来死死抱住荀未来，右手捏着一根“卡奇滋”巧克力饼干棒，拼命往荀未来嘴里塞！两人在厚厚的积雪中翻滚缠斗，荀未来奋力将舒图推开。 荀未来狼狈地爬起身吐掉嘴边的饼干渣，惊魂未定地指着雪地里的舒图大喊。 舒图从雪地里站起身，眼眶通红，呼吸急促地望着荀未来，声音因极度的悲愤而微微发颤。 【闪回·2033年陈明葬礼后街头】戴着黑色手套的赵左右左手握着人生有限公司名片，右手低头盯着手机屏幕上“老婆”的来电显示，狠心按下了挂断键。 切回岁月潭冰湖畔，舒图向前微倾着身子，眼泪在眼眶里打转，一字一顿地控诉。 荀未来起初侧身避开舒图的目光，眼神下垂躲闪；听到这句质问，他猛地转过头正对舒图，压抑已久的情绪也激动起来。</w:t>
              <w:br/>
              <w:t>【核心台词与潜台词交锋】荀未来：“左右！赵左右！舒图！赵左右！” ／ 荀未来：“我来晚了，他们已经走了……” ／ 舒图：“你跟我回去！” ／ 荀未来：“你这个疯女人，你也太可怕了吧！” ／ 舒图：“他们跟我说，实验有危险，你拼了命也要回来改命——谁更可怕？！参加陈明的葬礼——” ／ 舒图：“你挂了我的电话，我就一直在等你打回来，可我一直都没有等到！我对你来说算什么啊？！” ／ 荀未来：“那还不是因为你，每天都要说离婚、离婚！我要是想跟你离婚，我不早就跟你离了吗？！” ／ 舒图：“那你告诉我呀！你跟我说，你不想离婚，你还爱我，还在乎我，我就不会总跟你提离婚了呀！赵左右，你为什么总是在逃避，为什么什么都不跟我说？！”</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7-14　外　公园·雪夜木栈道 — 夜</w:t>
            </w:r>
          </w:p>
        </w:tc>
        <w:tc>
          <w:tcPr>
            <w:tcW w:type="dxa" w:w="7488"/>
            <w:vAlign w:val="center"/>
            <w:tcMar>
              <w:top w:w="105" w:type="dxa"/>
              <w:bottom w:w="105" w:type="dxa"/>
              <w:left w:w="145" w:type="dxa"/>
              <w:right w:w="145" w:type="dxa"/>
            </w:tcMar>
            <w:shd w:fill="F7FAFC"/>
          </w:tcPr>
          <w:p>
            <w:r>
              <w:t>【出场人物】徐图图</w:t>
              <w:br/>
              <w:t>【本场戏剧功能与导演调度任务】【叙事推进与人物关系博弈调度】以「外　公园·雪夜木栈道 — 夜」为物理容器，聚焦（徐图图）的对手戏力场，核心导演任务在于：通过生活化微动作与潜台词交锋外化角色心理位移，衔接前后场因果链条。</w:t>
              <w:br/>
              <w:t>【完整剧情推进与动作细节】大雪纷飞的林间木栈道旁，四十一岁的舒图独自坐在覆雪的木长椅上，双手紧扣在腹前，左手无名指上的银色婚戒在雪光下泛着微凉的光。她的肩膀随着抽泣剧烈颤抖，眼泪断线般滑落。 突然，一把熟悉的黄色叉眼笑脸涂鸦透明雨伞从画外伸到了她的头顶，替她挡住了漫天风雪。四十一岁的舒图泪眼朦胧地抬起头——只见戴着黑框眼镜、身穿浅蓝色羊羔绒大衣的十六岁徐图图正双手戴着白手套，站在长椅旁温柔地替她撑着那把黄笑脸雨伞！ 望着眼前十六岁纯真温暖的自己，四十一岁的舒图再也控制不住满腔的悲怆，猛地站起身一把将十六岁的徐图图紧紧拥入怀中，把脸埋在少女的肩头失声痛哭。十六岁的徐图图怔了怔，单手稳稳撑住黄笑脸透明雨伞，另一只戴着白手套的手轻轻环住舒图的后背温柔拍抚。 不远处的木栈道树林阴影旁，并未走远的荀未来静静伫立在雪地里，远远注视着黄笑脸雨伞下相拥而泣的两个舒图，良久，默默转身离去。</w:t>
              <w:br/>
              <w:t>【核心台词与潜台词交锋】徐图图：“阿姨，你的伞呢？”</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7-15　内　漫画屋·店堂与里间 — 夜</w:t>
            </w:r>
          </w:p>
        </w:tc>
        <w:tc>
          <w:tcPr>
            <w:tcW w:type="dxa" w:w="7488"/>
            <w:vAlign w:val="center"/>
            <w:tcMar>
              <w:top w:w="105" w:type="dxa"/>
              <w:bottom w:w="105" w:type="dxa"/>
              <w:left w:w="145" w:type="dxa"/>
              <w:right w:w="145" w:type="dxa"/>
            </w:tcMar>
          </w:tcPr>
          <w:p>
            <w:r>
              <w:t>【出场人物】赵左右、陈明、荀未来</w:t>
              <w:br/>
              <w:t>【本场戏剧功能与导演调度任务】【片尾断章/高潮尾钩（Cliffhanger）调度】以「内　漫画屋·店堂与里间 — 夜」为物理容器，聚焦（赵左右、陈明、荀未来）的对手戏力场，核心导演任务在于：通过生活化微动作与潜台词交锋外化角色心理位移，衔接前后场因果链条。</w:t>
              <w:br/>
              <w:t>【完整剧情推进与动作细节】三条鱼漫画屋内，留着顺直短发、身穿棕红复古麻花毛衣的十六岁陈明正坐在堆满书册的柜台前伏案写字。十六岁的赵左右推门走进店里，双手扶在柜台书堆上向陈明打听。 坐在柜台前刷题的陈明头也没抬，握着笔淡淡地回了一句。 赵左右探身往前凑了凑，继续追问。 陈明头也不抬地整理着桌上的书册，语气淡定。 正说着，身穿深绿色工装夹克的荀未来推门走进书店，随手将从岁月潭雪地里捡回来的诺基亚直板手机递还给柜台前的赵左右。 荀未来面色疲惫地走过柜台，将那部诺基亚手机塞回赵左右手里。 荀未来拎着一罐饮料快步穿过书架走进里间，把夹克外套随手甩在单人沙发背上，顺势坐倒在靠背沙发上，右手捏着银色易拉罐，眼神疲惫。赵左右双手插兜急匆匆跟进来，在沙发前停步质问。 荀未来头也不抬，仰脖喝了一口饮料，淡淡回绝。</w:t>
              <w:br/>
              <w:t>【核心台词与潜台词交锋】赵左右：“陈明，荀哥在吗？” ／ 陈明：“出去好一会儿了。” ／ 赵左右：“白天有没有一个中年阿姨来找过他？” ／ 陈明：“我在屋里听到荀哥跟一个女人在说话，太吵了，戴耳塞了。” ／ 赵左右：“荀哥！” ／ 荀未来：“你手机。” ／ 赵左右：“这到底咋回事啊？” ／ 荀未来：“跟你没关系。”</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7-16　外/内　徐图图家·客厅与卧室 — 深夜</w:t>
            </w:r>
          </w:p>
        </w:tc>
        <w:tc>
          <w:tcPr>
            <w:tcW w:type="dxa" w:w="7488"/>
            <w:vAlign w:val="center"/>
            <w:tcMar>
              <w:top w:w="105" w:type="dxa"/>
              <w:bottom w:w="105" w:type="dxa"/>
              <w:left w:w="145" w:type="dxa"/>
              <w:right w:w="145" w:type="dxa"/>
            </w:tcMar>
            <w:shd w:fill="F7FAFC"/>
          </w:tcPr>
          <w:p>
            <w:r>
              <w:t>【出场人物】徐图图、舒图、赵了（电话音）、舒图（电话音）</w:t>
              <w:br/>
              <w:t>【本场戏剧功能与导演调度任务】【片尾断章/高潮尾钩（Cliffhanger）调度】以「外/内　徐图图家·客厅与卧室 — 深夜」为物理容器，聚焦（徐图图、舒图、赵了（电话音）、舒图（电话音））的对手戏力场，核心导演任务在于：通过生活化微动作与潜台词交锋外化角色心理位移，衔接前后场因果链条。</w:t>
              <w:br/>
              <w:t>【完整剧情推进与动作细节】老式筒子楼走廊外景，昏黄的路灯映照着红色的“五栋602”门牌与倒贴的福字。 五栋六零二室温暖的客厅炉火旁，两人隔着小方桌对坐。四十一岁的舒图靠在扶手椅里，两手捧着撕开的绿色薯条包装袋，正一根根往嘴里送；十六岁的徐图图穿着米白蓝粉提花毛衣开衫，双手规矩地搭在膝盖上，充满善意地看着她。 舒图咀嚼的动作未停，挑眉斜睨了对面的小姑娘一眼。 徐图图腼腆地抿嘴一笑，眼睛微弯，低头轻声解释。 舒图停下手上的动作，捏着两根薯条悬在半空，上下审视着十六岁的自己，随后将薯条送入口中慢慢咀嚼。 徐图图微微低头，双手轻轻捏紧衣角，随后抬起清澈诚挚的双眼注视着舒图。 舒图手上的动作彻底顿住，嘴里的咀嚼也慢了下来，眼神微敛，似自嘲似落寞地轻哼了一声，低头将手里的零食袋口重新折了折。 徐图图没有流露出半分惊讶或害怕，反而神色温和，眼神中透着超越年龄的理解与怜惜。</w:t>
              <w:br/>
              <w:t>【核心台词与潜台词交锋】徐图图：“不够还有，我买了很多。” ／ 舒图：“你哪来那么多钱啊？” ／ 徐图图：“我妈昨天给了我一百块买年夜饭，我就花了十五。” ／ 舒图：“那也不少钱呢，对一个陌生人，你倒是挺大方。” ／ 徐图图：“大年三十的，你这么远来长林找他，一定是一个很深情的人。我妈说，深情的人心都不坏。” ／ 舒图：“是吗？那从今天起，我想做个坏人了呢？” ／ 徐图图：“或许，我也理解你为什么会这么选。” ／ 舒图：“徐图图，我可以做个坏人，是吗？”</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 第三幕（7-8 至 7-10｜17:17–30:21）：双层嵌套闪回揭秘2033年舒图发现《青春回忆录》大胃王合影、查出长林银行15万扣款短信、在人生有限公司会谈室拍下09号红色紧急召回按钮及获批72小时穿越 ➔ 切回2008漫画屋卷帘门内外夫妻长谈“雁过无痕”与塞5元钱传授“雪地吸巧克力棒”召回法 ➔ 新天地24h便利店舒图买6元卡奇滋巧克力棒差1元，66岁赵了隔货架含泪注视并留下100元代付。</w:t>
      </w:r>
    </w:p>
    <w:p>
      <w:pPr>
        <w:spacing w:before="60" w:after="100" w:line="384" w:lineRule="auto"/>
        <w:ind w:firstLine="420"/>
        <w:jc w:val="left"/>
      </w:pPr>
      <w:r>
        <w:rPr>
          <w:rFonts w:ascii="Times New Roman" w:hAnsi="Times New Roman" w:eastAsia="宋体"/>
          <w:b w:val="0"/>
          <w:color w:val="141414"/>
          <w:sz w:val="21"/>
        </w:rPr>
        <w:t>• 第四幕（7-11 至 7-14｜30:21–40:11）：16岁赵左右拆开红礼盒惊见满盒鹅卵石、追下楼被舒图抢走手机发“救我，岁月潭！” ➔ 荀未来乘吉A·MD153出租车赶至岁月潭雪原遭舒图扑倒硬塞巧克力棒 ➔ 冰湖畔夫妻催泪对质与“那就离”决裂 ➔ 雪夜木栈道长椅16岁徐图图撑黄笑脸透明雨伞与41岁舒图跨时空相拥痛哭。</w:t>
      </w:r>
    </w:p>
    <w:p>
      <w:pPr>
        <w:spacing w:before="60" w:after="100" w:line="384" w:lineRule="auto"/>
        <w:ind w:firstLine="420"/>
        <w:jc w:val="left"/>
      </w:pPr>
      <w:r>
        <w:rPr>
          <w:rFonts w:ascii="Times New Roman" w:hAnsi="Times New Roman" w:eastAsia="宋体"/>
          <w:b w:val="0"/>
          <w:color w:val="141414"/>
          <w:sz w:val="21"/>
        </w:rPr>
        <w:t>• 第五幕（7-15 至 7-16｜40:11–48:16）：漫画屋里16岁赵左右怀疑荀未来是自己“亲哥” ➔ 五栋602室舒图借宿、向16岁徐图图问出“我可以做个坏人，是吗？” ➔ 徐图图写下并念出“138……”手机号，平行剪辑飞霞路电话亭66岁赵了按键拨通以“修楼梯灯”试探，听见41岁舒图声音后含泪说出“说话”，全集在震颤人心的悬念中切黑。</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7-1　外/内　都市高楼·商务车与后台化妆间（2035） — 日/昏</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(#001)）】特写 (CU / ECU)｜高位/平视主镜头｜横移摇镜建立空间轴线｜画面：现代都市高耸入云的玻璃幕墙建筑群在晴空下延展，屏幕中央浮现年份字样：2035。｜光影声效：近未来高反差写实光效｜都市环境声与情绪配乐</w:t>
              <w:br/>
              <w:t>▸ 【收尾/高潮镜（S01-19</w:t>
              <w:br/>
              <w:t>(#019)）】特写 (CU / ECU)｜微距定焦机位｜缓慢推近聚焦细节｜画面：赵左右握着手机的手猛地一僵，镜中的瞳孔骤然放大。｜光影声效：近未来高反差写实光效｜都市环境声与情绪配乐</w:t>
              <w:br/>
              <w:t>▸ 【导演场面调度与视听基调】现代都市高耸入云的玻璃幕墙建筑群在晴空下延展，屏幕中央浮现年份字样：2035。 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7-2　内　赵了家·卧室 — 夜</w:t>
              <w:br/>
              <w:t>（共 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(#020)）】全景 (LS)｜高位/平视主镜头｜横移摇镜建立空间轴线｜画面：昏暗的五零二室卧室内，窗外寒风凛冽。满头白发、身穿黑底印花睡衣的六十六岁赵了猛地从噩梦中惊醒，右手死死捂住起伏剧烈的胸口大口喘息。｜光影声效：3200K实用暖光与暗夜蓝调交织｜夜色环境音与同期声</w:t>
              <w:br/>
              <w:t>▸ 【收尾/高潮镜（S02-02</w:t>
              <w:br/>
              <w:t>(#021)）】特写 (CU / ECU)｜微距定焦机位｜缓慢推近聚焦细节｜画面：片刻后，赵了颤抖着伸手摸过枕边的老款诺基亚滑盖手机。屏幕亮起微光，壁纸上正是十六岁的赵左右与徐图图凑在一起灿烂微笑的自拍合影。赵了苍老的指腹轻轻摩挲着屏幕上的少女面庞，浑浊的眼底涌起滚烫的泪光。｜光影声效：3200K实用暖光与暗夜蓝调交织｜夜色环境音与同期声＋温暖抒情弦乐渐入</w:t>
              <w:br/>
              <w:t>▸ 【导演场面调度与视听基调】昏暗的五零二室卧室内，窗外寒风凛冽。满头白发、身穿黑底印花睡衣的六十六岁赵了猛地从噩梦中惊醒，右手死死捂住起伏剧烈的胸口大口喘息。 片刻后，赵了颤抖着伸手摸过枕边的老款诺基亚滑盖手机。屏幕亮起微光，壁纸上正是十六岁的赵左右与徐图图凑在一起灿烂微笑的自拍合影。赵了苍老的指腹轻轻摩挲……</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7-3　外/内　片头曲《三人行》（OP） — 日/夜</w:t>
              <w:br/>
              <w:t>（共 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(#022)）】特写 (CU / ECU)｜高位/平视主镜头｜横移摇镜建立空间轴线｜画面：伴随着片头主题曲，三代同体的剪影与倒流时钟画面交错流转，屏幕中央浮现剧名《三人行》（THE TRIPLE ECHO OF TIME）。｜光影声效：3200K实用暖光与暗夜蓝调交织｜夜色环境音与同期声</w:t>
              <w:br/>
              <w:t>▸ 【导演场面调度与视听基调】伴随着片头主题曲，三代同体的剪影与倒流时钟画面交错流转，屏幕中央浮现剧名《三人行》（THE TRIPLE ECHO OF TIME）。</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7-4　内　徐图图家·玄关与客厅 — 夜</w:t>
              <w:br/>
              <w:t>（共 16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(#023)）】特写 (CU / ECU)｜高位/平视主镜头｜横移摇镜建立空间轴线｜画面：二零零八年除夕深夜，屏幕浮现本集片名：第 7 集 舒图来了。｜光影声效：3200K实用暖光与暗夜蓝调交织｜夜色环境音与同期声</w:t>
              <w:br/>
              <w:t>▸ 【收尾/高潮镜（S04-16</w:t>
              <w:br/>
              <w:t>(#038)）】中景 (MS)｜平视稳拍机位｜随人物动线小幅横移｜画面：舒图拉开门走了出去，留下徐图图独自坐在桌前，低头看着礼盒上的便利贴发呆。｜光影声效：3200K实用暖光与暗夜蓝调交织｜夜色环境音与同期声</w:t>
              <w:br/>
              <w:t>▸ 【导演场面调度与视听基调】二零零八年除夕深夜，屏幕浮现本集片名：第 7 集 舒图来了。 五栋六零二室徐图图家玄关门前，身穿浅蓝色毛绒连帽大衣、戴着圆框眼镜的十六岁徐图图推开房门，热情地将身穿黑色双排扣毛呢大衣的四十一岁成年舒图迎进屋内。徐图图把怀里的绿色礼盒放到桌上，转身去拎绿色暖水瓶；舒图收拢那把画着黄……</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7-5　外/内　漫画屋·吧台与家属楼下 — 深夜</w:t>
              <w:br/>
              <w:t>（共 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(#039)）】大远景 / 全景 (ELS / LS)｜高位/平视主镜头｜横移摇镜建立空间轴线｜画面：深夜积雪的街道上，成年舒图撑着透明雨伞独自缓步前行。｜光影声效：3200K实用暖光与暗夜蓝调交织｜夜色环境音与同期声</w:t>
              <w:br/>
              <w:t>▸ 【收尾/高潮镜（S05-07</w:t>
              <w:br/>
              <w:t>(#045)）】中景 (MS)｜平视稳拍机位｜随人物动线小幅横移｜画面：福慧家园家属楼下的积雪空地上，成年舒图提着礼品袋驻足在雪堆旁，久久仰望着五楼五零一室亮着微光的窗户，在寒夜里长长呼出一口白气。｜光影声效：3200K实用暖光与暗夜蓝调交织｜夜色环境音与同期声</w:t>
              <w:br/>
              <w:t>▸ 【导演场面调度与视听基调】深夜积雪的街道上，成年舒图撑着透明雨伞独自缓步前行。 三条鱼漫画屋吧台前，身穿棕色羽绒服的四十一岁荀未来正靠在收银台边，借着昏黄的台灯独酌绿罐哈尔滨啤酒，神情落寞。借宿在里间、身穿蓝白相间运动校服外套的十六岁陈明推门走出来，看了一眼满身酒气的荀未来。</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7-6　内　赵左右家·玄关与客厅 — 日</w:t>
              <w:br/>
              <w:t>（共 41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(#046)）】全景 (LS)｜高位/平视主镜头｜横移摇镜建立空间轴线｜画面：大年初一清晨，五零一室卧室内，身穿黑白条纹长袖T恤的十六岁赵左右在书桌前伸了个懒腰，揉着眼睛走出卧室。玄关处，身穿黑色大衣、围着黑灰格围巾的母亲刘美奕正弯腰换鞋准备出门。｜光影声效：4800K自然天光与室内柔和辅光｜写实同期环境声效</w:t>
              <w:br/>
              <w:t>▸ 【收尾/高潮镜（S06-41</w:t>
              <w:br/>
              <w:t>(#086)）】中近景 (MCU)｜手持/斯坦尼康跟拍｜急推与环绕运动机位｜画面：舒图迅速回过神来，抬手在空中摆了摆掩饰失态，立刻顺水推舟追问。｜光影声效：4800K自然天光与室内柔和辅光｜写实同期环境声效</w:t>
              <w:br/>
              <w:t>▸ 【导演场面调度与视听基调】大年初一清晨，五零一室卧室内，身穿黑白条纹长袖T恤的十六岁赵左右在书桌前伸了个懒腰，揉着眼睛走出卧室。玄关处，身穿黑色大衣、围着黑灰格围巾的母亲刘美奕正弯腰换鞋准备出门。 正在玄关穿鞋的刘美奕直起身子，笑着点了点儿子的鼻尖。</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7-7　内/外　漫画屋·门口 — 日</w:t>
              <w:br/>
              <w:t>（共 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(#087)）】全景 (LS)｜高位/平视主镜头｜横移摇镜建立空间轴线｜画面：三条鱼漫画屋内，趴在书堆上熟睡的荀未来悠悠醒来，伸了个大大的懒腰，将吧台上的哈尔滨啤酒空罐随手扔进垃圾桶，打着哈欠走到店门前，双手抓住铁卷帘门往上一推——门外阳光下，赫然站着冷眼抱臂的四十一岁舒图！｜光影声效：4800K自然天光与室内柔和辅光｜写实同期环境声效</w:t>
              <w:br/>
              <w:t>▸ 【收尾/高潮镜（S07-07</w:t>
              <w:br/>
              <w:t>(#093)）】中近景 (MCU)｜轴线内侧过肩机位｜正反打 (OTS) 焦点切换｜画面：投鼠忌器的荀未来彻底没了脾气，松开抓门的手崩溃地抓了抓头发。｜光影声效：4800K自然天光与室内柔和辅光｜写实同期环境声效</w:t>
              <w:br/>
              <w:t>▸ 【导演场面调度与视听基调】三条鱼漫画屋内，趴在书堆上熟睡的荀未来悠悠醒来，伸了个大大的懒腰，将吧台上的哈尔滨啤酒空罐随手扔进垃圾桶，打着哈欠走到店门前，双手抓住铁卷帘门往上一推——门外阳光下，赫然站着冷眼抱臂的四十一岁舒图！ 荀未来魂飞魄散，本能地死死拽住卷帘门把手猛往下拉！舒图眼疾手快冲上前一步，双手抓……</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7-8　内　人生有限公司·会谈室与舒图家（2033） — 日/夜</w:t>
              <w:br/>
              <w:t>（共 25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(#094)）】全景 (LS)｜高位/平视主镜头｜横移摇镜建立空间轴线｜画面：冷白极简风格的二零三三年人生有限公司（LIFE ONCE）会谈室内，身穿浅灰色呢大衣的舒图愤怒地拍案质问身穿深色西装三件套、戴金丝眼镜的人生有限公司代表。｜光影声效：近未来高反差写实光效｜都市环境声与情绪配乐</w:t>
              <w:br/>
              <w:t>▸ 【收尾/高潮镜（S08-25</w:t>
              <w:br/>
              <w:t>(#118)）】中近景 (MCU)｜轴线内侧过肩机位｜正反打 (OTS) 焦点切换｜画面：人生有限公司代表见舒图松了口，连忙指了指桌上的协议档案袋详细说明规则。｜光影声效：近未来高反差写实光效｜都市环境声与情绪配乐</w:t>
              <w:br/>
              <w:t>▸ 【导演场面调度与视听基调】冷白极简风格的二零三三年人生有限公司（LIFE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7-9　外/内　漫画屋·门口 — 日</w:t>
              <w:br/>
              <w:t>（共 25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(#119)）】全景 (LS)｜高位/平视主镜头｜横移摇镜建立空间轴线｜画面：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光影声效：4800K自然天光与室内柔和辅光｜写实同期环境声效</w:t>
              <w:br/>
              <w:t>▸ 【收尾/高潮镜（S09-25</w:t>
              <w:br/>
              <w:t>(#143)）】中近景 (MCU)｜轴线内侧过肩机位｜正反打 (OTS) 焦点切换｜画面：门外一片寂静，再无半点声息。荀未来迟疑片刻，双手抓住卷帘门哗啦一声推开，弯腰走出店外——暮色降临的街巷早已空无一人。荀未来缓缓站直身子，仰头望向苍茫的夜空，眼神渐渐变得坚定。｜光影声效：4800K自然天光与室内柔和辅光｜写实同期环境声效</w:t>
              <w:br/>
              <w:t>▸ 【导演场面调度与视听基调】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 卷帘门内侧的阴影里，荀未来抱膝蹲在地上，梗着脖子表……</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7-10　外/内　新天地便利店 — 夜</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(#144)）】大远景 / 全景 (ELS / LS)｜高位/平视主镜头｜横移摇镜建立空间轴线｜画面：夜幕下，四十一岁的舒图推门走进门牌号为 480 的新天地 24 小时便利店，在货架通道间缓步穿行，最终在零食架上拿起一盒红色包装的“卡奇滋”原味巧克力饼干棒，握在手中低头端详。｜光影声效：3200K实用暖光与暗夜蓝调交织｜夜色环境音与同期声</w:t>
              <w:br/>
              <w:t>▸ 【收尾/高潮镜（S10-07</w:t>
              <w:br/>
              <w:t>(#150)）】中景 (MS)｜手持/斯坦尼康跟拍｜急推与环绕运动机位｜画面：舒图接过店员找回的九十四元零钱与巧克力棒，急忙推门帘追出便利店外，然而空旷的雪街上早已不见那个老人的踪影。舒图站在店门前，低头看着手里的零钱与巧克力棒，若有所思。｜光影声效：3200K实用暖光与暗夜蓝调交织｜夜色环境音与同期声</w:t>
              <w:br/>
              <w:t>▸ 【导演场面调度与视听基调】夜幕下，四十一岁的舒图推门走进门牌号为 480 的新天地 24 小时便利店，在货架通道间缓步穿行，最终在零食架上拿起一盒红色包装的“卡奇滋”原味巧克力饼干棒，握在手中低头端详。 一排宏宝莱玻璃汽水瓶的后方，头戴黑色鸭舌帽、身穿红色连帽外套的六十六岁赵了正静静站在另一侧通道里，隔着……</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7-11　内　赵左右家·客厅与门廊 — 夜</w:t>
              <w:br/>
              <w:t>（共 12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(#151)）】全景 (LS)｜高位/平视主镜头｜横移摇镜建立空间轴线｜画面：五零一室客厅墙上的方形挂钟指向傍晚六点。十六岁的赵左右侧躺在绿色沙发上，捂着咕咕叫的肚子自言自语。｜光影声效：3200K实用暖光与暗夜蓝调交织｜夜色环境音与同期声</w:t>
              <w:br/>
              <w:t>▸ 【收尾/高潮镜（S11-12</w:t>
              <w:br/>
              <w:t>(#162)）】中景 (MS)｜平视稳拍机位｜随人物动线小幅横移｜画面：舒图丢下一句话，转身就往楼下走去。｜光影声效：3200K实用暖光与暗夜蓝调交织｜夜色环境音与同期声</w:t>
              <w:br/>
              <w:t>▸ 【导演场面调度与视听基调】五零一室客厅墙上的方形挂钟指向傍晚六点。十六岁的赵左右侧躺在绿色沙发上，捂着咕咕叫的肚子自言自语。 茶几上的诺基亚直板手机突然震动起来，赵左右伸手拿过手机查看，屏幕显示收到一条来自“荀未来（不和小白说话）”的短信。</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7-12　外/内　家属楼下雪巷·漫画屋与出租车 — 夜</w:t>
              <w:br/>
              <w:t>（共 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(#163)）】全景 (LS)｜高位/平视主镜头｜横移摇镜建立空间轴线｜画面：赵左右匆忙套上棕色羽绒服追出单元门，不料守在门外的舒图突然出手，一把从赵左右手里夺过那部诺基亚直板手机，转身就往雪巷深处飞奔！赵左右大吃一惊，拔腿在后面狂追。｜光影声效：3200K实用暖光与暗夜蓝调交织｜夜色环境音与同期声</w:t>
              <w:br/>
              <w:t>▸ 【收尾/高潮镜（S12-04</w:t>
              <w:br/>
              <w:t>(#166)）】中近景 (MCU)｜手持/斯坦尼康跟拍｜急推与环绕运动机位｜画面：荀未来一把扔下扫帚，抓起外套和围巾冲出店门，在街头拦下一辆车牌号为 吉A·MD153 的出租车钻进后座。｜光影声效：3200K实用暖光与暗夜蓝调交织｜夜色环境音与同期声</w:t>
              <w:br/>
              <w:t>▸ 【导演场面调度与视听基调】赵左右匆忙套上棕色羽绒服追出单元门，不料守在门外的舒图突然出手，一把从赵左右手里夺过那部诺基亚直板手机，转身就往雪巷深处飞奔！赵左右大吃一惊，拔腿在后面狂追。 舒图甩开赵左右闪身拐进小巷暗处，熟练地用抢来的赵左右手机调出“荀未来”的号码，飞快按下“救我，岁月潭！”五个字点击发送。</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7-13　外　岁月潭 — 夜</w:t>
              <w:br/>
              <w:t>（共 17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(#167)）】全景 (LS)｜高位/平视主镜头｜横移摇镜建立空间轴线｜画面：出租车疾驰抵达岁月潭景区路口（路标牌指向岁月潭与月霖步道的方向）。身穿深灰黑羽绒夹克、围着灰白围巾的荀未来推门下车，在白茫茫的冰湖雪原上发疯般奔跑呼喊。｜光影声效：3200K实用暖光与暗夜蓝调交织｜夜色环境音与同期声</w:t>
              <w:br/>
              <w:t>▸ 【收尾/高潮镜（S13-17</w:t>
              <w:br/>
              <w:t>(#183)）】中近景 (MCU)｜轴线内侧过肩机位｜正反打 (OTS) 焦点切换｜画面：荀未来脚步微顿，却没有回头，冷硬地丢下一句话，径直走入幽暗的树林阴影。｜光影声效：3200K实用暖光与暗夜蓝调交织｜夜色环境音与同期声</w:t>
              <w:br/>
              <w:t>▸ 【导演场面调度与视听基调】出租车疾驰抵达岁月潭景区路口（路标牌指向岁月潭与月霖步道的方向）。身穿深灰黑羽绒夹克、围着灰白围巾的荀未来推门下车，在白茫茫的冰湖雪原上发疯般奔跑呼喊。 荀未来脚下一绊摔倒在雪地里，低头一看，积雪中赫然掉落着赵左右那部亮着屏幕的诺基亚手机！荀未来颤抖着捡起手机，绝望地跪倒在雪原中……</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7-14　外　公园·雪夜木栈道 — 夜</w:t>
              <w:br/>
              <w:t>（共 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(#184)）】特写 (CU / ECU)｜高位/平视主镜头｜横移摇镜建立空间轴线｜画面：大雪纷飞的林间木栈道旁，四十一岁的舒图独自坐在覆雪的木长椅上，双手紧扣在腹前，左手无名指上的银色婚戒在雪光下泛着微凉的光。她的肩膀随着抽泣剧烈颤抖，眼泪断线般滑落。｜光影声效：3200K实用暖光与暗夜蓝调交织｜夜色环境音与同期声＋温暖抒情弦乐渐入</w:t>
              <w:br/>
              <w:t>▸ 【收尾/高潮镜（S14-04</w:t>
              <w:br/>
              <w:t>(#187)）】中景 (MS)｜平视稳拍机位｜随人物动线小幅横移｜画面：不远处的木栈道树林阴影旁，并未走远的荀未来静静伫立在雪地里，远远注视着黄笑脸雨伞下相拥而泣的两个舒图，良久，默默转身离去。｜光影声效：3200K实用暖光与暗夜蓝调交织｜夜色环境音与同期声＋温暖抒情弦乐渐入</w:t>
              <w:br/>
              <w:t>▸ 【导演场面调度与视听基调】大雪纷飞的林间木栈道旁，四十一岁的舒图独自坐在覆雪的木长椅上，双手紧扣在腹前，左手无名指上的银色婚戒在雪光下泛着微凉的光。她的肩膀随着抽泣剧烈颤抖，眼泪断线般滑落。 突然，一把熟悉的黄色叉眼笑脸涂鸦透明雨伞从画外伸到了她的头顶，替她挡住了漫天风雪。四十一岁的舒图泪眼朦胧地抬起头—……</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在《三人行》全24集的宏观叙事版图中，EP07《舒图来了》不仅高密度完成了上述 16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大年初一在家接待神秘的“舒图阿姨”、收到一盒莫名其妙的黄色鹅卵石，夜晚又被她当街抢走手机，处于一头雾水的喜剧懵圈状态。</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在漫画屋卷帘门后与岁月潭雪原直面妻子舒图的泣血审问，他自以为是的“为你好、替你改命”被舒图一句“你问过我想被改变吗”彻底击碎，暴露出逃避型人格的软肋。</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贡献全剧最催泪的表演高光：在便利店货架后含泪凝视亡妻替她付钱，在风雪电话亭里听见亡妻那声“喂？说话！”时戴婚戒的手剧烈颤抖、泣不成声，将半个世纪的思念压抑在无声听筒中。</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41岁舒图以独立清醒的女性视角彻底打破了男主单向改命的叙事局限；16岁徐图图对“舒图阿姨”毫无保留的信任与温暖收留，为下一集的双向救赎埋下伏笔。</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【婚姻伦理深度共鸣】：舒图“生活是我们两个人的，你问过我想被改变吗”对大男子主义自我感动的精准暴击；② 【两代自我相拥】：黄笑脸伞下41岁与16岁徐图图的跨时空拥抱；③ 【核爆级催泪尾钩】：电话亭里66岁赵了听见亡妻声音却不能相认的无声痛哭。</w:t>
            </w:r>
          </w:p>
        </w:tc>
      </w:tr>
      <w:tr>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定</w:t>
              <w:br/>
              <w:t>（场次：集）</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【当集全身穿搭、骨相神态与表演实证】名</w:t>
            </w:r>
          </w:p>
        </w:tc>
      </w:tr>
      <w:tr>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心</w:t>
              <w:br/>
              <w:t>（场次：核）</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【当集全身穿搭、骨相神态与表演实证】叩</w:t>
            </w:r>
          </w:p>
        </w:tc>
      </w:tr>
      <w:tr>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心</w:t>
              <w:br/>
              <w:t>（场次：核）</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【当集全身穿搭、骨相神态与表演实证】叩</w:t>
            </w:r>
          </w:p>
        </w:tc>
      </w:tr>
      <w:tr>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心</w:t>
              <w:br/>
              <w:t>（场次：核）</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【当集全身穿搭、骨相神态与表演实证】叩</w:t>
            </w:r>
          </w:p>
        </w:tc>
      </w:tr>
      <w:tr>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w:t>
              <w:br/>
              <w:t>（场次： ）</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【当集全身穿搭、骨相神态与表演实证】P</w:t>
            </w:r>
          </w:p>
        </w:tc>
      </w:tr>
      <w:tr>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w:t>
              <w:br/>
              <w:t>（场次： ）</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【当集全身穿搭、骨相神态与表演实证】雁</w:t>
            </w:r>
          </w:p>
        </w:tc>
      </w:tr>
      <w:tr>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w:t>
              <w:br/>
              <w:t>（场次： ）</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【当集全身穿搭、骨相神态与表演实证】0</w:t>
            </w:r>
          </w:p>
        </w:tc>
      </w:tr>
      <w:tr>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w:t>
              <w:br/>
              <w:t>（场次： ）</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【当集全身穿搭、骨相神态与表演实证】0</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