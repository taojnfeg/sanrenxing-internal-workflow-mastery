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《三人行》EP17《不速之客》　剧作结构、悬念节奏与视听解码</w:t>
      </w:r>
    </w:p>
    <w:p>
      <w:pPr>
        <w:spacing w:before="0" w:after="280" w:line="384" w:lineRule="auto"/>
        <w:jc w:val="center"/>
      </w:pPr>
      <w:r>
        <w:rPr>
          <w:rFonts w:ascii="Times New Roman" w:hAnsi="Times New Roman" w:eastAsia="宋体"/>
          <w:b w:val="0"/>
          <w:color w:val="5A5A5A"/>
          <w:sz w:val="20"/>
        </w:rPr>
        <w:t>全集戏剧场次：共 8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本集片名《不速之客》巧妙地包含了两重跨时空指向：</w:t>
      </w:r>
    </w:p>
    <w:p>
      <w:pPr>
        <w:spacing w:before="60" w:after="100" w:line="384" w:lineRule="auto"/>
        <w:ind w:firstLine="420"/>
        <w:jc w:val="left"/>
      </w:pPr>
      <w:r>
        <w:rPr>
          <w:rFonts w:ascii="Times New Roman" w:hAnsi="Times New Roman" w:eastAsia="宋体"/>
          <w:b w:val="0"/>
          <w:color w:val="141414"/>
          <w:sz w:val="21"/>
        </w:rPr>
        <w:t>1. 第一重“不速之客”（2008年雪原古堡里闯入余博士实验室的荀未来与赵了）：为了给母亲刘美奕的电影拉投资，41岁的荀未来在66岁赵了的耳机指挥下，用“电影是生命的延长，我们和您一样都热爱着时间”的30秒电梯演讲打动了32岁的时空旅行发明人余博士。然而荀未来一句“您一定可以成功发明时空旅行拿它赚更多钱”的剧透，不仅冒犯了余博士纯粹的科学信仰（“我要用有限的生命创造无限的价值，消灭所有的未知，怎么你以为我研究时空旅行是为了当个卖后悔药的？”），更被余博士用“罗明/王图图/徐一漫”的记忆逻辑陷阱当场识破、记下车牌号“黑E·6T534”！</w:t>
      </w:r>
    </w:p>
    <w:p>
      <w:pPr>
        <w:spacing w:before="60" w:after="100" w:line="384" w:lineRule="auto"/>
        <w:ind w:firstLine="420"/>
        <w:jc w:val="left"/>
      </w:pPr>
      <w:r>
        <w:rPr>
          <w:rFonts w:ascii="Times New Roman" w:hAnsi="Times New Roman" w:eastAsia="宋体"/>
          <w:b w:val="0"/>
          <w:color w:val="141414"/>
          <w:sz w:val="21"/>
        </w:rPr>
        <w:t>2. 第二重“不速之客”（从2058年开启员工通道非法闯入2008年的实习生林开颜/小雪）：因为自己一时疏忽将赵左右的联络点设在了将于2008年4月14日早6点拆除的飞霞路32号电话亭，害怕无法转正的小雪一步错、步步错——先是骗取副总裁高尚的权限卡试图重置联络点（因缺财务权限失败），继而擅自将赵左右强制归档，又在余博士触发【最高警报】时用胶带座卡死鼠标强行中断紧急召回，最终亲自穿越到2008年雪夜，在电话亭外将满管鲜榨菠萝汁扎进66岁赵了胸口，引爆了全剧最惊心动魄的生死危机！</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剧作没有让刘美奕心安理得地享受两个未来儿子用金钱和人脉砸出来的“大女主”，而是赋予了这位普通母亲极其高洁通透的人格光芒：</w:t>
      </w:r>
    </w:p>
    <w:p>
      <w:pPr>
        <w:spacing w:before="60" w:after="100" w:line="384" w:lineRule="auto"/>
        <w:ind w:firstLine="420"/>
        <w:jc w:val="left"/>
      </w:pPr>
      <w:r>
        <w:rPr>
          <w:rFonts w:ascii="Times New Roman" w:hAnsi="Times New Roman" w:eastAsia="宋体"/>
          <w:b w:val="0"/>
          <w:color w:val="141414"/>
          <w:sz w:val="21"/>
        </w:rPr>
        <w:t>• 当她在电影院偶遇原本被选中却因“资方塞人”被顶替的年轻女演员后，她猜到了幕后是502室的“赵先生”在帮自己，果断放弃了这个女主角，转而去一个小剧组演只有几句台词的女主角妈妈（“这样的话也会磨灭那些真正专业演员的热爱，不是吗？对我来说，能在镜头前站一站，说几句台词，就已经很满足了”）。</w:t>
      </w:r>
    </w:p>
    <w:p>
      <w:pPr>
        <w:spacing w:before="60" w:after="100" w:line="384" w:lineRule="auto"/>
        <w:ind w:firstLine="420"/>
        <w:jc w:val="left"/>
      </w:pPr>
      <w:r>
        <w:rPr>
          <w:rFonts w:ascii="Times New Roman" w:hAnsi="Times New Roman" w:eastAsia="宋体"/>
          <w:b w:val="0"/>
          <w:color w:val="141414"/>
          <w:sz w:val="21"/>
        </w:rPr>
        <w:t>• 当刘美奕登门502室与满头白发的66岁儿子赵了并肩坐在沙发上，笑着说“我特别开心，感觉未来一下子有更多可以期盼的事了”，而66岁的赵了眼含热泪对42岁的母亲说出“只要有期盼，就会一直年轻”时，走廊暗处的41岁荀未来与屏幕前的观众无不为之动容。</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32岁余博士古堡沙盘与2058“只卖体验不卖后悔药”训话</w:t>
            </w:r>
          </w:p>
        </w:tc>
        <w:tc>
          <w:tcPr>
            <w:tcW w:type="dxa" w:w="5184"/>
            <w:tcMar>
              <w:top w:w="70" w:type="dxa"/>
              <w:bottom w:w="70" w:type="dxa"/>
              <w:left w:w="100" w:type="dxa"/>
              <w:right w:w="100" w:type="dxa"/>
            </w:tcMar>
            <w:shd w:fill="FFFFFF"/>
          </w:tcPr>
          <w:p>
            <w:pPr>
              <w:jc w:val="left"/>
            </w:pPr>
            <w:r>
              <w:rPr>
                <w:rFonts w:ascii="宋体" w:hAnsi="宋体"/>
                <w:b w:val="0"/>
              </w:rPr>
              <w:t>2058副总裁高尚训诫实习生小雪“只卖体验，不卖后悔药”；2008雪原古堡内，32岁青年余博士（余止）向荀未来与赵了道出研究初衷：“消灭所有的未知，才是我研究时空旅行的初衷。怎么，你以为我研究时空旅行，就是为了当个卖后悔药的？”</w:t>
            </w:r>
          </w:p>
        </w:tc>
      </w:tr>
      <w:tr>
        <w:tc>
          <w:tcPr>
            <w:tcW w:type="dxa" w:w="5184"/>
            <w:tcMar>
              <w:top w:w="70" w:type="dxa"/>
              <w:bottom w:w="70" w:type="dxa"/>
              <w:left w:w="100" w:type="dxa"/>
              <w:right w:w="100" w:type="dxa"/>
            </w:tcMar>
            <w:shd w:fill="F5F7FA"/>
          </w:tcPr>
          <w:p>
            <w:pPr>
              <w:jc w:val="left"/>
            </w:pPr>
            <w:r>
              <w:rPr>
                <w:rFonts w:ascii="黑体" w:hAnsi="黑体"/>
                <w:b/>
              </w:rPr>
              <w:t>《江湖侠警》小剧组通告单与502室母子沙发对谈</w:t>
            </w:r>
          </w:p>
        </w:tc>
        <w:tc>
          <w:tcPr>
            <w:tcW w:type="dxa" w:w="5184"/>
            <w:tcMar>
              <w:top w:w="70" w:type="dxa"/>
              <w:bottom w:w="70" w:type="dxa"/>
              <w:left w:w="100" w:type="dxa"/>
              <w:right w:w="100" w:type="dxa"/>
            </w:tcMar>
            <w:shd w:fill="F5F7FA"/>
          </w:tcPr>
          <w:p>
            <w:pPr>
              <w:jc w:val="left"/>
            </w:pPr>
            <w:r>
              <w:rPr>
                <w:rFonts w:ascii="宋体" w:hAnsi="宋体"/>
                <w:b w:val="0"/>
              </w:rPr>
              <w:t>刘美奕在影院偶遇被资方顶替的年轻女演员后，主动放弃大女主，去小剧组演只有几句台词的妈妈；她在502室对66岁儿子赵了笑谈期盼，赵了含泪回应“只要有期盼，就会一直年轻”。</w:t>
            </w:r>
          </w:p>
        </w:tc>
      </w:tr>
      <w:tr>
        <w:tc>
          <w:tcPr>
            <w:tcW w:type="dxa" w:w="5184"/>
            <w:tcMar>
              <w:top w:w="70" w:type="dxa"/>
              <w:bottom w:w="70" w:type="dxa"/>
              <w:left w:w="100" w:type="dxa"/>
              <w:right w:w="100" w:type="dxa"/>
            </w:tcMar>
            <w:shd w:fill="FFFFFF"/>
          </w:tcPr>
          <w:p>
            <w:pPr>
              <w:jc w:val="left"/>
            </w:pPr>
            <w:r>
              <w:rPr>
                <w:rFonts w:ascii="黑体" w:hAnsi="黑体"/>
                <w:b/>
              </w:rPr>
              <w:t>掺入鲜榨菠萝汁的酒杯与飞霞路电话亭强制召回白光</w:t>
            </w:r>
          </w:p>
        </w:tc>
        <w:tc>
          <w:tcPr>
            <w:tcW w:type="dxa" w:w="5184"/>
            <w:tcMar>
              <w:top w:w="70" w:type="dxa"/>
              <w:bottom w:w="70" w:type="dxa"/>
              <w:left w:w="100" w:type="dxa"/>
              <w:right w:w="100" w:type="dxa"/>
            </w:tcMar>
            <w:shd w:fill="FFFFFF"/>
          </w:tcPr>
          <w:p>
            <w:pPr>
              <w:jc w:val="left"/>
            </w:pPr>
            <w:r>
              <w:rPr>
                <w:rFonts w:ascii="宋体" w:hAnsi="宋体"/>
                <w:b w:val="0"/>
              </w:rPr>
              <w:t>为掩盖工作失误的2058实习生小雪（林开颜）潜入2008年，在酒杯中掺入高浓度菠萝汁诱发赵了严重过敏休克送入市二院，并在32岁余博士面前被最高警报白光强制召回2058。</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多角色跨时空认知差与戏剧反讽设计（C账）：【2058实习生私心越界与飞霞路电话亭的致命菠萝汁】① 小雪的职场犯罪链：高尚以为小雪是模范实习生，殊不知小雪因当初把赵了联络点定位错怕影响转正，骗走高尚工牌将赵了强制标记为“归档”并取消最高警报，甚至在赵了接触32岁余博士触发10秒召回时用胶带座卡死鼠标、亲自穿越到2008年杀人灭口！② 32岁余博士的认知盲区：余博士被荀未来“电影是生命的延长”打动答应投资，却因荀未来临走说漏嘴“发明时空旅行”把两人当成神经病；③ 电话亭暗算：66岁赵了毫无防备地接过小雪递来的鲜榨菠萝汁（或被小雪用菠萝汁注射器扎入胸口），瞬间诱发致命过敏与心脏并发症！</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2058年人生无限公司工位上小雪向新人科普“半空叼巧克力棒召回”奇葩案例；长林卫视访谈中高尚讲述2038年余博士因合伙人纠纷离开公司往事；2008雪原古堡内荀未来在赵了耳机指挥下用30秒电梯演讲“电影是生命的延长，我们和您一样热爱时间”打动32岁余博士获得投资； • 第一幕：荀未来临走出古堡时说漏嘴“预祝您早日发明时空旅行”，瞬间触发2058监控大厅红色最高警报与10秒强制召回！小雪飞扑抓起胶带座死死卡住鼠标取消键中断召回，为保转正饭碗开启员工通道亲自穿越至2008年； • 第二幕：502室里赵了与荀未来监听小面馆对话——刘美奕在“宫保鸡丁9元”小面馆告诉小赵和徐图图，她在影院遇到被换掉的年轻女演员，得知自己是资方硬塞进去顶替别人的，良心不安决定放弃《江湖侠警》女主角，改去小剧组演只有几句台词的妈妈角色，并登门502室向赵了鞠躬道谢； • 第三幕：东湖公园雪夜木栈道上，小赵约徐图图周末探店，徐图图将手掌与脸颊贴在小赵后背（“力的作用是相互的，你温暖我我也温暖你”）；两人踩垃圾桶翻进八中夜闯话剧社道具室，虽发现造雪机被拿去省赛，却开心地抱住巨大发光毛绒雪人（“寻宝的过程才更快乐”）； • 第四幕（17-8前半）：酒店套房内赵了劝急于回2033赚钱的荀未来“希望你钱赚够了不会成为第二个赵了”，随即独自前往飞霞路电话亭汇报消费； • 第五幕尾钩（17-8后半）：风雪呼啸的飞霞路公用电话亭外，从2058年潜行而至的实习生小雪突然从背后冲出，将一支装满黄色鲜榨菠萝汁的注射器狠狠扎进66岁赵了胸口，赵了捂胸痛苦倒在雪地里！</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2058年实习生小雪骗得高尚的副总裁工牌，将66岁赵了强制标记为“归档”并取消最高警报；2008雪原古堡里荀未来用30秒电梯演讲“电影是生命的延长，我们和您一样热爱时间”打动32岁余博士获投资，却因临走说漏嘴“发明时空旅行”触发2058最高警报；小雪用胶带座卡死鼠标中断召回，开启员工通道亲自穿越到2008年；刘美奕得知自己顶替了年轻女演员后主动放弃《江湖侠警》内定女主，改去小剧组演只有几句台词的妈妈角色并登门502室道谢；东湖公园雪夜木栈道上徐图图将脸颊贴在赵左右后背（“力的作用是相互的”），两人夜闯八中在道具室抱住巨大发光毛绒雪人；片尾飞霞路电话亭外，小雪将装满鲜榨菠萝汁的注射器狠狠扎进赵了胸口！</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8 个标准戏剧场次：由【17-1　内　2058年人生无限有限公司开放办公区与监控台 — 夜】建立黄金冷开场悬念钩子，经片头曲（OP）定调后，在中段【17-5　内　街边家常面馆·502室监听暗房与客厅 — 日/夜】完成核心戏剧转折，最终于【17-8　内/外　酒店套房客厅与飞霞路风雪公用电话亭 — 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【2058实习生私心越界与飞霞路电话亭的致命菠萝汁】① 小雪的职场犯罪链：高尚以为小雪是模范实习生，殊不知小雪因当初把赵了联络点定位错怕影响转正，骗走高尚工牌将赵了强制标记为“归档”并取消最高警报，甚至在赵了接触32岁余博士触发10秒召回时用胶带座卡死鼠标、亲自穿越到2008年杀人灭口！② 32岁余博士的认知盲区：余博士被荀未来“电影是生命的延长”打动答应投资，却因荀未来临走说漏嘴“发明时空旅行”把两人当成神经病；③ 电话亭暗算：66岁赵了毫无防备地接过小雪递来的鲜榨菠萝汁（或被小雪用菠萝汁注射器扎入胸口），瞬间诱发致命过敏与心脏并发症！</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2058年人生无限公司工位上小雪向新人科普“半空叼巧克力棒召回”奇葩案例；长林卫视访谈中高尚讲述2038年余博士因合伙人纠纷离开公司往事；2008雪原古堡内荀未来在赵了耳机指挥下用30秒电梯演讲“电影是生命的延长，我们和您一样热爱时间”打动32岁余博士获得投资；</w:t>
              <w:br/>
              <w:t>• 第一幕：荀未来临走出古堡时说漏嘴“预祝您早日发明时空旅行”，瞬间触发2058监控大厅红色最高警报与10秒强制召回！小雪飞扑抓起胶带座死死卡住鼠标取消键中断召回，为保转正饭碗开启员工通道亲自穿越至2008年；</w:t>
              <w:br/>
              <w:t>• 第二幕：502室里赵了与荀未来监听小面馆对话——刘美奕在“宫保鸡丁9元”小面馆告诉小赵和徐图图，她在影院遇到被换掉的年轻女演员，得知自己是资方硬塞进去顶替别人的，良心不安决定放弃《江湖侠警》女主角，改去小剧组演只有几句台词的妈妈角色，并登门502室向赵了鞠躬道谢；</w:t>
              <w:br/>
              <w:t>• 第三幕：东湖公园雪夜木栈道上，小赵约徐图图周末探店，徐图图将手掌与脸颊贴在小赵后背（“力的作用是相互的，你温暖我我也温暖你”）；两人踩垃圾桶翻进八中夜闯话剧社道具室，虽发现造雪机被拿去省赛，却开心地抱住巨大发光毛绒雪人（“寻宝的过程才更快乐”）；</w:t>
              <w:br/>
              <w:t>• 第四幕（17-8前半）：酒店套房内赵了劝急于回2033赚钱的荀未来“希望你钱赚够了不会成为第二个赵了”，随即独自前往飞霞路电话亭汇报消费；</w:t>
              <w:br/>
              <w:t>• 第五幕尾钩（17-8后半）：风雪呼啸的飞霞路公用电话亭外，从2058年潜行而至的实习生小雪突然从背后冲出，将一支装满黄色鲜榨菠萝汁的注射器狠狠扎进66岁赵了胸口，赵了捂胸痛苦倒在雪地里！</w:t>
            </w:r>
          </w:p>
        </w:tc>
      </w:tr>
    </w:tbl>
    <w:p>
      <w:pPr>
        <w:spacing w:before="200" w:after="80" w:line="384" w:lineRule="auto"/>
        <w:jc w:val="left"/>
      </w:pPr>
      <w:r>
        <w:rPr>
          <w:rFonts w:ascii="Arial" w:hAnsi="Arial" w:eastAsia="黑体"/>
          <w:b/>
          <w:color w:val="192D55"/>
          <w:sz w:val="25"/>
        </w:rPr>
        <w:t>四、全集分场戏剧结构、冲突焦点与台词交锋全解（共 8 场）</w:t>
      </w:r>
    </w:p>
    <w:p>
      <w:pPr>
        <w:spacing w:before="60" w:after="100" w:line="384" w:lineRule="auto"/>
        <w:ind w:firstLine="420"/>
        <w:jc w:val="left"/>
      </w:pPr>
      <w:r>
        <w:rPr>
          <w:rFonts w:ascii="Times New Roman" w:hAnsi="Times New Roman" w:eastAsia="宋体"/>
          <w:b w:val="0"/>
          <w:color w:val="141414"/>
          <w:sz w:val="21"/>
        </w:rPr>
        <w:t>本集（EP17《不速之客》）全片共设 8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17-1　内　2058年人生无限有限公司开放办公区与监控台 — 夜</w:t>
            </w:r>
          </w:p>
        </w:tc>
        <w:tc>
          <w:tcPr>
            <w:tcW w:type="dxa" w:w="7488"/>
            <w:vAlign w:val="center"/>
            <w:tcMar>
              <w:top w:w="105" w:type="dxa"/>
              <w:bottom w:w="105" w:type="dxa"/>
              <w:left w:w="145" w:type="dxa"/>
              <w:right w:w="145" w:type="dxa"/>
            </w:tcMar>
          </w:tcPr>
          <w:p>
            <w:r>
              <w:t>【出场人物】新人男同事、林开颜（小雪）、高尚、AI语音（画外音）</w:t>
              <w:br/>
              <w:t>【本场戏剧功能与导演调度任务】【开篇立局/黄金冷开场调度】以「内　2058年人生无限有限公司开放办公区与监控台 — 夜」为物理容器，聚焦（新人男同事、林开颜（小雪）、高尚、AI语音（画外音））的对手戏力场，核心导演任务在于：推进跨时空底层规则与倒计时危机张力。</w:t>
              <w:br/>
              <w:t>【完整剧情推进与动作细节】公元2058年，画面中央浮现巨大的白色年份数字：2058。 北京市“人生（无限）有限公司（LIFE ONCE AGAIN）”纯白科技感的开放办公区内，墙上的挂钟指向晚上七点。身穿紫色连帽卫衣配黑马甲、戴着透明圆框眼镜的实习客服专员林开颜（小雪，工号58004）正坐在工位前；一名戴方框眼镜的新人男同事端着笔记本走过来坐在她对面请教。 林开颜（小雪）往椅背上一靠，推了推眼镜，绘声绘色地比划着给他科普公司历史上的奇葩案例。 男同事恍然大悟地点了点头。 小雪竖起一根手指，继续用生动的比喻解释为何不能随便使用凭空消失的紧急召回。 男同事若有所思地转了转笔，追问核心规则。 小雪神色一正，点出了全公司最神圣不可侵犯的铁律——禁止接触时空旅行发明人余博士！ 男同事一边在笔记本上飞快记录一边感叹，紧接着随口问出了一句刚好戳中小雪痛处的话！</w:t>
              <w:br/>
              <w:t>【核心台词与潜台词交锋】新人男同事：“姐，刚才培训的时候我没听清，为啥咱们公司有紧急召回技术，客户还是要通过电话亭之类的固定地点联络和往返？” ／ 林开颜（小雪）：“之前有人为了追求刺激，从大雪山上跳下来，半空嘴里叼巧克力棒发紧急召回信号。幸亏当时对接的人眼疾手快，万一摔死了算谁的？” ／ 新人男同事：“哦，有道理！那这么说来，固定地点反而安全，客户还不会走太远。” ／ 林开颜（小雪）：“还有啊，你设想一下，你是一只远古小猴，一个咱们时代的人唰的一下在你面前消失了，你是不是得吓出心脏病？所以啊，任何违规行为哪怕再严重，咱也得派人给他带回来。” ／ 新人男同事：“所以，唯一能触发紧急召回程序的，只有最高警报，对吧？” ／ 林开颜（小雪）：“对！最高警报就是客户和发明时空旅行的余博士发生了互动。就好像你现在去和爱迪生说别发明电灯了一样，这后果不堪设想。所以啊，这是唯一可以触发紧急召回信号的情况。” ／ 新人男同事：“哦……那这么说来，联络点还真是挺重要的。否则我们就联系不到客户，客户也就回不来了。哎，那要是联络点损坏了会怎么样？” ／ 高尚：“找个安全稳定又能共用的联络点，这么简单的事都做不好，那干脆别干了。”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17-2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【本场戏剧功能与导演调度任务】片头音乐响起，三代同体的命运轨迹在时光漩涡中交错，定格于《三人行》（THE TRIPLE ECHO OF TIME）片名标识。</w:t>
              <w:br/>
              <w:t>【完整剧情推进与动作细节】片头音乐响起，三代同体的命运轨迹在时光漩涡中交错，定格于《三人行》（THE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17-3　内　2058年高尚副总裁访谈室与2008年雪原古堡余博士实验室 — 日/夜</w:t>
            </w:r>
          </w:p>
        </w:tc>
        <w:tc>
          <w:tcPr>
            <w:tcW w:type="dxa" w:w="7488"/>
            <w:vAlign w:val="center"/>
            <w:tcMar>
              <w:top w:w="105" w:type="dxa"/>
              <w:bottom w:w="105" w:type="dxa"/>
              <w:left w:w="145" w:type="dxa"/>
              <w:right w:w="145" w:type="dxa"/>
            </w:tcMar>
          </w:tcPr>
          <w:p>
            <w:r>
              <w:t>【出场人物】高尚、访谈女记者、余博士、荀未来、赵了（耳机音）</w:t>
              <w:br/>
              <w:t>【本场戏剧功能与导演调度任务】【中点转折与矛盾升级调度】以「内　2058年高尚副总裁访谈室与2008年雪原古堡余博士实验室 — 日/夜」为物理容器，聚焦（高尚、访谈女记者、余博士、荀未来、赵了（耳机音））的对手戏力场，核心导演任务在于：通过生活化微动作与潜台词交锋外化角色心理位移，衔接前后场因果链条。</w:t>
              <w:br/>
              <w:t>【完整剧情推进与动作细节】公元2058年，CLTV长林卫视（16K HDR VR）的现代流线型访谈室内，画面浮现本集片名：第 17 集 不速之客。 头挽发髻的副总裁高尚正与一名知性女记者隔桌相对，侃侃而谈二十年前（2038年）时空旅行发明人余博士离开“人生有限公司”的往事。 女记者微笑着点了点头，提出了一个好奇的假设。 高尚脸色骤然一肃，连连摆手阐明了公司的最高禁令！ 画面切回公元2008年的林海雪原尖顶石砌古堡内（浮现年份大字：2008）。昏暗杂乱的二楼实验室内，四周黑板与图纸上密密麻麻写满了时空曲率方程与微积分推导公式。身穿黑西装大衣的四十一岁荀未来站在黑板前緊張地打量四周；书桌前，年轻时的余博士（三十二岁，头挽发髻插着发簪、身穿驼色风衣，高尚正是模仿她的发型！）正背对着门口伏案疾书，头也不回地冷冷开口。 荀未来深吸一口气，往前迈了两步恭敬问好。 余博士停下笔转过身，犀利的目光上下打量了荀未来一眼，随即站起身走到茶水台旁，拿起勺子利落地冲泡搅拌着一杯黑咖啡，直接抛出了严苛的“三十秒电梯演讲”规则！ 余博士端着咖啡杯转过身，面无表情地盯住荀未来。荀未来后背冒汗，古堡门外越野车内的六十六岁赵了立刻对着无线麦克风沉着地逐句口授台词！</w:t>
              <w:br/>
              <w:t>【核心台词与潜台词交锋】高尚：“差不多二十年前吧，我记得是三八年。余博士因为跟她的合伙人理念不合，在合同纠纷之后，选择了离开公司，我们也很惋惜。说起来我还是她粉丝呢，看我这个发型。她的合伙人当年窃取了她的科研成果，好在法律早就给出了公正的判决。我们在收购人生有限公司之后，虽然还是决定商业化了时空旅行这项技术，但始终严格遵守时空管理局的相关规定——只卖体验，不卖后悔药。” ／ 访谈女记者：“余博士如今已经八十二岁高龄了，你们有没有想过去找曾经的余博士，告诉她这些话？” ／ 高尚：“这绝对不行！我们有专门通道，对于余博士采取最高级别的特殊保护，禁止任何时空旅行者接触她。要知道，余博士可是这项技术的发明者，她要是受到影响，在当年因为一念之差而选择不发明这项技术，那后果简直不堪设想！” ／ 余博士：“怎么，还不说话，是想浪费时间吗？” ／ 荀未来：“余博士好。” ／ 余博士：“你的邮件我看过了。你知道电梯演讲吗？就是你只有三十秒的时间说服我。就好比我们正一同乘坐一部电梯，电梯门开了，你的演讲就结束了。如果不是为了继续我的研究，我才没有功夫搞什么投资。——你的电影赚钱吗？三十秒，你可以开始了。” ／ 赵了（耳机音）：“别紧张，电梯演讲早有准备。你跟她说，可能不赚钱，但电影是生命的延长，可以让人体验几百倍的人生时间。其……</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17-4　内/外　2058年人生无限有限公司·雪原古堡外·风雪电话亭与502室客厅 — 夜/日</w:t>
            </w:r>
          </w:p>
        </w:tc>
        <w:tc>
          <w:tcPr>
            <w:tcW w:type="dxa" w:w="7488"/>
            <w:vAlign w:val="center"/>
            <w:tcMar>
              <w:top w:w="105" w:type="dxa"/>
              <w:bottom w:w="105" w:type="dxa"/>
              <w:left w:w="145" w:type="dxa"/>
              <w:right w:w="145" w:type="dxa"/>
            </w:tcMar>
            <w:shd w:fill="F7FAFC"/>
          </w:tcPr>
          <w:p>
            <w:r>
              <w:t>【出场人物】林开颜（小雪）、林开颜（小雪）（内心独白）、荀未来、赵了</w:t>
              <w:br/>
              <w:t>【本场戏剧功能与导演调度任务】【中点转折与矛盾升级调度】以「内/外　2058年人生无限有限公司·雪原古堡外·风雪电话亭与502室客厅 — 夜/日」为物理容器，聚焦（林开颜（小雪）、林开颜（小雪）（内心独白）、荀未来、赵了）的对手戏力场，核心导演任务在于：推进跨时空底层规则与倒计时危机张力。</w:t>
              <w:br/>
              <w:t>【完整剧情推进与动作细节】几乎在同一秒，公元2058年“人生（无限）有限公司”监控大厅内，刺目的猩红色警报灯疯狂旋转闪烁！全息大屏上弹出鲜红的【最高警报：正在召回｜已归档：黑金会员 赵左右】字样，机械女声响彻大厅：“最高警报，紧急召回程序启动！十、九、八、七……” 正在工位旁的实习生林开颜（小雪）吓得魂不附体，飞奔扑回电脑前，在倒计时数到“一”的千钧一发之际，一把抓起桌上的沉重胶带座，死死压卡在轨迹球鼠标的取消键上，强行物理中断了紧急召回程序！ 红光熄灭，大厅恢复白光。惊魂未定的小雪刚喘了一口气，桌面通讯器突然响起【来电人：母后】的提示音。小雪连忙平复呼吸接通电话，电话那头传来母亲温柔的关怀与劝她回老家小单位坐班的唠叨。 挂断母亲的电话后，小雪死死盯着屏幕上本已被她强制归档却又触发最高警报的“赵左右”档案，眼神由恐慌渐渐转为偏执与决绝！ 只见小雪在终端上输入自己的工号【58004 林开颜（实习生）】，毅然点击了【正在开启员工通道】，迈步走进了通往2008年的时空穿梭电梯！ 与此同时，2008年林海雪原的古堡别墅外，四十一岁的荀未来连滚带爬地冲出大门，一把拉开“黑E·6T534”越野车的副驾驶车门跳了上去！ 驾驶座上的六十六岁赵了一脚油门踩到底，越野车卷起漫天雪雾疾驰而去！几秒钟后，身穿驼色风衣的余博士追出古堡大门，站在雪地里死死盯着远去的汽车尾灯，准确记下了车牌号（“6T534”），随即快步跑回实验室翻找检查桌上的手稿与公式，眼神冰冷地咬牙道：“到底偷走了什么……给我等着！” 行驶在夜色公路上的越野车内，……</w:t>
              <w:br/>
              <w:t>【核心台词与潜台词交锋】林开颜（小雪）：“不是吧？！最高警报连归档之后都能触发？！” ／ 林开颜（小雪）：“喂，妈，回了回了，你知道我不加班的嘛，我到点就走了。转正的事快了，说还有一个月就转正了，今天领导还夸我了！……妈，我锅烧糊了，先不说了啊，挂了！” ／ 林开颜（小雪）（内心独白）：“我明明一直都这么努力，我明明是这里最能干的人！联络点定位错不就是一时疏忽吗？难道能否定我的一切吗？不行，我绝对不能在阴沟里翻船，谁也不能阻止我转正！” ／ 荀未来：“快，踩油门！我不能让她看见我！” ／ 荀未来：“刚才余博士好像听到你耳机里的声音了，不知道紧急召回程序会不会启动？” ／ 赵了：“我现在不是还好好地在这儿吗？是啊，我也纳闷啊，难道见了面才会启动召回程序吗？听声音也不算吗？” ／ 荀未来：“这车还是我来开吧，别一会儿你被召回了变成无人驾驶了！” ／ 林开颜（小雪）：“咳咳……这上古时代的空气也太差了吧！”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17-5　内　街边家常面馆·502室监听暗房与客厅 — 日/夜</w:t>
            </w:r>
          </w:p>
        </w:tc>
        <w:tc>
          <w:tcPr>
            <w:tcW w:type="dxa" w:w="7488"/>
            <w:vAlign w:val="center"/>
            <w:tcMar>
              <w:top w:w="105" w:type="dxa"/>
              <w:bottom w:w="105" w:type="dxa"/>
              <w:left w:w="145" w:type="dxa"/>
              <w:right w:w="145" w:type="dxa"/>
            </w:tcMar>
          </w:tcPr>
          <w:p>
            <w:r>
              <w:t>【出场人物】赵左右、刘美奕、徐图图、赵了</w:t>
              <w:br/>
              <w:t>【本场戏剧功能与导演调度任务】【中点转折与矛盾升级调度】以「内　街边家常面馆·502室监听暗房与客厅 — 日/夜」为物理容器，聚焦（赵左右、刘美奕、徐图图、赵了）的对手戏力场，核心导演任务在于：深化中国式原生家庭“刀子嘴与避风港”的代际情感共振。</w:t>
              <w:br/>
              <w:t>【完整剧情推进与动作细节】五零二室里屋的电脑前，六十六岁的赵了戴着耳机打开监听接收器，四十一岁的荀未来双手插兜站在旁边一起听；画面切至长林市街边一家贴着“宫保鸡丁 9元”海报的家常小面馆内，母亲刘美奕正与十六岁的赵左右、徐图图围坐在小桌旁吃面。 刘美奕放下筷子，端着面碗沉默了片刻，抬起头神色平静却认真地向两个孩子宣布了一个出人意料的决定！ 正在吃面的赵左右和徐图图同时愣住（“啊？为什么啊？好不容易试上了，为什么不去了？”）；五零二室监听电脑前的赵了和荀未来也惊愕地对视了一眼！面馆内，刘美奕轻轻叹了口气，道出了昨天在电影院的偶遇。 徐图图连忙出言安慰阿姨。 赵左右也连连点头说“对啊”；然而冰雪聪明的刘美奕却温和地笑了笑，说出了自己的猜测（监听室里的六十六岁赵了听到这里，愧疚而动容地低下了头）。 赵左右焦急地追问：“可你好不容易才找回当年的感觉，难道又要半途而废了吗？”刘美奕看着心疼自己的儿子，脸上绽开一抹无比踏实而灿烂的笑容！ 当晚，五零二室门外响起礼貌的敲门声。六十六岁的赵了拉开门，只见背着挎包的母亲刘美奕正微笑着站在门口！ 赵了受宠若惊地连声说“没有没有”，热情地侧身将母亲迎进五零二室客厅（四十一岁的荀未来则悄悄躲在里屋走廊暗处，静静注视着客厅里的母亲）。刘美奕打量着屋里的航模和街机游戏机，笑着夸赞房间布置得别致有意思，随后与赵了并肩坐到沙发上，真诚地开口道谢。</w:t>
              <w:br/>
              <w:t>【核心台词与潜台词交锋】赵左右：“妈，你怎么不吃啊？” ／ 刘美奕：“妈这段日子……和你们排练得很开心。但我琢磨了很久，还是决定……不去演这个电影了。” ／ 刘美奕：“昨天我在电影院碰到一位女演员，我还看过她的作品，演技非常好，既年轻又漂亮。她告诉我，因为这个电影的资方要塞人，所以她被换掉了。我才知道，我是那个要被塞的人。” ／ 徐图图：“不会吧阿姨，那资方非亲非故的，为什么要把你塞进去呢？选你肯定是因为你演得好，对吧左右？” ／ 刘美奕：“其实大概原因我已经猜到了，所以更不能去演这个角色了。” ／ 刘美奕：“没有啊！我之前认识的那个副导演他跟我说，有一个小剧组，正在找演女主角妈妈的角色。虽然只有几句台词，但妈觉得，演那个我心里更踏实。这也算没有放弃演艺之路嘛，不是？” ／ 刘美奕：“赵先生，您好，没有打扰您休息吧？有件事情我想来想去，觉得还是想和您见面说一下。” ／ 刘美奕：“赵先生，上次左右离家出走的时候，您在电话里提到要投资拍电影。那会儿我没有多想，没想到您……”</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17-6　外　东湖公园尖顶礼拜堂雪夜木栈道·街头肉铺与水果摊 — 夜</w:t>
            </w:r>
          </w:p>
        </w:tc>
        <w:tc>
          <w:tcPr>
            <w:tcW w:type="dxa" w:w="7488"/>
            <w:vAlign w:val="center"/>
            <w:tcMar>
              <w:top w:w="105" w:type="dxa"/>
              <w:bottom w:w="105" w:type="dxa"/>
              <w:left w:w="145" w:type="dxa"/>
              <w:right w:w="145" w:type="dxa"/>
            </w:tcMar>
            <w:shd w:fill="F7FAFC"/>
          </w:tcPr>
          <w:p>
            <w:r>
              <w:t>【出场人物】徐图图、赵左右、林开颜（小雪）、水果摊老板</w:t>
              <w:br/>
              <w:t>【本场戏剧功能与导演调度任务】【中点转折与矛盾升级调度】以「外　东湖公园尖顶礼拜堂雪夜木栈道·街头肉铺与水果摊 — 夜」为物理容器，聚焦（徐图图、赵左右、林开颜（小雪）、水果摊老板）的对手戏力场，核心导演任务在于：利用跨时空媒介错位与同源生理本能推进身份掉马与主体性宣战。</w:t>
              <w:br/>
              <w:t>【完整剧情推进与动作细节】同一片静谧的雪夜下，东湖公园三角尖顶礼拜堂前的林间木栈道上，白雪皑皑。身穿浅蓝色毛绒大衣、戴着白色卡通连指手套的十六岁徐图图坐在长椅上，看着身旁穿棕色羽绒服的十六岁赵左右，语气里带着一丝排练结束后的小失落。 赵左右双手插在羽绒服兜里，呼出一团白气，笑着安慰她。 徐图图立刻扬起明媚的笑脸，迫不及待地毛遂自荐。 赵左右疑惑地转过头：“修灯泡？”徐图图意识到自己太主动了，害羞地搓着两只白手套，小声给自己找台阶下。 十六岁的赵左右静静看着眼前脸颊微红的少女，会心一笑，主动向她发出了周末约会的邀请！ 徐图图眼睛骤然一亮，脱口替他说出了那个词！ 赵左右开心地一拍手：“对！就是探店！你这个形容好好啊，以后我们可以经常一起去探店！”徐图图惊喜得捂住嘴，简直不敢相信自己的耳朵，转过身把后背朝向赵左右。 赵左右宠溺地笑了笑，伸出手在她厚厚的毛绒大衣后背上轻轻拍了一下。徐图图感受了一下，回头眨了眨眼：“嗯？不疼啊，我真的在做梦……”赵左右无奈地笑道：“不是梦，我没用力呢。”徐图图再次转过身背对他，豪气地一拍胸口：“那你用力打我一下！没事，我练过的，不怕！”</w:t>
              <w:br/>
              <w:t>【核心台词与潜台词交锋】徐图图：“最近和你一起，给阿姨排练的这段日子，好像做梦一样，突然就结束了。” ／ 赵左右：“没事，反正咱们在学校天天见。下次我妈再排练什么别的角色，我都叫你。” ／ 徐图图：“好啊！那如果有什么其他需要帮忙的，也可以叫我。我连修门、修灯泡什么的都学会了！” ／ 徐图图：“呃……不修灯泡也没关系的。没事的时候也可以找我一起溜达溜达嘛。你、你不爱溜达也没事，不见面的话，QQ上聊聊天也很解闷嘛。” ／ 赵左右：“其实，我也觉得周末一个人待在家挺闷的。以后我们可以经常一起去，像之前咖啡馆那样的地方去……去……该怎么说呢，就是……” ／ 徐图图：“探店？” ／ 徐图图：“真的吗？太好了！我不是做梦吧？你快打我一下，快！” ／ 赵左右：“牛顿说了，力的作用是相互的。不如你打我一下，如果你手疼，那就不是梦。来吧！”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17-7　外/内　长林八中操场铁围栏·体育馆·话剧社道具室与高一十班教室 — 夜</w:t>
            </w:r>
          </w:p>
        </w:tc>
        <w:tc>
          <w:tcPr>
            <w:tcW w:type="dxa" w:w="7488"/>
            <w:vAlign w:val="center"/>
            <w:tcMar>
              <w:top w:w="105" w:type="dxa"/>
              <w:bottom w:w="105" w:type="dxa"/>
              <w:left w:w="145" w:type="dxa"/>
              <w:right w:w="145" w:type="dxa"/>
            </w:tcMar>
          </w:tcPr>
          <w:p>
            <w:r>
              <w:t>【出场人物】徐图图、赵左右、学校保安</w:t>
              <w:br/>
              <w:t>【本场戏剧功能与导演调度任务】【片尾断章/高潮尾钩（Cliffhanger）调度】以「外/内　长林八中操场铁围栏·体育馆·话剧社道具室与高一十班教室 — 夜」为物理容器，聚焦（徐图图、赵左右、学校保安）的对手戏力场，核心导演任务在于：强化“雪人”核心精神图腾与宿命微镜像呼应；深化中国式原生家庭“刀子嘴与避风港”的代际情感共振。</w:t>
              <w:br/>
              <w:t>【完整剧情推进与动作细节】深夜的长林市第八中学操场铁围栏外，十六岁的赵左右带着徐图图踩着垃圾桶爬上铁栅栏顶端，倒数着“一、二、三”，两人手拉着手一跃跳进白雪覆盖的校园操场！ 空旷无人的雪地操场上，徐图图张开双臂欢快地奔跑转圈，兴奋地大喊。 赵左右笑着跑在她身旁打趣提醒；徐图图连忙捂住嘴乖乖点头（“呃，那我还是不喊了”）。 两人推门溜进昏暗的体育馆与教学楼走廊。面对走廊前方的监控探头，轻车熟路的赵左右像特工一样拉着徐图图贴墙躲避死角，随后在拐角处握住她的手倒数“预备，一、二、三，跑！”，带着她飞快地冲过监控区，来到话剧社杂物道具室门前。 道具室内，赵左右打开手电筒在道具堆里找了一圈，疑惑地挠了挠头：“造雪机呢？”站在一旁的徐图图微笑着吐露了实情。 赵左右一怔：“原来你早就知道了？”徐图图歪着头，眼睛亮晶晶地看着他，突然指着角落里一个通体发着柔和暖光的巨大毛绒雪人道具欢呼起来，冲上前紧紧抱住了那个大雪人！ 赵左右笑着走到大雪人身旁，抬手轻轻抚摸着雪人的圆脑袋，眼神温柔地向徐图图讲起了自己童年时和母亲刘美奕一起看过的那部英国动画片（《The Snowman 雪人》）。 抱着大雪人的徐图图听到“天亮之后，雪人化了”这几个字，眼神微微一黯，低声重复了一遍：“化了……”</w:t>
              <w:br/>
              <w:t>【核心台词与潜台词交锋】徐图图：“哈！好刺激，好想大喊啊！” ／ 赵左右：“你现在大喊，明天早上，戴主任就会在这上面喊咱俩的名儿！” ／ 徐图图：“话剧社参加省赛，把造雪机拿走了。” ／ 徐图图：“但是，寻宝的过程才更快乐，不是吗？有没有宝藏好像也没那么重要了，对吧？——哇！你看这个雪人，好可爱啊！简直是比造雪机珍贵一万倍的宝藏了！” ／ 赵左右：“这雪人，好像是话剧社参加省赛那出戏的道具吧，可能最后没用上。他们上次排练的时候，我还去看了一眼呢，那剧情，跟我妈妈小时候给我看过的一个动画片很像。名字我记不清了，不过讲的是，有个小孩梦到自己堆的雪人忽然活了，陪他玩了足足一整夜，还在小镇上飞来飞去的。可惜天亮之后，雪人化了，剧情到这儿，也就结束了。” ／ 赵左右：“怕什么啊，这教室到了晚上，就是我们的地盘，谁也管不着。要我看，我们就在这等到天亮吧，然后直接去操场参加晨会！” ／ 徐图图：“那不行，校服都没穿，会给咱们班扣分的。” ／ 学校保安：“谁在那里啊？！站住！别跑！”</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17-8　内/外　酒店套房客厅与飞霞路风雪公用电话亭 — 夜</w:t>
            </w:r>
          </w:p>
        </w:tc>
        <w:tc>
          <w:tcPr>
            <w:tcW w:type="dxa" w:w="7488"/>
            <w:vAlign w:val="center"/>
            <w:tcMar>
              <w:top w:w="105" w:type="dxa"/>
              <w:bottom w:w="105" w:type="dxa"/>
              <w:left w:w="145" w:type="dxa"/>
              <w:right w:w="145" w:type="dxa"/>
            </w:tcMar>
            <w:shd w:fill="F7FAFC"/>
          </w:tcPr>
          <w:p>
            <w:r>
              <w:t>【出场人物】赵了、荀未来、林开颜（小雪）</w:t>
              <w:br/>
              <w:t>【本场戏剧功能与导演调度任务】【片尾断章/高潮尾钩（Cliffhanger）调度】以「内/外　酒店套房客厅与飞霞路风雪公用电话亭 — 夜」为物理容器，聚焦（赵了、荀未来、林开颜（小雪））的对手戏力场，核心导演任务在于：推进跨时空底层规则与倒计时危机张力；利用跨时空媒介错位与同源生理本能推进身份掉马与主体性宣战。</w:t>
              <w:br/>
              <w:t>【完整剧情推进与动作细节】同一时刻，酒店套房内（白板上写着“沉浸式梦境”并贴满时间线照片），六十六岁的赵了与四十一岁的荀未来从走廊走回客厅。荀未来脱下黑色大衣，疲惫地瘫坐进沙发里。赵了站在客厅中央，如释重负地微笑感叹。 荀未来从沙发上撑起身子，毫不犹豫地摇了摇头。 赵了无奈地低头失笑，眼神深邃地向四十一岁的自己送上了一句忠告。 赵了整理了一下大衣衣领，转身走向玄关准备去电话亭例行汇报。 荀未来坐在沙发上目送六十六岁的自己推门离去。 深夜，飞霞路32号旁那座即将于明早六点被拆除的公用电话亭（内部标牌印着“本机号码：8757186”）内，六十六岁的赵了推门走进电话亭，熟练地插入IC卡拨通了2058年专线。然而听筒里只有忙音，赵了愣了一下，自言自语地挂断电话取回IC卡。 就在赵了推开电话亭玻璃门准备走出来的刹那——一直埋伏在风雪暗处的2058年实习生林开颜（小雪）突然冲了上来！只见戴着黑框眼镜的小雪手里死死攥着一支装满黄色鲜榨菠萝汁的一次性注射器，猛地扎向赵了的胸口将菠萝汁推了进去！ 赵了奋力一掌将小雪推倒在门外的雪地上，低头看着自己胸口大衣上的针孔与散发出的浓烈菠萝气味，瞳孔骤然紧缩，震惊而愤怒地指着雪地上的小雪！</w:t>
              <w:br/>
              <w:t>【核心台词与潜台词交锋】赵了：“这一切，总算结束了，咱们也可以安心地回去了。我那边的往返通道，也应该快修好了，你再陪我几天吧。” ／ 荀未来：“多陪你几天？我可不想再做你的傀儡了。反正咱妈演戏的事已经搞定，我想赶紧回2033年，赚钱去！” ／ 赵了：“赚钱赚钱，希望你钱赚够了，不会成为第二个赵了。” ／ 赵了：“行啊，你想走你就走吧。我要回电话亭汇报消费了，迟了到时候又被记违规了。走了。” ／ 赵了：“下班了？……哦，今天是星期天。” ／ 赵了：“哎！哎！你干什么？！” ／ 赵了：“菠萝？！你……你想害我！” ／ 林开颜（小雪）：“对不起……对不起……”</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本集第17-6与17-7场将16岁赵左右与徐图图的青春爱恋推向了唯美而虐心的巅峰：</w:t>
      </w:r>
    </w:p>
    <w:p>
      <w:pPr>
        <w:spacing w:before="60" w:after="100" w:line="384" w:lineRule="auto"/>
        <w:ind w:firstLine="420"/>
        <w:jc w:val="left"/>
      </w:pPr>
      <w:r>
        <w:rPr>
          <w:rFonts w:ascii="Times New Roman" w:hAnsi="Times New Roman" w:eastAsia="宋体"/>
          <w:b w:val="0"/>
          <w:color w:val="141414"/>
          <w:sz w:val="21"/>
        </w:rPr>
        <w:t>• 东湖公园雪夜木栈道上，当赵左右背过身让徐图图打自己验证“周末一起探店”不是做梦时，徐图图将戴白手套的手掌与脸颊轻轻贴靠在少年的后背上——她比任何人都清楚两人未来的宿命，所以倍加珍惜此刻的温度。</w:t>
      </w:r>
    </w:p>
    <w:p>
      <w:pPr>
        <w:spacing w:before="60" w:after="100" w:line="384" w:lineRule="auto"/>
        <w:ind w:firstLine="420"/>
        <w:jc w:val="left"/>
      </w:pPr>
      <w:r>
        <w:rPr>
          <w:rFonts w:ascii="Times New Roman" w:hAnsi="Times New Roman" w:eastAsia="宋体"/>
          <w:b w:val="0"/>
          <w:color w:val="141414"/>
          <w:sz w:val="21"/>
        </w:rPr>
        <w:t>• 夜闯长林八中寻找造雪机时，两人在道具室里抱住那个“比造雪机珍贵一万倍”的发光毛绒大雪人，赵左右讲起小时候妈妈给他看的《雪人》动画片：“有个小孩梦到自己堆的雪人忽然活了，陪他玩了足足一整夜……可惜天亮之后，雪人化了。”徐图图低声重复的那句“化了……”，既是对大雪人童话的感伤，更是对两人跨越生死的爱情宿命的凄美注脚。</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17-1　内　2058年人生无限有限公司开放办公区与监控台 — 夜</w:t>
              <w:br/>
              <w:t>（共 18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(LS)｜高位/平视主镜头｜横移摇镜建立空间轴线｜画面：公元2058年，画面中央浮现巨大的白色年份数字：2058。｜光影声效：6000K极简科技冷白光｜低频电子环境音与空间混响</w:t>
              <w:br/>
              <w:t>▸ 【收尾/高潮镜（S01-18</w:t>
              <w:br/>
              <w:t>(#018)）】特写 (CU / ECU)｜微距定焦机位｜缓慢推近聚焦细节｜画面：听到“明早6点拆除”，小雪脸色煞白——一旦明天早上电话亭被拆、赵左右失联，她定位失误的重大事故就会彻底败露，转正更是泡汤！情急之下，小雪死死盯着屏幕上赵左右的档案，心一横，竟点击了【归档（结束旅行）】按钮，刷下高总的副总裁权限卡！屏幕上瞬间｜光影声效：6000K极简科技冷白光｜低频电子环境音与空间混响</w:t>
              <w:br/>
              <w:t>▸ 【导演场面调度与视听基调】公元2058年，画面中央浮现巨大的白色年份数字：2058。 北京市“人生（无限）有限公司（LIFE ONCE AGAIN）”纯白科技感的开放办公区内，墙上的挂钟指向晚上七点。身穿紫色连帽卫衣配黑马甲、戴着透明圆框眼镜的实习客服专员林开颜（小雪，工号58004）正坐在工位前；一名戴……</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17-2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(#019)）】全景 (LS)｜高位/平视主镜头｜横移摇镜建立空间轴线｜画面：片头音乐响起，三代同体的命运轨迹在时光漩涡中交错，定格于《三人行》（THE TRIPLE ECHO OF TIME）片名标识。｜光影声效：3200K实用暖光与暗夜蓝调交织｜夜色环境音与同期声</w:t>
              <w:br/>
              <w:t>▸ 【导演场面调度与视听基调】片头音乐响起，三代同体的命运轨迹在时光漩涡中交错，定格于《三人行》（THE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17-3　内　2058年高尚副总裁访谈室与2008年雪原古堡余博士实验室 — 日/夜</w:t>
              <w:br/>
              <w:t>（共 25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(#020)）】全景 (LS)｜高位/平视主镜头｜横移摇镜建立空间轴线｜画面：公元2058年，CLTV长林卫视（16K HDR VR）的现代流线型访谈室内，画面浮现本集片名：第 17 集 不速之客。｜光影声效：6000K极简科技冷白光｜低频电子环境音与空间混响</w:t>
              <w:br/>
              <w:t>▸ 【收尾/高潮镜（S03-25</w:t>
              <w:br/>
              <w:t>(#044)）】中景 (MS)｜手持/斯坦尼康跟拍｜急推与环绕运动机位｜画面：耳机里传来赵了声嘶力竭的吼声：“走！你快跑！”｜光影声效：6000K极简科技冷白光｜低频电子环境音与空间混响</w:t>
              <w:br/>
              <w:t>▸ 【导演场面调度与视听基调】公元2058年，CLTV长林卫视（16K HDR VR）的现代流线型访谈室内，画面浮现本集片名：第 17 集 不速之客。 头挽发髻的副总裁高尚正与一名知性女记者隔桌相对，侃侃而谈二十年前（2038年）时空旅行发明人余博士离开“人生有限公司”的往事。</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17-4　内/外　2058年人生无限有限公司·雪原古堡外·风雪电话亭与502室客厅 — 夜/日</w:t>
              <w:br/>
              <w:t>（共 18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(#045)）】全景 (LS)｜高位/平视主镜头｜横移摇镜建立空间轴线｜画面：几乎在同一秒，公元2058年“人生（无限）有限公司”监控大厅内，刺目的猩红色警报灯疯狂旋转闪烁！全息大屏上弹出鲜红的【最高警报：正在召回｜已归档：黑金会员 赵左右】字样，机械女声响彻大厅：“最高警报，紧急召回程序启动！十、九、八、七……”｜光影声效：6000K极简科技冷白光｜低频电子环境音与空间混响</w:t>
              <w:br/>
              <w:t>▸ 【收尾/高潮镜（S04-18</w:t>
              <w:br/>
              <w:t>(#062)）】中景 (MS)｜平视稳拍机位｜随人物动线小幅横移｜画面：荀未来仰头冷嗤了一声（“你找个假的购物凭证就这么难吗？你就是不信任我”）；赵了不想再跟他吵，抬手制止后走向里屋的监听电脑：“行行行，咱们先别说这些。妈和小赵估计现在还在排练，他们还不知道电影要黄了。”｜光影声效：6000K极简科技冷白光｜低频电子环境音与空间混响</w:t>
              <w:br/>
              <w:t>▸ 【导演场面调度与视听基调】几乎在同一秒，公元2058年“人生（无限）有限公司”监控大厅内，刺目的猩红色警报灯疯狂旋转闪烁！全息大屏上弹出鲜红的【最高警报：正在召回｜已归档：黑金会员 赵左右】字样，机械女声响彻大厅：“最高警报，紧急召回程序启动！十、九、八、七……” 正在工位旁的实习生林开颜（小雪）吓得魂不……</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17-5　内　街边家常面馆·502室监听暗房与客厅 — 日/夜</w:t>
              <w:br/>
              <w:t>（共 14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(#063)）】全景 (LS)｜高位/平视主镜头｜横移摇镜建立空间轴线｜画面：五零二室里屋的电脑前，六十六岁的赵了戴着耳机打开监听接收器，四十一岁的荀未来双手插兜站在旁边一起听；画面切至长林市街边一家贴着“宫保鸡丁 9元”海报的家常小面馆内，母亲刘美奕正与十六岁的赵左右、徐图图围坐在小桌旁吃面。｜光影声效：3200K实用暖光与暗夜蓝调交织｜夜色环境音与同期声</w:t>
              <w:br/>
              <w:t>▸ 【收尾/高潮镜（S05-14</w:t>
              <w:br/>
              <w:t>(#076)）】中近景 (MCU)｜轴线内侧过肩机位｜正反打 (OTS) 焦点切换｜画面：刘美奕看着茶几上的磁带，忍不住掩嘴笑了起来。｜光影声效：3200K实用暖光与暗夜蓝调交织｜夜色环境音与同期声</w:t>
              <w:br/>
              <w:t>▸ 【导演场面调度与视听基调】五零二室里屋的电脑前，六十六岁的赵了戴着耳机打开监听接收器，四十一岁的荀未来双手插兜站在旁边一起听；画面切至长林市街边一家贴着“宫保鸡丁 9元”海报的家常小面馆内，母亲刘美奕正与十六岁的赵左右、徐图图围坐在小桌旁吃面。 刘美奕放下筷子，端着面碗沉默了片刻，抬起头神色平静却认真地向……</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17-6　外　东湖公园尖顶礼拜堂雪夜木栈道·街头肉铺与水果摊 — 夜</w:t>
              <w:br/>
              <w:t>（共 22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(#077)）】全景 (LS)｜高位/平视主镜头｜横移摇镜建立空间轴线｜画面：同一片静谧的雪夜下，东湖公园三角尖顶礼拜堂前的林间木栈道上，白雪皑皑。身穿浅蓝色毛绒大衣、戴着白色卡通连指手套的十六岁徐图图坐在长椅上，看着身旁穿棕色羽绒服的十六岁赵左右，语气里带着一丝排练结束后的小失落。｜光影声效：3200K实用暖光与暗夜蓝调交织｜夜色环境音与同期声</w:t>
              <w:br/>
              <w:t>▸ 【收尾/高潮镜（S06-22</w:t>
              <w:br/>
              <w:t>(#098)）】中近景 (MCU)｜手持/斯坦尼康跟拍｜急推与环绕运动机位｜画面：徐图图背对着他闭上眼深吸了一口气，嘴上娇嗔了一句“神经，你快回去吧，不去了，晚安”，快步跑上了红色铁楼梯。赵左右失落地转过身慢慢往回走；然而刚走出几步，站在二楼铁梯转角处的徐图图突然红着眼眶转过身，冲着他的背影大声喊道——｜光影声效：3200K实用暖光与暗夜蓝调交织｜夜色环境音与同期声</w:t>
              <w:br/>
              <w:t>▸ 【导演场面调度与视听基调】同一片静谧的雪夜下，东湖公园三角尖顶礼拜堂前的林间木栈道上，白雪皑皑。身穿浅蓝色毛绒大衣、戴着白色卡通连指手套的十六岁徐图图坐在长椅上，看着身旁穿棕色羽绒服的十六岁赵左右，语气里带着一丝排练结束后的小失落。 赵左右双手插在羽绒服兜里，呼出一团白气，笑着安慰她。</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17-7　外/内　长林八中操场铁围栏·体育馆·话剧社道具室与高一十班教室 — 夜</w:t>
              <w:br/>
              <w:t>（共 15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(#099)）】大远景 / 全景 (ELS / LS)｜高位/平视主镜头｜横移摇镜建立空间轴线｜画面：深夜的长林市第八中学操场铁围栏外，十六岁的赵左右带着徐图图踩着垃圾桶爬上铁栅栏顶端，倒数着“一、二、三”，两人手拉着手一跃跳进白雪覆盖的校园操场！｜光影声效：3200K实用暖光与暗夜蓝调交织｜夜色环境音与同期声</w:t>
              <w:br/>
              <w:t>▸ 【收尾/高潮镜（S07-15</w:t>
              <w:br/>
              <w:t>(#113)）】中近景 (MCU)｜轴线内侧过肩机位｜正反打 (OTS) 焦点切换｜画面：赵左右得意地一扬眉毛，随即眼神忽然变得有些怀念。｜光影声效：3200K实用暖光与暗夜蓝调交织｜夜色环境音与同期声</w:t>
              <w:br/>
              <w:t>▸ 【导演场面调度与视听基调】深夜的长林市第八中学操场铁围栏外，十六岁的赵左右带着徐图图踩着垃圾桶爬上铁栅栏顶端，倒数着“一、二、三”，两人手拉着手一跃跳进白雪覆盖的校园操场！ 空旷无人的雪地操场上，徐图图张开双臂欢快地奔跑转圈，兴奋地大喊。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17-8　内/外　酒店套房客厅与飞霞路风雪公用电话亭 — 夜</w:t>
              <w:br/>
              <w:t>（共 10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(#114)）】全景 (LS)｜高位/平视主镜头｜横移摇镜建立空间轴线｜画面：同一时刻，酒店套房内（白板上写着“沉浸式梦境”并贴满时间线照片），六十六岁的赵了与四十一岁的荀未来从走廊走回客厅。荀未来脱下黑色大衣，疲惫地瘫坐进沙发里。赵了站在客厅中央，如释重负地微笑感叹。｜光影声效：3200K实用暖光与暗夜蓝调交织｜夜色环境音与同期声</w:t>
              <w:br/>
              <w:t>▸ 【收尾/高潮镜（S08-10</w:t>
              <w:br/>
              <w:t>(#123)）】中景 (MS)｜主观视角 (POV) / 叠化转场运镜｜画面：电话亭内，对菠萝蛋白酶重度过敏的六十六岁赵了瞬间呼吸急促、心脏剧痛，他双手死死揪住自己的胸口，发出一声痛苦的闷哼，顺着冰冷的电话亭玻璃滑倒在地，彻底失去了意识！｜光影声效：3200K实用暖光与暗夜蓝调交织｜夜色环境音与同期声</w:t>
              <w:br/>
              <w:t>▸ 【导演场面调度与视听基调】同一时刻，酒店套房内（白板上写着“沉浸式梦境”并贴满时间线照片），六十六岁的赵了与四十一岁的荀未来从走廊走回客厅。荀未来脱下黑色大衣，疲惫地瘫坐进沙发里。赵了站在客厅中央，如释重负地微笑感叹。 荀未来从沙发上撑起身子，毫不犹豫地摇了摇头。</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在《三人行》全24集的宏观叙事版图中，EP17《不速之客》不仅高密度完成了上述 8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在陪伴母亲排练与放弃内定女主的事件中学会了真正的正直与善良；在雪夜木栈道与话剧社道具室与徐图图的“贴背取暖、寻宝抱雪人”中，两人的青春恋情达至最纯净美好的境界。</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在古堡展现出优秀的商业演讲才华（“电影是生命的延长”），却因得意忘形说漏嘴引来2058年的灭顶之灾；在听到母亲刘美奕宁可放弃女主角也不愿仗势欺人顶替别人时，深受震撼。</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在听到刘美奕当面说“谢谢你为我所做的一切”时老怀大慰，觉得此行已无遗憾准备回2058年，却在飞霞路电话亭外遭实习生小雪菠萝汁毒针暗算倒地。</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刘美奕“不顶替别人、哪怕去小剧组跑龙套演妈妈也开心”的选择，立住了全剧最端正善良的母亲品格；小雪则彻底暴露出2058职场菜鸟为保转正饭碗不择手段的狠辣面目。</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【高洁母德共鸣】：刘美奕主动放弃走后门得来的女一号，守住清白底线；② 【极致青春纯爱】：木栈道贴背取暖“力的作用是相互的”＋道具室发光大雪人；③ 【暗夜惊悚尾钩】：电话亭外小雪用菠萝汁注射器刺倒66岁赵了。</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S01 @ 00:45.0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【当集全身穿搭、骨相神态与表演实证】透明圆框眼镜、紫连帽卫衣配黑羽绒马甲</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 xml:space="preserve">S01 @ 01:58.0 </w:t>
              <w:br/>
              <w:t>（场次：特约演员）</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【当集全身穿搭、骨相神态与表演实证】挽发髻插发簪、金丝眼镜、灰西装打领带</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 xml:space="preserve">S02 @ 05:45.0 </w:t>
              <w:br/>
              <w:t>（场次：特约演员）</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【当集全身穿搭、骨相神态与表演实证】流线型现代访谈室隔桌对谈</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 xml:space="preserve">S02 @ 07:45.0 </w:t>
              <w:br/>
              <w:t>（场次：特约演员）</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【当集全身穿搭、骨相神态与表演实证】挽发髻插发簪、驼色风衣内搭白衬衫高领</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S03 @ 08:55.0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【当集全身穿搭、骨相神态与表演实证】黑西装大衣、白衬衫黑领带、诚恳复述</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 xml:space="preserve">S03 @ 10:45.0 </w:t>
              <w:br/>
              <w:t>（场次：特约演员）</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【当集全身穿搭、骨相神态与表演实证】靠书桌椅背、目光炽热阐述“消灭所有未知”</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 xml:space="preserve">S04 @ 13:52.0 </w:t>
              <w:br/>
              <w:t>（场次：特约演员）</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【当集全身穿搭、骨相神态与表演实证】眼神凌厉逼近荀未来揭穿“罗明/王图图”谎言</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 xml:space="preserve">S04 @ 15:55.0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【当集全身穿搭、骨相神态与表演实证】工位前接听“母后”电话后眼神决绝开启通道</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