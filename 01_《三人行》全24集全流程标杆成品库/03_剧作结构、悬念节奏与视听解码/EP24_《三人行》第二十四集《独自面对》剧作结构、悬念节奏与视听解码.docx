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《三人行》EP24《独自面对》（大结局）　剧作结构、悬念节奏与视听解码</w:t>
      </w:r>
    </w:p>
    <w:p>
      <w:pPr>
        <w:spacing w:before="0" w:after="280" w:line="384" w:lineRule="auto"/>
        <w:jc w:val="center"/>
      </w:pPr>
      <w:r>
        <w:rPr>
          <w:rFonts w:ascii="Times New Roman" w:hAnsi="Times New Roman" w:eastAsia="宋体"/>
          <w:b w:val="0"/>
          <w:color w:val="5A5A5A"/>
          <w:sz w:val="20"/>
        </w:rPr>
        <w:t>全集戏剧场次：共 14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第24集大结局《独自面对》用长达65分钟的宏大篇幅，对全剧“穿越改命”母题完成了一次震撼灵魂的哲学反转：</w:t>
      </w:r>
    </w:p>
    <w:p>
      <w:pPr>
        <w:spacing w:before="60" w:after="100" w:line="384" w:lineRule="auto"/>
        <w:ind w:firstLine="420"/>
        <w:jc w:val="left"/>
      </w:pPr>
      <w:r>
        <w:rPr>
          <w:rFonts w:ascii="Times New Roman" w:hAnsi="Times New Roman" w:eastAsia="宋体"/>
          <w:b w:val="0"/>
          <w:color w:val="141414"/>
          <w:sz w:val="21"/>
        </w:rPr>
        <w:t>1. “全知者”的困境与步步溃败（2009–2012）：在EP23末尾侥幸保住三代人全知记忆的赵左右，原以为自己手握未来剧本就能逆天改命。然而在华彩艺术学院四试考场上，当主考官问出“你的作品是艺术品还是商品”时，他脑中16岁的赤诚、41岁的商业算计与66岁的沧桑发生剧烈撕扯，脱口说出“因为时间……我得赚钱啊”，因无法“自洽”而落榜；高考因数学最后一题掉进陷阱差5分考了570分；填志愿又因父亲赵东来勾选“服从调剂”而被强行调剂回北京云都大学计算机应用专业！</w:t>
      </w:r>
    </w:p>
    <w:p>
      <w:pPr>
        <w:spacing w:before="60" w:after="100" w:line="384" w:lineRule="auto"/>
        <w:ind w:firstLine="420"/>
        <w:jc w:val="left"/>
      </w:pPr>
      <w:r>
        <w:rPr>
          <w:rFonts w:ascii="Times New Roman" w:hAnsi="Times New Roman" w:eastAsia="宋体"/>
          <w:b w:val="0"/>
          <w:color w:val="141414"/>
          <w:sz w:val="21"/>
        </w:rPr>
        <w:t>2. 82岁老年余博士的醍醐灌顶与41岁荀未来的自我献祭：当2012年冬大三的赵左右在雪夜木栈道对着微笑的雪人崩溃痛哭（“我什么也改变不了，二十年后我也救不了图图”），2058年实验室里的老年余博士向荀未来道破了全剧最深刻的哲理——“你们非要和秩序对着来，美其名曰改命。实际上，强行灌输给小赵这么多不属于他这个年纪的东西，到头来什么都改变不了，唯独害了他。他已经不会生活了，满脑子只有未来，只有命运。可如果一个人什么都知道，真的会活得更好吗？”</w:t>
      </w:r>
    </w:p>
    <w:p>
      <w:pPr>
        <w:spacing w:before="60" w:after="100" w:line="384" w:lineRule="auto"/>
        <w:ind w:firstLine="420"/>
        <w:jc w:val="left"/>
      </w:pPr>
      <w:r>
        <w:rPr>
          <w:rFonts w:ascii="Times New Roman" w:hAnsi="Times New Roman" w:eastAsia="宋体"/>
          <w:b w:val="0"/>
          <w:color w:val="141414"/>
          <w:sz w:val="21"/>
        </w:rPr>
        <w:t>3. “原来未知，才是未来”：41岁的荀未来终于明白，真正困住少年的不是时间，而是来自未来的功利焦虑与宿命恐惧。于是在母校覆雪操场上，荀未来以“陪小赵堆完最后一个雪人”作为定位信号，请求余博士清除了他们灌输给小赵的所有未来记忆，把那个莽撞、赤诚、对明天一无所知却永远敢于为爱冲锋的少年还给了他自己！</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当青年赵左右忘掉一切未来预言、擦干眼泪走出操场后，大结局在最后十分钟完成了令人拍案叫绝的双重闭环：</w:t>
      </w:r>
    </w:p>
    <w:p>
      <w:pPr>
        <w:spacing w:before="60" w:after="100" w:line="384" w:lineRule="auto"/>
        <w:ind w:firstLine="420"/>
        <w:jc w:val="left"/>
      </w:pPr>
      <w:r>
        <w:rPr>
          <w:rFonts w:ascii="Times New Roman" w:hAnsi="Times New Roman" w:eastAsia="宋体"/>
          <w:b w:val="0"/>
          <w:color w:val="141414"/>
          <w:sz w:val="21"/>
        </w:rPr>
        <w:t>1. 左额角月牙疤与“暖雪”的诗意重演：在飞霞路雪夜，面对因赌鬼父亲徐家宝抢劫被捕而遭路人举翻盖手机偷拍羞辱的徐图图，不再有任何算计的赵左右凭着少年本能冲上去搏斗，被石块砸破左额角流血，拼死抢过手机删掉了视频！原来，那道贯穿全剧的左额角月牙疤从未消失，它从高二岁月路的偶然负伤，升华成了大三雪夜守护爱人尊严的荣耀勋章！而当他掏出手电筒照亮夜空飞雪（“你看，是暖雪”），即使没有了荀未来在天台摇造雪机，少年依然用自己的方式为女孩下了一场“暖雪”！</w:t>
      </w:r>
    </w:p>
    <w:p>
      <w:pPr>
        <w:spacing w:before="60" w:after="100" w:line="384" w:lineRule="auto"/>
        <w:ind w:firstLine="420"/>
        <w:jc w:val="left"/>
      </w:pPr>
      <w:r>
        <w:rPr>
          <w:rFonts w:ascii="Times New Roman" w:hAnsi="Times New Roman" w:eastAsia="宋体"/>
          <w:b w:val="0"/>
          <w:color w:val="141414"/>
          <w:sz w:val="21"/>
        </w:rPr>
        <w:t>2. 为什么时空修正永远卡在了 99%？——“因为长林市没有一个叫舒图的人！”：在原本的时间线里，徐图图之所以随母姓改名为“舒图”，是因为父亲抢劫入狱的视频与流言让她背负了难以磨灭的原生家庭羞耻感；而这一次，赵左右流血删视频的守护彻底解开了她的心结（“我爸做什么事跟我有什么关系啊，别人爱怎么说怎么说，老娘才不在乎呢！”）。徐图图坦坦荡荡地做了一辈子“徐图图”，从未改名叫“舒图”！</w:t>
      </w:r>
    </w:p>
    <w:p>
      <w:pPr>
        <w:spacing w:before="60" w:after="100" w:line="384" w:lineRule="auto"/>
        <w:ind w:firstLine="420"/>
        <w:jc w:val="left"/>
      </w:pPr>
      <w:r>
        <w:rPr>
          <w:rFonts w:ascii="Times New Roman" w:hAnsi="Times New Roman" w:eastAsia="宋体"/>
          <w:b w:val="0"/>
          <w:color w:val="141414"/>
          <w:sz w:val="21"/>
        </w:rPr>
        <w:t>3. 骗过时间的爱情奇迹：正因为世上再无背负阴影的“舒图”，只有幸福活到2033年、在结婚纪念日收到【赵左右一票 投给徐图图】选票的妻子“徐图图”，2058年老年余博士的时空修正程序永远找不到“2033年舒图之死”这最后1%的修正节点，进度条永恒定格在了【99%】！</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孔子像前陈明的复学书包与王一漫收回的红金钢笔</w:t>
              <w:br/>
              <w:t>（24-1至24-3场）</w:t>
            </w:r>
          </w:p>
        </w:tc>
        <w:tc>
          <w:tcPr>
            <w:tcW w:type="dxa" w:w="5184"/>
            <w:tcMar>
              <w:top w:w="70" w:type="dxa"/>
              <w:bottom w:w="70" w:type="dxa"/>
              <w:left w:w="100" w:type="dxa"/>
              <w:right w:w="100" w:type="dxa"/>
            </w:tcMar>
            <w:shd w:fill="FFFFFF"/>
          </w:tcPr>
          <w:p>
            <w:pPr>
              <w:jc w:val="left"/>
            </w:pPr>
            <w:r>
              <w:rPr>
                <w:rFonts w:ascii="宋体" w:hAnsi="宋体"/>
                <w:b w:val="0"/>
              </w:rPr>
              <w:t>2009年秋陈明背着书包在孔子像前阳光复学（“谢谢你的字条，字丑了点”）；罗爱文赴德留学坚持学造新能源汽车；王一漫在飘雪连廊收回红金钢笔，与小赵许下“顶峰相见”之约。</w:t>
            </w:r>
          </w:p>
        </w:tc>
      </w:tr>
      <w:tr>
        <w:tc>
          <w:tcPr>
            <w:tcW w:type="dxa" w:w="5184"/>
            <w:tcMar>
              <w:top w:w="70" w:type="dxa"/>
              <w:bottom w:w="70" w:type="dxa"/>
              <w:left w:w="100" w:type="dxa"/>
              <w:right w:w="100" w:type="dxa"/>
            </w:tcMar>
            <w:shd w:fill="F5F7FA"/>
          </w:tcPr>
          <w:p>
            <w:pPr>
              <w:jc w:val="left"/>
            </w:pPr>
            <w:r>
              <w:rPr>
                <w:rFonts w:ascii="黑体" w:hAnsi="黑体"/>
                <w:b/>
              </w:rPr>
              <w:t>华彩艺考落榜单、云都大学计算机系调剂通知书与啤酒瓶/微笑雪人</w:t>
              <w:br/>
              <w:t>（24-5至24-9场）</w:t>
            </w:r>
          </w:p>
        </w:tc>
        <w:tc>
          <w:tcPr>
            <w:tcW w:type="dxa" w:w="5184"/>
            <w:tcMar>
              <w:top w:w="70" w:type="dxa"/>
              <w:bottom w:w="70" w:type="dxa"/>
              <w:left w:w="100" w:type="dxa"/>
              <w:right w:w="100" w:type="dxa"/>
            </w:tcMar>
            <w:shd w:fill="F5F7FA"/>
          </w:tcPr>
          <w:p>
            <w:pPr>
              <w:jc w:val="left"/>
            </w:pPr>
            <w:r>
              <w:rPr>
                <w:rFonts w:ascii="宋体" w:hAnsi="宋体"/>
                <w:b w:val="0"/>
              </w:rPr>
              <w:t>背负四年全知记忆的赵左右沦为“不敢犯错的囚徒”：华彩艺考落榜、高考602分被调剂回北京云都大学计算机系；2012冬夜，20岁的赵左右拎着啤酒瓶走在公园木栈道上，冲路边微笑的雪人崩溃哭喊：“笑什么？我问你笑什么！连我今天会崩溃你也算到了吧？”——与EP01开篇1998雪夜失控成年陌生男人拿酒瓶指雪人怒骂踹碎形成跨越24集的宿命微镜像！</w:t>
            </w:r>
          </w:p>
        </w:tc>
      </w:tr>
      <w:tr>
        <w:tc>
          <w:tcPr>
            <w:tcW w:type="dxa" w:w="5184"/>
            <w:tcMar>
              <w:top w:w="70" w:type="dxa"/>
              <w:bottom w:w="70" w:type="dxa"/>
              <w:left w:w="100" w:type="dxa"/>
              <w:right w:w="100" w:type="dxa"/>
            </w:tcMar>
            <w:shd w:fill="FFFFFF"/>
          </w:tcPr>
          <w:p>
            <w:pPr>
              <w:jc w:val="left"/>
            </w:pPr>
            <w:r>
              <w:rPr>
                <w:rFonts w:ascii="黑体" w:hAnsi="黑体"/>
                <w:b/>
              </w:rPr>
              <w:t>母校覆雪操场的第三个雪人与清除预知记忆白光</w:t>
              <w:br/>
              <w:t>（24-10场）</w:t>
            </w:r>
          </w:p>
        </w:tc>
        <w:tc>
          <w:tcPr>
            <w:tcW w:type="dxa" w:w="5184"/>
            <w:tcMar>
              <w:top w:w="70" w:type="dxa"/>
              <w:bottom w:w="70" w:type="dxa"/>
              <w:left w:w="100" w:type="dxa"/>
              <w:right w:w="100" w:type="dxa"/>
            </w:tcMar>
            <w:shd w:fill="FFFFFF"/>
          </w:tcPr>
          <w:p>
            <w:pPr>
              <w:jc w:val="left"/>
            </w:pPr>
            <w:r>
              <w:rPr>
                <w:rFonts w:ascii="宋体" w:hAnsi="宋体"/>
                <w:b w:val="0"/>
              </w:rPr>
              <w:t>41岁荀未来重返2012冬夜，在82岁余博士“如果一个人什么都知道，真的会活得更好吗”的点醒下，陪20岁小赵在操场堆完丑雪人，以此为坐标请余博士清除小赵脑中所有未来预知记忆，归还“原来未知，才是未来”；失忆后的小赵笑骂“这雪人也太丑了吧，这是我堆的？”并蹲下修补雪人。</w:t>
            </w:r>
          </w:p>
        </w:tc>
      </w:tr>
      <w:tr>
        <w:tc>
          <w:tcPr>
            <w:tcW w:type="dxa" w:w="5184"/>
            <w:tcMar>
              <w:top w:w="70" w:type="dxa"/>
              <w:bottom w:w="70" w:type="dxa"/>
              <w:left w:w="100" w:type="dxa"/>
              <w:right w:w="100" w:type="dxa"/>
            </w:tcMar>
            <w:shd w:fill="F5F7FA"/>
          </w:tcPr>
          <w:p>
            <w:pPr>
              <w:jc w:val="left"/>
            </w:pPr>
            <w:r>
              <w:rPr>
                <w:rFonts w:ascii="黑体" w:hAnsi="黑体"/>
                <w:b/>
              </w:rPr>
              <w:t>飞霞路雪夜被砸碎的偷拍翻盖手机、小手电筒暖雪与99%修正卡死屏</w:t>
              <w:br/>
              <w:t>（24-11至24-12场）</w:t>
            </w:r>
          </w:p>
        </w:tc>
        <w:tc>
          <w:tcPr>
            <w:tcW w:type="dxa" w:w="5184"/>
            <w:tcMar>
              <w:top w:w="70" w:type="dxa"/>
              <w:bottom w:w="70" w:type="dxa"/>
              <w:left w:w="100" w:type="dxa"/>
              <w:right w:w="100" w:type="dxa"/>
            </w:tcMar>
            <w:shd w:fill="F5F7FA"/>
          </w:tcPr>
          <w:p>
            <w:pPr>
              <w:jc w:val="left"/>
            </w:pPr>
            <w:r>
              <w:rPr>
                <w:rFonts w:ascii="宋体" w:hAnsi="宋体"/>
                <w:b w:val="0"/>
              </w:rPr>
              <w:t>全剧终极闭环锁眼：回归未知的20岁赵左右在飞霞路雪夜偶遇因父入狱遭路人举翻盖手机偷拍羞辱的徐图图，凭本能冲上去搏斗、左额被石块砸破流血重留月牙疤、当面删光偷拍视频并用小手电筒照亮“暖雪”！徐图图彻底解开羞耻心结（“别人爱怎么说怎么说，老娘才不在乎呢”），这一世终生未改名“舒图”；2033年结婚纪念日她收到装裱的【赵左右一票 投给徐图图】选票，而2058年时空修正进度因“2033查无舒图”永恒卡死在【99%】！</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多角色跨时空认知差与戏剧反讽设计（C账）：【从“全知诅咒”到“归还未知”，用“徐图图不改名”卡死99%时间修正的终极哲学破局】① 全知记忆的残酷反讽：观众与赵左右原以为保住三代全知记忆就能开挂逆袭，殊不知背负着41岁功利心（“我得赚钱啊”）与66岁宿命恐惧的18岁少年彻底丧失了“自洽”与生活能力，在2010华彩艺考四试落榜、高考改错数学压轴题痛失5分、更因父亲勾选“服从调剂”被命运硬生生推回原初起点【北京云都大学计算机应用系】，在大学三年活成崩溃绝望的行尸走肉！② 老年余博士的点醒与母校操场清除记忆：82岁余博士用“如果一个人什么都知道，真的会活得更好吗”点醒荀未来，荀未来在2012冬八中操场陪20岁小赵堆完第三个雪人并清除其全部预知记忆（“原来未知，才是未来”）；③ 99%永恒定格的终极锁眼：为什么2058时空修正永远卡在99%？因为回归未知的20岁赵左右在2012冬飞霞路雪夜凭少年本能冲上去与偷拍男流血搏斗（左额重留月牙疤）、删光羞辱视频、用手电筒照亮“暖雪”，彻底解开了徐图图因父抢劫产生的羞耻心结（“我爸做什么事跟我有什么关系，老娘才不在乎呢”）——她这一世堂堂正正叫了一辈子“徐图图”，从未改名“舒图”，导致2033年长林市“查无舒图”，骗过了时间！</w:t>
      </w:r>
    </w:p>
    <w:p>
      <w:pPr>
        <w:spacing w:before="60" w:after="100" w:line="384" w:lineRule="auto"/>
        <w:ind w:firstLine="420"/>
        <w:jc w:val="left"/>
      </w:pPr>
      <w:r>
        <w:t>• 起承转合五幕戏剧节拍与冷开场/强尾钩排布（B账）：• 冷开场与第一幕（24-1至24-4）：2009秋清晨，走出阴霾的陈明背着书包在八中孔子像前阳光复学（“谢谢你的字条，字丑了点”）；高三（2）班早读全班齐诵韩愈《师说》“三人行，则必有我师”完成全剧终极点题！罗爱文辞行飞往德国改学新能源汽车（约好未来与陈明合作研究自动驾驶）；2009冬飘雪连廊下小赵将红金英雄钢笔归还王一漫，用“发一次疯”鼓励她考外交学院定下“顶峰相见”之约；广播站里小赵带变态辣麻辣烫陪徐图图完成高三最后一次脱稿广播； • 第二幕（24-5至24-8）：2010春北京华彩艺术学院编导四试考场，小赵播放《孤独的饭桶》却在考官问“艺术品还是商品”时脱口说出“我得赚钱啊”，获考官赠言“先学会自洽”并最终四试落榜；2010夏高考毕业火锅宴上陈明拆解数学选择题压轴题双重陷阱（选B，小赵改错痛失5分考570分）；1449室里小赵温柔劝阻高考失利的徐图图不要为他去北京读专科，助她留在长林大学读工商管理；查录取结果时因父亲赵东来勾选“服从调剂”，小赵仍被【北京云都大学计算机应用系】录取！ • 第三幕（24-9至24-10）：2010—2012年大学三年里，背负全知记忆的小赵沦为麻木绝望的宿命囚徒，2012冬大三寒假返乡夜在公园林间木栈道拎着啤酒瓶对着微笑雪人崩溃哭喊“笑什么？我问你笑什么！”（与EP01开篇1998雪夜失控成年陌生男人拿酒瓶指雪人怒骂踹碎形成跨越24集的宿命微镜像）；次日在长林八中覆雪大操场，41岁的荀未来再次穿越归来，陪20岁的小赵并肩堆完第三个雪人，在2058年82岁余博士配合下清除了小赵脑海中的全部预知记忆（“去做回那个莽撞的少年吧，或许最后的变数，反而在这未知之中呢。原来未知，才是未来”）； • 第四幕（24-11）：终极破局之战——当晚飞霞路小区风雪夜，忘却一切功利算计、变回纯粹莽撞少年的20岁赵左右陪徐图图走在街头，恰逢徐图图赌鬼生父徐家宝抢劫大妈钱包被押上警车！面对举翻盖手机偷拍羞辱徐图图的围观男，赵左右猛冲上去将其扑倒在雪地殊死搏斗，左额角被石块砸得鲜血淋漓（月牙疤正式烙印归位），死死抱住对方大腿夺下手机当面删光偷拍视频，并掏出小手电筒照向夜空飘雪（“你看，是暖雪”）；徐图图彻底解开羞耻心结，骄傲喊出：“不怕！我爸做什么事跟我有什么关系啊，别人爱怎么说怎么说，老娘才不在乎呢！” • 第五幕大结局（24-12至24-14）：跨越21年来到全新2033年温馨之家客厅，41岁的徐图图安然健在，在结婚纪念日为丈夫赵左右戴上白色叉眼笑脸毛线帽，赵左右送上珍藏25年的广播站选票【赵左右一票 投给徐图图】；2058年时空修正中心主控屏永远卡死在【99%】，助理汇报“2033年长林市没有一个叫舒图的人”，82岁余博士震撼微笑：“难道……舒图真的骗过了时间？”；片尾画廊【一切都会好起来的】与寒假岁月潭野营买巧克力饼干棒声音彩蛋圆满收官！</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t>【本集客观时间线事件链】：2009秋陈明收到门缝纸条阳光复学，高三早读齐诵《师说》“三人行，则必有我师”终极点题；然而背负全知记忆的赵左右在2010艺考落榜、高考570分被调剂回计算机系，2012冬雪夜拎着啤酒瓶对微笑雪人崩溃哭喊“笑什么？我问你笑什么！”（呼应EP01开篇1998雪夜拿酒瓶踹雪人的失控陌生人）；82岁余博士点醒荀未来“如果一个人什么都知道，真的会活得更好吗”，荀未来在八中操场陪小赵堆完最后一个雪人并请求清除小赵全部未来记忆（“原来未知，才是未来”）；回归未知的20岁赵左右在飞霞路雪夜为护徐图图流血重留月牙疤、删偷拍视频、手电筒照亮“暖雪”，令她终生坦荡名叫“徐图图”从未改名“舒图”；全新2033年41岁赵左右送上珍藏25年的选票，2058时空修正永远卡在【99%】完美收官！</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14 个标准戏剧场次：由【24-1　内/外　501室赵左右家·长林八中孔子雕像广场与高三（2）班教室 — 日】建立黄金冷开场悬念钩子，经片头曲（OP）定调后，在中段【24-8　内/外　501室卧室查录取结果·行驶的公交车内与北京云都大学校园（2010秋—2012） — 日/夜】完成核心戏剧转折，最终于【24-14　外/内　片尾名场面画廊回顾与寒假岁月潭野营声音彩蛋（ED） — 日/夜】引爆片尾强断章尾钩（Cliffhanger）。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【从“全知诅咒”到“归还未知”，用“徐图图不改名”卡死99%时间修正的终极哲学破局】① 全知记忆的残酷反讽：观众与赵左右原以为保住三代全知记忆就能开挂逆袭，殊不知背负着41岁功利心（“我得赚钱啊”）与66岁宿命恐惧的18岁少年彻底丧失了“自洽”与生活能力，在2010华彩艺考四试落榜、高考改错数学压轴题痛失5分、更因父亲勾选“服从调剂”被命运硬生生推回原初起点【北京云都大学计算机应用系】，在大学三年活成崩溃绝望的行尸走肉！② 老年余博士的点醒与母校操场清除记忆：82岁余博士用“如果一个人什么都知道，真的会活得更好吗”点醒荀未来，荀未来在2012冬八中操场陪20岁小赵堆完第三个雪人并清除其全部预知记忆（“原来未知，才是未来”）；③ 99%永恒定格的终极锁眼：为什么2058时空修正永远卡在99%？因为回归未知的20岁赵左右在2012冬飞霞路雪夜凭少年本能冲上去与偷拍男流血搏斗（左额重留月牙疤）、删光羞辱视频、用手电筒照亮“暖雪”，彻底解开了徐图图因父抢劫产生的羞耻心结（“我爸做什么事跟我有什么关系，老娘才不在乎呢”）——她这一世堂堂正正叫了一辈子“徐图图”，从未改名“舒图”，导致2033年长林市“查无舒图”，骗过了时间！</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t>• 冷开场与第一幕（24-1至24-4）：2009秋清晨，走出阴霾的陈明背着书包在八中孔子像前阳光复学（“谢谢你的字条，字丑了点”）；高三（2）班早读全班齐诵韩愈《师说》“三人行，则必有我师”完成全剧终极点题！罗爱文辞行飞往德国改学新能源汽车（约好未来与陈明合作研究自动驾驶）；2009冬飘雪连廊下小赵将红金英雄钢笔归还王一漫，用“发一次疯”鼓励她考外交学院定下“顶峰相见”之约；广播站里小赵带变态辣麻辣烫陪徐图图完成高三最后一次脱稿广播；</w:t>
              <w:br/>
              <w:t>• 第二幕（24-5至24-8）：2010春北京华彩艺术学院编导四试考场，小赵播放《孤独的饭桶》却在考官问“艺术品还是商品”时脱口说出“我得赚钱啊”，获考官赠言“先学会自洽”并最终四试落榜；2010夏高考毕业火锅宴上陈明拆解数学选择题压轴题双重陷阱（选B，小赵改错痛失5分考570分）；1449室里小赵温柔劝阻高考失利的徐图图不要为他去北京读专科，助她留在长林大学读工商管理；查录取结果时因父亲赵东来勾选“服从调剂”，小赵仍被【北京云都大学计算机应用系】录取！</w:t>
              <w:br/>
              <w:t>• 第三幕（24-9至24-10）：2010—2012年大学三年里，背负全知记忆的小赵沦为麻木绝望的宿命囚徒，2012冬大三寒假返乡夜在公园林间木栈道拎着啤酒瓶对着微笑雪人崩溃哭喊“笑什么？我问你笑什么！”（与EP01开篇1998雪夜失控成年陌生男人拿酒瓶指雪人怒骂踹碎形成跨越24集的宿命微镜像）；次日在长林八中覆雪大操场，41岁的荀未来再次穿越归来，陪20岁的小赵并肩堆完第三个雪人，在2058年82岁余博士配合下清除了小赵脑海中的全部预知记忆（“去做回那个莽撞的少年吧，或许最后的变数，反而在这未知之中呢。原来未知，才是未来”）；</w:t>
              <w:br/>
              <w:t>• 第四幕（24-11）：终极破局之战——当晚飞霞路小区风雪夜，忘却一切功利算计、变回纯粹莽撞少年的20岁赵左右陪徐图图走在街头，恰逢徐图图赌鬼生父徐家宝抢劫大妈钱包被押上警车！面对举翻盖手机偷拍羞辱徐图图的围观男，赵左右猛冲上去将其扑倒在雪地殊死搏斗，左额角被石块砸得鲜血淋漓（月牙疤正式烙印归位），死死抱住对方大腿夺下手机当面删光偷拍视频，并掏出小手电筒照向夜空飘雪（“你看，是暖雪”）；徐图图彻底解开羞耻心结，骄傲喊出：“不怕！我爸做什么事跟我有什么关系啊，别人爱怎么说怎么说，老娘才不在乎呢！”</w:t>
              <w:br/>
              <w:t>• 第五幕大结局（24-12至24-14）：跨越21年来到全新2033年温馨之家客厅，41岁的徐图图安然健在，在结婚纪念日为丈夫赵左右戴上白色叉眼笑脸毛线帽，赵左右送上珍藏25年的广播站选票【赵左右一票 投给徐图图】；2058年时空修正中心主控屏永远卡死在【99%】，助理汇报“2033年长林市没有一个叫舒图的人”，82岁余博士震撼微笑：“难道……舒图真的骗过了时间？”；片尾画廊【一切都会好起来的】与寒假岁月潭野营买巧克力饼干棒声音彩蛋圆满收官！</w:t>
            </w:r>
          </w:p>
        </w:tc>
      </w:tr>
    </w:tbl>
    <w:p>
      <w:pPr>
        <w:spacing w:before="200" w:after="80" w:line="384" w:lineRule="auto"/>
        <w:jc w:val="left"/>
      </w:pPr>
      <w:r>
        <w:rPr>
          <w:rFonts w:ascii="Arial" w:hAnsi="Arial" w:eastAsia="黑体"/>
          <w:b/>
          <w:color w:val="192D55"/>
          <w:sz w:val="25"/>
        </w:rPr>
        <w:t>四、全集分场戏剧结构、冲突焦点与台词交锋全解（共 14 场）</w:t>
      </w:r>
    </w:p>
    <w:p>
      <w:pPr>
        <w:spacing w:before="60" w:after="100" w:line="384" w:lineRule="auto"/>
        <w:ind w:firstLine="420"/>
        <w:jc w:val="left"/>
      </w:pPr>
      <w:r>
        <w:rPr>
          <w:rFonts w:ascii="Times New Roman" w:hAnsi="Times New Roman" w:eastAsia="宋体"/>
          <w:b w:val="0"/>
          <w:color w:val="141414"/>
          <w:sz w:val="21"/>
        </w:rPr>
        <w:t>本集（EP24《独自面对》（大结局））全片共设 14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24-1　内/外　501室赵左右家·长林八中孔子雕像广场与高三（2）班教室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【出场人物】赵左右、刘美奕、赵东来、罗爱文、陈明、高三全班学生（齐诵）</w:t>
              <w:br/>
              <w:t>【本场戏剧功能与导演调度任务】片头龙标与“朝也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 刘美奕看了一眼墙上的挂钟，关切地询问。</w:t>
              <w:br/>
              <w:t>【完整剧情推进与动作细节】片头龙标与“朝也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 刘美奕看了一眼墙上的挂钟，关切地询问。 独自背负着三代人全部记忆的赵左右眼神沉稳而自律，微笑着向母亲解释。 穿着灰色格子家居服、嘴里含着牙刷泡沫的父亲赵东来凑到门边，欣慰地夸赞儿子。 赵左右扶了扶双肩包肩带，郑重地向父母许下承诺。 清晨的阳光洒进长林市第八中学校门与孔子雕像广场。身穿墨绿色羽绒服的罗爱文正垂头丧气地叹着气（“哎……”），并肩走来的赵左右拍了拍他的肩膀。 罗爱文哭丧着脸，向死党倾诉自己被父亲罗厂长否决了考大专当总工的梦想。 赵左右关切地追问：“出国？那你出国学啥专业啊？”罗爱文撇了撇嘴回答：</w:t>
              <w:br/>
              <w:t>【核心台词与潜台词交锋】赵左右：“咋了，妈？” ／ 刘美奕：“啊，没啥，我看七点半了闹铃还没响，怕你迟到了。” ／ 赵左右：“我六点就起了，复习了一下今天要求听写的单词，刚准备走。” ／ 赵东来：“哎呀，这么刻苦啊。” ／ 赵左右：“虽然决定了要艺考，但文化课也一定不会落下的，你们放心吧。” ／ 赵左右：“咋了？一直叹气。” ／ 罗爱文：“我的大专梦碎了。我爸知道之后把我臭骂了一顿，可能最后还是要出国了。” ／ 罗爱文：“还跟我爸掰扯呢。我是真想学技术，管人那套东西我不感兴趣。”</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24-2　外/内　片头曲《三人行》（OP）与大结局集名呈现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br/>
              <w:t>【完整剧情推进与动作细节】片头音乐响起，四十一岁的荀未来猛然睁开双眼，与十六岁的赵左右、六十六岁的赵了并肩立于漫天风雪的黑夜之中，猜拳出拳的定格画面与《三人行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24-3　内/外　长林八中高三教学楼走廊与冬日飘雪连廊（2009秋—2009冬）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【出场人物】罗爱文、赵左右、王一漫</w:t>
              <w:br/>
              <w:t>【本场戏剧功能与导演调度任务】画面浮现时间字标：2009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赵左右一怔，不舍地拉住……</w:t>
              <w:br/>
              <w:t>【完整剧情推进与动作细节】画面浮现时间字标：2009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赵左右一怔，不舍地拉住他。 罗爱文挠了挠头，爽朗地笑着摆手。 赵左右关切地追问他的专业去向。 罗爱文眼神坚定地透露了自己的破局计划。 深知未来新能源汽车浪潮的赵左右用力握住死党的手鼓励他。 罗爱文重重点头，笑着指向理科八班的方向，喊出了对赵左右未来的称呼。 目送罗爱文远去，赵左右转头望向墙上写满青春誓言的“决战高考”签名墙，眼底燃起希望（内心独白：“既然我是唯一的变数，那只要我一直保持干预，大家就都能有崭新的人生吧”）。</w:t>
              <w:br/>
              <w:t>【核心台词与潜台词交锋】罗爱文：“我后天就飞德国了，专门来跟大家告个别。” ／ 赵左右：“那么赶？那明天大家一起吃个饭吧。” ／ 罗爱文：“哎呀，来不及了。我爸明天还要带我去七大姑八大姨家挨个告别。等你以后有空来德国，我请你吃烤肠！” ／ 赵左右：“去德国……应该是去学技术吧？” ／ 罗爱文：“还是学管理。不过我争取过，没准能换专业。我还是想学造新能源汽车！” ／ 赵左右：“千万别放弃，一定要坚持下去啊！” ／ 罗爱文：“嗯。那我先去八班找明哥打个招呼，说不定我俩以后一块儿合作能研究什么自动驾驶呢。走了，赵导！” ／ 王一漫：“其实，我想考外交学院。大学有机会能到联合国见识一下，毕业了，也能去外交部工作。”</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24-4　内　长林八中广播站·教导主任戴娟办公室与501室赵左右卧室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【出场人物】赵左右、徐图图、戴娟、刘美奕</w:t>
              <w:br/>
              <w:t>【本场戏剧功能与导演调度任务】“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 徐图图吓了一跳……</w:t>
              <w:br/>
              <w:t>【完整剧情推进与动作细节】“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 徐图图吓了一跳，看着红油翻滚的麻辣烫瞪圆了眼睛。 赵左右把一次性筷子塞进她手里，温柔地哄着她。 徐图图半信半疑地夹起一大口塞进嘴里，下一秒，整张小脸瞬间辣得通红，张着嘴直哈气！ 赵左右忍着笑，指了指她手里的打印稿，道出了自己点“变态辣”的真正用意。 徐图图被他逗乐了，一边扇着风一边翻起高一旧账嗔怪他。 赵左右眼神无比真挚而温柔地注视着她，一字一顿地许诺。 广播预备铃响起，徐图图把碗推给赵左右（“那看你的了”）。赵左右走出广播室站在窗外操场上，隔着玻璃窗向她比了个加油的手势。广播室内的徐图图深吸一口气，彻底放下了那张死板的稿纸，对着麦克风露出了最自信明媚的笑容——</w:t>
              <w:br/>
              <w:t>【核心台词与潜台词交锋】赵左右：“我之前研究过，说人在紧张的时候，做点熟悉的事就没那么紧张了。你看我带了什么？” ／ 徐图图：“你胆子也太大了吧！这要被戴主任发现了，肯定要把你臭骂一顿。……我平时一点事都没有，可是到最后一次反而紧张死了，中午一口饭都没吃。” ／ 赵左右：“你一紧张就吃不下东西，吃不下东西就更紧张了。相信我，你只要一吃上，就会放松下来的。” ／ 徐图图：“好辣！你该不会点的变态辣吧？赵左右，你到底是帮我还是坑我啊？” ／ 赵左右：“上次在医院你不是说想吃变态辣？怎么样，这下辣得背不了稿子了吧？当然是帮你啊。没有稿子，你会发挥得更好。第一次你不是即兴的吗？我记得那次你讲的就是麻辣烫。” ／ 徐图图：“哼，可最后你也没把票投给我吧？嗯？” ／ 赵左右：“下次。下次有机会，我一定把票投给你。” ／ 徐图图：“大家好，欢迎来到八中之声，我叫徐图图。今年我也步入了高三的行列，所以，这是最后一次和大家广播了。和第一次一样，我没有准备稿件。那今天呢，要和大家讲的话题是……最近又在学校附近发现了几家不错的馆子，尤其是一家做酱大骨的，简直是极品。大家高三也别过分紧张，保持好心情，吃好喝好才有力气学习嘛。”</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24-5　内　2010年北京华彩艺术学院专业面试考场与501室卧室（2010初春）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【出场人物】女主考官、白发男主考官、赵左右、刘美奕</w:t>
              <w:br/>
              <w:t>【本场戏剧功能与导演调度任务】画面浮现时间字标：2010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w:t>
              <w:br/>
              <w:t>【完整剧情推进与动作细节】画面浮现时间字标：2010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桶》系列视频——画面里徐图图正大口吃着卤肉饭和拉面，幸福地感叹“这个卤肉饭也太棒了！肉臊肥瘦比例刚好”。 坐在中间的女主考官抬手打断了视频播放，推了推眼镜发问。 赵左右合上笔记本一半，诚恳地回答：“剧情片和创意摄影倒是没有。但我觉得我刚刚放的这个视频，也算是一种艺术。”旁边的白发男主考官犀利地追问： 赵左右表明自己没上过培训机构，认真地讲述了自己高一失眠之夜看校园录像获得陪伴感的初衷。 女主考官若有所思地问道：“那我是不是可以理解为，你这个影片是在反映你们独生子女这一代普遍存在的孤独感较强的问题呢？”赵左右老实地摇了摇头： 白发男主考官身体前倾，抛出了直击灵魂的终极拷问—— 刹那间，考场周围的声音仿佛退潮般远去！意识流特写镜头下，十八岁的少年赵左右、四十一岁的中年荀未来与六十六岁的老年赵了三个年龄段的面孔在同一个棒球帽下疯狂交织闪现！他脑海里塞满了荀未来灌输的“流量变现、商业思维”与自己想要“赶快赚大钱买四环大房子改命”的功利执念，三种声音在脑中激烈冲撞，令他额头冷汗直冒，鬼使神差地脱口吼出了一句大实话： 考场内一片死寂。赵左右猛地回过神来，慌乱地摆手找补：“我说错了……当然，我也不完全是为了赚钱，我还是……</w:t>
              <w:br/>
              <w:t>【核心台词与潜台词交锋】女主考官：“好了可以了。你有没有带一些更具艺术表达的作品？比如你拍过的剧情片其中的一场戏，或者是创意摄影也可以。” ／ 白发男主考官：“是不是你的培训机构告诉你，这个东西叫做长镜头，就是艺术了？那艺术在哪呢？一个固定机位，大广角，几十分钟在拍一个女孩吃饭，有什么意义和表达呢？” ／ 赵左右：“其实是有天晚上，我躺在床上看着电脑里放的录的学校日常……觉得房间变得热闹起来，让人觉得夜晚不再漫长。是不是现在的人都需要陪伴？比如吃饭的时候，一个人吃饭多孤单啊。黍豆网上确实有很多人在看《孤独的饭桶》系列，这样一来这个视频就是有意义的。” ／ 赵左右：“我倒是没有想得那么深刻……就是觉得有人会有需要，包括我们自己，留下这样一段影像作为回忆，也很有意义吧。” ／ 白发男主考官：“按需求出发的那叫商业。那你觉得你提供的这个作品，是艺术品还是商品？” ／ 赵左右：“因为时间……我得赚钱啊！” ／ 白发男主考官：“小伙子，其实不管学习什么专业，首先先要学会一件事，叫做自洽。好了，出去把下一位同学叫进来吧。” ／ 刘美奕：“哎呀没事没事，这能到四试已经很了不起了。这又不是高考，咱艺考不行就走文化课呗，儿子学习那么好。”</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24-6　内　火锅店高考毕业聚餐与501室卧室高考查分（2010夏）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【出场人物】徐图图、赵左右、王一漫、陈明、赵东来、刘美奕</w:t>
              <w:br/>
              <w:t>【本场戏剧功能与导演调度任务】画面浮现时间字标：2010 夏。高考结束当晚，热气腾腾的火锅店里，身穿绿白条纹Polo衫的赵左右与身穿浅蓝衬衫背带裙的徐图图举起啤酒杯痛快碰撞：“干杯！好爽啊！”徐图图好奇地眨了眨眼： 赵左右仰头喝了一大口啤酒，感慨万千。</w:t>
              <w:br/>
              <w:t>【完整剧情推进与动作细节】画面浮现时间字标：2010 夏。高考结束当晚，热气腾腾的火锅店里，身穿绿白条纹Polo衫的赵左右与身穿浅蓝衬衫背带裙的徐图图举起啤酒杯痛快碰撞：“干杯！好爽啊！”徐图图好奇地眨了眨眼： 赵左右仰头喝了一大口啤酒，感慨万千。 徐图图笑着点头，想起后街那家已经搬走的砂锅麻辣烫店，有些遗憾地叹气。 赵左右微笑着望向她，憧憬着两人的北京之约。 徐图图开心答应：“好，到时候咱们就把这些稀奇古怪的东西都尝个遍！”这时，身穿白色海军领短袖的王一漫与身穿湖蓝色T恤的陈明一边争论着考题一边走进店里入座。 徐图图与赵左右对视一眼，同时傻眼了。 理科学霸陈明推了推眼镜，冷静地给出了降维打击般的标准解析—— 餐桌上瞬间陷入三秒钟的死寂。王一漫率先回过神来，豪爽地举起饮料杯打破沉默！</w:t>
              <w:br/>
              <w:t>【核心台词与潜台词交锋】徐图图：“嗯？你之前不是说喝酒找罪受吗？” ／ 赵左右：“我现在终于有点能感受到喝酒的快乐了。高考都结束了，还不得好好放肆一下。” ／ 徐图图：“只可惜，舒老板回老家了，以后再也吃不到那么好吃的麻辣烫了。” ／ 赵左右：“总要尝试新鲜事物的嘛。等咱们到了北京，先去尝尝豆汁儿。” ／ 王一漫：“就是数学选择题的最后一道题啊。那道题它一看就是陷阱，我还特意看了两遍呢！你们选的难道不是C吗？” ／ 赵左右：“啊？不是选A吗？对啊，我也选的A。” ／ 陈明：“这道题确实很狡猾。如果看出了是陷阱，就会选C，但其实踏入了另一个陷阱。正确答案是B。选A的我只能说是连陷阱都没看出来。” ／ 王一漫：“哎呀，不管了！不就才五分吗？事已至此，我们还是先庆祝了再说，嗯？干杯！”</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24-7　外/内　老式红砖家属楼外铁楼梯·徐图图家1449室卧室与501室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【出场人物】徐图图、赵左右</w:t>
              <w:br/>
              <w:t>【本场戏剧功能与导演调度任务】填完志愿后，赵左右走上红砖家属楼外侧的红色铁楼梯，敲响了一四四九室的大门：“图图，图图。”屋里传来徐图图低落的声音：“你进来吧。” 徐图图卧室内，身穿白色蕾丝长裙的徐图图失落地坐在床边地板上，赵左右走过去并排坐到她身旁。徐图图抬起头，强颜欢笑地看着他。</w:t>
              <w:br/>
              <w:t>【完整剧情推进与动作细节】填完志愿后，赵左右走上红砖家属楼外侧的红色铁楼梯，敲响了一四四九室的大门：“图图，图图。”屋里传来徐图图低落的声音：“你进来吧。” 徐图图卧室内，身穿白色蕾丝长裙的徐图图失落地坐在床边地板上，赵左右走过去并排坐到她身旁。徐图图抬起头，强颜欢笑地看着他。 赵左右一怔，关切地皱起眉。 徐图图低下头捏着裙角，小声说出了自己为了陪他去北京而做的妥协。 赵左右看着眼前这个愿意为了自己放弃梦想的女孩，心头既感动又心疼，认真地摇了摇头。 徐图图转过头，眼波盈盈地望向他，说出了一句无比纯粹的情话。 经历过三代人记忆洗礼的赵左右没有自私地接受这份牺牲，而是用最温柔也最清醒的语气劝导她守住自己的人生跑道。 徐图图眼圈微红，委屈地追问：“那我们北京的约定怎么办？”赵左右微笑着注视着她的眼睛，给出了跨越岁月的回答：</w:t>
              <w:br/>
              <w:t>【核心台词与潜台词交锋】徐图图：“我……我虽然没考好，但没关系，我们还是可以一起去北京的。” ／ 赵左右：“可这样的话，你就报不了北京那几个好的工商管理专业了。” ／ 徐图图：“那就不学工商管理了嘛。我都咨询过了，有几个冷门的专业，还是很好录取的。” ／ 赵左右：“我记得你和我说过，学会计，去四大会计师事务所工作，一直是你的梦想。” ／ 徐图图：“可是能和你在一个城市读大学，也是我的梦想啊。” ／ 赵左右：“可我希望你变好。不想你去学不喜欢的专业，未来做不喜欢的工作。长林大学的工商管理专业就非常好，以你的成绩，一定可以被录取的。” ／ 赵左右：“以后你还可以来北京读研，来北京工作。但我不想你为我走错了路，学不喜欢的专业，白白浪费四年。那我会内疚一辈子的。人生那么长，什么时候赴约都不迟。” ／ 赵左右：“嗯，当然会。我们还要每天发消息，每天打电话。下个月，我们一起去北京旅游，好不好？”</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24-8　内/外　501室卧室查录取结果·行驶的公交车内与北京云都大学校园（2010秋—2012）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【出场人物】赵左右、赵东来、赵左右（内心独白）、招办老师（电话音）</w:t>
              <w:br/>
              <w:t>【本场戏剧功能与导演调度任务】清晨微光中，十八岁的赵左右睁开眼，嘴里不停默念着：“录取、录取、录取……”电脑桌前，赵东来拿着一本笔记本遮住显示器下半截，与刘美奕、赵左右一起屏息凝神地将笔记本往下一点点挪开—— 当【录取】二字露出来的瞬间，一家三口同时欢呼击掌：“录了！录取了！恭喜儿子！”然而当赵东来彻底拿开笔……</w:t>
              <w:br/>
              <w:t>【完整剧情推进与动作细节】清晨微光中，十八岁的赵左右睁开眼，嘴里不停默念着：“录取、录取、录取……”电脑桌前，赵东来拿着一本笔记本遮住显示器下半截，与刘美奕、赵左右一起屏息凝神地将笔记本往下一点点挪开—— 当【录取】二字露出来的瞬间，一家三口同时欢呼击掌：“录了！录取了！恭喜儿子！”然而当赵东来彻底拿开笔记本、露出完整页面【`2010年吉林省普通高校招生考试录取结果查询｜院校名称：北京云都大学｜专业名称：计算机应用（调剂）｜学制：4年`】时，赵左右脸上的笑容瞬间凝固！ 赵东来挠了挠头，理所当然地解释自己替儿子做的决定。 赵左右如遭五雷轰顶，声音颤抖地吼道！ 赵东来还在乐呵呵地劝他：“计算机专业前景非常广阔！”赵左右却死死盯着屏幕上“计算机应用”五个字，浑身血液仿佛瞬间冻结——他清清楚楚地记得，四十一岁的荀未来原本的人生轨迹，就是在北京读的计算机专业！ 赵左右猛地推开椅子夺门而出，不顾父母在身后的惊呼，一路冲上一辆行驶的公交车，颤抖着掏出手机拨通了北京云都大学招生办的电话！ 电话那头的招办老师给出了冰冷而不可更改的答复： “嘟——嘟——”听筒里传来忙音。车窗外，一道刺目的火流星残影呼啸着划破长空！十八岁的赵左右握着手机站在摇晃的公交车厢中央，脸色惨白如纸，巨大的宿命无力感如海啸般将他彻底吞没——</w:t>
              <w:br/>
              <w:t>【核心台词与潜台词交锋】赵左右：“等等。这专业……怎么不是传播学啊？” ／ 赵东来：“哦，当时嘛，我让你勾选那个服从调剂，怕滑档。你也没说不同意啊。” ／ 赵左右：“你只说不会滑档我就没多想，我压根就不知道服从调剂是这个意思啊！” ／ 赵左右（内心独白）：“荀哥说过，我本来的专业就是计算机。怎么回事……怎么回事啊？时间修正……一定是时间修正……一定是时间修正！” ／ 赵左右：“你、你好，我想咨询一下，我明明是文科生，怎么会调剂到计算机应用专业呢？那我能自己选别的专业吗？或者，我还能退出来，再被第二志愿录取吗？” ／ 招办老师（电话音）：“我们学校这个专业是文理兼收的，内容比较偏向应用类。已经录取了的话，这个没办法。实在不行的话你可以复读，明年再考。” ／ 赵左右（内心独白）：“时间……荀哥……赵爷爷……我怎么才能对抗得了时间……做不到的……做不到的……”</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24-9　外/内　北京云都大学台阶·2012冬雪夜林间木栈道与501室客厅（2012冬）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【出场人物】赵左右（内心独白）、赵左右、赵东来</w:t>
              <w:br/>
              <w:t>【本场戏剧功能与导演调度任务】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 画面浮现时间字标：2012 冬。夜晚，白雪覆盖的公园林间木栈……</w:t>
              <w:br/>
              <w:t>【完整剧情推进与动作细节】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 画面浮现时间字标：2012 冬。夜晚，白雪覆盖的公园林间木栈道上路灯幽暗。已经二十岁、读大三的赵左右身穿深色连帽毛呢大衣，手里拎着一个啤酒瓶，步履踉跄地走在枯木林道中。四年来的压抑、孤独与眼睁睁看着一切滑向原轨的绝望在这一刻彻底决堤，他弯下腰痛苦地干呕低吼： 当他抬起满是泪痕的脸时，突然看见前方木栈道旁立着一个插着红胡萝卜鼻子、嘴角弯弯微笑的雪人。醉意与悲愤交加的赵左右跌跌撞撞地冲到雪人面前，仿佛把这个微笑的雪人当成了高高在上戏弄他的“时间”本身，指着雪人撕心裂肺地哭喊质问！ 赵左右无力地瘫坐在冰冷的木栈道台阶上，双手抱头，像个迷路的孩子一样放声痛哭。 一列绿皮火车呼啸着驶过白雪皑皑的北方铁轨。夜幕下，头戴深灰棒球帽、拖着行李箱的赵左右推开了长林五零一室的家门：“爸，妈。”正在沙发上看电视的刘美奕与赵东来惊喜地迎上前拥抱儿子！ 赵左右勉强笑了笑解释：“前几天期末考考完了，这几天没课，我就先回来了。”刘美奕心疼地要去给他热菜（“在火车上又吃的泡面，妈准保把你喂胖了再送回北京”），赵东来问他这几天打算去哪玩，赵左右望向窗外，轻声说道：</w:t>
              <w:br/>
              <w:t>【核心台词与潜台词交锋】赵左右（内心独白）：“这就是我的新人生，眼看着时间左右我的命运，我却只能麻木地接受。” ／ 赵左右：“怎么办……一切都变回去了……我做什么都没有用……我掌控不了我的人生……怎么办……二十年后……我也救不了图图……怎么办！” ／ 赵左右：“笑什么？我问你笑什么！连我今天会崩溃你也算到了吧？对，你什么算不到啊？所以无论我多努力，无论我做什么，我什么也改变不了，我赢不了你！可为什么偏偏是我？为什么？！” ／ 赵左右：“注定好的……一切都是注定好的……荀哥，赵爷爷，我怎么才能战胜时间？我做不到……四年了，我好想你们……” ／ 赵东来：“哎呀左右啊，你不是还有一周才放寒假，怎么提前回来了？” ／ 赵左右：“明天，我想先回高中看看。”</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24-10　外/内　长林八中覆雪操场与2058年老年余博士实验室（跨时空交叉）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【出场人物】荀未来（画外音）、荀未来、赵左右、荀未来（2058）、老年余博士（2058）、荀未来（内心独白）</w:t>
              <w:br/>
              <w:t>【本场戏剧功能与导演调度任务】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 就在赵左右停下脚步低头沉思的刹那——身后看台方向，突然传来一声……</w:t>
              <w:br/>
              <w:t>【完整剧情推进与动作细节】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 就在赵左右停下脚步低头沉思的刹那——身后看台方向，突然传来一声无比熟悉、带着三分戏谑七分温柔的呼唤！ 赵左右浑身剧震，猛地转过身去——只见阳光下的操场看台铁栏杆旁，身穿一袭黑色长款毛呢大衣、内搭黑色高领毛衣的四十一岁荀未来，正双手插兜、微笑着静静注视着他！ 青年赵左右不敢相信自己的眼睛，下意识地用力握紧拳头又松开，确认这不是幻觉。看台上的荀未来挑了挑眉，笑着吐出了那句久违的口头禅： 一瞬间，四年来的孤独与委屈化作夺眶而出的热泪！青年赵左右发疯似的飞奔冲上看台阶梯，一把死死抱住了四十一岁的荀未来！荀未来也张开双臂紧紧回抱住年轻的自己，温柔地轻拍着他的后背。 荀未来眼圈泛红，嘴上却故作洒脱地笑着打趣。 两人松开拥抱面对面站立。赵左右抹了一把眼泪，满眼崇拜地看着荀未来，急切地打听赵爷爷和舒图的近况。 荀未来望着远处的雪景，用最温暖平静的语气编织了一个善意的圆满谎言。</w:t>
              <w:br/>
              <w:t>【核心台词与潜台词交锋】荀未来（画外音）：“哎。” ／ 荀未来：“逊毙了啊。” ／ 赵左右：“荀哥！我终于等到你回来了！” ／ 荀未来：“行了，荀哥面前禁止煽情啊。” ／ 赵左右：“我就知道你一定有办法回来的。你就是无敌特工，像是超级英雄电影里的那种！对了，赵爷爷呢？” ／ 荀未来：“在他家院子里，陪着舒图喝精致的下午茶呢，根本没时间理我们。” ／ 赵左右：“真的？那就是说，我最后还是战胜了时空修正，对吗？” ／ 荀未来：“好久没有堆雪人了。陪我堆个雪人吧。”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24-11　外　飞霞路小区雪夜街道（大三寒假）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【出场人物】被抢大妈、围观录像男、赵左右、徐图图</w:t>
              <w:br/>
              <w:t>【本场戏剧功能与导演调度任务】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 身穿驼色羊羔毛外套、系着格子围巾的……</w:t>
              <w:br/>
              <w:t>【完整剧情推进与动作细节】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 身穿驼色羊羔毛外套、系着格子围巾的徐图图站在雪地里，脸色煞白、无助地朝警车喊了一声：“爸！”徐家宝愧疚地回头看了女儿一眼，被警察押进车内呼啸而去。 就在这时，路灯下的一名年轻围观男子正举着一部银色翻盖手机，幸灾乐祸地对着孤立无援的徐图图录制视频，嘴里还大声嘲弄着！ 这一刻，脑海里已经没有任何“未来剧本”束缚的赵左右，凭着二十岁青年最本能的爱意与血性，毫不犹豫地一个箭步冲上前，一把按住那男子的手腕，冷冷吐出两个字： 围观录像男嚣张地推了赵左右一把：“你谁啊？我干嘛关你屁事儿啊？滚蛋！”赵左右眼神凌厉如刀，怒喝一声“删了！”直接飞身扑上去抢夺手机！两人在雪地里剧烈扭打翻滚起来，吓得徐图图在旁哭喊呼救：“别打了！有没有人啊？别打了！” 扭打中，围观录像男顺手摸起雪地里的一块硬石块，狠狠一下砸在赵左右的左额角上！鲜血瞬间顺着赵左右的眉骨涌出——那道原本在高二被抹除的左额角月牙形伤疤，竟在大三这年寒假的雪夜里，为了保护心爱的姑娘徐图图，以最荣耀的方式重新烙印在了他的额头上！ 额头流血的赵左右非但没有退缩，反而爆发出惊人的力量，一记重拳将录像男死死按跪在雪地里，一把夺过那部翻盖手机，沾血的拇指重重按下删除键——手机屏幕清晰显示：【`正在删除...`】……</w:t>
              <w:br/>
              <w:t>【核心台词与潜台词交锋】被抢大妈：“就他就他，就他给我钱包抢走了！你看看，这不没了吗？就他抢的！” ／ 围观录像男：“看啊，这是工管学院那个拿奖学金的，她爸居然是个抢劫犯我天哪！哎呀，你们看这牛逼不啊？” ／ 赵左右：“删了。” ／ 赵左右：“好了，不哭了。没事儿，一会儿陪我去缝两针就好了。大不了留个疤嘛，是不是？” ／ 赵左右：“我这不是想着……这视频要是发出去，给你缝两针又没什么用。这不是稳赚不赔的买卖吗？” ／ 徐图图：“我好像忽然明白我妈妈说的……她不只是想给我一个属于自己的房间，是什么意思了。其实，我挺害怕我爸的事被人知道的。但刚刚不知道为什么，那个人就算把视频发出去，我也无所谓了。” ／ 徐图图：“不怕！我爸做什么事跟我有什么关系啊，别人爱怎么说怎么说，老娘才不在乎呢！” ／ 赵左右：“你看，是暖雪。”</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24-12　内　2033年赵左右与徐图图温馨之家客厅（新时间线2033）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【出场人物】徐图图（2033）、赵左右（2033）</w:t>
              <w:br/>
              <w:t>【本场戏剧功能与导演调度任务】时光跨越二十一年，来到全新时间线的公元2033年。宽敞温馨的现代公寓客厅内，墙上挂着赵左右与妻子幸福甜美的婚纱油画，沙发上摆着可爱的毛绒玩偶——这里没有冰冷的电车咖啡馆，更没有电子墓碑！ 身穿草绿色毛衣内搭白衬衫的四十一岁赵左右，头上正戴着那顶妻子亲手织的、带黄色叉眼……</w:t>
              <w:br/>
              <w:t>【完整剧情推进与动作细节】时光跨越二十一年，来到全新时间线的公元2033年。宽敞温馨的现代公寓客厅内，墙上挂着赵左右与妻子幸福甜美的婚纱油画，沙发上摆着可爱的毛绒玩偶——这里没有冰冷的电车咖啡馆，更没有电子墓碑！ 身穿草绿色毛衣内搭白衬衫的四十一岁赵左右，头上正戴着那顶妻子亲手织的、带黄色叉眼笑脸与大毛球的白色针织毛线帽；而在他身旁，安然无恙活到2033年的四十一岁妻子徐图图身穿白色针织翻领毛衣，正笑眯眯地替丈夫端详着帽子！ 四十一岁的赵左右摸了摸头顶的毛球，有些不好意思地笑道。 徐图图歪着头，伸出手掌笑吟吟地向丈夫讨要回礼。 赵左右神秘兮兮地一笑（“我拿出来啊，你可别吓死啊，噔噔噔噔！”），从毛衣兜里小心翼翼地掏出了一张叠得方方正正、已经微微泛黄的旧纸片递到妻子面前！ 徐图图嫌弃地撇了撇嘴（“哎呀，什么呀，就一张破纸片，我不要”），在赵左右“你打开看一下”的软磨硬泡下，她勉为其难地接过纸片缓缓展开——微距特写镜头下，那张从2008年长林八中保留了整整二十五年的横格信纸上，赫然用蓝黑钢笔工工整整地写着九个字：【`赵左右一票 投给徐图图`】！ 看着这张迟到了二十五年的广播站选票，四十一岁的徐图图眼眶瞬间湿润了，嘴角却傲娇地翘得老高，故意把选票揣进自己怀里，假装生气地站起身往房间走！ 四十一岁的赵左右慌忙从沙发上跳起来，屁颠屁颠地追在妻子身后，满脸宠溺地连声呼唤着她从未改变过的本名——</w:t>
              <w:br/>
              <w:t>【核心台词与潜台词交锋】徐图图（2033）：“不错，正合适。” ／ 赵左右（2033）：“合适啊？就我这年纪戴这帽子，是不是有点奇怪啊？……我可没有嫌你织得奇怪啊！我们结婚纪念日啊，你送我这么有意义的礼物，我高兴还来不及呢。” ／ 徐图图（2033）：“那我的呢？结婚纪念日，你准备送我什么礼物啊？” ／ 徐图图（2033）：“什么呀，这么重要的日子，你就送我一个破纸片啊？我不高兴了，明天咱俩就去民政局把婚离了！” ／ 赵左右（2033）：“哎哎哎，最近不是降薪嘛，没有钱买礼物。图图？徐图图？徐图图！徐图图……”</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24-13　内　2058年时空修正中心实验室 — 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【出场人物】老年余博士、研究助理</w:t>
              <w:br/>
              <w:t>【本场戏剧功能与导演调度任务】公元2058年，极简冷色调的时空修正中心实验室内。主控电脑屏幕上，那条原本应该走到百分之百的【时空修正进度条】，竟死死地定格在了【`99%`】，无论如何也不再往前跳动哪怕百分之一！ 满头银发的八十二岁老年余博士手里咬着银色触控笔，盯着屏幕上纹丝不动的“99%”，百思不得其解地喃喃……</w:t>
              <w:br/>
              <w:t>【完整剧情推进与动作细节】公元2058年，极简冷色调的时空修正中心实验室内。主控电脑屏幕上，那条原本应该走到百分之百的【时空修正进度条】，竟死死地定格在了【`99%`】，无论如何也不再往前跳动哪怕百分之一！ 满头银发的八十二岁老年余博士手里咬着银色触控笔，盯着屏幕上纹丝不动的“99%”，百思不得其解地喃喃自语： 就在这时，一名戴着黑框眼镜、身穿灰色连帽卫衣的年轻研究助理快步走进实验室，满脸困惑地向余博士汇报人工核查结果—— 老年余博士手中的触控笔猛地一顿，整个人如遭电击般怔在原地！原来，因为2012年那个雪夜回归未知的青年赵左右替徐图图删掉了偷拍视频、用左额角的伤疤解开了她对赌鬼父亲的羞耻心结，徐图图坦坦荡荡地做了一辈子“徐图图”，根本就没有随母姓改名为“舒图”！世上既无“舒图”，时间修正程序自然永远找不到“2033年舒图之死”的最后一个修正节点！ 极近景微距特写镜头推向老年余博士的双眼——她的瞳孔深处清晰地倒映着屏幕上闪烁的【`99%`】字样，老人嘴角渐渐浮现出一抹震撼而又释然的微笑，轻声呢喃： 画面在瞳孔中倒映的“99%”上定格，缓缓浮现出三个苍劲的大字：全剧终。</w:t>
              <w:br/>
              <w:t>【核心台词与潜台词交锋】老年余博士：“为什么卡在百分之九十九就不动了呢？最后一个大节点是什么来着？” ／ 研究助理：“余博士，我们按照您要求去2033年人工检验时空修正的结果，但长林市没有一个叫舒图的人啊！” ／ 老年余博士：“没有？难道……舒图真的骗过了时间？”</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24-14　外/内　片尾名场面画廊回顾与寒假岁月潭野营声音彩蛋（ED）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【出场人物】赵左右（画外音彩蛋）、徐图图（画外音彩蛋）</w:t>
              <w:br/>
              <w:t>【本场戏剧功能与导演调度任务】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w:t>
              <w:br/>
              <w:t>【完整剧情推进与动作细节】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 黑底白字滚动鸣谢与出品信息之际，一段温暖、轻松而充满青春气息的画外音对话在夜色中悄然响起—— 电话那头传来少女徐图图清脆而向往的声音—— 少年赵左右满口答应，温柔地询问她的心愿—— 少女徐图图掰着手指头，笑吟吟地报出了一长串零食清单，最后轻轻吐出了那个贯穿全剧四重时空的信物名字——</w:t>
              <w:br/>
              <w:t>【核心台词与潜台词交锋】赵左右（画外音彩蛋）：“图图，寒假咱们找个地方去玩吧，你想去哪？” ／ 徐图图（画外音彩蛋）：“去岁月潭吧。虽然是长林人，但是一直没怎么去过。” ／ 赵左右（画外音彩蛋）：“好啊，那咱去野营吧。有什么想吃的，我到时候买了带过去。” ／ 徐图图（画外音彩蛋）：“嗯我想想啊，除了熟食老几样，薯片、果冻是肯定要的，再搞点海苔脆，还有坚果。嗯……还有，哎，巧克力饼干棒。”</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 《师说》点题：高三早读课齐诵“三人行，则必有我师。是故弟子不必不如师，师不必贤于弟子，闻道有先后，术业有专攻”，完美诠释了16岁、41岁、66岁三代自我互为师生、彼此救赎的剧名真谛。</w:t>
      </w:r>
    </w:p>
    <w:p>
      <w:pPr>
        <w:spacing w:before="60" w:after="100" w:line="384" w:lineRule="auto"/>
        <w:ind w:firstLine="420"/>
        <w:jc w:val="left"/>
      </w:pPr>
      <w:r>
        <w:rPr>
          <w:rFonts w:ascii="Times New Roman" w:hAnsi="Times New Roman" w:eastAsia="宋体"/>
          <w:b w:val="0"/>
          <w:color w:val="141414"/>
          <w:sz w:val="21"/>
        </w:rPr>
        <w:t>• 挚友新生：陈明收到真相纸条后阳光复学，彻底改写早逝悲剧；罗爱文远赴德国留学坚持新能源汽车与自动驾驶梦想；王一漫收回红金钢笔，立下“顶峰相见”之约。每一个曾在青春里迷茫的人，都在这场跨越时空的同行中找到了属于自己的旷野。</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24-1　内/外　501室赵左右家·长林八中孔子雕像广场与高三（2）班教室 — 日</w:t>
              <w:br/>
              <w:t>（共 15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光影声效：4800K自然天光与室内柔和辅光｜写实同期环境声效</w:t>
              <w:br/>
              <w:t>▸ 【收尾/高潮镜（S01-15</w:t>
              <w:br/>
              <w:t>(#015)）】中全景 (MLS)｜轴线内侧过肩机位｜正反打 (OTS) 焦点切换｜画面：升入高三的教室内，黑板上方高悬着“持志用力，渐进精思”八字班训。徐图图与王一漫并排坐在课桌前互相抽背着英语单词（“Reverse”）。赵左右走进教室坐下掏出语文必修三课本。随着早读领读声响起，全班同学齐声朗诵起韩愈的《师说》，洪亮而清澈的读｜光影声效：4800K自然天光与室内柔和辅光｜写实同期环境声效</w:t>
              <w:br/>
              <w:t>▸ 【导演场面调度与视听基调】片头龙标与“朝也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 刘美奕看了一眼墙上的挂钟，关切地询问。</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24-2　外/内　片头曲《三人行》（OP）与大结局集名呈现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(#016)）】全景 (LS)｜高位/平视主镜头｜横移摇镜建立空间轴线｜画面：片头音乐响起，四十一岁的荀未来猛然睁开双眼，与十六岁的赵左右、六十六岁的赵了并肩立于漫天风雪的黑夜之中，猜拳出拳的定格画面与《三人行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TIME》主片名交相辉映。随后镜头切回长林八中校园，浮现大结局集名花｜光影声效：3200K实用暖光与暗夜蓝调交织｜夜色环境音与同期声</w:t>
              <w:br/>
              <w:t>▸ 【导演场面调度与视听基调】片头音乐响起，四十一岁的荀未来猛然睁开双眼，与十六岁的赵左右、六十六岁的赵了并肩立于漫天风雪的黑夜之中，猜拳出拳的定格画面与《三人行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24-3　内/外　长林八中高三教学楼走廊与冬日飘雪连廊（2009秋—2009冬） — 日</w:t>
              <w:br/>
              <w:t>（共 21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(#017)）】全景 (LS)｜高位/平视主镜头｜横移摇镜建立空间轴线｜画面：画面浮现时间字标：2009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光影声效：4800K自然天光与室内柔和辅光｜写实同期环境声效</w:t>
              <w:br/>
              <w:t>▸ 【收尾/高潮镜（S03-21</w:t>
              <w:br/>
              <w:t>(#037)）】中景 (MS)｜平视稳拍机位｜随人物动线小幅横移｜画面：赵左右微笑颔首：“一言为定。”｜光影声效：4800K自然天光与室内柔和辅光｜写实同期环境声效</w:t>
              <w:br/>
              <w:t>▸ 【导演场面调度与视听基调】画面浮现时间字标：2009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 赵左右一怔，不舍地拉住……</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24-4　内　长林八中广播站·教导主任戴娟办公室与501室赵左右卧室 — 日</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(#038)）】全景 (LS)｜高位/平视主镜头｜横移摇镜建立空间轴线｜画面：“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光影声效：4800K自然天光与室内柔和辅光｜写实同期环境声效</w:t>
              <w:br/>
              <w:t>▸ 【收尾/高潮镜（S04-14</w:t>
              <w:br/>
              <w:t>(#051)）】中近景 (MCU)｜轴线内侧过肩机位｜正反打 (OTS) 焦点切换｜画面：赵左右拉上行李箱拉链，笑着抱了抱妈妈，眼神意气风发。｜光影声效：4800K自然天光与室内柔和辅光｜写实同期环境声效</w:t>
              <w:br/>
              <w:t>▸ 【导演场面调度与视听基调】“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 徐图图吓了一跳……</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24-5　内　2010年北京华彩艺术学院专业面试考场与501室卧室（2010初春） — 日</w:t>
              <w:br/>
              <w:t>（共 12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(#052)）】特写 (CU / ECU)｜高位/平视主镜头｜横移摇镜建立空间轴线｜画面：画面浮现时间字标：2010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光影声效：4800K自然天光与室内柔和辅光｜写实同期环境声效</w:t>
              <w:br/>
              <w:t>▸ 【收尾/高潮镜（S05-12</w:t>
              <w:br/>
              <w:t>(#063)）】中景 (MS)｜平视稳拍机位｜随人物动线小幅横移｜画面：赵东来一拍大腿：“那行，咱们就找找哪个北京大学的传播专业最好，咱们把目标明确下来！”父母走出房间后，赵左右望着窗外阴云密布的天空，用荀哥的话给自己打气：“没事，荀哥说都是一阵阵的。过去了，就又是晴天。”｜光影声效：4800K自然天光与室内柔和辅光｜写实同期环境声效</w:t>
              <w:br/>
              <w:t>▸ 【导演场面调度与视听基调】画面浮现时间字标：2010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24-6　内　火锅店高考毕业聚餐与501室卧室高考查分（2010夏） — 日</w:t>
              <w:br/>
              <w:t>（共 13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(#064)）】全景 (LS)｜高位/平视主镜头｜横移摇镜建立空间轴线｜画面：画面浮现时间字标：2010 夏。高考结束当晚，热气腾腾的火锅店里，身穿绿白条纹Polo衫的赵左右与身穿浅蓝衬衫背带裙的徐图图举起啤酒杯痛快碰撞：“干杯！好爽啊！”徐图图好奇地眨了眨眼：｜光影声效：4800K自然天光与室内柔和辅光｜写实同期环境声效</w:t>
              <w:br/>
              <w:t>▸ 【收尾/高潮镜（S06-13</w:t>
              <w:br/>
              <w:t>(#076)）】中近景 (MCU)｜轴线内侧过肩机位｜正反打 (OTS) 焦点切换｜画面：赵东来怕儿子报考北京滑档，拍着他的肩膀劝他第一志愿改报稳进的本地长林大学；刘美奕也温和地劝他选个长林大学的其他专业。然而赵左右猛地抬起头，眼神倔强而执着地拒绝向命运妥协！｜光影声效：4800K自然天光与室内柔和辅光｜写实同期环境声效</w:t>
              <w:br/>
              <w:t>▸ 【导演场面调度与视听基调】画面浮现时间字标：2010 夏。高考结束当晚，热气腾腾的火锅店里，身穿绿白条纹Polo衫的赵左右与身穿浅蓝衬衫背带裙的徐图图举起啤酒杯痛快碰撞：“干杯！好爽啊！”徐图图好奇地眨了眨眼： 赵左右仰头喝了一大口啤酒，感慨万千。</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24-7　外/内　老式红砖家属楼外铁楼梯·徐图图家1449室卧室与501室 — 日/夜</w:t>
              <w:br/>
              <w:t>（共 10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(#077)）】全景 (LS)｜高位/平视主镜头｜横移摇镜建立空间轴线｜画面：填完志愿后，赵左右走上红砖家属楼外侧的红色铁楼梯，敲响了一四四九室的大门：“图图，图图。”屋里传来徐图图低落的声音：“你进来吧。”｜光影声效：3200K实用暖光与暗夜蓝调交织｜夜色环境音与同期声</w:t>
              <w:br/>
              <w:t>▸ 【收尾/高潮镜（S07-10</w:t>
              <w:br/>
              <w:t>(#086)）】中景 (MS)｜平视稳拍机位｜随人物动线小幅横移｜画面：徐图图破涕为笑，重重点头：“好！”当晚，回到五零一室卧室的赵左右关掉床头台灯躺下入睡，在心底默念着：“睡一觉，醒来一切都会变好的。”｜光影声效：3200K实用暖光与暗夜蓝调交织｜夜色环境音与同期声</w:t>
              <w:br/>
              <w:t>▸ 【导演场面调度与视听基调】填完志愿后，赵左右走上红砖家属楼外侧的红色铁楼梯，敲响了一四四九室的大门：“图图，图图。”屋里传来徐图图低落的声音：“你进来吧。” 徐图图卧室内，身穿白色蕾丝长裙的徐图图失落地坐在床边地板上，赵左右走过去并排坐到她身旁。徐图图抬起头，强颜欢笑地看着他。</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24-8　内/外　501室卧室查录取结果·行驶的公交车内与北京云都大学校园（2010秋—2012） — 日/夜</w:t>
              <w:br/>
              <w:t>（共 11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(#087)）】全景 (LS)｜高位/平视主镜头｜横移摇镜建立空间轴线｜画面：清晨微光中，十八岁的赵左右睁开眼，嘴里不停默念着：“录取、录取、录取……”电脑桌前，赵东来拿着一本笔记本遮住显示器下半截，与刘美奕、赵左右一起屏息凝神地将笔记本往下一点点挪开——｜光影声效：3200K实用暖光与暗夜蓝调交织｜夜色环境音与同期声</w:t>
              <w:br/>
              <w:t>▸ 【收尾/高潮镜（S08-11</w:t>
              <w:br/>
              <w:t>(#097)）】中景 (MS)｜平视稳拍机位｜随人物动线小幅横移｜画面：夜深人静的机房里，赵左右的诺基亚手机亮起，收到远在长林大学的徐图图发来的短信：【`长林大学真的好棒啊！就是食堂有点难吃TAT···`】，他挤出一丝微笑回复：【`好好学习～别老想着吃`】；回到宿舍，他戴着耳机打开冷清的八中老同学QQ群，在输入｜光影声效：3200K实用暖光与暗夜蓝调交织｜夜色环境音与同期声</w:t>
              <w:br/>
              <w:t>▸ 【导演场面调度与视听基调】清晨微光中，十八岁的赵左右睁开眼，嘴里不停默念着：“录取、录取、录取……”电脑桌前，赵东来拿着一本笔记本遮住显示器下半截，与刘美奕、赵左右一起屏息凝神地将笔记本往下一点点挪开—— 当【录取】二字露出来的瞬间，一家三口同时欢呼击掌：“录了！录取了！恭喜儿子！”然而当赵东来彻底拿开笔……</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24-9　外/内　北京云都大学台阶·2012冬雪夜林间木栈道与501室客厅（2012冬） — 日/夜</w:t>
              <w:br/>
              <w:t>（共 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(#098)）】全景 (LS)｜高位/平视主镜头｜横移摇镜建立空间轴线｜画面：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光影声效：3200K实用暖光与暗夜蓝调交织｜夜色环境音与同期声</w:t>
              <w:br/>
              <w:t>▸ 【收尾/高潮镜（S09-06</w:t>
              <w:br/>
              <w:t>(#103)）】中近景 (MCU)｜轴线内侧过肩机位｜正反打 (OTS) 焦点切换｜画面：赵左右勉强笑了笑解释：“前几天期末考考完了，这几天没课，我就先回来了。”刘美奕心疼地要去给他热菜（“在火车上又吃的泡面，妈准保把你喂胖了再送回北京”），赵东来问他这几天打算去哪玩，赵左右望向窗外，轻声说道：｜光影声效：3200K实用暖光与暗夜蓝调交织｜夜色环境音与同期声</w:t>
              <w:br/>
              <w:t>▸ 【导演场面调度与视听基调】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 画面浮现时间字标：2012 冬。夜晚，白雪覆盖的公园林间木栈……</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24-10　外/内　长林八中覆雪操场与2058年老年余博士实验室（跨时空交叉） — 日</w:t>
              <w:br/>
              <w:t>（共 20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(#104)）】大远景 / 全景 (ELS / LS)｜高位/平视主镜头｜横移摇镜建立空间轴线｜画面：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光影声效：6000K极简科技冷白光｜低频电子环境音与空间混响</w:t>
              <w:br/>
              <w:t>▸ 【收尾/高潮镜（S10-20</w:t>
              <w:br/>
              <w:t>(#123)）】中景 (MS)｜平视稳拍机位｜随人物动线小幅横移｜画面：恢复了纯粹未知与莽撞赤诚的青年赵左右笑了笑，重新蹲下身，兴致勃勃地拍打着白雪修补起眼前的雪人。｜光影声效：6000K极简科技冷白光｜低频电子环境音与空间混响＋温暖抒情弦乐渐入</w:t>
              <w:br/>
              <w:t>▸ 【导演场面调度与视听基调】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 就在赵左右停下脚步低头沉思的刹那——身后看台方向，突然传来一声……</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24-11　外　飞霞路小区雪夜街道（大三寒假） — 夜</w:t>
              <w:br/>
              <w:t>（共 12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(#124)）】全景 (LS)｜高位/平视主镜头｜横移摇镜建立空间轴线｜画面：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光影声效：3200K实用暖光与暗夜蓝调交织｜夜色环境音与同期声＋温暖抒情弦乐渐入</w:t>
              <w:br/>
              <w:t>▸ 【收尾/高潮镜（S11-12</w:t>
              <w:br/>
              <w:t>(#135)）】中近景 (MCU)｜轴线内侧过肩机位｜正反打 (OTS) 焦点切换｜画面：两人眼含热泪紧紧相拥。徐图图仰起头，发现夜空中飘起了鹅毛大雪（“下雪了”）。赵左右眼睛一亮（“对了”），松开拥抱从大衣兜里掏出一只随身携带的小手电筒，“啪”地按亮开关照向漆黑的夜空——金黄色的光柱穿透风雪，漫天飞舞的雪花在暖光映照下化作了璀｜光影声效：3200K实用暖光与暗夜蓝调交织｜夜色环境音与同期声＋温暖抒情弦乐渐入</w:t>
              <w:br/>
              <w:t>▸ 【导演场面调度与视听基调】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 身穿驼色羊羔毛外套、系着格子围巾的……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24-12　内　2033年赵左右与徐图图温馨之家客厅（新时间线2033） — 日</w:t>
              <w:br/>
              <w:t>（共 8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(#136)）】全景 (LS)｜高位/平视主镜头｜横移摇镜建立空间轴线｜画面：时光跨越二十一年，来到全新时间线的公元2033年。宽敞温馨的现代公寓客厅内，墙上挂着赵左右与妻子幸福甜美的婚纱油画，沙发上摆着可爱的毛绒玩偶——这里没有冰冷的电车咖啡馆，更没有电子墓碑！｜光影声效：近未来高反差写实光效｜都市环境声与情绪配乐</w:t>
              <w:br/>
              <w:t>▸ 【收尾/高潮镜（S12-08</w:t>
              <w:br/>
              <w:t>(#143)）】中近景 (MCU)｜手持/斯坦尼康跟拍｜急推与环绕运动机位｜画面：四十一岁的赵左右慌忙从沙发上跳起来，屁颠屁颠地追在妻子身后，满脸宠溺地连声呼唤着她从未改变过的本名——｜光影声效：近未来高反差写实光效｜都市环境声与情绪配乐</w:t>
              <w:br/>
              <w:t>▸ 【导演场面调度与视听基调】时光跨越二十一年，来到全新时间线的公元2033年。宽敞温馨的现代公寓客厅内，墙上挂着赵左右与妻子幸福甜美的婚纱油画，沙发上摆着可爱的毛绒玩偶——这里没有冰冷的电车咖啡馆，更没有电子墓碑！ 身穿草绿色毛衣内搭白衬衫的四十一岁赵左右，头上正戴着那顶妻子亲手织的、带黄色叉眼……</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24-13　内　2058年时空修正中心实验室 — 日</w:t>
              <w:br/>
              <w:t>（共 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(#144)）】特写 (CU / ECU)｜高位/平视主镜头｜横移摇镜建立空间轴线｜画面：公元2058年，极简冷色调的时空修正中心实验室内。主控电脑屏幕上，那条原本应该走到百分之百的【时空修正进度条】，竟死死地定格在了【`99%`】，无论如何也不再往前跳动哪怕百分之一！｜光影声效：6000K极简科技冷白光｜低频电子环境音与空间混响</w:t>
              <w:br/>
              <w:t>▸ 【收尾/高潮镜（S13-06</w:t>
              <w:br/>
              <w:t>(#149)）】特写 (CU / ECU)｜微距定焦机位｜缓慢推近聚焦细节｜画面：画面在瞳孔中倒映的“99%”上定格，缓缓浮现出三个苍劲的大字：全剧终。｜光影声效：6000K极简科技冷白光｜低频电子环境音与空间混响</w:t>
              <w:br/>
              <w:t>▸ 【导演场面调度与视听基调】公元2058年，极简冷色调的时空修正中心实验室内。主控电脑屏幕上，那条原本应该走到百分之百的【时空修正进度条】，竟死死地定格在了【`99%`】，无论如何也不再往前跳动哪怕百分之一！ 满头银发的八十二岁老年余博士手里咬着银色触控笔，盯着屏幕上纹丝不动的“99%”，百思不得其解地喃喃……</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24-14　外/内　片尾名场面画廊回顾与寒假岁月潭野营声音彩蛋（ED） — 日/夜</w:t>
              <w:br/>
              <w:t>（共 6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(#150)）】大远景 / 全景 (ELS / LS)｜高位/平视主镜头｜横移摇镜建立空间轴线｜画面：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光影声效：3200K实用暖光与暗夜蓝调交织｜夜色环境音与同期声＋温暖抒情弦乐渐入</w:t>
              <w:br/>
              <w:t>▸ 【收尾/高潮镜（S14-06</w:t>
              <w:br/>
              <w:t>(#155)）】中景 (MS)｜平视稳拍机位｜随人物动线小幅横移｜画面：全剧终｜光影声效：3200K实用暖光与暗夜蓝调交织｜夜色环境音与同期声</w:t>
              <w:br/>
              <w:t>▸ 【导演场面调度与视听基调】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在《三人行》全24集的宏观叙事版图中，EP24《独自面对》（大结局）不仅高密度完成了上述 14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经历了从“全知记忆囚徒（艺考落榜、调剂计算机、木栈道对雪人痛哭）”到“母校操场卸下预知枷锁、回归未知莽撞少年”的终极涅槃；在2012冬飞霞路雪夜凭本能流血搏斗删掉偷拍视频、重留左额角月牙疤、用小手电筒照亮暖雪，用纯粹的真心击穿了宿命。</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82岁余博士的点醒下彻底参透生命真谛——他回到2012冬母校操场陪20岁的自己堆完最后一个雪人，亲手收回了曾强加给少年的未来记忆，说出全剧最高哲思“原来未知，才是未来”，并在全新2033年戴上白色笑脸毛线帽迎来圆满一生。</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随着徐图图在2012冬雪夜解开心结终生未改名“舒图”、平安活过2033与2035年，66岁赵了半个世纪的悔恨与守望终于化作全新时间线里的幸福团圆。</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员迎来最圆满的青春归宿：陈明阳光复学并考上计算机系，罗爱文赴德攻读新能源汽车，王一漫收回红金钢笔考取北京外交学院（顶峰相见），而徐图图因“老娘才不在乎”终生坦荡名叫“徐图图”，凭真名卡死2058年99%时空修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【哲学境界封神】：“如果一个人什么都知道，真的会活得更好吗？”＋“原来未知，才是未来”；② 【热血纯爱终极暴击】：飞霞路雪夜流血删视频重留月牙疤、手电筒照亮暖雪、徐图图不改名卡死99%时间修正；③ 【跨越25年的圆满泪点】：全新2033年结婚纪念日白毛线帽与25年前广播站选票。</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seg01 @ 00:42.0 (第24-1场)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【当集全身穿搭、骨相神态与表演实证】驼色连帽大衣背书包、淡紫睡衣、灰格家居服刷牙</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seg01 @ 02:05.0 (第24-1场)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【当集全身穿搭、骨相神态与表演实证】军绿毛领夹克陈明、墨绿羽绒服罗爱文、驼色大衣赵左右</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seg02 @ 05:18.0 (第24-3场)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【当集全身穿搭、骨相神态与表演实证】黑白运动外套罗爱文、蓝白校服内搭白卫衣赵左右</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seg03 @ 09:32.0 (第24-3场)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【当集全身穿搭、骨相神态与表演实证】黑长款大衣系红粗毛线围巾、米白羽绒服归还红金钢笔</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seg03 @ 12:15.0 (第24-4场)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【当集全身穿搭、骨相神态与表演实证】八中蓝白校服内搭白高领、吃变态辣麻辣烫放松脱稿开播</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seg04 @ 14:52.0 (第24-4场)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【当集全身穿搭、骨相神态与表演实证】深蓝翻领大衣内搭深色毛衣、调侃赵左右满嘴性价比</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t>seg05 @ 19:35.0 (第24-5场)</w:t>
              <w:br/>
              <w:t>（场次：）</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【当集全身穿搭、骨相神态与表演实证】深灰棒球帽、灰连帽卫衣配黑羽绒马甲、持ThinkPad</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t>seg06 @ 24:42.0 (第24-6场)</w:t>
              <w:br/>
              <w:t>（场次：＆＆＆）</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【当集全身穿搭、骨相神态与表演实证】绿白条纹Polo衫、浅蓝衬衫背带裙、白海军领、湖蓝T恤</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