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《三人行》EP06《暖雪》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18 场　｜　分镜序列：共 273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6-1　外　长林市·冰封湖面与湖滨石栏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29 镜</w:t>
              <w:br/>
              <w:t>主要角色：赵左右、徐图图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深冬寒夜，空旷幽暗的冰封湖面上，十六岁的赵左右身穿深灰色连帽羽绒服、内搭灰白条纹毛衣与白衬衫、双手戴着黑色防滑手套，僵立在咔嚓作响的薄冰区中央，低头对着脚下不断蔓延的冰裂纹颤声祈祷。 赵左右刚试探着挪动半步，脚下冰层再次发出刺耳的脆响，吓得他立刻屏住呼吸，双手张开保持平……</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伴随着片头主题曲，时钟齿轮与年轮空间交错流转，屏幕浮现剧名《三人行》（THE TRIPLE ECHO OF TIME）及本集片名：第 6 集 暖雪。</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6-3　内　漫画屋·里间卧室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主要角色：赵左右、赵东来、荀未来、人生有限公司代表</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日间，漫画屋里间的床铺上，身穿黑色高领毛衣的四十一岁荀未来缓缓睁开眼睛。守在床边的十六岁赵左右见状神情一喜，探头关切地唤他，随后迅速转头朝门外高声呼喊。 身穿军灰绿色连帽冬装棉服的赵东来闻声快步从外屋走进卧室，面带笑意与关切，顺势蹲在床边询问。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6-4　外/内　飞霞路·公用电话亭与人生无限有限公司工位（2058）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主要角色：客服58003、赵了、荀未来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飞霞路与和艺北街交口，头戴黑色鸭舌帽、身穿深蓝色厚羽绒服的六十六岁赵了顶着寒风步入公用电话亭，左手捂着嘴剧烈咳嗽，随后取出电话卡插入卡槽，神情疲惫而焦躁地按键拨号。 二零五八年人生无限有限公司（LIVE ONCE AGAIN）办公区内，工号 58003 的长发女客服背对镜头端坐在……</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6-5　内　赵左右家·卧室与客厅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17 镜</w:t>
              <w:br/>
              <w:t>主要角色：赵左右、刘美奕、帖文播报、荀未来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五零一室赵左右卧室内，身穿黑白格纹衬衫的赵左右正坐在电脑前滑动鼠标浏览长林八中吧，一条标题为《【劲爆消息】跨年夜一起来看暖雪！！！》的热帖吸引了他的目光。 母亲刘美奕身穿棕褐色短款羽绒服敲门走进卧室，面带微笑地将修好的银灰色诺基亚直板手机轻轻放在书桌角上。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　外　东湖公园·三角尖顶礼拜堂前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11 镜</w:t>
              <w:br/>
              <w:t>主要角色：荀未来、赵左右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晚，积雪覆盖的东湖公园三角尖顶礼拜堂台阶前，荀未来扮演王一漫，侧身回眸，捏着嗓子姿态造作、语气娇嗔地念着台词；撑着一把黑伞走上前来的赵左右与他对视了两秒，实在憋不住低头噗嗤一声笑场，手里的黑伞随之乱抖。 荀未来瞬间破功，皱起眉头跺了跺脚，双手叉腰气鼓鼓地埋怨。</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6-7　外/内　长林八中·铁栏杆外、美营租车行、保卫室与储藏室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49 镜</w:t>
              <w:br/>
              <w:t>主要角色：荀未来、赵左右、租车老板、学校保安、罗爱文、换班保安</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赵左右拔腿沿着夜街飞奔，荀未来在后面气喘吁吁地追赶，两人穿过限高架桥洞一路跑到长林八中校外铁栏杆栅栏旁。 跑在前面的赵左右回头冲荀未来招了招手，脚下速度丝毫不减。</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6-8　外　东湖公园·三角尖顶礼拜堂前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东湖公园三角尖顶礼拜堂前，两人合力将造雪机固定在皮卡车后斗上。赵左右朝着礼拜堂双手合十拜了拜，随后与荀未来并肩背靠在银色皮卡车斗边缘。 荀未来拍了拍固定好的造雪机外壳，转头叮嘱身旁的赵左右。</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6-9　内　王一漫家别墅·客厅与二楼卫生间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24 镜</w:t>
              <w:br/>
              <w:t>主要角色：杨敏、王一漫、舅妈、舅舅、晨晨、荀未来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6-10　内　漫画屋·里间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 镜</w:t>
              <w:br/>
              <w:t>主要角色：荀未来、算账小孩</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漫画屋里间，身穿棕色羽绒服的荀未来握着手机焦急地来回踱步，屏幕中央浮现“荀未来返程 09:30:10”的倒计时。坐在小书桌前台灯下写作业的十岁算账小孩头也不抬地搭话。 趴在小书桌前写寒假作业的十岁算账小孩头也不抬，老气横秋地随口接了一句。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6-11　内　徐图图家·客厅 — 昏</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主要角色：徐图图、舒洁</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傍晚，徐图图家温馨的客厅里，十六岁的徐图图双手捧着自己亲手编织的白色粗针织毛线帽——帽檐上绣着可爱的眨眼笑脸与小雏菊，献宝似地递给身穿深色绗缝棉服、围着灰围巾准备出门上夜班的母亲舒洁看。 舒洁接过毛线帽仔细端详，欣慰地指了指帽檐针脚，并指了指桌上的百元钞票。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6-12　内　赵左右家·餐厅与502室门前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主要角色：赵左右、刘美奕、赵东来、赵了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除夕之夜，五零一室餐厅桌上摆满了丰盛的年夜饭（包括锅包肉与炸茄盒）。身穿浅蓝色毛衣的赵左右与身穿灰色针织衫的赵东来围坐桌旁互相夹菜，系着粉色围裙的刘美奕端着一个装满热菜的双层不锈钢饭盒从厨房走出来。 厨房里的刘美奕将最后一道热菜装进双层不锈钢饭盒，盖好盒盖走了出来。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6-13　内　徐图图家·客厅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暖炉旁，徐图图将织好的白色笑脸毛线帽叠放进精致的绿色礼盒里，盒盖内侧贴着写给赵左右的黄色便利贴（To 赵左右：谢谢你带那一桌冷饮！ / 左右：广播社选举加油！）。徐图图轻轻合上盒盖。</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6-14　内　王一漫家别墅·餐厅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20 镜</w:t>
              <w:br/>
              <w:t>主要角色：众亲戚、王一漫、舅舅、杨敏、王伟之、舅妈</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王家别墅餐厅内，王一漫的父亲王伟之、母亲杨敏与舅舅、舅妈等一众亲戚举杯欢庆除夕。王一漫端着橙汁杯轻轻抿了一口，眼神不时飘向旁边的欧式座钟。 坐在欧式长餐桌旁的王一漫保持着标准得体的微笑，端起橙汁杯向长辈们致意。</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6-15　外/内　雪夜街道与王一漫家二楼卧室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主要角色：徐图图、赵左右、王一漫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雪夜街头，头戴白色毛绒耳罩、身穿浅蓝色羊羔毛大衣的徐图图怀抱绿色礼盒走到赵左右家楼下，仰望五楼亮灯的窗户，掏出索爱手机给“赵左右（狂野阳光）”发送短信。 就在这时，身穿黑色牛角扣连帽大衣的赵左右一边接听荀未来的电话，一边从单元门冲出，匆匆跑过路口。</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6-16　外　东湖公园·三角尖顶礼拜堂前广场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30 镜</w:t>
              <w:br/>
              <w:t>主要角色：荀未来、管理员、王一漫、赵左右、徐图图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东湖公园礼拜堂前的雪地广场上，距离返程仅剩十分钟（00:10:18）。身穿卡其色厚羽绒服的荀未来蹲在皮卡车后斗旁调试 LM3500 造雪机电缆，抬起左腕查看机械表，神情急切而充满期待。 一名左臂戴着“治安巡逻”红袖章的公园管理员突然走上前，一把拔掉造雪机插头并开始收卷电缆盘。荀未……</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6-17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6-17　内/外　除夕跨年群像空间与赵左右家卧室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五零二室卧室内，六十六岁的赵了裹着厚羽绒服发烧卧床，拿出水银体温计查看，刻度已超过三十九度，无奈地叹气靠回床头。 飞霞湾王家别墅餐厅内，二楼阳台窗外依然垂挂着那条打结的白色床单；母亲杨敏严厉地指责着，王一漫低着头一动不动地坐在餐桌旁。</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6-18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6-18　外　公园·雪夜木栈道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鹅毛大雪纷纷扬扬地飘落。十六岁的徐图图孤身一人坐在林间木栈道长椅上，肩膀耸动着低头抽泣，戴着兔耳手套的双手缓缓拆开怀里的绿色礼盒，露出那顶绣着眨眼笑脸的白色毛线帽。 突然，一把画着黄色叉眼笑脸涂鸦的透明雨伞稳稳伸到徐图图头顶，替她挡住了漫天风雪。一名盘着黑发、身穿黑色高领毛呢大衣……</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6-1 场　6-1　外　长林市·冰封湖面与湖滨石栏 — 夜（本场共 29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深冬寒夜，空旷幽暗的冰封湖面上，十六岁的赵左右身穿深灰色连帽羽绒服、内搭灰白条纹毛衣与白衬衫、双手戴着黑色防滑手套，僵立在咔嚓作响的薄冰区中央，低头对着脚下不断蔓延的冰裂纹颤声祈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“没事啊，别生气，我走就是了。”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赵左右刚试探着挪动半步，脚下冰层再次发出刺耳的脆响，吓得他立刻屏住呼吸，双手张开保持平衡不敢动弹。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“好，说好了啊，我不动，你就不裂。”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话音未落，脚下冰面骤然开裂，赵左右脚下一滑重重摔倒在冰面上，失声惊呼。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湖滨石护栏岸边，身穿浅绿色牛角扣连帽大衣、戴着圆框眼镜的十六岁徐图图焦急地冲到栏杆前，一边解下岸边悬挂的红色救生圈，一边朝冰面上的赵左右大声呼喊。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“趴下！你快趴下！”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摔坐在薄冰面上的赵左右循声抬头，借着湖岸微弱的路灯光认出了栏杆后的徐图图。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徐图图急得双手往下压，示意他降低重心分散压力。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“趴下！”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赵左右此时已经是仰面朝天摔在冰面上的姿势，哭丧着脸一动不敢动地大喊。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“躺下行吗？”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徐图图抡起系着长麻绳的红色救生圈，数着节拍奋力抛向冰面。救生圈滑落到赵左右身侧不远处。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“一、二、三！可以，你、你滚过来！”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平躺在薄冰上的赵左右扭过头看着几步外的红色救生圈，愣了一下。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徐图图指着救生圈落点的方向急切挥手。赵左右平躺在薄冰上，战战兢兢地朝救生圈方向翻滚过去。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“滚过来，那儿！”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赵左右把心一横，双臂贴紧身体，像圆木一样在薄冰面上小心翼翼地翻滚起来。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“好，我滚！”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冰层随着赵左右的翻滚发出令人牙酸的咯吱声，徐图图双手紧握麻绳，紧张得心提到了嗓子眼。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“哎，慢点滚啊！”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赵左右死死咬着牙关屏住呼吸，一点一点挪动身体，带着哭腔回应。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“已经最慢了！”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赵左右终于够到了红色救生圈，双手死死抱住圈体。岸上的徐图图双脚蹬住石栏底座，双手紧拽麻绳，拼尽全力往岸边拖拽。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“好，抓住它！拉住，好，扶稳了，可以的……呃，到了！”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被救生圈拽到石栏底座下的赵左右仰起手，焦急地伸向岸上的徐图图。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赵左右滑到岸边石台下，徐图图俯下身一把拉住赵左右的胳膊，咬牙将他拽上湖岸石台。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“快，哎！”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两人筋疲力尽地跌坐在石护栏旁，大口喘着粗气，口中白雾团团。徐图图平复着呼吸，转头气恼地瞪了赵左右一眼。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“你疯了你，你不要命了！”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赵左右心有余悸地拍了拍身上的冰碴，尴尬地挠了挠头。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“我……我就想一个人静静，谁知道差点儿彻底静静了。”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徐图图气不打一处来，抬手轻轻拍了一下赵左右的胳膊数落道。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“还静静！”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S01-20</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赵左右低头看向徐图图被粗糙麻绳勒红的手掌，关切地询问。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“你手没事吧？”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徐图图把手掌往大衣口袋里缩了缩，想起刚才在电话亭打不通他电话的事。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“没事。你手机呢？怎么关机了？”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赵左右从羽绒服兜里掏出屏幕摔裂黑屏的滑盖手机，递到徐图图眼前晃了晃。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“没关机，摔坏了，你看。”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徐图图看着那部摔得稀碎的滑盖手机，无奈地点了点头。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赵左右收起摔坏的手机，转过身郑重地拍了拍胸口，看着徐图图认真许诺。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“从现在开始，你就是我的救命恩人了。以后有什么需要帮忙的，尽管吱声。”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徐图图不好意思地别过脸去，站起身拍了拍大衣下摆的雪，嘴硬地傲娇回应。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“什么救，谁救你了？我就是路过。”</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S01-26</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赵左右连忙仰头追问，双手合十拜托她。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“我说真的。今晚的事儿，你千万别和别人说啊，图图。”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S01-27</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已经走出两步的徐图图停下脚步，背对着赵左右故意拉长了声调。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“我考虑一下。”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S01-28</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坐在石栏旁的赵左右急得冲着她的背影再次大声叮嘱。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“真的！”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S01-29</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徐图图背着手迈步走远。镜头缓缓拉近定格在湖岸边的蓝底白字警示牌上，上面清晰印着：冰面坍塌危险 请勿进入冰面。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6-2 场　6-2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伴随着片头主题曲，时钟齿轮与年轮空间交错流转，屏幕浮现剧名《三人行》（THE TRIPLE ECHO OF TIME）及本集片名：第 6 集 暖雪。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6-3 场　6-3　内　漫画屋·里间卧室 — 日（本场共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日间，漫画屋里间的床铺上，身穿黑色高领毛衣的四十一岁荀未来缓缓睁开眼睛。守在床边的十六岁赵左右见状神情一喜，探头关切地唤他，随后迅速转头朝门外高声呼喊。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“荀哥，你醒啦？爸！荀哥醒啦！”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身穿军灰绿色连帽冬装棉服的赵东来闻声快步从外屋走进卧室，面带笑意与关切，顺势蹲在床边询问。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“哟，醒啦！太好了。哎呀，感觉怎么样？”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荀未来神色迷茫，单手撑着床垫缓慢坐起身，微蹙着眉头揉了揉太阳穴回忆昨夜。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“我怎么只记得我昨天晚上去追你，然后两眼一黑，就啥也不记得了呀。”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蹲在床边的赵东来笑呵呵地指了指荀未来的脑袋，替他回忆昨晚雪地里的狼狈。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“滑倒摔晕了。昨天晚上你没少喝。”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站在床头的赵左右也俯下身来，关切地打量着荀未来的脸色。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“医生说你没啥大事，就是睡着了。你现在感觉怎么样？精神点儿了吗？”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荀未来掀开被角作势就要下床展示。赵左右与赵东来见状连忙同时伸出双手按住他的双肩，将他稳稳按回床上。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“我一点事儿都没有，我可以下床给你走两步。”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赵左右连忙把被子重新盖回到荀未来身上，直起身子准备跟父亲一起离开。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“好了好了，你老实躺着休息。没事就好啊，那我跟我爸先回家去了。”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荀未来听到“回家”二字愣了一下。赵左右与赵东来相视一笑，赵东来面露欣慰，抬手轻轻拍了拍儿子的肩膀，父子间气氛融洽。荀未来露出释怀的微笑，认真地看向赵左右道歉。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“回家？我是错过了什么感人的环节吗？左右，我昨天就是喝多了胡乱说的，你别往心里去啊。我真觉得，你是一个能干大事的人。”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赵左右坦然地笑了笑，伸手拿起搭在椅背上的羽绒服穿上。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“虽然你嘴是臭了点，但我磨磨唧唧没主见也是事实，不然也不会被你骗。行了，这事儿过去了，翻篇了。你好好休息吧，我们走了。”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赵东来站起身走到房门口，停下脚步回过头，微笑着向床上的荀未来拱手拜早年。荀未来靠在床头抬手温和回应。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“啊对了，小荀，新年快乐！”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荀未来靠在床头，微笑着向门口的父亲挥了挥手。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“新年快乐，叔叔。”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父子俩带上房门离开。荀未来独自坐在床头，从床头外套内袋里摸出那张由人生有限公司发放的二代居民身份证——只见背面原本到二零零九年的有效期限数字正在发生诡异的扭曲闪烁，最终定格为：2008.01.21-2008.02.06！荀未来瞪大双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“我啥也没做，怎么又警告我呀？诶？2008年2月6号？”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荀未来脸色骤变，掀开被子快步走到门边的老式手撕日历前——日历上赫然印着大字“6”，农历丁亥年腊月三十除夕，公历2008年2月6日。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“不是明年走吗？怎么突然改成明天了？”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【闪回·2033人生有限公司办公室】身穿灰色西装的人生有限公司代表神情严肃地叮嘱荀未来。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人生有限公司代表：</w:t>
              <w:br/>
              <w:t>“不要搞什么大的事情，如果说让我们监测到有什么异常的话，我们会采取强制措施给你召回来。”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回到漫画屋里间，荀未来死死攥着身份证，额头渗出冷汗，画面右侧浮现刺眼的强制召回倒计时：36:00:00 跳向 35:59:56。</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“难道是我改命改得太过啦？要把我召回？”</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6-4 场　6-4　外/内　飞霞路·公用电话亭与人生无限有限公司工位（2058）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飞霞路与和艺北街交口，头戴黑色鸭舌帽、身穿深蓝色厚羽绒服的六十六岁赵了顶着寒风步入公用电话亭，左手捂着嘴剧烈咳嗽，随后取出电话卡插入卡槽，神情疲惫而焦躁地按键拨号。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二零五八年人生无限有限公司（LIVE ONCE AGAIN）办公区内，工号 58003 的长发女客服背对镜头端坐在电脑屏幕前，声音与王一漫如出一辙。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w:t>
              <w:br/>
              <w:t>“您好，赵左右先生。昨晚您没有来电登记花销，必须给您记入违规次数了。”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赵了一手紧握听筒、一手扶着电话机台面，难受地吸了吸鼻子，情绪激动地抱怨。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“我发着烧，还得来这破电话亭给你们打电话，还有没有点人性啊？规矩是人定的嘛！”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2058年工位前，女客服58003对着耳麦，用温和却不容通融的职业口吻解释规定。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w:t>
              <w:br/>
              <w:t>“实在抱歉。我们也是为保护时空进程考虑，还是要提醒您一下，您兑换的货币只能进行个人消费。”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赵了气愤地抬起右手想去按挂断键，大声威胁。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“我已经放弃了捐助学校和投资电影，房产我也不买了。现在连舒舒服服旅行也不行吗？不行，我跟你们高总反映一下。”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客服急忙出声喊停，电脑屏幕上弹出“黑金会员 赵左右｜时空波动监测中”的红色折线波形图。赵了悬在按键上的手指瞬间停滞收回，眼神由焦躁转为凝重与警惕。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w:t>
              <w:br/>
              <w:t>“等……等等！赵先生，其实系统之前就监测到了，您之前有干涉时空进程的波动，按规定我们得把您带回来，但我偷偷帮您消掉了。”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【闪回·2008长林八中乐器室及家属楼】赵了在远处默默注视着十六岁的赵左右抱猫走出楼门、在乐器室与徐图图并肩排练。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赵了（内心独白）：</w:t>
              <w:br/>
              <w:t>“我让自己和舒图提早相遇的事情被发现了。没想到他们最新的监测系统，比我想象得还要严密。”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切回电话亭与客服工位，赵了神色严峻地握着听筒。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w:t>
              <w:br/>
              <w:t>“这次我也帮您消掉，您消消气，就别找我们领导了吧。”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电话亭内的赵了听客服主动帮他消掉了违规记录，脸色缓和下来，顺口问起新通道的进展。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“那就这样吧。新的联络点选好了吗？”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客服58003立刻在全息键盘上核对进度，给出了明确的承诺。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客服58003：</w:t>
              <w:br/>
              <w:t>“您不必担心，在旧的电话亭拆掉之前，我们一定会准备好的。”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赵了轻轻点了点头，按下挂断簧片。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“好，那就这样吧。”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赵了推门走出电话亭。身穿白色长款翻领大衣的荀未来早已双手抱胸拦在电话亭前，目光锐利地盯着赵了。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“你是能和未来联系对吧？”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赵了把双手插进深蓝色羽绒服口袋里，淡淡地瞥了荀未来一眼。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“和你不是一个年代的。”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荀未来上前一步拦住欲走的赵了，急切地追问。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“等一下。我问你，你是荀未来的时候，也只在这里待了半个月吗？”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赵了停下脚步，眉头微挑，似乎对荀未来只待了半个月感到意外。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“半个月？”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荀未来从兜里掏出那张有效期限突变为 2008.01.21-2008.02.06 的身份证，递到赵了眼前。赵了接过证件仔细端详了一眼，随即低头失笑。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“为什么我的结束日期，突然变成了2月6号除夕，也就是明天？他们是不是要把我召回啊？你笑什么呀？”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赵了将身份证递还给荀未来，脸上露出一抹如释重负的胜利笑容。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“当年我是荀未来的时候，我可是待满了一整年的时间。我虽然也不知道他们是什么原因要提前召回你，但是，我的目的达到了。”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荀未来一把夺回身份证，气急败坏地指着赵了警告。赵了却收敛笑容，神色平静而淡然。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“我告诉你，你别幸灾乐祸！我要是没有来得及改命，你改命所赚到的那些钱，甚至现在的你，都会消失！”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S04-19</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赵了敛去笑意，苍老的眼眸平静无波地注视着41岁的自己。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“我早就想消失了。本来我就是为了阻止你改命才来的。你就回去，好好地过你应该过的、属于赵左右原本的人生。”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S04-20</w:t>
              <w:br/>
              <w:t>(#065)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赵了抬手轻轻拍了拍荀未来的右肩，背着手转身缓步离去。荀未来呆立在原地，指尖一松，手中的身份证滑落雪地，画面浮现强制召回倒计时：33:00:02 跳向 32:59:59。</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6-5 场　6-5　内　赵左右家·卧室与客厅 — 日（本场共 17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五零一室赵左右卧室内，身穿黑白格纹衬衫的赵左右正坐在电脑前滑动鼠标浏览长林八中吧，一条标题为《【劲爆消息】跨年夜一起来看暖雪！！！》的热帖吸引了他的目光。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“暖雪？”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母亲刘美奕身穿棕褐色短款羽绒服敲门走进卧室，面带微笑地将修好的银灰色诺基亚直板手机轻轻放在书桌角上。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“手机给你修好了啊。明天年夜饭想吃啥呀？”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赵左右拿起修好的手机翻看，神色放松地抬起头看着母亲，笑眯眯地报出菜名。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“想吃锅包肉，再来个，炸茄盒。”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刘美奕见儿子不再像从前那样随口敷衍，开心得眉开眼笑，伸手轻轻点了点儿子的额头并拍了拍他的肩膀打趣。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“行啊赵左右，你这两天没白离家出走啊，跟变了个人似的。以前每次问你都是随便、随便，最难做的就是随便了。”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赵左右略显羞涩地摸了摸鼻子，挺起胸膛回答。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“妈，我又不是小孩了，总得有点主见啊。”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刘美奕笑眯眯地摸了摸儿子的头，转身拿起玄关柜上的菜篮子。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“嗯，行，明天一定照单满足你，啊。妈先去把今天菜买了。”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赵左右乖巧地点了点头，目送母亲走出房间。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刘美奕欣慰地转身出门买菜。赵左右转回电脑屏幕前，滑动鼠标点开贴吧详情页，屏幕上显示着红字标题：转起来！明晚跨年的时候有火流星！观赏指南写着明晚 23:20-23:40 仰头看东北方向天空。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帖文播报（画外音）：</w:t>
              <w:br/>
              <w:t>“明晚跨年的时候有火流星，火流星照亮飘落下来的白雪，是千载难逢的暖雪奇观。大家都想和谁一起在暖雪中跨年呀？”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门外突然传来急促的敲门声。赵左右起身走到客厅玄关打开防盗门，只见满面焦灼的荀未来快步冲进客厅，径直走到餐桌旁拿起玻璃水壶倒了一大杯水仰脖猛灌。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“荀哥？你咋来了？”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荀未来放下水杯抹了把嘴平复呼吸，神情严肃而紧迫地逼近赵左右，一把抓住他的胳膊。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“没时间了。哪怕只有一天，也足以发生重要的改变。听着，明天晚上，我把王一漫给你约出来，一起跨年。”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赵左右见荀未来一进门就风风火火地替自己做决定，连忙想要插话。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赵左右刚想开口，被情绪紧绷的荀未来挥手强硬打断。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“你别再叨叨，我知道你又开始拧巴了。上次你不答应也就算了，这次情况比较紧急，你就听我一次，就一回！明天年夜饭之后，你跟王一漫一起去游乐园跨年。”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出乎荀未来的意料，赵左右非但没有退缩，反而认真地提出了更周全的备选方案。</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“明晚游乐园铁定是人挤人，咱换个清净点的地方比较好。”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荀未来不耐烦地刚要继续训话，忽然反应过来赵左右居然没有拒绝，猛地刹住话头，难以置信地瞪大眼睛上下打量着赵左右。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“行了，你别再说——你刚说什么？”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赵左右脸上浮现出温柔带笑的神色，认真地向荀未来描述起来。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“学校旁边那个东湖公园，下起雪来很浪漫。一漫之前在网上发过，她肯定喜欢。”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荀未来惊得合不拢嘴，围着16岁的自己转了半圈，仿佛第一天认识他一样。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“天哪，真的假的？你还是赵左右吗？”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赵左右眼神坚定，伸手从上衣内袋里掏出王一漫借给他的那支红金配色英雄牌钢笔，低头端详片刻后将钢笔竖握在胸前，直视着荀未来。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“就像明晚的暖雪一样，错过了，就不知道什么时候会再出现了。所以，我要抓住。这就是把钢笔还给她的最好时机。”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6-6 场　6-6　外　东湖公园·三角尖顶礼拜堂前 — 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积雪覆盖的东湖公园三角尖顶礼拜堂台阶前，荀未来扮演王一漫，侧身回眸，捏着嗓子姿态造作、语气娇嗔地念着台词；撑着一把黑伞走上前来的赵左右与他对视了两秒，实在憋不住低头噗嗤一声笑场，手里的黑伞随之乱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“你来啦，我都等你很久了。”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荀未来瞬间破功，皱起眉头跺了跺脚，双手叉腰气鼓鼓地埋怨。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“笑什么呀？你接词啊，这都第三遍了！”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赵左右连忙收起黑伞抱在怀里，忍着笑连声拱手道歉。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“对不起，我把你想到一漫实在太难了，你不笑还能好点儿。”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荀未来恨铁不成钢地走下礼拜堂台阶，指着笑场的赵左右严肃训导。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“你拿出一点信念感来，啊！那成败就在此一举了。”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赵左右敛去笑意，握着黑伞柄认真地看着荀未来。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“可是，我想和一漫做朋友是真心的呀，这又不是在演戏。”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荀未来背着手在雪地里踱了一步，摆出一副过来人的姿态传授套路。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“真心换真心太幼稚了。在重要场合说的话都是要经过精心设计的，明白吗？”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赵左右皱了皱鼻子，满脸怀疑地吐槽那些肉麻台词。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“可是她应该不会喜欢这些台词吧？都是从哪抄来的啊？”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荀未来得意地扬了扬下巴，对自己的琼瑶式台词功底颇为自信。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“十年前看过的一个古装剧，绝对感人。”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赵左右收起笑容，仰头望向静谧的夜空，眼神纯净而真挚。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“荀哥，我觉得还是应该真诚一点。我只希望，明晚一漫看到暖雪的时候，她很开心，这就够了。”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荀未来神色微动，随即上前一步，双手捧住赵左右的脸颊将他的脑袋扳正过来，严肃地指出残酷的现实。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“你有没有看过天气预报？明晚根本就不会下雪。”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赵左右脸上的憧憬瞬间凝固，整个人愣在原地。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“啊？不会下雪？！”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6-7 场　6-7　外/内　长林八中·铁栏杆外、美营租车行、保卫室与储藏室 — 夜（本场共 49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赵左右拔腿沿着夜街飞奔，荀未来在后面气喘吁吁地追赶，两人穿过限高架桥洞一路跑到长林八中校外铁栏杆栅栏旁。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“喂！喂！你到底去哪儿啊？”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跑在前面的赵左右回头冲荀未来招了招手，脚下速度丝毫不减。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“跟我来就是了，走！”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荀未来扶着膝盖大口喘气，抬头看了一眼紧闭的校园铁栅栏。赵左右双手抓着铁栏杆，抬手指着校园深处的体育馆方向。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“学校？”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赵左右扒着校园铁栅栏，一边喘气一边摇头。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荀未来缓过一口气，疑惑地看着赵左右手指的方向。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“你到底要干什么呀？”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赵左右转过头，眼睛亮晶晶地吐出三个字。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“造雪机！”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荀未来一时没反应过来，茫然地眨了眨眼。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赵左右转过身，兴奋地向荀未来解释起来。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“学校话剧社有台小造雪机，元旦演出的时候，还是我帮忙搬回去的，就在体育馆旁边的储物间。刚刚我一直在想，怎么把它偷偷运出来。”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荀未来眼睛一亮，赞许地拍了拍赵左右的肩膀。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“你小子开窍了呀！多大？我帮你搞辆车，帮你运过去。”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赵左右伸出双手在胸前悬空比划了一个长方体的尺寸。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“大概，和空调挂机一样大。”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荀未来猛地一拍巴掌，果断拍板定下分工。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“行，我有计划了。”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赵左右好奇地凑上前追问。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“什么计划？”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荀未来看了一眼手表，推了推赵左右的肩膀催他赶紧进校。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“一会电话里说，你先去，一个小时之后门口见。”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赵左右用力握了握拳头，低声喊了一句，随即踩上路边的绿色塑料垃圾桶，敏捷地翻越学校铁栏杆跳进校园。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“加油！”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另一边，荀未来赶到美营租车行门前，掏出自己的二代身份证递给穿黑色短款羽绒服的租车行老板。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“我驾照没带，您多通融一下。”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穿黑色短款羽绒服的租车行老板接过身份证翻到背面一看，狐疑地皱起眉头打量荀未来。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租车老板：</w:t>
              <w:br/>
              <w:t>“身份证，有效期不应该五年、十年吗？况且明天就到期了，该不会是假的吧？”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校园内，十六岁的赵左右穿过夜色笼罩的操场朝体育馆方向飞奔，正面推开体育馆玻璃大门闪身进入；昏暗的体育馆内，侧面镜头里赵左右一边警惕地回头看了一眼身后，一边压低身子猫着腰低头往前快步奔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切回美营租车行门前，荀未来拿着身份证焦急地向老板解释。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“这怎么可能呢老板，我这身份证绝对不可能是假的！”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租车行老板一把将身份证塞回荀未来手里，连连挥手赶人。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租车老板：</w:t>
              <w:br/>
              <w:t>“不行，不行，租不了，租不了！”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馆与综合楼昏暗的走廊内，赵左右一路贴着墙根摸索寻找，抬头瞥见墙角的监控摄像头后连忙闪身躲避；学校保安室内的监控分屏上依次闪过“综合楼走廊2”、“综合楼走廊3”里赵左右快步穿行的画面，而值班的学校保安正仰头打着哈欠犯困，丝毫没有察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保安室桌上的座机电话突然响起，学校保安拿起听筒接听。街边打印店门外，荀未来手里拿着刚让打印店做好的假工作证——证件上写着“《长林电视台》跨年节目组 导演组 罗爱文”，贴的却是荀未来自己的照片，正一边往外走一边举着手机给学校保安打电话。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学校保安：</w:t>
              <w:br/>
              <w:t>“喂？”</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街边打印店门外，荀未来捏着嗓子端起电视台导演的官腔，对着手机朗声说道。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“喂？我是长林电视台跨年节目组的。造雪机，我现在可以派人去取了吗？”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保卫室里刚打完哈欠的值班保安老李一头雾水地挠了挠头。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学校保安：</w:t>
              <w:br/>
              <w:t>“啥造雪机呀？”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与此同时，走廊里的赵左右终于找到了挂着“储藏室”门牌的房间，轻轻拧开门锁闪身进入，打开手电筒在堆满演出杂物的架子间四处探照寻找，最终在角落里找到了那台黑色的 LM3500 造雪机，脸上露出欣喜的笑容。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切回电话两端，荀未来继续在电话里向学校保安施压。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“这么重要的事，戴主任没有通知你啊？”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S07-26</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保安老李被唬得一愣，连忙低头翻找桌上的学校通讯录。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学校保安：</w:t>
              <w:br/>
              <w:t>“没有啊，那我给戴主任打电话问问吧。”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S07-27</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荀未来故意装出不耐烦的领导口气训了一句，啪地挂断电话。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“赶紧的吧，我都快到了，这事给你办的！”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S07-28</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学校保安挂断电话，对照桌上的号码拨打教导主任戴娟的电话，听筒里却传来“您好，您拨打的电话正在通话中，请稍后再拨”的提示音——与此同时，街头的荀未来正举着手机给戴娟打电话拜年占线。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“戴主任啊，我是荀未来，这不是来给您拜年了吗？新年快乐！”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S07-29</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储藏室内，赵左右费力地将沉重的造雪机搬上 LM3500 手推车，推着推车跨过储藏室门槛沿走廊快步离开。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S07-30</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居民区路口，身穿墨绿色三线羽绒服的罗爱文等候在路边，将家里找来的一把皮卡车钥匙递到荀未来手中。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“荀哥，车钥匙。”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S07-31</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荀未来接过皮卡车钥匙握在手里，有些不好意思地向罗爱文道谢。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“不好意思啊，又麻烦你了。”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S07-32</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罗爱文拍了拍胸口，豪爽地摆了摆手。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“没事儿，有事您随时吩咐。”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S07-33</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荀未来一边拉开车门准备上车，一边不放心地向罗爱文确认“电话轰炸”计划。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“兄弟姐妹们都在轮流给戴主任拜年了吗？”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S07-34</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顶着爆炸头的罗爱文比了个“OK”的手势，满脸坏笑地打包票。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“放心吧，都安排好了。今天晚上，保证戴主任感动到睡不着觉。”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S07-35</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荀未来感激地拍了拍罗爱文的胳膊，两人互道新年祝福。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“新年快乐啊。”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S07-36</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罗爱文站在路边笑嘻嘻地挥手目送皮卡车启动。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S07-37</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伴随着插曲《没有回声的前方》的旋律，赵左右推着装载 LM3500 造雪机的推车跑向校门，用手机联系驾驶银色皮卡车（吉A·R1723）的荀未来。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“荀哥，造雪机我已经拿到了，怎么运出来啊？”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S07-38</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正握着方向盘驾驶皮卡车的荀未来夹着手机，沉着地指挥赵左右混出校门。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“你直接推到门口，你就说上一班岗的保安放你进去的，就行了。”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S07-39</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校门内推着造雪机的赵左右干脆利落地应了一声，挂断电话加快脚步。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“收到，荀哥！”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S07-40</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荀未来将皮卡车停在学校大门门卫室前按响喇叭，戴雷锋帽的换班保安走出门卫室。荀未来降下车窗，亮出那张长林电视台工作证。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“搞什么呀，开门啊！”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S07-41</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戴着雷锋帽的换班保安走到皮卡车窗前，双手揣在袖筒里为难地解释。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换班保安：</w:t>
              <w:br/>
              <w:t>“不好意思啊，戴主任电话一直占线。”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S07-42</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荀未来探出车窗，晃了晃手里的假电视台工作证，先发制人地大声责问。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“你们是不是刚换班啊？啊？戴主任说她找的学生，都已经进去拿造雪机去了。”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S07-43</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换班保安挠着头面露犹豫，荀未来伸手指向校门内正推着造雪机跑来的赵左右。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换班保安：</w:t>
              <w:br/>
              <w:t>“啊，这……”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S07-44</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荀未来顺势伸手一指校门内推车跑来的赵左右，催促保安赶紧抬杆。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“你看，这都已经拿出来了，这儿呢，这儿呢，这儿呢，出来吧！”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S07-45</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换班保安回头看了一眼推着机器跑来的学生，嘀咕着挠了挠帽檐。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换班保安：</w:t>
              <w:br/>
              <w:t>“老李咋没知会我呀？”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S07-46</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赵左右推着造雪机跑到校门口，机灵地朝车里的荀未来敬了个礼喊“导演”，荀未来笑着挥手让他上车。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“来了啊，导演！”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S07-47</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坐在驾驶座上的荀未来忍着笑，像真导演打发场务一样冲赵左右挥了挥手。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“去去去。”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S07-48</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换班保安彻底信以为真，转身跑回门卫室按下了电动抬杆按钮。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换班保安：</w:t>
              <w:br/>
              <w:t>“好好好。”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S07-49</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电动门禁杆缓缓升起，广播响起“欢迎光临”，皮卡车装载着造雪机顺利驶出校门。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6-8 场　6-8　外　东湖公园·三角尖顶礼拜堂前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东湖公园三角尖顶礼拜堂前，两人合力将造雪机固定在皮卡车后斗上。赵左右朝着礼拜堂双手合十拜了拜，随后与荀未来并肩背靠在银色皮卡车斗边缘。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“对不住啦，先借用一下。”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荀未来拍了拍固定好的造雪机外壳，转头叮嘱身旁的赵左右。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“哎，你记得开学的时候，请话剧社的同学吃个饭啊。”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赵左右放下合十的双手，痛快地点了点头。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“当然了。”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荀未来仰起头望着夜空，长长地舒了一口气，眼底泛起久违的热血与感慨。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“我已经很久，没有体验过这种感觉了。”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赵左右靠在皮卡车斗旁，侧过头好奇地看向仰望夜空的荀未来。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“什么感觉啊？”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荀未来呼出一口长长的白气，眉眼间漾开少年般纯粹而炽热的笑意。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“就是，做这样疯狂的事情，为下一场雪，大汗淋漓，不计代价。”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赵左右也仰起头望着夜空，眼中闪烁着释然与激动的光彩，嘴角扬起开怀的笑意。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“我也是第一次感受到，原来掌控自己人生的感觉这么好。我想要什么，就去做什么。”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荀未来转过头静静凝视着赵左右的侧脸，眼神温柔而郑重。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“那你要记得啊，你以后要一直这个样子。十年，二十年，你都要这个样子。”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赵左右转过头看向荀未来，笑着回应。荀未来微微一怔，抿嘴低头温和一笑，将手揣进白色大衣口袋哈着白气搓手取暖，轻声低语。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“你也是啊，荀哥。”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荀未来看着眼前朝气蓬勃的16岁自己，嘴角浮起一抹无人读懂的温柔笑意，轻声低语。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“你是，我就是了。”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夜风吹散了尾音，赵左右没听清，歪过头追问了一句。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“你说什么？”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荀未来转过头看着赵左右，神色认真中带着一丝不易察觉的不舍，抬手拍了拍他的肩膀。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“我说，我一定会把王一漫给你约出来的。不过，最后你记得自己去关一下造雪机，自己去还一下。”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赵左右听出荀未来话里的交代意味，有些意外地看着他。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“你有事要先走啊？”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荀未来没有正面回答，眼睫低垂后转头望向夜空。镜头拉远至礼拜堂前全景，画面浮现倒计时：荀未来返程 24:00:00 跳向 23:59:57。</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6-9 场　6-9　内　王一漫家别墅·客厅与二楼卫生间 — 日（本场共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“往左边倾斜五度。多了多了，再回去一度。”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王一漫举着酸痛的手臂，小心翼翼地微侧过头询问。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“是这样吗？”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杨敏托着腮皱眉挑剔，最终叹了口气摆手转身走向一楼洗手间。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“再过去半度。哎不对，五分之三度应该。我怎么觉得还是有点歪呀？算了，你先休息一下，等一下我们再调整，我上个洗手间。”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杨敏刚走到卫生间门前，玄关门铃响起，杨敏转头命令女儿。王一漫轻轻放下手中的窗花，快步走向玄关拉开双开大门。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“漫漫，你舅舅他们到了，去开门。”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站在落地窗前的王一漫如蒙大赦地放下“福”字窗花，快步跑向玄关开门。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“好，来啦！”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鼻梁贴着白色医用敷贴的王一漫立刻换上乖巧灿烂的笑容，双手恭敬地接过舅舅、舅妈递来的大礼品袋。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“舅舅、舅妈新年好！来，我来我来。”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提着年货礼盒走进门的舅妈笑盈盈地打量着亭亭玉立的外甥女。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w:t>
              <w:br/>
              <w:t>“漫漫好。”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跟在后面的舅舅也乐呵呵地把手里的礼品袋递给王一漫。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w:t>
              <w:br/>
              <w:t>“过年好，漫漫。”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王一漫低头看向跟在后面的小表弟晨晨，微笑着夸赞。晨晨却两手死死捂着裤裆，焦急地往屋里直冲。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“哎，晨晨都长这么高了。”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小表弟晨晨根本顾不上打招呼，夹着腿捂着裤裆一头往客厅里冲。</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晨晨：</w:t>
              <w:br/>
              <w:t>“哎呦，我上厕所！”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舅妈在后面急忙喊他换鞋，王一漫连忙体贴地摆手解围。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w:t>
              <w:br/>
              <w:t>“哎，晨晨，换鞋！没事的，没事的。”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王一漫蹲在玄关一边帮着拿拖鞋，一边体贴地招呼舅舅舅妈直接进屋。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“你们也不用换了，直接进去吧。”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晨晨一路冲到一楼洗手间门前，握着门把手用力拍门大喊；正在里面的杨敏隔着门回应。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晨晨：</w:t>
              <w:br/>
              <w:t>“姑姑你快点！”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一楼卫生间门内传来姑姑杨敏温和的声音。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“晨晨，你上漫漫房间上吧。”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憋急了的晨晨跺了跺脚，转身蹬蹬蹬地跑上二楼楼梯。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晨晨：</w:t>
              <w:br/>
              <w:t>“哎呀！”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晨晨哀嚎一声，扭头飞奔冲上二楼楼梯。王一漫回头目送表弟上楼，神色微怔，随后蹲下身将礼品袋在玄关整齐排好，起身微笑着迎接随后进门的爷爷奶奶。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“爷爷、奶奶新年好！”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片刻后，王一漫回到二楼自己卧室的独立卫生间，关上门一看，马桶圈上沾满了表弟晨晨弄脏的尿渍。王一漫隐忍地抽出一叠纸巾，弯腰将马桶圈一点点擦拭干净，在洗手池前反复搓洗双手。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王一漫落寞地坐在大理石浴缸旁的台阶上，掏出红白配色的诺基亚 5300 手机打开 QQ 2007，翻看着自己 QQ 空间里“我与夜同庞久”的个性签名与“东湖公园雪景，好喜欢”的日志。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“今晚……会有雪吗？”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手机屏幕突然亮起，收到一条来自“荀未来（不和小白说话）”的短信。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荀未来（短信画外音）：</w:t>
              <w:br/>
              <w:t>“一漫，今晚来学校旁边的公园一起跨年吗？”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楼下传来母亲杨敏的催促声。王一漫连忙抬头应了一声，犹豫着低下头按下键盘回复短信。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杨敏（画外音）：</w:t>
              <w:br/>
              <w:t>“漫漫，快下来和大家聊会天呀！”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坐在二楼浴缸台阶上的王一漫先朝门外高声应了一句妈妈，随即垂下眼帘在手机键盘上敲下一行字发给荀未来。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“来啦！我今晚可能出不来。”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几秒钟后，荀未来的第二条短信发了过来（画外音）。楼下杨敏的呼唤声愈发急促，王一漫收起手机起身走出去。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荀未来（短信画外音）：</w:t>
              <w:br/>
              <w:t>“我明天就要离开长林了，见最后一面吧。”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楼下客厅里再次传来母亲杨敏愈发急促的催促声。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杨敏（画外音）：</w:t>
              <w:br/>
              <w:t>“漫漫！漫漫！”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王一漫深吸一口气，将诺基亚5300手机揣进兜里，站起身拉开门走出去。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“马上！”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6-10 场　6-10　内　漫画屋·里间 — 日（本场共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漫画屋里间，身穿棕色羽绒服的荀未来握着手机焦急地来回踱步，屏幕中央浮现“荀未来返程 09:30:10”的倒计时。坐在小书桌前台灯下写作业的十岁算账小孩头也不抬地搭话。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“你说这是什么情况，怎么就不回了呀？我话已经说到这个份上了，她也没有理由拒绝啊。”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趴在小书桌前写寒假作业的十岁算账小孩头也不抬，老气横秋地随口接了一句。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算账小孩：</w:t>
              <w:br/>
              <w:t>“家家有本难念的经吧。”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6-11 场　6-11　内　徐图图家·客厅 — 昏（本场共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傍晚，徐图图家温馨的客厅里，十六岁的徐图图双手捧着自己亲手编织的白色粗针织毛线帽——帽檐上绣着可爱的眨眼笑脸与小雏菊，献宝似地递给身穿深色绗缝棉服、围着灰围巾准备出门上夜班的母亲舒洁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“妈，你帮我看看，织得怎么样？”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舒洁接过毛线帽仔细端详，欣慰地指了指帽檐针脚，并指了指桌上的百元钞票。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“都快赶上我了。这里应该再来两针。桌上啊给你留了一百块钱，今晚就不要省了，嗯？”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徐图图心疼地看着母亲身上的厚棉服，小声询问。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“今年过年也不放假啊？”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母亲舒洁一边整理着脖子上灰色的旧围巾，一边温柔地看着女儿解释。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“过年有三倍的工资，妈得赶紧多挣点钱。你长大了，以后也得有个自己的房间。”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徐图图懂事地挽住母亲的胳膊摇了摇头。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“我上大学之后就住宿舍了，回来就和你睡嘛，没关系的。”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舒洁慈爱地摸了摸女儿的脸颊，转身拎起包走向门口。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“妈想给你的，不只是一个房间。听妈的，嗯？好了，我走了，乖。”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徐图图替母亲拉好棉服领口，懂事地送她到门边。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“那你路上慢点走啊。”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舒洁拉开门走出去，还不忘回过头仔细叮嘱女儿锁好门。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“关好门啊。”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母亲出门后，徐图图坐到笔记本电脑前打开长林八中吧，一眼看到了那条《【劲爆消息】跨年夜一起来看暖雪！！！》的热帖。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“暖雪？”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6-12 场　6-12　内　赵左右家·餐厅与502室门前 — 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除夕之夜，五零一室餐厅桌上摆满了丰盛的年夜饭（包括锅包肉与炸茄盒）。身穿浅蓝色毛衣的赵左右与身穿灰色针织衫的赵东来围坐桌旁互相夹菜，系着粉色围裙的刘美奕端着一个装满热菜的双层不锈钢饭盒从厨房走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“妈，你别忙活了快来吃啊。”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厨房里的刘美奕将最后一道热菜装进双层不锈钢饭盒，盖好盒盖走了出来。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“哎，马上啊。”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赵东来端起酒杯乐呵呵地招呼儿子碰杯，刘美奕将不锈钢饭盒递给赵左右。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“陪我喝一个，陪我喝一个。”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赵左右笑嘻嘻地端起面前的果汁杯，跟父亲的酒杯碰了一下。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“这个这个。”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刘美奕走到餐桌旁，把温热的双层不锈钢饭盒塞进赵左右手里。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“儿子，过来来，把这个饭盒啊，给赵了爷爷送过去。”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赵左右接过饭盒，疑惑地眨了眨眼。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“干嘛不叫他过来一起吃啊？”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刘美奕推了推儿子的肩膀，催他趁热送去对门502室。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“赵爷爷发烧了，去吧，啊。”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赵左右双手托着不锈钢饭盒走到对门五零二室门前敲了敲门。身穿卡其色厚羽绒服、面容憔悴的六十六岁赵了微开房门。赵左右神色真诚地将饭盒递到身前。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“赵爷爷，我来给您送饭！新年快乐！多吃点，病才能好得快。”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S12-09</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赵了眼中闪过一丝意外与触动，低声询问。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“你怎么知道我生病了？”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S12-10</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站在502室门口的赵左右挠了挠头，一脸单纯地反问。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“我妈说的，不是你告诉她的吗？”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S12-11</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赵了目光下移落在温热的饭盒上，微微点头道谢，双手接过饭盒后立刻往后退了半步拉开距离，急促地把门合上。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“谢了，别传染你了。”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S12-12</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看着合上的502室防盗门，赵左右热心地隔着门板又叮嘱了一句，这才转身回屋。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“你照顾好身体啊。”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S12-13</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赵左右隔着门叮嘱了一句，转身回到五零一室餐桌旁坐下，拿起筷子边吃边问母亲。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“对了，妈，你怎么知道赵爷爷生病了啊？”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S12-14</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刘美奕解下粉色围裙在餐桌旁坐下，拿起筷子向儿子解释。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“我下午在药店门口，看见他拎着退烧药出来的。”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S12-15</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赵东来神情凝重地停下筷子，端起啤酒杯连连叹息。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“哎呀，你说这人呀，光有钱呢，也不行。你说这赵先生呢，父母不在了，儿女又不在身边，自己一个人，这过年的，多可怜啊。”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S12-16</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刘美奕连忙笑着出声打断沉重的话题，端起酒杯招呼父子俩。一家三口共同举杯碰在一起。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“是啊。哎呀，过年了，咱不聊这个啊。来，举杯，新年快乐啊！”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S12-17</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赵东来高高举起酒杯，满脸喜气地与妻儿碰杯。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“新年快乐！”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S12-18</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赵左右也举起果汁杯，清脆响亮地齐声祝福。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“新年快乐！”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6-13 场　6-13　内　徐图图家·客厅 — 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暖炉旁，徐图图将织好的白色笑脸毛线帽叠放进精致的绿色礼盒里，盒盖内侧贴着写给赵左右的黄色便利贴（To 赵左右：谢谢你带那一桌冷饮！ / 左右：广播社选举加油！）。徐图图轻轻合上盒盖。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徐图图（内心独白）：</w:t>
              <w:br/>
              <w:t>“今晚就是把帽子送给他的最好时机。”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6-14 场　6-14　内　王一漫家别墅·餐厅 — 夜（本场共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(#211)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王家别墅餐厅内，王一漫的父亲王伟之、母亲杨敏与舅舅、舅妈等一众亲戚举杯欢庆除夕。王一漫端着橙汁杯轻轻抿了一口，眼神不时飘向旁边的欧式座钟。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众亲戚：</w:t>
              <w:br/>
              <w:t>“新年快乐！过年好，过年好！”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(#212)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坐在欧式长餐桌旁的王一漫保持着标准得体的微笑，端起橙汁杯向长辈们致意。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“过年好。”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(#213)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舅舅端着红酒杯笑呵呵地转向王一漫劝酒，杨敏迅速抬手拦住。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舅舅：</w:t>
              <w:br/>
              <w:t>“我说漫漫呐，你得学会喝酒啊。”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(#214)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坐在身旁的杨敏立刻微笑着抬手挡在女儿杯前，语气温和却不容置喙。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“不行啊，漫漫，妈妈不允许。”</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(#215)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父亲王伟之放下筷子，拿出一家之主的威严训诫起来。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王伟之：</w:t>
              <w:br/>
              <w:t>“我看啊，成年之后稍微喝点儿酒也行，有利于血液循环。不过别碰烟就行啊，还有那些垃圾食品，百害而无一利。”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(#216)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舅舅端着红酒杯连连点头附和妹夫的话。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w:t>
              <w:br/>
              <w:t>“对，是吧？”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S14-07</w:t>
              <w:br/>
              <w:t>(#217)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一旁的舅妈目光落在杨敏颈间，笑着夸赞。杨敏双手轻轻抚弄着颈间的珍珠项链，满面得色地炫耀。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w:t>
              <w:br/>
              <w:t>“姐，你的珍珠项链真好看。”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S14-08</w:t>
              <w:br/>
              <w:t>(#218)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杨敏抬起手优雅地轻轻抚摸着脖子上的珍珠项链，满脸骄傲地向妹妹炫耀。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杨敏：</w:t>
              <w:br/>
              <w:t>“漫漫送的。”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S14-09</w:t>
              <w:br/>
              <w:t>(#219)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舅妈羡慕地凑近看了看，对着王一漫竖起大拇指连声夸赞。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w:t>
              <w:br/>
              <w:t>“是吗？漫漫太懂事了，真好。”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S14-10</w:t>
              <w:br/>
              <w:t>(#220)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舅舅也顺势竖起大拇指奉承，杨敏受用地频频点头。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w:t>
              <w:br/>
              <w:t>“那是姐姐和姐夫从小教育得好。”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S14-11</w:t>
              <w:br/>
              <w:t>(#221)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杨敏矜持地笑了笑，受用地端起茶杯抿了一口。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杨敏：</w:t>
              <w:br/>
              <w:t>“那是。”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S14-12</w:t>
              <w:br/>
              <w:t>(#222)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舅舅拍了拍旁边小表弟晨晨的脑袋，半开玩笑地感慨。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舅舅：</w:t>
              <w:br/>
              <w:t>“咱家晨晨要是有漫漫一半懂事，我都得多活十年。”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S14-13</w:t>
              <w:br/>
              <w:t>(#223)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舅妈连忙笑着替自己儿子找补，夹了一筷子菜放进晨晨碗里。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舅妈：</w:t>
              <w:br/>
              <w:t>“瞧你说的，晨晨多机灵，姑父最喜欢他了，来！”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S14-14</w:t>
              <w:br/>
              <w:t>(#224)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众人推杯换盏间，王一漫全程垂眸低头，抬头看了一眼座钟上方浮现的“荀未来返程 01:00:38”倒计时，端起水杯喝水掩饰焦急。父亲王伟之转头关切地看向女儿。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w:t>
              <w:br/>
              <w:t>“怎么了，漫漫？一晚上都没怎么听你说话。”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S14-15</w:t>
              <w:br/>
              <w:t>(#225)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王一漫顺势右手轻捂腹部，装出神情萎靡的模样向父亲请假。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“爸，我身体有点不舒服，我想回去睡会儿。”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S14-16</w:t>
              <w:br/>
              <w:t>(#226)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父亲王伟之放下酒杯，关切地皱眉看向脸色有些苍白的女儿。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w:t>
              <w:br/>
              <w:t>“没事吧？”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S14-17</w:t>
              <w:br/>
              <w:t>(#227)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王一漫捂着肚子勉强笑了笑，乖巧地摇了摇头。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“没事。”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S14-18</w:t>
              <w:br/>
              <w:t>(#228)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王伟之点了点头表示同意。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w:t>
              <w:br/>
              <w:t>“行。”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S14-19</w:t>
              <w:br/>
              <w:t>(#229)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王一漫迅速起身离席，快步走上二楼楼梯。餐桌上舅舅继续端杯向王伟之敬酒。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舅舅：</w:t>
              <w:br/>
              <w:t>“我们，这个，老弟、弟妹，工作顺利啊，恭喜发财！”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S14-20</w:t>
              <w:br/>
              <w:t>(#230)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王伟之收回看向楼梯的目光，端起酒杯与舅舅碰了一杯。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王伟之：</w:t>
              <w:br/>
              <w:t>“谢谢，谢谢姐夫。”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6-15 场　6-15　外/内　雪夜街道与王一漫家二楼卧室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(#231)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雪夜街头，头戴白色毛绒耳罩、身穿浅蓝色羊羔毛大衣的徐图图怀抱绿色礼盒走到赵左右家楼下，仰望五楼亮灯的窗户，掏出索爱手机给“赵左右（狂野阳光）”发送短信。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徐图图（短信画外音）：</w:t>
              <w:br/>
              <w:t>“偷偷告诉你，一个小时后会有火流星出现，有暖雪奇观，你一定要准时出门来看！”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(#232)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就在这时，身穿黑色牛角扣连帽大衣的赵左右一边接听荀未来的电话，一边从单元门冲出，匆匆跑过路口。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“好的，荀哥，我马上就到！”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(#233)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湾别墅餐厅内，座钟走过半点，舅舅转头向杨敏打听漫漫有没有对象，被王伟之正色打断：“哎，别瞎说啊，我们家漫漫不可能早恋！”杨敏挂念女儿，起身走上二楼推开王一漫卧室房门呼唤“漫漫，你好了吗”，却见房间空无一人，阳台栏杆上赫然系着打结垂向楼下的白色床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(#234)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雪夜街道上，身穿棕色牛角扣毛领大衣、系着红格围巾的王一漫正迎着寒风边跑边给荀未来打电话。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“荀未来，我马上来了，你一定要等我！”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S15-05</w:t>
              <w:br/>
              <w:t>(#235)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街角处，怀抱礼盒的徐图图目送赵左右跑向东湖公园方向的背影，疑惑地跟了上去。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“他这是去哪儿啊？”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6-16 场　6-16　外　东湖公园·三角尖顶礼拜堂前广场 — 夜（本场共 30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(#236)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东湖公园礼拜堂前的雪地广场上，距离返程仅剩十分钟（00:10:18）。身穿卡其色厚羽绒服的荀未来蹲在皮卡车后斗旁调试 LM3500 造雪机电缆，抬起左腕查看机械表，神情急切而充满期待。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“还有十分钟。我的未来，就靠你啦，小伙子。”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(#237)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一名左臂戴着“治安巡逻”红袖章的公园管理员突然走上前，一把拔掉造雪机插头并开始收卷电缆盘。荀未来猛然转头拦住他。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“不是，你干啥呢，大哥？”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(#238)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戴着红袖章的公园管理员根本不听解释，一把扯下插头催促荀未来离开。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w:t>
              <w:br/>
              <w:t>“赶紧走！”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(#239)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荀未来急切地按住线盘，向管理员据理力争。管理员神色慌张地四下张望，掏出钞票想退钱清场。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“我不是已经交过场地费了吗？”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(#240)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管理员一边急匆匆地往手臂上缠绕黑色电缆线，一边从兜里掏出钞票往荀未来手里塞。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w:t>
              <w:br/>
              <w:t>“公园领导突然打电话说，要来检查消防安全，人马上到了，赶紧走，我把钱退给你。”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(#241)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荀未来一把推开管理员退回来的钱，指着皮卡车斗上的造雪机急得直跺脚。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“哎，我东西都弄好了，哪有这样的？”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(#242)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倒计时缩减至五分钟（00:05:48）。管理员强行抱走电缆线盘，荀未来扑上前死死拽住线盘争抢，两人在拉扯中重心不稳，双双跌倒在雪地里翻滚扭打！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w:t>
              <w:br/>
              <w:t>“走走走走！”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(#243)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眼看管理员抱起线盘就要走，荀未来彻底急了眼，猛地扑上去死死拽住电缆盘不撒手。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“不行！不是——”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(#244)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荀未来一个翻身骑在管理员身上，双手死死揪住对方的衣领将其按在雪地里。管理员拼命挣扎呼喊，荀未来双目赤红、青筋暴起地怒吼！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w:t>
              <w:br/>
              <w:t>“不是大哥，你这样我饭碗可没了，我跟你讲！”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(#245)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骑在管理员身上的荀未来双目赤红，揪着对方的棉衣领子歇斯底里地咆哮。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“你丢的是饭碗，我丢的还是未来呢！”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S16-11</w:t>
              <w:br/>
              <w:t>(#246)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被按在雪地里的管理员听得一头雾水，惊恐地瞪大了眼睛。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管理员：</w:t>
              <w:br/>
              <w:t>“什么？！”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S16-12</w:t>
              <w:br/>
              <w:t>(#247)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远处突然传来王一漫气喘吁吁的呼喊声。荀未来手上的动作猛地一滞，转头望见跑进广场的王一漫，眼神闪过一丝慌乱，随即松开管理员的衣领，咬牙切齿地冲管理员厉声喝退。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“荀未来！”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S16-13</w:t>
              <w:br/>
              <w:t>(#248)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荀未来站起身，朝着连滚带爬起身的管理员又吼了一嗓子，彻底将人吓跑。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S16-14</w:t>
              <w:br/>
              <w:t>(#249)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王一漫跑到近前又唤了一声，荀未来冲着爬起来的管理员再吼一声将其吓跑。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“荀未来！”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S16-15</w:t>
              <w:br/>
              <w:t>(#250)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荀未来站起身，朝着连滚带爬起身的管理员又吼了一嗓子，彻底将人吓跑。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S16-16</w:t>
              <w:br/>
              <w:t>(#251)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荀未来从雪地里爬起身，拍打着身上的积雪，喘着粗气推着王一漫的肩膀催促她往礼拜堂台阶那边去。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“我没事，你不用管我，你快去那边，快去！”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S16-17</w:t>
              <w:br/>
              <w:t>(#252)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刚跑到近前的王一漫看着满身是雪、气喘吁吁的荀未来，茫然地怔在原地。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S16-18</w:t>
              <w:br/>
              <w:t>(#253)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荀未来焦急地指着礼拜堂台阶方向，想让王一漫去见即将赶到的16岁赵左右。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“去那边！”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S16-19</w:t>
              <w:br/>
              <w:t>(#254)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王一漫满脸困惑与心疼，视线越过荀未来的肩膀，落在了皮卡车后斗里的 LM3500 造雪机上，瞬间明白了一切。她眼眶泛红，含着泪低下头轻声说道。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“造雪机……我没关系的，我已经不喜欢雪了。我不喜欢雪。”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S16-20</w:t>
              <w:br/>
              <w:t>(#255)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荀未来看着王一漫通红的泪眼，心头一阵慌乱，低声打断了她。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“别说了。”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S16-21</w:t>
              <w:br/>
              <w:t>(#256)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王一漫抬起泪眼，鼓起勇气想要向荀未来表白心意。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“其实我——”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S16-22</w:t>
              <w:br/>
              <w:t>(#257)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未落，荀未来眼角余光突然瞥见十六岁的赵左右正出现在礼拜堂台阶的另一侧！荀未来的眼神瞬间由疲惫化为惊恐与决绝——为了阻止王一漫说出喜欢自己、防止十六岁的赵左右听见后彻底崩溃，他猛然转向赵左右的方向，撕心裂肺地发出一声咆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S16-23</w:t>
              <w:br/>
              <w:t>(#258)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被这声突如其来的怒吼吓得浑身一颤，以为荀未来是在吼自己，脸色瞬间煞白；她茫然地回头看了一眼台阶上的赵左右，随后含着眼泪失落地转身跑进夜色。台阶上的赵左右也彻底怔住。荀未来绝望地环顾四周，低头看向腕表——返程倒计时仅剩最后三十秒（00:00:30）。</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“完了，全都乱了。我不能就这么走！”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S16-24</w:t>
              <w:br/>
              <w:t>(#259)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荀未来神色决绝，迈开大步冲上礼拜堂台阶，一把死死抓住十六岁赵左右的肩膀，语速飞快地交代遗言。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左右，还有三十秒，你竖起耳朵听好！赵左右，你报考文科是无比正确的决定！广播社选举那天，你把你的那一票投给了王一漫，也是无比正确的决定！你可以无条件地相信我，也不用在意你刚才看到的一切，因为，其实我就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S16-25</w:t>
              <w:br/>
              <w:t>(#260)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夜空中骤然炸开绚烂的跨年烟花！倒计时归零，荀未来闭上眼等待消散，然而几秒过去，他依然完好无损地站在原地。荀未来惊愕地摸出身份证一看——背面的有效期限竟从 2008.02.06 重新变回了 2008.01.21-2009.01.21！</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“怎么回事？09年？结束日期怎么又变回了明年？这到底是怎么回事？”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S16-26</w:t>
              <w:br/>
              <w:t>(#261)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身旁的赵左右仰头望着没有飘下一片雪花的夜空，眼神空洞而失落。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“根本就没有暖雪。”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S16-27</w:t>
              <w:br/>
              <w:t>(#262)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荀未来低头盯着手里那张有效期重新变回2009年的身份证，百思不得其解地喃喃自语。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“奇怪……”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S16-28</w:t>
              <w:br/>
              <w:t>(#263)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16岁的赵左右收回仰望夜空的目光，自嘲地垂下头，声音里满是幻灭后的空洞。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“为什么我会相信这种事啊？火流星的轨道，应该是无法预测的吧。”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S16-29</w:t>
              <w:br/>
              <w:t>(#264)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赵左右漠然挣脱荀未来的手，转身走下台阶。荀未来站在台阶上焦急地呼喊他的名字。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S16-30</w:t>
              <w:br/>
              <w:t>(#265)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礼拜堂转角台阶的阴影暗处，怀抱绿色礼盒的十六岁徐图图静静靠在墙边，将刚才发生的一切尽收眼底。她低头看着礼盒上那张“左右：广播社选举加油！”的黄色便利贴，苦涩地轻声自语。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“原来只是个误会啊。”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6-17 场　6-17　内/外　除夕跨年群像空间与赵左右家卧室 — 深夜（本场共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(#266)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五零二室卧室内，六十六岁的赵了裹着厚羽绒服发烧卧床，拿出水银体温计查看，刻度已超过三十九度，无奈地叹气靠回床头。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(#267)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飞霞湾王家别墅餐厅内，二楼阳台窗外依然垂挂着那条打结的白色床单；母亲杨敏严厉地指责着，王一漫低着头一动不动地坐在餐桌旁。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(#268)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三条鱼漫画屋内，留着顺直短发的理科学霸陈明独自坐在书桌漫画堆前，挑灯埋头刷题写寒假作业。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(#269)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家属院公告栏雪堆旁，四十一岁的荀未来蹲在雪地里，手握一罐绿皮哈尔滨啤酒仰头独饮，孤独地仰望着五楼五零一室的窗户。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(#270)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“火流星，不可预测的轨迹……不可预测吗？”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6-18 场　6-18　外　公园·雪夜木栈道 — 深夜（本场共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(#271)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鹅毛大雪纷纷扬扬地飘落。十六岁的徐图图孤身一人坐在林间木栈道长椅上，肩膀耸动着低头抽泣，戴着兔耳手套的双手缓缓拆开怀里的绿色礼盒，露出那顶绣着眨眼笑脸的白色毛线帽。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(#272)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突然，一把画着黄色叉眼笑脸涂鸦的透明雨伞稳稳伸到徐图图头顶，替她挡住了漫天风雪。一名盘着黑发、身穿黑色高领毛呢大衣、左手无名指佩戴着一枚银色婚戒的中年女子——四十一岁成年后的舒图，正静静站在长椅旁，神情清冷而温柔地垂眸看着十六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w:t>
              <w:br/>
              <w:t>“吵死了。”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S18-03</w:t>
              <w:br/>
              <w:t>(#273)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十六岁的徐图图含泪惊讶地抬起头。四十一岁的舒图握着伞柄，淡淡开口。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w:t>
              <w:br/>
              <w:t>“你不冷的吗？”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