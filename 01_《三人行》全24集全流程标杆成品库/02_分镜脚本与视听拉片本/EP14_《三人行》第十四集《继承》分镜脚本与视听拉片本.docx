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《三人行》EP14《继承》　专业导演分镜脚本与视听拉片本</w:t>
      </w:r>
    </w:p>
    <w:p>
      <w:pPr>
        <w:spacing w:before="0" w:after="240" w:line="384" w:lineRule="auto"/>
        <w:jc w:val="center"/>
      </w:pPr>
      <w:r>
        <w:rPr>
          <w:rFonts w:ascii="Times New Roman" w:hAnsi="Times New Roman" w:eastAsia="宋体"/>
          <w:b w:val="0"/>
          <w:color w:val="5A5A5A"/>
          <w:sz w:val="20"/>
        </w:rPr>
        <w:t>所属篇章：第二册·黄昏篇　｜　全集场次：共 9 场　｜　分镜序列：共 213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14-1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14-1　内　长林八中·高一十班教室·罗爱文家书房与未来杂志社活动室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18 镜</w:t>
              <w:br/>
              <w:t>主要角色：戴娟、全班同学、罗爱文、荀未来、杂志社社员</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白天的长林八中高一十班教室内，墙面贴着“惜时如金 勤奋进取”的标语。教导主任戴娟手里捏着半截粉笔站在讲台前，向全班同学宣布即将开展的学工实践活动通知。 戴娟话音刚落，全班同学顿时一片哀嚎，纷纷瘫靠在椅背上齐声叹气。</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14-2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14-2　外/内　片头曲《三人行》（OP）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伴随着片头曲旋律，时光漩涡与三代同体的命运轨迹交错定格于剧名《三人行》（THE TRIPLE ECHO OF TIME）。</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14-3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14-3　内/外　502室赵了家·2058年人生无限有限公司与风雪电话亭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21 镜</w:t>
              <w:br/>
              <w:t>主要角色：赵了、赵左右、小雪</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夜晚的老居民楼五楼水泥楼梯间内，画面中央浮现本集片名：第 14 集 继承。 系着浅色格纹围巾、背着双肩包的十六岁赵左右一步步走上五楼台阶，正准备掏钥匙开五零一室的家门，对门五零二室的防盗门忽然打开，身穿灰色连帽卫衣的六十六岁赵了探出头来，笑眯眯地向他招手。</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14-4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14-4　外/内　长林八中校门口·校园通道·501室客厅与市医院病房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27 镜</w:t>
              <w:br/>
              <w:t>主要角色：电视台女记者、荀未来、赵左右、赵东来、刘美奕、徐图图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白天的长林市第八中学校门口，一名手持“长林电视台”台标话筒的女记者正面对摄像机镜头进行外景专题播报。身穿棕褐色长款棉服、手里拿着一本《三人行》创刊号的四十一岁荀未来从校门内走出来，满脸堆笑地主动向摄像机镜头挥手打招呼。 荀未来热情地走到女记者身旁握了握手。</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14-5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14-5　内/外　高一十班教室·罗爱文家客厅·校园林荫道·食堂与微机室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16 镜</w:t>
              <w:br/>
              <w:t>主要角色：荀未来、赵左右、罗爱文、受访女同学</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高一十班教室内，四十一岁的荀未来正坐在第一排翻看《读者》杂志。十六岁的赵左右走到他的课桌前停下。荀未来放下手中的杂志，抬头看着赵左右，装出一副语重心长的兄长模样主动摊牌。 赵左右居高临下地看着四十一岁的自己，顺着他的话直接抛出了接手《三人行》的要求，更掷地有声地立下了超越长林的宏……</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14-6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14-6　外/内　长林八中校门外·黑色路虎车内与学校广播室 — 夜/日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28 镜</w:t>
              <w:br/>
              <w:t>主要角色：荀未来、赵了、王一漫</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夜晚，长林市第八中学校门外的路边，积雪未消。四十一岁的荀未来裹紧棉大衣走出校门，熟练地拉开停在路边的黑色路虎越野车副驾驶车门坐了进去。 驾驶座上，头戴“EPOWER”棒球帽的六十六岁赵了从大衣口袋里掏出几张老照片（赵东来与刘美奕年轻时的合影）递给荀未来，神色平静地开口叮嘱。</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14-7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14-7　内　飞霞湾王一漫家卧室与罗爱文家豪宅客厅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43 镜</w:t>
              <w:br/>
              <w:t>主要角色：杨敏、王一漫、荀未来、罗爱文、罗厂长</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夜晚，飞霞湾别墅王一漫的卧室内，王一漫独自坐在梳妆台前，对着镜子轻轻抚摸自己额头上的那颗小痘痘，眼神里带着一丝少女的忧虑。这时，母亲杨敏端着一盘切好的苹果推门走进卧室，来到梳妆台旁。 王一漫立刻放下摸额头的手，乖巧地挺直后背向母亲汇报。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14-8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14-8　内/外　高一十班教室·天门饭店大堂·门外轿车与VIP包厢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44 镜</w:t>
              <w:br/>
              <w:t>主要角色：赵左右、荀未来、赵了、罗厂长、宣传科负责人</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次日白天，高一十班教室讲台前，十六岁的赵左右靠在黑板边摆弄着一把教学用大木制三角板，满脸不解地向身旁的荀未来发问。 荀未来急切地凑近半步，苦口婆心地向十六岁的自己传授职场应酬潜规则。</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14-9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14-9　内　天门饭店包厢门外走廊与街边烧烤店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15 镜</w:t>
              <w:br/>
              <w:t>主要角色：罗厂长、赵左右、西装下属、荀未来、烧烤店服务员</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半个小时后，天门饭店二楼VIP包厢门打开，罗厂长亲热地搂着穿好羽绒服的赵左右走出包厢门外。 赵左右拍了拍肚子，礼貌地鞠躬向罗厂长和两位叔叔挥手告别，转身欢快地跑下楼梯。</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14-1 场　14-1　内　长林八中·高一十班教室·罗爱文家书房与未来杂志社活动室 — 日/夜（本场共 18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白天的长林八中高一十班教室内，墙面贴着“惜时如金 勤奋进取”的标语。教导主任戴娟手里捏着半截粉笔站在讲台前，向全班同学宣布即将开展的学工实践活动通知。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“下课前说个事儿啊。学工实践活动，咱们班和九班是第一轮。这周六上午八点校门口集合出发，要住一晚，东西都带好了，周日下午集体返回学校。下课。”</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戴娟话音刚落，全班同学顿时一片哀嚎，纷纷瘫靠在椅背上齐声叹气。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全班同学：</w:t>
              <w:br/>
              <w:t>“啊——又占周末啊！”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坐在教室中排的罗爱文往前探出脑袋，大声向准备离开讲台的戴娟提议。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“戴主任，非得周六周天去吗？周一周二去不行啊？”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戴娟停下脚步转过头，似笑非笑地看着罗爱文反问了一句。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“咋的，周一周二你家厂子不用上班，是吧？”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罗爱文一愣，张大嘴巴反应过来，顿时无言以对。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戴娟懒得再搭理他，夹起讲义夹干脆利落地一挥手，转身走出教室；同学们纷纷起立收拾课桌。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“下课！”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罗爱文家的书房内，披着格纹外套的四十一岁荀未来正坐在书桌前敲击笔记本电脑键盘编写文稿。身后的真皮沙发上，罗爱文翘着二郎腿，一个人捂着嘴乐不可支地傻笑。荀未来听到动静，停下手指转过头疑惑地看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“你在那傻笑啥呢？”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罗爱文激动地放下手，两只手兴奋地搓着、挥了挥拳头。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“啊？啊，哥，全年级学工都上我家厂子，太有面儿了！”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荀未来无奈地摇了摇头，转回身继续敲击电脑键盘。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“又不是你的厂子，你有啥面儿啊？”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罗爱文得意洋洋地往沙发靠背上一仰，抖着腿说出父亲给他的许诺。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“我爸说了，我出国留个学，学个工商管理回来，厂子就给我管了。”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荀未来停下敲键盘的手，轻声感叹了一句，回头看着躺在沙发上傻乐的罗爱文，眼神渐渐陷入深思。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“厂二代。”</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暖黄的台灯光映照在四十一岁荀未来的侧脸上，刚刚在行仁楼走廊经历了“真名召唤”试探的他，望着眼前的富二代少年，心底泛起一阵酸楚而郑重的思量。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荀未来（内心独白）：</w:t>
              <w:br/>
              <w:t>“如果有一天，我彻底在小赵面前暴露身份，离开了2008年，我又能够留给他什么呢？”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次日白天，长林八中“未来杂志社”活动室内，白板上贴着《001〈三人行〉创刊号》的大幅海报，上方悬挂着“持志用力 渐近精微”的横幅。四十一岁的荀未来手里握着一卷《三人行》创刊号站在讲台前，意气风发地向台下坐满的社员们做动员讲话，全场掌声雷动。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“未来杂志社的第一期《三人行》，已经在整个长林市高中界是出了名的啊！接下来能不能延续传奇，就要靠大家的齐心协力了！”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荀未来抬起右手，隆重地指向坐在第一排的罗爱文；罗爱文立刻站起身，满面春风地向大家双手合十致意，嘴里却小声嘀咕了一句。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“我给大家介绍一下，罗爱文，我们的首席财务官。”</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S01-15</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罗爱文一边向四周点头致谢一边小声自嘲。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“啥财务官啊，就是掏钱的。”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S01-16</w:t>
              <w:br/>
              <w:t>(#016)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台下一名社员凑到同桌耳边小声议论。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杂志社社员：</w:t>
              <w:br/>
              <w:t>“咱们要去学工的厂，就是他爸开的。”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S01-17</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荀未来双手交叠在身前，目光温和地望向坐在台下正专心致志翻看《三人行》创刊号的十六岁赵左右，郑重宣布了自己的退位决定。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“接下来呢，我因为身体的原因，可能就要退居幕后了。所以很快，我们就会选出一位新的社长，主管内容。期待大家的踊跃表现啊！”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S01-18</w:t>
              <w:br/>
              <w:t>(#018)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社员们再次热烈鼓掌。讲台上的四十一岁荀未来微笑着凝视着台下低头看杂志的十六岁少年，眼底满是跨越二十五年的托付。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荀未来（内心独白）：</w:t>
              <w:br/>
              <w:t>“赵了再有钱，也没法留给你什么。我留给你的，你就好好接着吧。”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14-2 场　14-2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伴随着片头曲旋律，时光漩涡与三代同体的命运轨迹交错定格于剧名《三人行》（THE TRIPLE ECHO OF TIME）。</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14-3 场　14-3　内/外　502室赵了家·2058年人生无限有限公司与风雪电话亭 — 夜（本场共 21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夜晚的老居民楼五楼水泥楼梯间内，画面中央浮现本集片名：第 14 集 继承。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系着浅色格纹围巾、背着双肩包的十六岁赵左右一步步走上五楼台阶，正准备掏钥匙开五零一室的家门，对门五零二室的防盗门忽然打开，身穿灰色连帽卫衣的六十六岁赵了探出头来，笑眯眯地向他招手。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“小赵啊，你过来一下。”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赵左右停下脚步，转过身礼貌地看向五零二室门口的老人。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“怎么了赵爷爷？”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赵了慈祥地笑了笑，指了指屋里发出邀请。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“我买了新玩具，那说明书太复杂了，我看不懂，你过来帮我研究研究呗。”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赵左右爽快地一口答应，迈步走向五零二室。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“没问题。啥玩具啊？”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赵了侧身让少年进屋，顺手关上了防盗门。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“进来你就知道了。”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第一次踏进五零二室客厅的十六岁赵左右环顾四周——只见屋里不仅布置得复古雅致，角落里竟然还摆着一台大屏幕街机游戏机和老式显像管电视！赵左右惊喜地张开双臂惊呼，一把甩下书包扑到街机前，双手飞快地拍打着摇杆和按键玩了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“赵爷爷，我真后悔没早点来你家看看。这也太酷了！这……这……还有游戏机！”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赵了笑吟吟地站在街机旁看着少年过瘾，随后走到餐桌前，指了指桌上的黑色包装盒与一台崭新的银灰色索尼手持摄像机（SONY Handycam），将赵左右叫到桌边。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“这游戏机啊，要不偷着玩，很快就玩腻了。你啥时候想玩，随时过来。但是今天叫你来，看的新玩具不是这个——是这个。”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赵左右恋恋不舍地离开游戏机走到餐桌旁，好奇地拿起那台精致的便携式摄像机端详。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“这是DV吧？你打算做什么用啊？”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六十六岁的赵了看着十六岁的自己，眼底流露出一抹历经沧桑后的温柔与伤感，缓缓道出了心底的真实心愿。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爷爷这岁数大了，以前的人和事，很多我都记不清了。所以我想趁现在，我要学拍摄，把身边的美景、身边的人都拍下来留个念想。但是这个DV功能参数太复杂了，说明书字又小，我实在看不明白。这样，你拿回家去研究一段时间，等你慢慢学会了，你再来教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S03-11</w:t>
              <w:br/>
              <w:t>(#030)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赵左右闻言有些不好意思，连忙把DV机放回桌上推辞。</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“那怎么行啊，这太贵重了，我就在这儿看说明书教你就行。”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S03-12</w:t>
              <w:br/>
              <w:t>(#031)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赵了拿起DV机和说明书，不由分说地塞回赵左右怀里，更顺水推舟地提醒他拿母亲刘美奕练手——精准助攻少年昨天在电影院许下的“让妈妈上大银幕”的心愿！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“没事，放你那儿我放心！你拿回去，平时还可以拿你爸你妈练练手，拍拍他们嘛。等你研究透了，再来教我。”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S03-13</w:t>
              <w:br/>
              <w:t>(#032)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赵左右抱着DV机，脑海中闪过母亲刘美奕怀念大学拍胶片电影的眼神，脸上绽开灿烂的笑容，用力点了点头。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“那行！等我学会了，我手把手教你！”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S03-14</w:t>
              <w:br/>
              <w:t>(#033)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公元2058年，人生（无限）有限公司纯白科技监控室内，墙面印着“LIVE ONCE AGAIN”的标识。全息大屏上突然弹出刺目的红色警告框：【黑金会员 赵左右｜工号：58003｜⚠️ 监测到1个可疑时空波动｜快照聚合：1小时前】。身穿白色制服的客服专员小雪看着屏幕倒吸一口凉气，立刻拨通了跨时空联络专线。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黑金会员 赵左右｜工号：58003｜⚠️ 监测到1个可疑时空波动｜快照聚合：1小时前</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S03-15</w:t>
              <w:br/>
              <w:t>(#034)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2008年长林市飘雪的深夜街头，头戴黑色“EPOWER”棒球帽、系着格纹围巾的六十六岁赵了站在公用电话亭内，接起了响铃的话筒。电话那头传来小雪焦急的声音。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小雪（电话音）：</w:t>
              <w:br/>
              <w:t>“不好啦赵先生，你好像又违规了！”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S03-16</w:t>
              <w:br/>
              <w:t>(#035)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赵了握着冰凉的听筒，满脸无辜地对着话筒辩解。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“我只找人帮我研究了一下DV机，改变什么时空进程了？我都还没说送他呢。”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S03-17</w:t>
              <w:br/>
              <w:t>(#036)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2058年监控台前，小雪手指飞快地操作着全息键盘查看波动曲线。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小雪（电话音）：</w:t>
              <w:br/>
              <w:t>“具体改变了什么我们这儿也看不到，系统只能看到与您本人相关的时空波动大小。但刚才那一下波动非常明显，说明您给DV机的举动已经引发了蝴蝶效应，改变了时空进程！”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S03-18</w:t>
              <w:br/>
              <w:t>(#037)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小雪小心翼翼地回头看了一眼身后办公室的方向，压低声音向赵了邀功，随即在终端上点击【权限通过：已核实为误判】，消除了红色警报。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小雪（电话音）：</w:t>
              <w:br/>
              <w:t>“不过您放心，我趁高总不在，又帮您把这次违规记录按系统误判给消掉了。您可得千万小心啊，高总最近查得特别严！”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S03-19</w:t>
              <w:br/>
              <w:t>(#038)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电话亭里的赵了长舒了一口气，望着玻璃亭外漫天飞舞的鹅毛大雪，眼神忽然变得有些落寞与思念，轻声向小雪询问。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“谢谢你啊小雪。对了，这个往返通道什么时候能够修好啊？我有点想家了……能暂时回去一趟看看吗？”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S03-20</w:t>
              <w:br/>
              <w:t>(#039)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电话那头的小雪面露难色地看着系统排期表。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小雪（电话音）：</w:t>
              <w:br/>
              <w:t>“还没有呢赵先生，工程部那边还在抢修。您再耐心等等，等修好之后，我们会直接定位到新的联络点通知您的。”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S03-21</w:t>
              <w:br/>
              <w:t>(#040)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赵了失落地应了一声，缓缓挂断公用电话。他推开电话亭玻璃门走进凛冽的风雪夜色中，仰头望着2008年的夜空长叹了一口气，蹒跚的背影渐渐融入漫天白雪。</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bl>
    <w:p>
      <w:pPr>
        <w:spacing w:before="200" w:after="80" w:line="384" w:lineRule="auto"/>
        <w:jc w:val="left"/>
      </w:pPr>
      <w:r>
        <w:rPr>
          <w:rFonts w:ascii="Arial" w:hAnsi="Arial" w:eastAsia="黑体"/>
          <w:b/>
          <w:color w:val="1F3864"/>
          <w:sz w:val="23"/>
        </w:rPr>
        <w:t>■ 第 14-4 场　14-4　外/内　长林八中校门口·校园通道·501室客厅与市医院病房 — 日/夜（本场共 27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天的长林市第八中学校门口，一名手持“长林电视台”台标话筒的女记者正面对摄像机镜头进行外景专题播报。身穿棕褐色长款棉服、手里拿着一本《三人行》创刊号的四十一岁荀未来从校门内走出来，满脸堆笑地主动向摄像机镜头挥手打招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电视台女记者：</w:t>
              <w:br/>
              <w:t>“长林八中杂志社编写的校园杂志《三人行》火了。今天我们就带着大家来了解一下这本杂志的幕后故事。哎？我身后呢，就是八中未来杂志社的社长，荀未来。”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荀未来热情地走到女记者身旁握了握手。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女记者微笑着将长林电视台话筒递到荀未来嘴边提问。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电视台女记者：</w:t>
              <w:br/>
              <w:t>“可以跟我们说说，当时是什么让你想到去编写这样一本杂志吗？”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对全市电视观众，四十一岁的荀未来突然收起笑容，装出一副问心有愧、诚恳万分的模样，抬起右手一字一顿地比划着，在电视镜头前把《三人行》创刊号的全部功劳与才华美名，一股脑儿全推给了十六岁的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呃，虽然杂志上写的主编是我，但我问心有愧啊！因为其实所有的创意以及编写工作，都是我的同学赵左右——就是赵钱孙李的赵，左右就是上下左右的左右——赵左右同学完成的！他之所以这么做，是因为怕出了名影响学习。我记得他当时念了一句诗，特别地打动我，叫“事了拂衣去，深藏身与名”。”</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几分钟后，校园教学楼前的通道上，身穿军绿色棉服的十六岁赵左右正抱着书本往教学楼走。女记者带着扛摄像机的摄影师一路小跑追了上来，把话筒直接递到了赵左右嘴边！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电视台女记者：</w:t>
              <w:br/>
              <w:t>“快！你就是《三人行》的幕后主编赵左右同学吧？可以跟我们说说你当初编写这本杂志的初衷吗？”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赵左右一头雾水地停下脚步，看了看摄像机又看了看女记者，神色淡漠地摆手推脱。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“你们找错人了，杂志社社长是我们班荀未来，我带你们去找他。”</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女记者以为他在谦虚，笑着继续把话筒往前递。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电视台女记者：</w:t>
              <w:br/>
              <w:t>“啊不用不用，同学，他都跟我们说了，你不要怕出名啊，多好的事儿啊！”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赵左右猜到又是荀未来在背后搞鬼，眉头微蹙，干脆利落地扔下一句话，转身快步走进了教学楼大门；女记者在身后连喊了两声“哎？同学！同学！”，只好无奈地转回身面向镜头微笑。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“什么乱七八糟的。这杂志跟我一点关系都没有，马上上课了，我得走了。”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傍晚，五零一室赵左右家的客厅里，电视机正播放着长林电视台综合频道（CLTV-2）的《城市新闻》栏目，屏幕下方打着醒目的大标题：【一本校园杂志火了，幕后天才高中生何许人也？】。父亲赵东来与母亲刘美奕正并肩坐在沙发上，满脸惊喜地紧盯着电视屏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荀未来（电视画外音）：</w:t>
              <w:br/>
              <w:t>“赵左右，就是赵钱孙李的赵，左右就是上下左右的左右。赵左右同学完成的。他之所以这么做是因为怕出了名影响学习……”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十六岁的赵左右端着水杯从卧室走廊走出来，疑惑地问了一句。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“你们看什么呢？”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S04-11</w:t>
              <w:br/>
              <w:t>(#051)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电视画面里恰好播到赵左右转身走开、女记者画外配音总结的镜头，屏幕上还亮出了《三人行》创刊号的特写照片。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电视台女记者（电视画外音）：</w:t>
              <w:br/>
              <w:t>“虽然赵左右同学还是拒绝了我们的采访，但我们依然相信，他是杂志界一颗冉冉升起的新星。恳请传媒界的同行关注到这位才子，也期待小赵同学的后续作品。”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S04-12</w:t>
              <w:br/>
              <w:t>(#052)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赵左右端着水杯愣在原地；沙发上的赵东来和刘美奕激动得热烈鼓掌、开怀大笑！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“哎哟！儿子啊，真有出息，上电视了啊！”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S04-13</w:t>
              <w:br/>
              <w:t>(#053)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刘美奕满面红光地站起身，上前拉住赵左右的胳膊往沙发中间按；赵东来拿起遥控器关掉电视，连声招呼儿子坐下。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“是啊！来来来，儿子快坐。哎哟，你怎么不告诉妈这杂志是你编的呀？我可喜欢了，妈太骄傲了！”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S04-14</w:t>
              <w:br/>
              <w:t>(#054)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赵左右哭笑不得地坐在父母中间，实话实说地解释。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“真不是我，是荀哥故意这么说的，他就想让我出名儿。”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S04-15</w:t>
              <w:br/>
              <w:t>(#055)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刘美奕疑惑地眨了眨眼，赵东来也在一旁点头附和。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“小荀……没道理这么做吧？”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S04-16</w:t>
              <w:br/>
              <w:t>(#056)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赵东来翘起二郎腿，语重心长地指了指刘美奕又指了指自己，向儿子讲起了社会经验。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“就是，非亲非故的。哎，我跟你说，世界上没有任何人，会无条件地把利益让给你。如果有，那是——你妈，还有我。”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S04-17</w:t>
              <w:br/>
              <w:t>(#057)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听到父亲这句“世界上没有任何人会无条件把利益让给你，除了父母”，坐在沙发中间的十六岁赵左右微微一怔，缓缓低下头，旋即抬起眼帘直视前方，眼神里透出洞穿一切的深沉与笃定。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“还有……我自己。”</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S04-18</w:t>
              <w:br/>
              <w:t>(#058)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次日白天，长林市医院一床病房内，阳光明媚。床头柜上已经整整齐齐摆了四个吃空的“满满黄桃罐头”玻璃瓶。身穿蓝白条纹病号服的徐图图正盘腿坐在病床上，手里捧着第五罐黄桃罐头，用叉子大口大口地往嘴里塞；十六岁的赵左右则举着赵了借给他的那台索尼DV摄像机，眉飞色舞地对准徐图图的吃相进行拍摄！</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“嗯！你别给我发到网上去啊！”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S04-19</w:t>
              <w:br/>
              <w:t>(#059)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徐图图腮帮子鼓得像只小仓鼠，举起塑料叉子冲着DV镜头抗议。赵左右看着DV取景屏，坏笑着故意逗她。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“当然要发了，还变态辣！我要让整个八中贴吧都知道，十班徐图图，一生病就爱可劲儿地炫黄桃罐头，这都炫四罐了！”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S04-20</w:t>
              <w:br/>
              <w:t>(#060)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徐图图白了他一眼，继续低头从罐头瓶里捞出一大块黄桃塞进嘴里，傲娇地放出狠话。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“你发！我保证你发完之后就进禁言小黑屋，永远都出不来了。”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S04-21</w:t>
              <w:br/>
              <w:t>(#061)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赵左右从DV屏幕后探出脑袋，好奇地挑眉发问；徐图图得意地哼了一声，仰头把一整块黄桃咽了下去。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“咋的？你认识吧主啊？”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S04-22</w:t>
              <w:br/>
              <w:t>(#062)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见徐图图有贴吧吧主撑腰，赵左右眼珠一转，举着DV机晃了晃，搬出了那时候最火的视频网站“黍豆网”，还配上了滑稽的音效。</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“那我……我就传到黍豆网！到时候全世界都会知道，长林八中十班徐图图，一生病就爱可劲儿地炫黄桃罐头。哒哒哒哒哒，第五罐喽！”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S04-23</w:t>
              <w:br/>
              <w:t>(#063)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徐图图羞恼地拿起手里的罐头瓶作势要砸他，嘴里娇嗔地喊了一声他的名字；赵左右笑嘻嘻地连忙侧身躲闪。</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“赵左右！”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S04-24</w:t>
              <w:br/>
              <w:t>(#064)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徐图图收回手，咽下嘴里的黄桃，转念一想，眼睛忽然亮晶晶地憧憬起来。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“到时候肯定可多人看了，那我就是大明星了。”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S04-25</w:t>
              <w:br/>
              <w:t>(#065)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赵左右放下手中的DV摄像机，坐在病床床尾温柔地看着她打趣。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“嗯……大明星。那到时候荀哥那杂志，是不是还得找你拍封面？”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S04-26</w:t>
              <w:br/>
              <w:t>(#066)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徐图图傲娇地一扬下巴，随口说出了一句让赵左右醍醐灌顶的话！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“切，到时候谁还看他那静态的杂志啊？都来黍豆网看活泼又可爱的老娘我了！”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S04-27</w:t>
              <w:br/>
              <w:t>(#067)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听到“谁还看他那静态的杂志，都来黍豆网看视频”这句话，赵左右眼神骤然一亮，低头看了看手里的DV摄像机，一个将《三人行》从纸媒升级为网络视频节目的大胆创意在他脑海中轰然成型！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14-5 场　14-5　内/外　高一十班教室·罗爱文家客厅·校园林荫道·食堂与微机室 — 日/夜（本场共 16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高一十班教室内，四十一岁的荀未来正坐在第一排翻看《读者》杂志。十六岁的赵左右走到他的课桌前停下。荀未来放下手中的杂志，抬头看着赵左右，装出一副语重心长的兄长模样主动摊牌。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“我就是想刺激你重拾寒假时的兴趣。以后不要再在我面前提改理科的事情，好吗？”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赵左右居高临下地看着四十一岁的自己，顺着他的话直接抛出了接手《三人行》的要求，更掷地有声地立下了超越长林的宏愿！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“那你愿意把《三人行》交给我办吗？不止长林，我会让全国都看到《三人行》。”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荀未来闻言先是一愣，随即狂喜地从座位上蹦了起来，高举双臂在教室过道里兴奋地转圈欢呼！恰逢一名男同学从前门跑进教室大喊“老戴来了！”，荀未来连忙收住动作溜回座位。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傍晚，罗爱文家的中式红木客厅内，回到家的荀未来一边摇头晃脑地哼着京剧戏腔，一边把书包潇洒地甩在沙发上，整个人惬意地往沙发上一躺。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“心事已了～心事已了～”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罗爱文端着水杯走过来，满脸不解地看着把社长位置拱手让人的荀未来。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“荀哥，你把杂志社交给赵左右了，咋还这么高兴啊？”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荀未来翘着二郎腿，毫不客气地白了罗爱文一眼，语气里满是对十六岁自己的骄傲。</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“你懂什么？你靠的是你爹，赵左右靠的可是他自己！”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次日白天，长林八中校园林荫道上，十六岁的赵左右手里举着那台索尼DV摄像机（取景框显示 ●REC SP），正在路边随机拦截一名戴围巾的女同学进行校园街头采访；四十一岁的荀未来恰好路过，好奇地停下脚步站在树后旁听。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“同学，你可以接受采访吗？就是想问一下，您这个寒假有看过一些电影吗？有没有什么印象深刻的？”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女同学对着DV镜头毫不留情地辛辣吐槽，把旁边的赵左右逗得忍俊不禁。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受访女同学：</w:t>
              <w:br/>
              <w:t>“看了不少，但有些电影很多都是烂尾了！看到最后气得我想把编剧的脑袋拧下来当球踢！”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中午的学校食堂里，赵左右端着不锈钢餐盘正准备找位置坐下，一路跟过来的荀未来快步追上他，指着他手里的DV机满脸焦急地质问。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“哎，你拿个DV到处拍什么呢？第002期杂志的稿子你不赶紧审，拍这干嘛？”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赵左右端着餐盘转过身，目光明亮而笃定地宣布了自己的改革方案。</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“我决定创新，把《三人行》从杂志形式改成视频形式，传到网上！”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只有传统纸媒思维的四十一岁荀未来顿时急了，拦在赵左右面前连连摆手反对。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“不是，你能不能别自由发挥啊？杂志现在办得好好的，你瞎搞什么创新啊！”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下午，学校微机室（电脑机房）内，十几台大头CRT显示器亮着屏幕。赵左右拉着荀未来来到一台电脑前坐下，点开“黍豆网”的活动页面指给他看——只见网页横幅上赫然写着：【黍豆网首届视频播客创作大赛｜500万元奖金等你拿！｜投稿截止：2008年6月1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“你看，黍豆网正在大力扶持视频节目创作者，这是他们办的首届视频播客创作大赛，第一名的奖金——五百万！”</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(#080)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四十一岁的荀未来死死盯着电脑屏幕上那金光闪闪的“500万元奖金”几个大字，瞳孔骤然放大，犹如醍醐灌顶般在心底掀起惊涛骇浪！</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“我满脑子想着在2033年抓住时代红利办杂志赚钱，却忘了前面还有一个更大的风口，就是自媒体！改未来的命是虚的，改现在的命可是实实在在的，这要是拿了五百万，我回2033年不就直接财富自由了吗？！”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(#081)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想通这一层的荀未来瞬间一拍大腿，态度一百八十度大转弯，热血沸腾地抓住赵左右的肩膀拍板支持！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“干！左右，那你最近就别管那个什么杂志社了，我们就全力把这个参赛的视频做好！要是拿了奖，这五百万奖金全归你！”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S05-15</w:t>
              <w:br/>
              <w:t>(#082)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坐在电脑前的赵左右转过头看着瞬间变脸的荀哥，认真地竖起手掌提出平分。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“那不行，五五分。”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S05-16</w:t>
              <w:br/>
              <w:t>(#083)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荀未来欣慰地笑了笑，伸手重重拍了拍十六岁少年的肩膀，由衷地给予他肯定。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“如果将来《三人行》这个IP火了的话，不是因为你继承了我的事业，那都是因为——你的创新。”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14-6 场　14-6　外/内　长林八中校门外·黑色路虎车内与学校广播室 — 夜/日（本场共 28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夜晚，长林市第八中学校门外的路边，积雪未消。四十一岁的荀未来裹紧棉大衣走出校门，熟练地拉开停在路边的黑色路虎越野车副驾驶车门坐了进去。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“找我干什么呀？”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驾驶座上，头戴“EPOWER”棒球帽的六十六岁赵了从大衣口袋里掏出几张老照片（赵东来与刘美奕年轻时的合影）递给荀未来，神色平静地开口叮嘱。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“小赵这次的决定，我不干涉，也不阻止。但你要暗示他，多给爸妈拍点录像。呐，这个。”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荀未来接过父母的照片扫了一眼，漫不经心地揣进兜里，满脑子都是那五百万奖金。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“这些都是小事。我眼下最重要的，是必须帮他拿下这五百万！”</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(#087)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赵了斜睨了他一眼，嘴角浮起一抹过来人的轻嗤。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“这么一点钱，瞧你没见过世面的样。”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(#088)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荀未来不服气地转过头，掰着手指头向六十六岁的自己放狠话；赵了敷衍地笑着点了点头：“加油啊。”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“行行行，我没见过世面。我告诉你，你等着小赵拿下这五百万作为起跑线，再加上他这二十五年的努力奋斗，到时候我一定比你有钱！”</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(#089)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笑闹过后，荀未来收敛神色，转过头正色看向赵了询问未来的情况。</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“干嘛？你回过未来了吗？我想知道我们现在到底改成什么样子了。”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(#090)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提到未来与妻子舒图，六十六岁的赵了眼神骤然黯淡下来，望着前挡风玻璃外的夜色，声音里满是掩不住的焦虑与牵挂。</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“说是往返通道还在修，回不去。我也很着急，我也不知道舒图的命运到底改成什么样了，她是不是还好好的活着……”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(#091)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荀未来闻言，又搬出了他那套急功近利的歪理。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“我早就说过吧，我们就应该从根儿上给他掐断这段孽缘，舒图保证活得好好的。”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(#092)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赵了脸色一沉，猛地抬手严厉地指着荀未来警告！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“你可别乱来啊！”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(#093)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荀未来有恃无恐地往椅背上一靠，指了指自己额头右侧的伤疤，摆出“现在是我的主场”的架势。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“否则怎么样？反正你的时间线在我的后面，你能怎么样？我也告诉你，现在是我的主场。咱俩头上这道疤肯定是回不来了，但是小赵这条新路绝对值得买股，什么都不能影响他搞事业！”</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(#094)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赵了冷冷地提醒他昨天在走廊差点露馅的事。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“你给我小心点，小赵现在还在试探你呢。”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(#095)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荀未来不以为然地摊开手，提出了一个大胆的念头。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“你不是说我是个Bug吗？那如果小赵发现我的身份，我就直接向他坦白，那岂不是事半功倍啊？”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(#096)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赵了神色骤然凝重，转过身一字一顿地向荀未来揭开了2058年“人生（无限）有限公司”宏观监测系统的真正恐怖之处（画面闪回2058年纯白监控室小雪操作终端的镜头）！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你又忘了？人生无限有限公司除了点对点监测我这样的客户，他们还有宏观监测系统！你是漏洞没错，他们是监测不到你；但是小赵突然发现未来的自己，他产生的时空波动足以让公司发现！到时候他们顺藤摸瓜，发现了你就是当年试验者的身份，知道了当年我偷偷改了那么多时空进程，那咱们三个赵左右，可就真的吃不了兜着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(#097)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听到“当年试验者的身份”与三代同毁的严重后果，荀未来不禁倒吸一口凉气，摸着下巴暗暗咋舌。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“我靠，这科技发达之后，管得这么严？”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S06-15</w:t>
              <w:br/>
              <w:t>(#098)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赵了语重心长地拍了拍方向盘，再次告诫他守住底线；荀未来连连点头应承，解开安全带推门下车。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“越想安全稳定，约束就越多。你是漏洞没错，但别玩过火。”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S06-16</w:t>
              <w:br/>
              <w:t>(#099)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荀未来站在车门外挥了挥手，关上车门转身离去。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“行行行，我知道了，你别管我做什么。”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S06-17</w:t>
              <w:br/>
              <w:t>(#100)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次日中午，长林八中校园广播室内，墙上贴着鲍勃·迪伦（BOB DYLAN）的海报。高挑清冷、不戴眼镜的长发校花王一漫正坐在播音台前，对着麦克风温婉地播读关于学工实践的午间广播稿；四十一岁的荀未来推门走到广播室门口，抬手轻轻敲了两下门框。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“这就是工人的精神。好了，今天的午间广播到这里就结束了，希望大家可以从学工活动中，亲身实践，收获感悟。”</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S06-18</w:t>
              <w:br/>
              <w:t>(#101)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王一漫关掉麦克风开关，转过头看到站在门口的荀未来，脸上浮起一抹明媚的微笑，调皮地用他的新头衔打招呼；荀未来也靠在门框上笑着学她。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“荀社长。”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S06-19</w:t>
              <w:br/>
              <w:t>(#102)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荀未来笑着点了点头，王一漫好奇地歪头询问。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“又来找我拍封面了？”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S06-20</w:t>
              <w:br/>
              <w:t>(#103)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荀未来摇了摇头，说出了视频版《三人行》的拍摄计划。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“不，这一次呢，打算拍视频。”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S06-21</w:t>
              <w:br/>
              <w:t>(#104)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王一漫面露好奇，抬手轻轻拢了拢耳边的长发。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“视频？什么时候啊？”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S06-22</w:t>
              <w:br/>
              <w:t>(#105)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荀未来靠在广播室门框上，条理清晰地向她介绍第一期学工节目的三视角架构。</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“就过两天啊。我们打算拓展一下业务，趁这次学工的时候，我们拍一个网络节目版的《三人行》。第一期呢，就是讲工厂，学生、工人、厂长三个视角，所以学生打算找你拍。脚本我晚点给你。”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S06-23</w:t>
              <w:br/>
              <w:t>(#106)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王一漫听完微微蹙起眉头，抬起手指轻轻碰了碰自己额头刘海下方刚冒出来的一颗小红痘痘，有些不自信地小声询问荀未来。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“视频……它能……PS（修）吗？”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S06-24</w:t>
              <w:br/>
              <w:t>(#107)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来自2033年的荀未来想都没想，顺嘴就飙出了一个2008年根本还没普及的未来词汇！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“美颜一下就行了呀。”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S06-25</w:t>
              <w:br/>
              <w:t>(#108)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王一漫愣住了，满脸疑惑地仰头看着他。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“什么叫美颜一下？”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S06-26</w:t>
              <w:br/>
              <w:t>(#109)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荀未来心里咯噔一下，眼神瞬间飘忽起来，在心底暗叫不妙。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荀未来（内心独白）：</w:t>
              <w:br/>
              <w:t>“完了，忘了零八年还没这个技术！”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S06-27</w:t>
              <w:br/>
              <w:t>(#110)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荀未来连忙抬手抓了抓后脑勺掩饰尴尬，结结巴巴地把“美颜”圆成了“化妆”。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“呃……我的意思就是化妆一下，应……应该就可以了吧。具体这个我也不太懂，呵。”</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S06-28</w:t>
              <w:br/>
              <w:t>(#111)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王一漫若有所思地轻轻点了点头，展颜一笑答应下来；荀未来如释重负地向她挥手道别。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“嗯，我试试。”</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14-7 场　14-7　内　飞霞湾王一漫家卧室与罗爱文家豪宅客厅 — 夜（本场共 43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(#112)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夜晚，飞霞湾别墅王一漫的卧室内，王一漫独自坐在梳妆台前，对着镜子轻轻抚摸自己额头上的那颗小痘痘，眼神里带着一丝少女的忧虑。这时，母亲杨敏端着一盘切好的苹果推门走进卧室，来到梳妆台旁。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w:t>
              <w:br/>
              <w:t>“漫漫，作业都写完了？”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(#113)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王一漫立刻放下摸额头的手，乖巧地挺直后背向母亲汇报。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“嗯，我在学校的时候就写完了。”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(#114)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杨敏脸上挂着温和却不容置疑的微笑，立刻提起了上次开学考的分数。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w:t>
              <w:br/>
              <w:t>“上次开学考，你的英语可没上130。有时间，再多补补英语。”</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(#115)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王一漫顺从地点了点头。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“会的，我睡觉前再背背单词。”</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(#116)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杨敏低头看到女儿额头上的红痘，伸手拨开她的刘海摸了一下，脸上的笑容瞬间消失，语气里透出毫不掩饰的嫌弃与苛责。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w:t>
              <w:br/>
              <w:t>“呀，长痘了。嗯，难看死了。”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(#117)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王一漫眼神一黯，却还是勉强挤出一抹微笑，小心翼翼地替自己解释。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“可能……是最近学习压力有点大。但是没关系，有压力……才会有动力嘛。”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(#118)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杨敏将双手按在王一漫的双肩上，居高临下地看着镜中的女儿，用最平淡的语气说出了一句极其冷酷的话。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w:t>
              <w:br/>
              <w:t>“你之前数学回回考不过陈明，人家现在主动退学了，还哪有什么压力给到你？”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S07-08</w:t>
              <w:br/>
              <w:t>(#119)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听到母亲提起被逼退学的陈明，王一漫放在膝头的手指微微蜷缩，在镜子前紧抿着嘴唇，极力压抑着内心的窒息感。</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“我会……我会努力调节好自己的状态的。”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S07-09</w:t>
              <w:br/>
              <w:t>(#120)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杨敏满意地摸了摸她的头发，拿起银叉叉起一块苹果递到她手里，丢下一句叮嘱后转身走出卧室。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w:t>
              <w:br/>
              <w:t>“嗯，乖。爱美可以，但别折腾太久。”</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S07-10</w:t>
              <w:br/>
              <w:t>(#121)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王一漫低声应了一句“好”，手里捏着那支水果叉，独自一人静静凝视着梳妆镜中那个连长一颗痘痘都不被允许的自己，眼底满是深不见底的压抑与孤单。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S07-11</w:t>
              <w:br/>
              <w:t>(#122)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同一时刻，罗爱文家的独栋别墅客厅内，四十一岁的荀未来一边脱下厚外套走进客厅，一边揉着发酸的脖颈大声呼喊楼上的罗爱文。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“哎哟，累死了！研究一个DV机比上学还难，又累又饿的。小罗啊，你去帮我煮盘饺子吧！”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S07-12</w:t>
              <w:br/>
              <w:t>(#123)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罗爱文穿着居家服匆匆从二楼旋转楼梯跑下来，神色慌张地站在楼梯口，拼命冲着荀未来挤眉弄眼、把食指竖在嘴边比划着“嘘——”的手势！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“嘘——！”</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S07-13</w:t>
              <w:br/>
              <w:t>(#124)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毫无察觉的荀未来莫名其妙地看着他，大步走到沙发前坐下，扯着嗓子继续挑剔点餐！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“干啥呢挤眉弄眼的，去帮我煮个饺子！嘘啥啊？我不要猪肉大葱的，我要至尊虾仁的！什么呀？我不要猪肉大葱的！”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S07-14</w:t>
              <w:br/>
              <w:t>(#125)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话音未落，“叮”的一声轻响，客厅一侧的别墅家用电梯门缓缓滑开——身穿深色高领毛衣、气场威严的罗爱文父亲（爱荣机械厂罗厂长）端着一只保温杯，慢条斯理地从电梯里走了出来！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“咋的？瞧不上猪肉大葱啊？”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S07-15</w:t>
              <w:br/>
              <w:t>(#126)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楼梯上的罗爱文绝望地扶额捂脸；沙发上的荀未来吓得浑身一激灵，腾地站起身来，脸上瞬间堆起十二分谄媚的笑容向罗父鞠躬赔罪！</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“叔……没有！我是说叔喜欢吃猪肉大葱的，我现在去给你煮！”</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S07-16</w:t>
              <w:br/>
              <w:t>(#127)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荀未来转身刚要往厨房溜，罗厂长慢悠悠地抬手叫住了他。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“哎，等等。”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S07-17</w:t>
              <w:br/>
              <w:t>(#128)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荀未来连忙转回身，点头哈腰地请示。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“叔，你要想吃别的口味，我现在可以去给你包。”</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S07-18</w:t>
              <w:br/>
              <w:t>(#129)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罗厂长端着保温杯走到红木沙发主位坐下，眼皮微抬，吐出了一个令人啼笑皆非的刁难要求！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“就猪肉大葱。——馅儿包面。”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S07-19</w:t>
              <w:br/>
              <w:t>(#130)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荀未来当场愣在原地，怀疑自己听错了。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S07-20</w:t>
              <w:br/>
              <w:t>(#131)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罗厂长眉头一挑，似笑非笑地斜睨着他。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“咋的，不能做啊？”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S07-21</w:t>
              <w:br/>
              <w:t>(#132)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为了保住住宿和学工拍摄，四十一岁的荀未来一咬牙，硬着头皮大声应下，转身奔向厨房。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“能啊！”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S07-22</w:t>
              <w:br/>
              <w:t>(#133)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楼梯上的罗爱文见势不妙想踮着脚尖溜回二楼，被罗厂长一声喝止！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“站住！我说你能不能别毛毛躁躁的一天？”</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S07-23</w:t>
              <w:br/>
              <w:t>(#134)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罗爱文哭丧着脸走下楼梯，替厨房里的荀哥求情。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“爸，真是我叫荀哥来陪我的，你就别为难人家了。”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S07-24</w:t>
              <w:br/>
              <w:t>(#135)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罗厂长端起保温杯吹了吹热气，端着架子教育儿子；罗爱文站在父亲身后，调皮地做鬼脸无声模仿着父亲的口型。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“跟你爸我好好学学。”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S07-25</w:t>
              <w:br/>
              <w:t>(#136)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半个小时后，罗爱文在楼梯口探头喊了一声“荀哥！”，只见系着围裙的荀未来端着一盘金黄酥脆的炸丸子从厨房走出来，满脸堆笑地放到罗厂长面前的茶几上。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“来，叔，您尝一尝。”</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S07-26</w:t>
              <w:br/>
              <w:t>(#137)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罗厂长半信半疑地拿起筷子，夹起一颗金黄的丸子咬了一口，咀嚼了两下后眼睛微微一亮，抬头看向对面紧张注视的荀未来。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“你咋做的？”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S07-27</w:t>
              <w:br/>
              <w:t>(#138)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荀未来见过关了，立刻绘声绘色地比划着解说这道“馅儿包面”的巧思；罗厂长一边吃一边赞许地点头。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“啊，我就是先炸了几个小面包，然后外面呢，严严实实裹了一层猪肉大葱馅，又下锅复炸了一下。这表面看上去像个肉丸子，但是绝对想不到，咬上去啊，里边脆脆的，正好是肉馅包着面！”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S07-28</w:t>
              <w:br/>
              <w:t>(#139)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罗厂长放下筷子，审视的目光在荀未来那张过于老练的脸上打量了一番，一针见血地发问。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“有想法。你……上过班？”</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S07-29</w:t>
              <w:br/>
              <w:t>(#140)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荀未来心里一惊，表面上却面不改色地编了个借口。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“我……我转校之前呢，我勤工俭学过。”</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S07-30</w:t>
              <w:br/>
              <w:t>(#141)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罗厂长恍然大悟地点了点头，主动提起了《三人行》杂志。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“怪不得，怪不得。哎，爱文说过你们那个《三人行》的想法，我觉得你挺有这个产品思维的，啊？呵呵呵。”</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S07-31</w:t>
              <w:br/>
              <w:t>(#142)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荀未来连忙端起茶壶替罗厂长续水，双手捧过保温杯奉承道。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“谢谢啊，厂长叔。来来来，喝水。”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S07-32</w:t>
              <w:br/>
              <w:t>(#143)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罗厂长接过保温杯呷了一口，话锋一转，摆出了大厂长的架子。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“但是吧，跟我的那个想法和要求，还有很大的距离。”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S07-33</w:t>
              <w:br/>
              <w:t>(#144)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深谙职场酒桌马屁学的四十一岁荀未来立刻顺杆爬，开启了天花乱坠的彩虹屁模式！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“那是肯定的呀！我怎么可能会跟厂长叔您比呢？您身边的那些人，绝对都是最顶尖的！”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S07-34</w:t>
              <w:br/>
              <w:t>(#145)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罗厂长故意板着脸追问了一句。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“啊？他们都最顶尖的，那我呢？”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S07-35</w:t>
              <w:br/>
              <w:t>(#146)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荀未来竖起大拇指往头顶上方高高一指，眉飞色舞地捧出了神级金句！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“您是管理最顶尖的呀，那您肯定就是——尖得没边儿了！”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S07-36</w:t>
              <w:br/>
              <w:t>(#147)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罗厂长被这句“尖得没边儿了”哄得龙颜大悦，指着荀未来哈哈大笑！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“哎呀小伙子，你是真会说话啊，这未来呀肯定有饭吃！”</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S07-37</w:t>
              <w:br/>
              <w:t>(#148)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旁边的罗爱文馋得伸手想抓一颗炸丸子吃，被罗厂长一巴掌拍开手背吼了一句“吃什么吃！你给我学英语去！”，罗爱文委屈地灰溜溜跑上楼。荀未来趁热打铁，凑上前把话题引向学工拍视频。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“叔，就是那个拍视频的事，小罗……爱文他跟您说过吧？”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S07-38</w:t>
              <w:br/>
              <w:t>(#149)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罗厂长点了点头，提起了电视新闻里报道的幕后主编赵左右。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“说了，说了。他不说你们那个导演叫赵左右，也是你们一个班的？”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S07-39</w:t>
              <w:br/>
              <w:t>(#150)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荀未来连忙顺着话头猛夸十六岁的自己。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“对对对，赵左右！他这个人的想法特别多，就是把这个杂志拍成网络视频这个点子，就是他想出来的。”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S07-40</w:t>
              <w:br/>
              <w:t>(#151)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不料罗厂长眼睛一眯，当即提出要亲自面试赵左右！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“他比你还有想法？那这个人我必须得见见。”</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S07-41</w:t>
              <w:br/>
              <w:t>(#152)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深知十六岁的自己性格耿直不会应酬，荀未来脸色微变，连忙摆手试图替赵左右挡下这顿饭局。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“叔，您要是有什么想说的呀，您就直接找我就行了，不用见他。”</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S07-42</w:t>
              <w:br/>
              <w:t>(#153)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罗厂长却根本不给商量的余地，一锤定音地定下了明天晚上的饭店包厢鸿门宴！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“你的想法我已经见识过了，我要见那个没见过的。就这么定了，明天晚上天门饭店VIP包厢，我等他。”</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S07-43</w:t>
              <w:br/>
              <w:t>(#154)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荀未来急得站起身劝阻；罗厂长直接起身甩下一句最后通牒，迈步走回电梯，留下荀未来一个人瘫坐在沙发上愁眉苦脸地长吁短叹。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罗厂长：</w:t>
              <w:br/>
              <w:t>“没应酬过那就能不经历经历吗？要不然以后怎么干大事啊？他要是不来，那你们就别拍了！”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14-8 场　14-8　内/外　高一十班教室·天门饭店大堂·门外轿车与VIP包厢 — 日/夜（本场共 44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(#155)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次日白天，高一十班教室讲台前，十六岁的赵左右靠在黑板边摆弄着一把教学用大木制三角板，满脸不解地向身旁的荀未来发问。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“聊正事为啥要去酒店包厢啊？我直接去爱文他家拜访他不就好了？”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(#156)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荀未来急切地凑近半步，苦口婆心地向十六岁的自己传授职场应酬潜规则。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“你一个小孩子，人家厂长愿意见你已经不错了，你怎么还挑上了？你记得啊，他对拍摄有任何要求，你都得给我答应下来！还有，说话机灵点。”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(#157)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赵左右抱着双臂歪头反问。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“咋算机灵啊？”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(#158)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荀未来接过他手里的三角板比划着，现场教学如何在实话基础上“加料”，并拿坐在前排打瞌睡的罗爱文举例。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“你就在实话实说的基础上，加一点料。比如说，他的爱荣机械厂在长林很有名，你就说在全国都闻名。还有他儿子，小罗，挺笨的吧？你就说小罗也有很多值得你学习的地方，嗯？”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(#159)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赵左右看了一眼坐在前排的罗爱文，实在想不出词。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“比如呢？”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(#160)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荀未来脱口而出一个2020年代的网络热词；镜头切至前排罗爱文的面部大特写——只见罗爱文正仰头呼呼大睡，两只闭着的眼皮上竟然贴着两张画着睁大眼珠子的白纸片！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“比如……你就说小罗，整个人很有松弛感。”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(#161)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赵左右看着眼皮贴假眼珠呼呼大睡的罗爱文，又转头看向满嘴新潮词汇的荀未来，眼神里再次闪过一丝敏锐的试探！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“松弛感？哇……荀哥你好多形容啊！那你大学是中文系的吗？”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S08-08</w:t>
              <w:br/>
              <w:t>(#162)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荀未来下意识脱口说出自己原本大学专业的“计算机”三个字，话到嘴边猛然惊觉差点说漏嘴说出“计算机系”，连忙生硬地急转弯接了一句“很重要”，强行把话圆成让赵左右用电脑多百度词汇。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“计算机……很重要。你没事的时候多百度百度那些高级的实用词汇，多储备一点，总没坏处的，啊。”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S08-09</w:t>
              <w:br/>
              <w:t>(#163)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上课铃声响起，赵左右转身跑回自己的座位。站在讲台旁的荀未来看着他的背影，暗下决心。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“看来，不得不赶紧打消小赵的怀疑了。”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S08-10</w:t>
              <w:br/>
              <w:t>(#164)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夜晚，“天门饭店”霓虹闪烁。身穿米白色拼红格羽绒服的十六岁赵左右与荀未来推门走进金碧辉煌的饭店大堂。赵左右抬头打量着熟悉的大堂楼梯，随口提起第10集和赵爷爷来这儿吃饭的往事。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“这酒店赵爷爷上次带我来过，我们上次吃饭还在三个S的VIP包厢呢。”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S08-11</w:t>
              <w:br/>
              <w:t>(#165)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荀未来在楼梯口停下脚步，拍了拍赵左右的衣领，把一只微型无线监听耳麦塞进他口袋，神色紧张地做最后叮嘱。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“反正呢，你就尽量放松一些啊。成败在此一举了，我就在外面等着你。你要是有什么拿不准的……”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S08-12</w:t>
              <w:br/>
              <w:t>(#166)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赵左右笑着抢答，转身迈步走上大理石楼梯；荀未来在楼下大声补了一句“哎，你记得啊，顺着他说！”，赵左右潇洒地挥了挥手。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“就摔杯为号？出来假装上厕所给你打电话？行，我去了！”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S08-13</w:t>
              <w:br/>
              <w:t>(#167)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天门饭店门外的停车位上，荀未来小跑着钻进路虎车驾驶座。副驾驶座上，裹着厚围巾的六十六岁赵了正闭目养神，慢悠悠地吐槽了一句。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“屁大点事情，搞得跟打仗似的。”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S08-14</w:t>
              <w:br/>
              <w:t>(#168)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荀未来系好安全带，焦急地反驳。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“屁大点事？这事儿不成功，五百万不就没了！”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S08-15</w:t>
              <w:br/>
              <w:t>(#169)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赵了微睁开眼，不紧不慢地给出建议。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“你就不能让小赵多选几个题材备用，以防万一？就非得拍工厂不可吗？”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S08-16</w:t>
              <w:br/>
              <w:t>(#170)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荀未来一手托腮，摆出一副孤注一掷的架势。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“不留余地地做事情才能成功，这叫背水一战，懂吧？”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S08-17</w:t>
              <w:br/>
              <w:t>(#171)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赵了毫不留情地一句话扎穿了他的肺管子！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“不懂。你咋没成功呢？”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S08-18</w:t>
              <w:br/>
              <w:t>(#172)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荀未来被噎得满脸通红，梗着脖子嘴硬；赵了闭上眼往头枕上一靠，留下一句箴言便开始打盹，荀未来无奈地笑骂了一句“不服老不行了吧”，随即戴上监听耳机打开了接收器。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“送你一句箴言：别在一棵树上吊死。我睡觉了啊，你听吧。”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S08-19</w:t>
              <w:br/>
              <w:t>(#173)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天门饭店二楼VIP包厢内，圆桌上摆满了丰盛的菜肴与一瓶高档白酒。爱荣机械厂罗厂长坐在主位，身旁陪坐着戴眼镜的宣传科负责人与一名西装下属。赵左右推门走进包厢，罗厂长热情地招手，却一口把他的姓氏叫错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罗厂长：</w:t>
              <w:br/>
              <w:t>“李左右，来来来，过来！”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S08-20</w:t>
              <w:br/>
              <w:t>(#174)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赵左右礼貌地关上门走到桌前鞠躬问好，在客位坐下后，一脸认真地纠正罗厂长的口误。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“罗叔叔好。叔，我姓赵，赵左右。”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S08-21</w:t>
              <w:br/>
              <w:t>(#175)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罗厂长哈哈大笑地摆了摆手，丝毫不在意地示意下属倒酒，转动玻璃转盘将满满一分酒器的白酒转到了赵左右面前。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罗厂长：</w:t>
              <w:br/>
              <w:t>“哎，那都不重要啊！那个……来，把酒倒上！”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S08-22</w:t>
              <w:br/>
              <w:t>(#176)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赵左右看着面前的白酒，连忙摆手拒绝。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“不用不用，我还未成年呢，喝不了酒。”</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S08-23</w:t>
              <w:br/>
              <w:t>(#177)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罗厂长拍了拍脑门笑着圆场，与桌上两名下属举杯碰了一下；戴眼镜的宣传科负责人放下酒杯，客气地向赵左右开口。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宣传科负责人：</w:t>
              <w:br/>
              <w:t>“那个，罗厂长之前跟我们介绍过你了。我就是咱们厂负责宣传工作的，很感谢你愿意为我们拍摄宣传片。”</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S08-24</w:t>
              <w:br/>
              <w:t>(#178)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一听“宣传片”三个字，十六岁的赵左右立刻不卑不亢地表明自己的创作定位。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“这其实算是个节目，不是宣传片。”</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S08-25</w:t>
              <w:br/>
              <w:t>(#179)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罗厂长放下酒杯，抬手又叫了一声“小李”。</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罗厂长：</w:t>
              <w:br/>
              <w:t>“哎那个，小李啊……”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S08-26</w:t>
              <w:br/>
              <w:t>(#180)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耿直的赵左右毫不犹豫地第二次打断并纠正他！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“叔，我姓赵。”</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S08-27</w:t>
              <w:br/>
              <w:t>(#181)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饭店门外的路虎车内，戴着监听耳机的荀未来急得直拍方向盘，抓耳挠腮地对着空气崩溃碎碎念！</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“不就是一个称呼吗，你应着就行了啊！”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S08-28</w:t>
              <w:br/>
              <w:t>(#182)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包厢内，罗厂长挥了挥手，收起寒暄的客套，右手握拳轻叩桌面，直奔主题地提出了由厂里包办脚本的强硬要求！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“那都不重要！今天呐，我们一会儿还有别的重要事情，咱们就开门见山，好不好？就是你要拍这个东西啊，我们的想法是，工厂和工人这部分，按照我们的想法，我们自己来写脚本。”</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S08-29</w:t>
              <w:br/>
              <w:t>(#183)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坐在对面的十六岁赵左右眉头紧锁，双手交叠放在餐桌上，毫不退让地当场拒绝！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“不行啊，我们要拍最真实的状态。”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S08-30</w:t>
              <w:br/>
              <w:t>(#184)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罗厂长摊开双手，脸上挂着商人的笑容诡辩。</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“是真实的状态啊！我们就按真实的状态写脚本。”</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S08-31</w:t>
              <w:br/>
              <w:t>(#185)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赵左右直视着罗厂长的眼睛，逻辑清晰地反问。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“既然都是真实的状态，那我们干嘛不纪实呢？纪实不是更自然吗，是吧？”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S08-32</w:t>
              <w:br/>
              <w:t>(#186)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罗厂长脸上的笑容渐渐敛去，端起茶杯又重重放回桌面上，拿起筷子冷淡地夹了一口菜，直接向十六岁的少年抛出了“要么拍宣传片、要么别拍”的最后通牒！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“小赵，我们是做企业的，不是做慈善。你呢，要拍，就以宣传片形式拍；要么，就别拍。”</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S08-33</w:t>
              <w:br/>
              <w:t>(#187)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包厢内的空气瞬间凝固。车内的荀未来听得心急如焚，双手死死抓着方向盘对着麦克风低吼（虽然赵左右并没戴耳机）。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“大哥，你答应啊！反正看点就是王一漫的变形计而已！”</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S08-34</w:t>
              <w:br/>
              <w:t>(#188)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包厢里，十六岁的赵左右低垂着头，看着桌布，内心陷入了激烈的挣扎。</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赵左右（内心独白）：</w:t>
              <w:br/>
              <w:t>“我还有别的选择吗？”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S08-35</w:t>
              <w:br/>
              <w:t>(#189)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主位上的罗厂长一边咀嚼着菜肴，一边用手指敲了敲桌上的白酒分酒器，向少年发出了充满上位者压迫感的逼酒试探！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罗厂长：</w:t>
              <w:br/>
              <w:t>“要么呢，把酒干了，咱们还能聊聊。”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S08-36</w:t>
              <w:br/>
              <w:t>(#190)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两名下属连忙举杯附和。十六岁的赵左右静静盯着眼前那杯透明的烈酒数秒，终于深吸了一口气，嘴角浮起一抹宁折不弯的苦笑，抬起头礼貌而坚决地向众人道谢辞行，站起身转身朝包厢门口走去！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“还是谢谢各位叔了。”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S08-37</w:t>
              <w:br/>
              <w:t>(#191)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罗厂长脸色骤然一沉；车内的荀未来绝望地摘下耳机叹了口气，认命地喃喃道：“那这次先算了，我们再想想别的选题……”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S08-38</w:t>
              <w:br/>
              <w:t>(#192)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就在赵左右的手即将握住包厢门把手的刹那，身后的罗厂长突然高声喊了一句！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“哎，小李！”</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S08-39</w:t>
              <w:br/>
              <w:t>(#193)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已经走到门口的十六岁赵左右停下脚步，转过头，哪怕合作谈崩也依然倔强地第三次纠正自己的姓氏！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“叔，我姓赵。”</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S08-40</w:t>
              <w:br/>
              <w:t>(#194)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“啪！”罗厂长猛地一拍桌子站起身，大步流星地朝门口冲了过来！赵左右吓了一跳，下意识双手护在胸前防备；不料罗厂长走到他面前，突然伸出大手重重拍在他的肩膀上，由怒转喜、仰头放声大笑！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“好！好啊！我就喜欢你这性格！少年有为啊！刚才叔叔就是试探试探你，啊？没想到你这个敢想敢说的，好！这以后才能干成大事嘛！来来来，那个就交给你拍，就按你说的那个什么真实的拍，就这么拍！”</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S08-41</w:t>
              <w:br/>
              <w:t>(#195)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罗厂长热情地拉着赵左右的胳膊往餐桌旁拽；赵左右简直不敢相信自己的耳朵，仰头惊喜万分地确认！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“真的？！”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S08-42</w:t>
              <w:br/>
              <w:t>(#196)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车内监听的荀未来惊得下巴都快掉下来了，对着话筒目瞪口呆地感叹：“这都行啊？！”包厢内，戴眼镜的宣传科负责人立刻站起身，双手递上一张名片。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宣传科负责人：</w:t>
              <w:br/>
              <w:t>“到了给我打电话，我协助你拍摄。”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S08-43</w:t>
              <w:br/>
              <w:t>(#197)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赵左右双手恭敬地接过名片，开心地连连鞠躬致谢。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“谢谢叔！谢谢叔！我一定会把我们节目拍好的！”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S08-44</w:t>
              <w:br/>
              <w:t>(#198)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罗厂长豪爽地挥手招呼他入座吃菜；赵左右高高兴兴地脱下羽绒服坐回座位，夹起一只大鸡腿大口啃了起来。罗厂长指着赵左右，向身旁的下属赞不绝口（顺便踩了一脚昨晚溜须拍马的荀未来）！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罗厂长：</w:t>
              <w:br/>
              <w:t>“必须的嘛，坐！好，来来来，吃鸡腿！好啊，你跟那个小荀啊，那就是不一样！这性格我喜欢，跟我年轻时候一样！”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14-9 场　14-9　内　天门饭店包厢门外走廊与街边烧烤店 — 夜（本场共 15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S09-01</w:t>
              <w:br/>
              <w:t>(#199)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半个小时后，天门饭店二楼VIP包厢门打开，罗厂长亲热地搂着穿好羽绒服的赵左右走出包厢门外。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罗厂长：</w:t>
              <w:br/>
              <w:t>“哎呀左右啊，吃饱了吗？”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S09-02</w:t>
              <w:br/>
              <w:t>(#200)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赵左右拍了拍肚子，礼貌地鞠躬向罗厂长和两位叔叔挥手告别，转身欢快地跑下楼梯。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“吃饱了吃饱了！那叔叔我先走了，你们喝得开心！”</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S09-03</w:t>
              <w:br/>
              <w:t>(#201)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站在包厢门口的罗厂长笑着挥手目送少年远去，待赵左右的身影消失在楼梯口，这位老谋深算的厂长立刻收起了脸上的豪爽笑容，侧过身对两名下属露出一切尽在掌握的戏谑神情。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罗厂长：</w:t>
              <w:br/>
              <w:t>“哎呀，少年就是少年啊，一点就着。”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S09-04</w:t>
              <w:br/>
              <w:t>(#202)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西装下属心领神会地凑上前竖起大拇指奉承。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西装下属：</w:t>
              <w:br/>
              <w:t>“这下啊，他铁定打起十二分精神给咱拍！”</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S09-05</w:t>
              <w:br/>
              <w:t>(#203)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罗厂长得意地一点头，转身往包厢里走，走了两步又忽然停下脚步扶住门框，从口袋里掏出一张折叠的采访发言稿展开指给下属看。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罗厂长：</w:t>
              <w:br/>
              <w:t>“还得注明是全纪实拍摄！——对了对了对了，这稿子有句词，能不能改改？就这句啊，“这工人说在林总工程师的指挥下”，能不能改成“在罗厂长的亲自指挥下”？”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S09-06</w:t>
              <w:br/>
              <w:t>(#204)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两名下属凑上前一看，立刻拍手叫好、连声附和，三人开怀大笑地走回包厢。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西装下属：</w:t>
              <w:br/>
              <w:t>“好词啊！必须的！必须的！”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S09-07</w:t>
              <w:br/>
              <w:t>(#205)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深夜，长林市街边一家挂着暖黄色串灯与“把幸福一饮而尽”标语的烧烤店卡座内，十六岁的赵左右与四十一岁的荀未来面对面坐着，两人开心地举起玻璃汽水瓶碰杯庆祝！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“干杯！这下总算是齐活了。这第一期《三人行》，咱说啥都要拍好了！”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S09-08</w:t>
              <w:br/>
              <w:t>(#206)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荀未来仰头喝了一大口汽水，拿起一串烤肉笑着鼓励他。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“必须得拍好。我仿佛已经看到那五百万就在你口袋里了！”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S09-09</w:t>
              <w:br/>
              <w:t>(#207)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赵左右放下汽水瓶，脸上的笑容渐渐敛去，目光认真地凝视着对面的荀未来，问出了那个盘旋心头已久的问题。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“对了荀哥，你为啥一分钱都不要啊？你不是挺差钱吗？”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S09-10</w:t>
              <w:br/>
              <w:t>(#208)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荀未来拿着肉串的手微微一顿，迎着少年的目光微笑着打了个哈哈。</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“我有舍己为人的癖好，你就满足我，啊。”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S09-11</w:t>
              <w:br/>
              <w:t>(#209)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赵左右低下头笑了笑，拿起一串烤肉咬了一口，沉默了片刻后，终于还是按捺不住内心的笃定，抬起头直视着荀未来的眼睛，一字一顿地开口发问——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“不行，我还是想问，你是不是来自未……”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S09-12</w:t>
              <w:br/>
              <w:t>(#210)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“未来”两个字还没完全出口，烧烤店服务员突然端着一盘滋滋冒油的烤串走过来放到桌上，热情地报出菜名打断了对话！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烧烤店服务员：</w:t>
              <w:br/>
              <w:t>“哎，来了！本店秘制的菠萝牛肉串，请慢用！”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S09-13</w:t>
              <w:br/>
              <w:t>(#211)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看到盘子里金黄的烤菠萝，四十一岁的荀未来灵机一动——为了彻底推翻第13集食堂“菠萝试探”与昨晚走廊“真名召唤”留给小赵的怀疑，明明对菠萝过敏、吃了会浑身起红疹的荀未来，竟然装出一副恍然大悟的样子，一把将整盘秘制菠萝牛肉串端到了自己面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“哎呀，我忘了，你菠萝过敏是吧？那这几串我都吃了啊！”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S09-14</w:t>
              <w:br/>
              <w:t>(#212)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在十六岁赵左右震惊的注视下，四十一岁的荀未来眼都不眨地拿起菠萝牛肉串，大口大口地将烤菠萝和牛肉塞进嘴里嚼得津津有味，甚至还故意眉飞色舞地夸赞菠萝甜，随后主动抬头反问赵左右！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“嗯！这菠萝烤过的就是甜！——哎，你刚刚想问我什么来着？你问我到底是不是什么啊？”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S09-15</w:t>
              <w:br/>
              <w:t>(#213)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十六岁的赵左右呆呆地看着大口狂炫烤菠萝却面不改色的荀未来，原本已经百分之百锁定的铁证瞬间出现了一丝动摇，他若有所思地摇了摇头，微笑着掩饰过去，低头继续吃起了烤串。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“没有。”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