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384" w:lineRule="auto"/>
        <w:jc w:val="center"/>
      </w:pPr>
      <w:r>
        <w:rPr>
          <w:rFonts w:ascii="Arial" w:hAnsi="Arial" w:eastAsia="黑体"/>
          <w:b/>
          <w:color w:val="142850"/>
          <w:sz w:val="32"/>
        </w:rPr>
        <w:t>《三人行》EP08《时间的玩笑》　专业导演分镜脚本与视听拉片本</w:t>
      </w:r>
    </w:p>
    <w:p>
      <w:pPr>
        <w:spacing w:before="0" w:after="240" w:line="384" w:lineRule="auto"/>
        <w:jc w:val="center"/>
      </w:pPr>
      <w:r>
        <w:rPr>
          <w:rFonts w:ascii="Times New Roman" w:hAnsi="Times New Roman" w:eastAsia="宋体"/>
          <w:b w:val="0"/>
          <w:color w:val="5A5A5A"/>
          <w:sz w:val="20"/>
        </w:rPr>
        <w:t>所属篇章：第一册·白昼篇　｜　全集场次：共 17 场　｜　分镜序列：共 239 个标准视听分镜</w:t>
      </w:r>
    </w:p>
    <w:p>
      <w:pPr>
        <w:spacing w:before="120" w:after="80" w:line="384" w:lineRule="auto"/>
        <w:jc w:val="left"/>
      </w:pPr>
      <w:r>
        <w:rPr>
          <w:rFonts w:ascii="Arial" w:hAnsi="Arial" w:eastAsia="黑体"/>
          <w:b/>
          <w:color w:val="192D55"/>
          <w:sz w:val="25"/>
        </w:rPr>
        <w:t>一、本集分场空间结构、出场人物与视听美学基调总表</w:t>
      </w:r>
    </w:p>
    <w:tbl>
      <w:tblPr>
        <w:tblStyle w:val="TableGrid"/>
        <w:tblW w:type="auto" w:w="0"/>
        <w:jc w:val="center"/>
        <w:tblLayout w:type="fixed"/>
        <w:tblLook w:firstColumn="1" w:firstRow="1" w:lastColumn="0" w:lastRow="0" w:noHBand="0" w:noVBand="1" w:val="04A0"/>
      </w:tblPr>
      <w:tblGrid>
        <w:gridCol w:w="3528"/>
        <w:gridCol w:w="3528"/>
        <w:gridCol w:w="3528"/>
        <w:gridCol w:w="3528"/>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场号</w:t>
            </w:r>
          </w:p>
        </w:tc>
        <w:tc>
          <w:tcPr>
            <w:tcW w:type="dxa" w:w="3672"/>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标准场景空间与日夜内外</w:t>
            </w:r>
          </w:p>
        </w:tc>
        <w:tc>
          <w:tcPr>
            <w:tcW w:type="dxa" w:w="28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镜数与出场人物</w:t>
            </w:r>
          </w:p>
        </w:tc>
        <w:tc>
          <w:tcPr>
            <w:tcW w:type="dxa" w:w="64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本场核心戏剧任务与视听调度基调</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8-1</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8-1　外/内　和艺北街×飞霞路公用电话亭与徐图图家卧室 — 深夜</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11 镜</w:t>
              <w:br/>
              <w:t>主要角色：舒图、徐图图</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二零零八年大年初一深夜，风雪呼啸的和艺北街与飞霞路交口，绿色的中国网通公用电话亭孤零零立在雪地里。电话机黑色听筒内传出四十一岁成年舒图警觉而冷冽的询问声。 公用电话亭内，头戴黑色鸭舌帽、身穿红色连帽羽绒服的六十六岁赵了双手死死握着黑色听筒，浑浊的双眼噙满滚烫的泪水，嘴角剧烈颤抖，……</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8-2</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8-2　内　徐图图家·卧室 — 深夜</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8 镜</w:t>
              <w:br/>
              <w:t>主要角色：徐图图、舒图</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老旧的筒子楼外悬挂着红灯笼，远处夜空偶有零星的烟花绽放。昏暗静谧的卧室内，四十一岁的舒图与十六岁的徐图图同躺在一张床上。徐图图翻来覆去睡不着，悄悄转过身，在被窝里掏出索爱手机按亮屏幕。 手机屏幕上显示着凌晨一点四十分与“赵左右（狂野阳光）”的短信界面，徐图图拇指按动键盘输入拼音“……</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8-3</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8-3　外/内　片头曲《三人行》（OP） — 日/夜</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1 镜</w:t>
              <w:br/>
              <w:t>主要角色：环境与意象叙事</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伴随着片头主题曲的旋律，三代同体的命运轨迹与莫比乌斯环画面交错流转，定格于剧名《三人行》（THE TRIPLE ECHO OF TIME）。</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8-4</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8-4　内　502室赵了卧室·漫画屋里间与501室赵左右卧室（三代清晨交叉剪辑） — 晨</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5 镜</w:t>
              <w:br/>
              <w:t>主要角色：赵了、荀未来、赵左右、徐图图</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大年初二清晨，画面右下角浮现本集片名：第 8 集 时间的玩笑。 五零二室昏暗的卧室内，床头柜上散落着拆开的零食包装袋。六十六岁的赵了身穿黑色暗纹睡衣仰躺在格子棉被里，缓缓抬起右手摘下脸上的黑色睡眠眼罩，睁开浑浊而疲惫的双眼，望着天花板失神发呆。</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8-5</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8-5　内　徐图图家·卧室与客厅 — 日</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32 镜</w:t>
              <w:br/>
              <w:t>主要角色：赵左右、舒图、徐图图</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徐图图家卧室内，头戴细黑框眼镜、扎着高马尾、身穿草绿色毛绒套头毛衣内搭白衬衫的十六岁徐图图正坐在床沿，双手捧着索爱手机看着九点二十二分收到的回复短信，脸上满是欢喜的笑意。 就在徐图图对着手机屏幕傻笑时，身穿黑色长款双排扣毛呢大衣内搭黑高领衫的四十一岁舒图突然从她身后伸出手，一把抽……</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8-6</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8-6　外/内　积雪街道·公用电话亭与漫画屋店堂（交叉剪辑） — 日</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20 镜</w:t>
              <w:br/>
              <w:t>主要角色：徐图图、陈明、舒图、荀未来</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白雪覆盖的街道人行道上，身穿黑色长款呢大衣的舒图紧紧抱着那个淡绿色礼盒一路飞奔；身穿米白色牛角扣大衣的徐图图气喘吁吁地在后面全力追赶，一边跑一边四处张望呼喊。 街角处，舒图闪身躲进一座百叶窗式的绿色公用电话亭内，反手关上亭门，透过玻璃与百叶缝隙警惕地向外张望，确认把十六岁的自己甩……</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8-7</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8-7　外　雪后胡同街道与平房屋顶 — 日</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4 镜</w:t>
              <w:br/>
              <w:t>主要角色：舒图</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舒图满腔怒火地推门走出公用电话亭，手里拎着那个淡绿色礼盒径直走到路边的绿色环卫垃圾桶前，毫不犹豫地扬手将礼盒扔进了垃圾桶里，站在原地低头大口喘气平复呼吸。 然而仅仅过了两秒，舒图又忍不住伸出手，从垃圾桶里把那个淡绿色礼盒重新捞了出来。她揭开盒盖，取出里面那顶十六岁自己一针一线织出……</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8-8</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8-8　内　赵左右家·餐厅 — 日</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20 镜</w:t>
              <w:br/>
              <w:t>主要角色：赵东来、赵左右</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五零一室赵左右家中，身穿棕白格纹长袖衬衫内搭米白高领衫的十六岁赵左右手里拿着一只黑白斑马纹陶瓷马克杯，掀开门帘从卧室走出来；身穿深灰色圆领毛衣内搭白衬衫的父亲赵东来正好端着两桶泡好的红烧牛肉方便面从厨房走出，放到餐桌上朝儿子招手。 赵左右走到餐边柜旁拿起红色保温水壶往马克杯里倒水……</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8-9</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8-9　内/外　徐图图家·客厅与门外铁梯走廊 — 日</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14 镜</w:t>
              <w:br/>
              <w:t>主要角色：舒图、徐图图</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四十一岁的舒图双手插在黑色双排扣大衣口袋里，踩着积雪走回红砖家属楼巷道，抬头望了一眼二楼，快步走上红色外挂铁楼梯来到六零二室门前，伸手推开虚掩的房门走了进去。 客厅里，已经换好米白色牛角扣连帽大衣的十六岁徐图图并没有出门，而是坐在小椅上，怀里放着针织提篮，正双手握着粗木竹针争分夺……</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8-10</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8-10　外　平房屋顶与雪地胡同 — 日</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4 镜</w:t>
              <w:br/>
              <w:t>主要角色：调皮小孩、赵了</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刚才舒图扔帽子的平房墙根下，六十六岁的赵了费力地搬来一架长铁梯架在墙边，一步步爬上覆盖着厚雪的平房屋顶，弯腰从雪堆里捡起了那顶绣着眨眼笑脸与小雏菊的白色毛线帽，心疼地用手拍打着帽子上的积雪。 就在这时，胡同里的三个调皮小孩趁赵了在房顶上捡帽子，嬉笑着跑过来合力抽倒了靠墙的铁梯，嘴……</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8-11</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8-11　外/内　长林咖啡馆·门外雪街与靠窗卡座 — 日</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27 镜</w:t>
              <w:br/>
              <w:t>主要角色：赵左右、徐图图、咖啡馆服务员、赵左右＆徐图图</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长林八中旁新开业的“長林 Coffee”咖啡馆门外，十六岁的徐图图身穿米白色牛角扣连帽大衣站在路边等候。一辆车牌号为吉A·72217的红色捷达出租车疾驰停在街边，好不容易爬下屋顶的六十六岁赵了手里紧紧攥着那顶白色毛线帽推门下车，刚张嘴唤了一声“图图”，就看见身穿米白色短款连帽羽绒……</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8-12</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8-12　内　三条鱼漫画屋·吧台 — 日</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8 镜</w:t>
              <w:br/>
              <w:t>主要角色：荀未来、陈明</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三条鱼漫画屋内，结束了“物理自闭”的四十一岁荀未来身穿深棕色纽扣针织开衫内搭白色立领衬衫，双手插在裤兜里从老式立钟旁走出里间，缓步晃到前台旁，拉开椅子在正在整理旧书堆的陈明身旁坐下，重重地叹了一口气，盯着电脑屏幕明知故问。 陈明低着头继续整齐地码放着桌上的厚书堆，手上动作未停，平……</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8-13</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8-13　内/外　长林咖啡馆·靠窗卡座与徐图图家二楼门外 — 日</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19 镜</w:t>
              <w:br/>
              <w:t>主要角色：赵左右、徐图图</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长林咖啡馆靠窗卡座内，喝完一整杯卡布奇诺的赵左右靠在椅背上，向对面的徐图图敞开心扉聊起文理分科与最近的迷茫。 徐图图双手交叠在桌面上，关切地注视着赵左右的眼睛。</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8-14</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8-14　外　家属院·雪地长椅空地 — 日</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29 镜</w:t>
              <w:br/>
              <w:t>主要角色：赵左右、舒图</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冬日的阳光穿透云层，折射出一抹淡淡的彩虹光晕。家属院积雪的休闲空地上，十六岁的赵左右双手插在米白色短款羽绒服口袋里漫步走回院子，低头瞥见雪地上立着一只喝空的绿色八王寺玻璃汽水瓶，脚步一顿——只见不远处的长椅上，身穿黑色双排扣长款呢大衣的四十一岁舒图正悠闲地坐着喝汽水。赵左右警惕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8-15</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8-15　内　赵左右家·玄关与赵左右卧室 — 日</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7 镜</w:t>
              <w:br/>
              <w:t>主要角色：刘美奕、赵左右</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五零一室入户门被轻轻推开，神情恍惚落寞的赵左右低着头走进玄关换鞋。身穿粉色针织开衫的母亲刘美奕笑盈盈地从客厅迎了出来，关切地打量着儿子。 赵左右一言不发地将手里拎着的八王寺汽水瓶放在玄关鱼缸柜上，像丢了魂似的径直走向自己的卧室。刘美奕在门帘旁停下脚步，担忧地望着儿子的背影唤了一声……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8-16</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8-16　外/内　八中铁栅栏外雪街与八中后街砂锅麻辣烫店 — 日</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20 镜</w:t>
              <w:br/>
              <w:t>主要角色：徐图图、舒图、麻辣烫舒老板、麻辣烫店员</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四十一岁的舒图独自站在福慧家园楼下最后仰望了一眼五楼五零一室的窗户，随后转身沿着长林八中校外的黑色铁栅栏人行道缓步前行。漫天冬日街景中，她的脑海里忽然回荡起十六岁时自己在八中广播室里对着麦克风说过的那段话—— 【闪回·长林八中一楼广播室】十六岁的徐图图戴着黑框眼镜坐在调音台鹅颈麦……</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8-17</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8-17　内/外　砂锅麻辣烫店·三条鱼漫画屋门外与岁月潭冰湖雪原 — 日</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10 镜</w:t>
              <w:br/>
              <w:t>主要角色：赵了</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伴随着抒情插曲（“向前走，或是回头，匆匆寻找某个路口……时间走过，留下不同的解法，在未来里会再见吧”）的动人旋律，正在麻辣烫店里低头吃藕片的舒图似有所感，突然转头望向店堂另一侧靠窗的角落—— 只见雾气氤氲的玻璃窗边，头戴深灰色鸭舌帽、身穿深棕色厚呢大衣的六十六岁赵了正静静坐在那里……</w:t>
            </w:r>
          </w:p>
        </w:tc>
      </w:tr>
    </w:tbl>
    <w:p>
      <w:pPr>
        <w:spacing w:before="280" w:after="120" w:line="384" w:lineRule="auto"/>
        <w:jc w:val="left"/>
      </w:pPr>
      <w:r>
        <w:rPr>
          <w:rFonts w:ascii="Arial" w:hAnsi="Arial" w:eastAsia="黑体"/>
          <w:b/>
          <w:color w:val="192D55"/>
          <w:sz w:val="25"/>
        </w:rPr>
        <w:t>二、分场逐镜专业导演分镜脚本（按场次展开）</w:t>
      </w:r>
    </w:p>
    <w:p>
      <w:pPr>
        <w:spacing w:before="200" w:after="80" w:line="384" w:lineRule="auto"/>
        <w:jc w:val="left"/>
      </w:pPr>
      <w:r>
        <w:rPr>
          <w:rFonts w:ascii="Arial" w:hAnsi="Arial" w:eastAsia="黑体"/>
          <w:b/>
          <w:color w:val="1F3864"/>
          <w:sz w:val="23"/>
        </w:rPr>
        <w:t>■ 第 8-1 场　8-1　外/内　和艺北街×飞霞路公用电话亭与徐图图家卧室 — 深夜（本场共 11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S01-01</w:t>
              <w:br/>
              <w:t>(#001)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二零零八年大年初一深夜，风雪呼啸的和艺北街与飞霞路交口，绿色的中国网通公用电话亭孤零零立在雪地里。电话机黑色听筒内传出四十一岁成年舒图警觉而冷冽的询问声。</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舒图（电话音）：</w:t>
              <w:br/>
              <w:t>“喂，谁呀？”</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S01-02</w:t>
              <w:br/>
              <w:t>(#002)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公用电话亭内，头戴黑色鸭舌帽、身穿红色连帽羽绒服的六十六岁赵了双手死死握着黑色听筒，浑浊的双眼噙满滚烫的泪水，嘴角剧烈颤抖，欲言又止却发不出半点声音。</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S01-03</w:t>
              <w:br/>
              <w:t>(#003)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与此同时，五栋六零二室徐图图家的卧室内，身穿白色印花长袖睡衣配红白格子睡裤的四十一岁舒图坐在床头，手里将白红配色的索爱滑盖手机紧贴在耳边，眉头紧锁，对着沉默的听筒再次冷声追问。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“喂？说话！”</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S01-04</w:t>
              <w:br/>
              <w:t>(#004)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电话亭内，一滴眼泪顺着赵了布满皱纹的眼角滑落。他那只戴着银色婚戒的左手大拇指，下意识地轻轻摩挲着无名指上的戒圈；良久，赵了深吸一口气，颤抖着抬手将黑色听筒轻轻挂回簧片上。</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S01-05</w:t>
              <w:br/>
              <w:t>(#005)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卧室内，舒图把手机从耳边拿开看了一眼暗下去的屏幕，神色微怔；靠坐在床头被窝里、身穿同款白色印花睡衣并戴着圆框眼镜的十六岁徐图图好奇地仰起脸看向她。</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“挂了。”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S01-06</w:t>
              <w:br/>
              <w:t>(#006)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徐图图眨了眨眼睛，探身追问了一句。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“挂了？”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S01-07</w:t>
              <w:br/>
              <w:t>(#007)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舒图低头查看着手机屏幕上的来电显示号码，若有所思地点了点头。</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“嗯。这个号码是公共电话吧。”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S01-08</w:t>
              <w:br/>
              <w:t>(#008)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舒图合上滑盖，将手机递还给床上的徐图图。徐图图双手接过手机握在身前，舒图看着十六岁毫无防备的自己，严肃地叮嘱道。</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舒图：</w:t>
              <w:br/>
              <w:t>“以后一个人在家的时候，不要让陌生人进来。多长个心眼儿，知道吗？”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S01-09</w:t>
              <w:br/>
              <w:t>(#009)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徐图图低头摆弄着手里的手机，眼神有些闪躲，随即抬起头轻声发问。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“嗯……骗子吗？”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S01-10</w:t>
              <w:br/>
              <w:t>(#010)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舒图一边抬手将耳边的碎发撩到耳后，一边神色凝重地替她分析。</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舒图：</w:t>
              <w:br/>
              <w:t>“不是骗子他为啥挂电话呀？说不定他就是想打电话试探一下，看看你是不是一个人在家。以后公共电话最好别接，啊？”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S01-11</w:t>
              <w:br/>
              <w:t>(#011)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徐图图乖巧地点了点头。舒图俯下身，伸手温柔地摸了摸徐图图的头发，随后起身去关灯；徐图图独自低头盯着手里的手机屏幕出神。</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“嗯。”</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8-2 场　8-2　内　徐图图家·卧室 — 深夜（本场共 8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S02-01</w:t>
              <w:br/>
              <w:t>(#012)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老旧的筒子楼外悬挂着红灯笼，远处夜空偶有零星的烟花绽放。昏暗静谧的卧室内，四十一岁的舒图与十六岁的徐图图同躺在一张床上。徐图图翻来覆去睡不着，悄悄转过身，在被窝里掏出索爱手机按亮屏幕。</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S02-02</w:t>
              <w:br/>
              <w:t>(#013)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手机屏幕上显示着凌晨一点四十分与“赵左右（狂野阳光）”的短信界面，徐图图拇指按动键盘输入拼音“ni zai gan ma lie”，在输入框里敲出“你在干嘛咧”五个字，大拇指悬停在发送键上方迟迟不敢按下，眉头微蹙，眼神里满是纠结与担忧。</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徐图图（内心独白）：</w:t>
              <w:br/>
              <w:t>“跨年夜的事，他应该还没缓过来吧？我是不是不应该这么快找他？可是他伤心的时候，我更应该安慰他一下吧？”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S02-03</w:t>
              <w:br/>
              <w:t>(#014)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徐图图咬了咬嘴唇，再次把大拇指移到发送键上准备按下。就在这时，身旁一直背对着她平躺闭目养神的舒图突然冷不丁出声，吓得徐图图浑身一抖，猛地翻过身转头看过去。</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“别发。”</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S02-04</w:t>
              <w:br/>
              <w:t>(#015)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徐图图做贼心虚地把发光的手机往胸口被窝里缩了缩，小声询问。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“呃……阿姨，你怎么也没睡啊？”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S02-05</w:t>
              <w:br/>
              <w:t>(#016)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舒图依然闭着双眼平躺在枕头上，神色平静而沉稳地开口。</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“关心是要留给值得的人的。”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S02-06</w:t>
              <w:br/>
              <w:t>(#017)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舒图缓缓睁开眼睛，微微侧头望着昏暗的天花板，眼角泛起一丝历经沧桑后的追忆神色。</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舒图：</w:t>
              <w:br/>
              <w:t>“可是，在这个世界上，只有一个人值得。”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S02-07</w:t>
              <w:br/>
              <w:t>(#018)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徐图图双手抱着被角，好奇地侧着脑袋看向身旁的舒图。</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“谁啊？”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S02-08</w:t>
              <w:br/>
              <w:t>(#019)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舒图转过头面向徐图图，在静谧的夜色中凝视着十六岁的自己，嘴角勾起一抹温柔而释然的笑意。</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舒图：</w:t>
              <w:br/>
              <w:t>“你自己。”</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8-3 场　8-3　外/内　片头曲《三人行》（OP） — 日/夜（本场共 1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S03-01</w:t>
              <w:br/>
              <w:t>(#020)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伴随着片头主题曲的旋律，三代同体的命运轨迹与莫比乌斯环画面交错流转，定格于剧名《三人行》（THE TRIPLE ECHO OF TIME）。</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8-4 场　8-4　内　502室赵了卧室·漫画屋里间与501室赵左右卧室（三代清晨交叉剪辑） — 晨（本场共 5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S04-01</w:t>
              <w:br/>
              <w:t>(#021)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大年初二清晨，画面右下角浮现本集片名：第 8 集 时间的玩笑。</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S04-02</w:t>
              <w:br/>
              <w:t>(#022)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五零二室昏暗的卧室内，床头柜上散落着拆开的零食包装袋。六十六岁的赵了身穿黑色暗纹睡衣仰躺在格子棉被里，缓缓抬起右手摘下脸上的黑色睡眠眼罩，睁开浑浊而疲惫的双眼，望着天花板失神发呆。</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赵了（内心独白）：</w:t>
              <w:br/>
              <w:t>“年轻的时候多好啊……想忘就能忘得掉。”</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S04-03</w:t>
              <w:br/>
              <w:t>(#023)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镜头切至三条鱼漫画屋里间卧室，床头堆满了杂乱的旧漫画书。四十一岁的荀未来身穿白色长袖内衣侧卧在木板床上，眼下挂着浓重的黑眼圈，睁着空洞的双眼望着眼前的书堆彻夜未眠。</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荀未来（内心独白）：</w:t>
              <w:br/>
              <w:t>“小时候多好呀……困了就能睡得着。”</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S04-04</w:t>
              <w:br/>
              <w:t>(#024)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镜头切至五零一室阳光明媚的赵左右卧室。贴满动漫与篮球海报的房间里，身穿白色套头长袖衫的十六岁赵左右精神抖擞地从被窝里坐起身，张大嘴巴打了个酣畅淋漓的哈欠，舒展双臂伸了个大大的懒腰，挠了挠后脑勺。</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“今天初几来着？”</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S04-05</w:t>
              <w:br/>
              <w:t>(#025)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赵左右随手拿起放在床头柜上的诺基亚直板手机，点开一条上午九点二十分刚收到的未读短信——发件人备注为“徐图图（一只坨坨）”。赵左右看着屏幕上的文字，嘴角不由自主地漾开明朗灿烂的笑容。</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徐图图（短信画外音）：</w:t>
              <w:br/>
              <w:t>“左右！学校旁边那家咖啡厅开业喽，中午一起去看看吗？”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8-5 场　8-5　内　徐图图家·卧室与客厅 — 日（本场共 32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S05-01</w:t>
              <w:br/>
              <w:t>(#026)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徐图图家卧室内，头戴细黑框眼镜、扎着高马尾、身穿草绿色毛绒套头毛衣内搭白衬衫的十六岁徐图图正坐在床沿，双手捧着索爱手机看着九点二十二分收到的回复短信，脸上满是欢喜的笑意。</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赵左右（短信画外音）：</w:t>
              <w:br/>
              <w:t>“OK！12点见～”</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S05-02</w:t>
              <w:br/>
              <w:t>(#027)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就在徐图图对着手机屏幕傻笑时，身穿黑色长款双排扣毛呢大衣内搭黑高领衫的四十一岁舒图突然从她身后伸出手，一把抽走了她手里的手机！徐图图吓了一跳，惊慌地抬起头双手护在胸前。舒图扫了一眼屏幕上的聊天记录，眉头一挑。</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舒图：</w:t>
              <w:br/>
              <w:t>“咖啡厅？”</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S05-03</w:t>
              <w:br/>
              <w:t>(#028)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徐图图急忙伸手去拿手机，舒图顺手将手机递还给她。徐图图接回手机紧紧攥在胸前，不满地嘟囔。</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“干嘛抢我手机啊？”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S05-04</w:t>
              <w:br/>
              <w:t>(#029)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舒图板起脸孔，居高临下地紧盯着徐图图，伸出右手食指戳了戳徐图图的太阳穴。徐图图缩了缩脖子往后躲闪，满脸不服气。</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舒图：</w:t>
              <w:br/>
              <w:t>“徐图图，晚上也就算了，白天你怎么也这么冲动啊？”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S05-05</w:t>
              <w:br/>
              <w:t>(#030)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徐图图坐在床沿仰起头据理力争，双手握着手机放在膝前。</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“我哪冲动了？我想了一晚上了！”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S05-06</w:t>
              <w:br/>
              <w:t>(#031)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舒图恍然大悟地仰头叹了口气，转身走向外屋客厅餐桌，目光精准地落在了餐桌碎花桌布上那个系着白丝带的淡绿色礼品盒上。</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舒图：</w:t>
              <w:br/>
              <w:t>“我想起来了，你想了一晚上，就决定今天把那帽子送给他，是不是？”</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S05-07</w:t>
              <w:br/>
              <w:t>(#032)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坐在床边的徐图图猛地转过头看向客厅里的舒图，眼神里满是疑惑与被拆穿心事的错愕。</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“你怎么知道我那盒子里装的是帽子啊？”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S05-08</w:t>
              <w:br/>
              <w:t>(#033)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舒图站在客厅餐桌旁转回身，双手插进黑色大衣口袋里，语气里带着过来人的笃定与一丝不屑。</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舒图：</w:t>
              <w:br/>
              <w:t>“你们小女生还能有什么花样？不就老土那几样吗？我猜的。”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S05-09</w:t>
              <w:br/>
              <w:t>(#034)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徐图图眼神闪烁了一下，微噘着嘴小声替自己的手工作品辩解。</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“哪土了？那……这很实用的嘛。”</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S05-10</w:t>
              <w:br/>
              <w:t>(#035)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舒图迈步走回卧室床边，居高临下地打着手势替她算账，徐图图委屈地低下头听着。</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舒图：</w:t>
              <w:br/>
              <w:t>“你请他喝咖啡，一杯咖啡多少钱你知道吗？这中午了是不是还得点个什么卤肉饭啊、什么意面什么的，是不是？你是很有钱吗？”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S05-11</w:t>
              <w:br/>
              <w:t>(#036)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徐图图抬起头，小声而倔强地解释。</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“我平时有攒钱，偶尔去一次也没关系。”</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S05-12</w:t>
              <w:br/>
              <w:t>(#037)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舒图一听她拿攒下的零花钱请赵左右，情绪瞬间激动起来，转身大步走到一旁的木衣柜前，哗啦一声拉开衣柜门，用手指着里面寥寥无几的几件旧衣服连声数落。</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舒图：</w:t>
              <w:br/>
              <w:t>“你攒钱，你攒钱干点什么不行啊你攒钱？你请他喝咖啡！你看看你啊，嗯？你看看你这衣柜，一个女孩子就这么几件衣服，你攒钱给自己买几件衣服好不好？翻来覆去就这几件！”</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S05-13</w:t>
              <w:br/>
              <w:t>(#038)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徐图图看着敞开的衣柜，神情委屈却依旧嘴硬地回击。</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“我在学校都穿校服，平时也不怎么出门，那这几件衣服也够了呀。”</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S05-14</w:t>
              <w:br/>
              <w:t>(#039)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舒图又气冲冲地走到旁边的旧梳妆台前，伸手摸了摸空荡荡的桌面，转过头恨铁不成钢地指责她。</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舒图：</w:t>
              <w:br/>
              <w:t>“那你买点别的呀，比如说，化妆品！你看看你多大姑娘了，连个化妆品都没有，不知道收拾一下自己啊？”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S05-15</w:t>
              <w:br/>
              <w:t>(#040)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徐图图眨巴着镜片后的大眼睛，老老实实地反驳。</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“在学校也不能怎么化妆呀。”</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S05-16</w:t>
              <w:br/>
              <w:t>(#041)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舒图被十六岁油盐不进的自己堵得抓狂，双手高举在空中比划了一下，走上前伸手拨弄着徐图图的齐刘海和马尾辫，严厉地训导。</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舒图：</w:t>
              <w:br/>
              <w:t>“那你、那你弄头发！你买衣服不行，买化妆品不行，你弄弄头发！你看，整理整理头发去做个发型，你长那么大就没去过好的理发店。你把钱花到自己身上，总比请那个姓赵的喝咖啡值！听明白没有啊？”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S05-17</w:t>
              <w:br/>
              <w:t>(#042)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徐图图低下头，顺着舒图的话认真思考了两秒。舒图以为终于骂醒了她，长舒一口气走到一旁整理耳边的碎发。</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徐图图（内心独白）：</w:t>
              <w:br/>
              <w:t>“有道理。”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S05-18</w:t>
              <w:br/>
              <w:t>(#043)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不料下一秒，徐图图眼睛蓦地一亮，脸上绽放出恍然大悟的灿烂笑容，腾地从床沿站起身大声宣布。</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“我就应该先去弄个发型，然后再去咖啡厅！”</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S05-19</w:t>
              <w:br/>
              <w:t>(#044)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舒图猛地回过头，满脸震惊与不可置信地瞪着她。</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“嗯？！徐图图！啊？”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S05-20</w:t>
              <w:br/>
              <w:t>(#045)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舒图深吸一口气强压下怒火，眼珠一转，换上一副温和央求的笑脸走向徐图图，伸手拉住她的胳膊。</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舒图：</w:t>
              <w:br/>
              <w:t>“这样吧，咱俩去游乐场，我很多很多年都没去过了，你陪我好不好？”</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S05-21</w:t>
              <w:br/>
              <w:t>(#046)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徐图图先是一喜，随即看了一眼时间，为难地试探着商量。</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“好啊，但是，明天去行不行啊？”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S05-22</w:t>
              <w:br/>
              <w:t>(#047)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舒图脸上的笑容瞬间收敛，一把强硬地拽住徐图图的手腕就往门外拉。</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舒图：</w:t>
              <w:br/>
              <w:t>“今天，现在，走！”</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S05-23</w:t>
              <w:br/>
              <w:t>(#048)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徐图图用力一挣，从舒图手里抽回自己的手腕。两人在客厅中央站定对峙。</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“哎呀，阿姨！”</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S05-24</w:t>
              <w:br/>
              <w:t>(#049)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徐图图低下头平复了一下呼吸，随后抬起头，隔着镜片无比坚定而真诚地直视着舒图的眼睛。</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“阿姨，我知道您昨天晚上、今天说这些都是为了我好，但是我相信自己一定没有看错人，他真的很好。”</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S05-25</w:t>
              <w:br/>
              <w:t>(#050)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舒图像是听到了天大的笑话，冷笑一声，双手抱胸面带讥诮地逼问。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“他好？呵，他好在哪儿？我就问你他好在哪儿？”</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S05-26</w:t>
              <w:br/>
              <w:t>(#051)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徐图图脑海里浮现出少年赵左右的模样，脸颊微红，嘴角洋溢出羞涩而纯真的微笑。</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“他……就很阳光啊，我都羡慕不来。”</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S05-27</w:t>
              <w:br/>
              <w:t>(#052)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舒图看着十六岁自己眼里纯粹的光芒，眼神变得无比严肃而冷峻，上前一步，一字一句沉重地告诫她。</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“那是因为你根本就不了解他！他顶多就是个夕阳，是把你骗过去困在黑夜里的夕阳，听得懂吗？”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S05-28</w:t>
              <w:br/>
              <w:t>(#053)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徐图图眼眶微微泛起泪光，却丝毫没有退缩，迎着舒图凌厉的目光一字一顿地回答。</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“就算是夕阳，我也要去看看。”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4800K自然天光与室内柔和辅光｜写实同期环境声效＋温暖抒情弦乐渐入</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S05-29</w:t>
              <w:br/>
              <w:t>(#054)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舒图彻底破防，咬着牙用手指虚点了徐图图两下，猛地转身冲向客厅餐桌，一把抓起桌上那个装有手织毛线帽的淡绿色礼盒抱在怀里！</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“你——今天说什么都不会让你去的！”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S05-30</w:t>
              <w:br/>
              <w:t>(#055)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徐图图惊呼一声扑上去争抢礼盒，两人在餐桌旁拉扯起来。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“哎，阿姨，你别这样，你还给我！”</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S05-31</w:t>
              <w:br/>
              <w:t>(#056)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舒图死死护住怀里的绿色礼盒，一把推开徐图图冲出玄关大门，反手咔哒一声将防盗铁门从外面锁上！</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“不给！不许去！你给我老老实实在家待着，哪儿也不许去！”</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S05-32</w:t>
              <w:br/>
              <w:t>(#057)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被关在屋里的徐图图焦急地抓起床边的米白色牛角扣连帽大衣套在身上，掏出钥匙打开门追了出去。</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“阿姨！”</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8-6 场　8-6　外/内　积雪街道·公用电话亭与漫画屋店堂（交叉剪辑） — 日（本场共 20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S06-01</w:t>
              <w:br/>
              <w:t>(#058)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大远景 / 全景 (ELS /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白雪覆盖的街道人行道上，身穿黑色长款呢大衣的舒图紧紧抱着那个淡绿色礼盒一路飞奔；身穿米白色牛角扣大衣的徐图图气喘吁吁地在后面全力追赶，一边跑一边四处张望呼喊。</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“我帽子！”</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S06-02</w:t>
              <w:br/>
              <w:t>(#059)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街角处，舒图闪身躲进一座百叶窗式的绿色公用电话亭内，反手关上亭门，透过玻璃与百叶缝隙警惕地向外张望，确认把十六岁的自己甩掉后才松了一口气。</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S06-03</w:t>
              <w:br/>
              <w:t>(#060)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舒图从黑色大衣口袋里掏出一张折叠褶皱的白纸展开——上面印着“招聘店员（HIRE）｜有意者请联系：春秋路三条鱼漫画屋｜联系人：荀先生｜联系电话：0267-6146831”。</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S06-04</w:t>
              <w:br/>
              <w:t>(#061)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主观视角 (POV) / 叠化转场运镜</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【闪回·除夕深夜漫画屋门外】大雪纷飞的寒夜里，刚来到二零零八年的舒图孤身坐在紧闭的漫画屋卷帘门前，身旁放着那把黄色笑脸透明雨伞，起身时伸手撕下了贴在门边木板上的这张招聘启事。</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【画面文字/标识】</w:t>
              <w:br/>
              <w:t>闪回·除夕深夜漫画屋门外</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S06-05</w:t>
              <w:br/>
              <w:t>(#062)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回到白天的公用电话亭内，舒图摘下公用电话听筒，对照手里的招聘启事逐键按下号码。</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S06-06</w:t>
              <w:br/>
              <w:t>(#063)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与此同时，春秋路三条鱼漫画屋内，座机电话铃声响起。身穿黑白灰几何提花毛衣内搭黑高领衫的十六岁陈明手里拿着一本《灌篮高手》漫画书走到吧台前，叹了口气坐下，单手拿起白色听筒接听。</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陈明：</w:t>
              <w:br/>
              <w:t>“喂？”</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S06-07</w:t>
              <w:br/>
              <w:t>(#064)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电话亭内，舒图紧握着黑色听筒急促地询问。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舒图（电话音）：</w:t>
              <w:br/>
              <w:t>“是春秋路那家漫画屋吗？”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S06-08</w:t>
              <w:br/>
              <w:t>(#065)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漫画屋吧台后，陈明一手举着听筒贴在耳边，一手继续翻看着手里的《灌篮高手》漫画书。</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陈明：</w:t>
              <w:br/>
              <w:t>“是，你有什么事吗？”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S06-09</w:t>
              <w:br/>
              <w:t>(#066)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电话亭内的舒图神情严肃，直接点名要找荀未来。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“你叫荀哥听电话。”</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S06-10</w:t>
              <w:br/>
              <w:t>(#067)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陈明翻书的动作微微一顿，放下漫画书，转头望向贴着红色“見、愈見”字样的里间紧闭房门，对着听筒实话实说。</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陈明：</w:t>
              <w:br/>
              <w:t>“荀哥自闭了，物理意义上的。不下床，也不出房门。”</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S06-11</w:t>
              <w:br/>
              <w:t>(#068)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电话亭里的舒图闭上眼深吸了一口气，抿紧嘴唇克制住情绪，随后睁开眼沉声自报家门。</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“你告诉他，我姓舒。”</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S06-12</w:t>
              <w:br/>
              <w:t>(#069)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陈明把听筒从耳边移开半寸，转过身面向里间紧闭的木门高声通报。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陈明：</w:t>
              <w:br/>
              <w:t>“荀哥，打电话的人姓舒！”</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S06-13</w:t>
              <w:br/>
              <w:t>(#070)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紧闭的里间房门内立刻传出荀未来暴躁的吼声。陈明被震得微微仰头愣了一下。</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荀未来（画外音）：</w:t>
              <w:br/>
              <w:t>“让她滚！”</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S06-14</w:t>
              <w:br/>
              <w:t>(#071)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陈明面不改色地将白色听筒重新放回耳边，用极其礼貌的书面语委婉转达。电话亭内的舒图听后脸色微变。</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陈明：</w:t>
              <w:br/>
              <w:t>“荀哥请求结束通话。”</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S06-15</w:t>
              <w:br/>
              <w:t>(#072)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舒图焦急地上前一步贴近话机，对着听筒追加了最关键的筹码。</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“你跟他说跟赵左右有关系，要他帮忙！”</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S06-16</w:t>
              <w:br/>
              <w:t>(#073)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陈明再次转过头，对着里间紧闭的房门尽职尽责地大声传话。</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陈明：</w:t>
              <w:br/>
              <w:t>“荀哥，她说跟赵左右有关，要你帮忙！”</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S06-17</w:t>
              <w:br/>
              <w:t>(#074)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里间屋内再度传出荀未来破罐子破摔的冷漠回绝。</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荀未来（画外音）：</w:t>
              <w:br/>
              <w:t>“老子没心情，自生自灭去吧！”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S06-18</w:t>
              <w:br/>
              <w:t>(#075)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陈明拿起桌上的漫画书翻了一页，一本正经地对着听筒将荀未来的气话翻译成哲学名言。</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陈明：</w:t>
              <w:br/>
              <w:t>“荀哥的意思是，万物皆有定数，理应顺其自然。”</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S06-19</w:t>
              <w:br/>
              <w:t>(#076)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电话亭内的舒图气极反笑，眼底涌起凌厉的怒火，对着黑色听筒咬牙切齿地爆发怒斥，说完砰地一声将听筒重重摔回电话机叉簧上！</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“行，那你也转告他，就让他永远逃避吧！永远别出来，死里面最好！”</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S06-20</w:t>
              <w:br/>
              <w:t>(#077)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漫画屋吧台后，陈明听着听筒里传来的嘟嘟忙音，神情淡定地把白色听筒放回座机底座，低头继续看他的《灌篮高手》。</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8-7 场　8-7　外　雪后胡同街道与平房屋顶 — 日（本场共 4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S07-01</w:t>
              <w:br/>
              <w:t>(#078)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舒图满腔怒火地推门走出公用电话亭，手里拎着那个淡绿色礼盒径直走到路边的绿色环卫垃圾桶前，毫不犹豫地扬手将礼盒扔进了垃圾桶里，站在原地低头大口喘气平复呼吸。</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S07-02</w:t>
              <w:br/>
              <w:t>(#079)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然而仅仅过了两秒，舒图又忍不住伸出手，从垃圾桶里把那个淡绿色礼盒重新捞了出来。她揭开盒盖，取出里面那顶十六岁自己一针一线织出来的白色粗毛线帽，双手轻轻摩挲着帽檐上绣着的小雏菊与眨眼笑脸，眼眶渐渐泛红，咬着牙哽咽低语。</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舒图：</w:t>
              <w:br/>
              <w:t>“你就不配。”</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S07-03</w:t>
              <w:br/>
              <w:t>(#080)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舒图转身将空礼盒随手一扔，盒盖内侧那张写着“To：赵左右 谢谢你的那一票”的黄色小熊便利贴飘落在洁白的雪地上。胡同拐角的红砖墙后，头戴深灰色鸭舌帽、身穿深棕色长款毛呢大衣的六十六岁赵了正静静伫立在暗处，默默注视着她的一举一动。</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S07-04</w:t>
              <w:br/>
              <w:t>(#081)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图捏着那顶白色毛线帽快步走进雪地平房巷道，在一处覆满厚雪的低矮平房前停下脚步。她仰头看了一眼高处的屋顶，猛地一扬手，将那顶白色笑脸毛线帽用力扔上了高高的平房雪顶！舒图抬头看了一眼落在屋顶积雪中的帽子，决绝地转身离去；身后的赵了缓缓走出墙角，目送她的背影远去。</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8-8 场　8-8　内　赵左右家·餐厅 — 日（本场共 20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S08-01</w:t>
              <w:br/>
              <w:t>(#082)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五零一室赵左右家中，身穿棕白格纹长袖衬衫内搭米白高领衫的十六岁赵左右手里拿着一只黑白斑马纹陶瓷马克杯，掀开门帘从卧室走出来；身穿深灰色圆领毛衣内搭白衬衫的父亲赵东来正好端着两桶泡好的红烧牛肉方便面从厨房走出，放到餐桌上朝儿子招手。</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w:t>
              <w:br/>
              <w:t>“哎，吃面，嗯。”</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S08-02</w:t>
              <w:br/>
              <w:t>(#083)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赵左右走到餐边柜旁拿起红色保温水壶往马克杯里倒水，转过头对父亲说道。</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“爸，你泡面干嘛呀？我一会儿要出门吃。”</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S08-03</w:t>
              <w:br/>
              <w:t>(#084)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赵东来拉开餐椅坐下，抬头好奇地问了一句。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w:t>
              <w:br/>
              <w:t>“去哪儿啊？”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S08-04</w:t>
              <w:br/>
              <w:t>(#085)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赵左右端起马克杯喝了一口温水，如实回答。</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“我和同学都约好了，要去学校附近新开的咖啡厅。”</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S08-05</w:t>
              <w:br/>
              <w:t>(#086)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赵东来一听去咖啡厅，立刻笑着拍了拍桌上的泡面桶，拿出精打细算的家长做派劝儿子先垫垫肚子。</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w:t>
              <w:br/>
              <w:t>“哦。哎，那你先垫点，先垫点。到了之后点杯咖啡就得了，别浪费钱吃主食了。”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S08-06</w:t>
              <w:br/>
              <w:t>(#087)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赵左右无奈地妥协，拉开父亲对面的餐椅坐下，伸手撕开自己面前那桶方便面的锡纸封口，拿起白色塑料叉子。</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“好吧。”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S08-07</w:t>
              <w:br/>
              <w:t>(#088)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赵东来挑起一大叉子方便面送进嘴里大口咀嚼咽下，随后停下叉子抬起头，神色间带着几分愧疚看向对面的儿子。</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w:t>
              <w:br/>
              <w:t>“对不起啊。”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S08-08</w:t>
              <w:br/>
              <w:t>(#089)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赵东来不好意思地搓了搓手，向儿子解释昨晚大年初一失约没回来带他下馆子的原因；赵左右低着头用塑料叉子在面桶里轻轻拨弄着面条，眼神有些落寞。</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w:t>
              <w:br/>
              <w:t>“昨天晚上，哎呀，领导非让我留下，我也没办法。后来我就喝多了，睡那儿了。”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S08-09</w:t>
              <w:br/>
              <w:t>(#090)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赵左右依然低着头没有看父亲，小声嘟囔着抱怨了一句。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“又糊弄我，不是说好了下馆子的吗？”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S08-10</w:t>
              <w:br/>
              <w:t>(#091)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赵东来连忙伸出手掌比划着向儿子打保票补偿。</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w:t>
              <w:br/>
              <w:t>“行，今天晚上没安排，我带你去吃自助餐，行吗？”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S08-11</w:t>
              <w:br/>
              <w:t>(#092)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赵左右摇了摇头，懂事地替家里省钱，低头挑起一叉子面条吃了起来。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“算了，自助餐太贵了。”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S08-12</w:t>
              <w:br/>
              <w:t>(#093)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赵东来听得心里一暖，满意地吃着面笑了起来。赵左右见父亲心情正好，眼珠一转，眼睛发亮地抬头试探着提起了自己心心念念的新手机。</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“爸，我那诺基亚N95……”</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S08-13</w:t>
              <w:br/>
              <w:t>(#094)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赵东来脸上的笑容一秒收住，立刻伸出双手做出“打住”的手势连声叫停，指着面桶催促儿子赶紧吃面。</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w:t>
              <w:br/>
              <w:t>“停停停，打住打住打住。赶紧吃赶紧吃，你、你不是还得出门吗？赶紧吃，啊。”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S08-14</w:t>
              <w:br/>
              <w:t>(#095)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赵左右讨了个没趣，无奈地低下头大口吃面。赵东来静静看着坐在对面大口吃泡面的儿子，放下手中的塑料叉子，眼神渐渐变得柔和，陷入了年轻时的温馨回忆里，面带自豪地向儿子讲起往事。</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w:t>
              <w:br/>
              <w:t>“哎呀，想起追你妈那会儿啊。哎，你妈在年轻的时候，在学校那是，最漂亮的女孩。大家都认为她将来当电影明星呢，你知道吗？我呢就一穷二白，啥都没有。我攒了好久的钱，鼓起勇气带着你妈去了一个，特别洋气的西餐厅。然后你妈到了一看，哟，我吃不惯西餐。”</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S08-15</w:t>
              <w:br/>
              <w:t>(#096)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赵东来绘声绘色地模仿着当年刘美奕嫌弃西餐的娇俏神态；赵左右听得入了神，停下咀嚼好奇地抬眼追问。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“然后呢？”</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S08-16</w:t>
              <w:br/>
              <w:t>(#097)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赵东来眉开眼笑地比划着，爽朗地哈哈大笑起来。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w:t>
              <w:br/>
              <w:t>“然后呢，就拉着我去超市买了两盒泡面，我们两个蹲在马路边吃的。”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S08-17</w:t>
              <w:br/>
              <w:t>(#098)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笑声落下，赵东来脸上的笑容渐渐化作深沉的感动与怀念，声音也温柔下来。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w:t>
              <w:br/>
              <w:t>“哎，我又不傻，你妈哪是吃不惯西餐啊，舍不得我花钱。那时候我就想，我将来一定要努力赚钱，至少让你妈吃饱、吃好，是不是？”</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S08-18</w:t>
              <w:br/>
              <w:t>(#099)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赵左右安静地注视着父亲微红的眼眶，露出温和的笑容感叹道。</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“你和妈之间，还有这么感人的故事呢。”</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S08-19</w:t>
              <w:br/>
              <w:t>(#100)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赵东来回过神来，笑着摆了摆手拉回话题，拿起筷子给儿子夹菜，语重心长地叮嘱。</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w:t>
              <w:br/>
              <w:t>“说哪儿去了都。你现在还没到保护一个人的时候，你不太懂。眼下，你就瞅准了学习这一件事就行，知道吗？”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S08-20</w:t>
              <w:br/>
              <w:t>(#101)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赵左右看着父亲殷切的目光，乖巧地点了点头，低头拿起勺子和叉子大口吃面。</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“知道了。”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8-9 场　8-9　内/外　徐图图家·客厅与门外铁梯走廊 — 日（本场共 14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S09-01</w:t>
              <w:br/>
              <w:t>(#102)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四十一岁的舒图双手插在黑色双排扣大衣口袋里，踩着积雪走回红砖家属楼巷道，抬头望了一眼二楼，快步走上红色外挂铁楼梯来到六零二室门前，伸手推开虚掩的房门走了进去。</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S09-02</w:t>
              <w:br/>
              <w:t>(#103)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客厅里，已经换好米白色牛角扣连帽大衣的十六岁徐图图并没有出门，而是坐在小椅上，怀里放着针织提篮，正双手握着粗木竹针争分夺秒地重新编织着一团新的白色毛线！</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S09-03</w:t>
              <w:br/>
              <w:t>(#104)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舒图隔着内窗玻璃看到这一幕，胸口剧烈起伏，推门冲上前一把夺过徐图图手里的针织篮狠狠摔在地上！白色的毛线团与竹针滚落一地，徐图图惊愕地低头看着地面。</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“徐图图！”</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S09-04</w:t>
              <w:br/>
              <w:t>(#105)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十六岁的徐图图没有哭闹，只是沉默地弯下腰，把掉在地上的竹针和白色毛线团一件件捡回提篮里，重新坐端正理好毛线，抬起头平静地劝舒图离开。</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“阿姨，你回去吧。”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4800K自然天光与室内柔和辅光｜写实同期环境声效＋温暖抒情弦乐渐入</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S09-05</w:t>
              <w:br/>
              <w:t>(#106)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看着十六岁自己那副执迷不悟的模样，四十一岁的舒图彻底红了眼眶，站在她面前激动地挥着手，痛心疾首地揭开了自己的真实人生。</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你能不能清醒一点？实话跟你说吧，二十年前的我，就跟你现在一模一样，就是个恋爱脑，什么事就只知道为他考虑！我现在回头看看自己，跟个傻子没什么区别！如果再有选择的机会，我绝对不会为了他，再去考北京的研究生！”</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S09-06</w:t>
              <w:br/>
              <w:t>(#107)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徐图图低着头沉默不语，手指依旧一针一线地穿引着白毛线。舒图急得眼泪打转，猛地蹲下身去，双手死死握住徐图图拿竹针的双手强行制止她继续编织，泪眼逼视着十六岁自己的眼睛。</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舒图：</w:t>
              <w:br/>
              <w:t>“我跟你说这些，是因为将来你会跟我一样，也是会后悔的，你知不知道？你听没听见？！”</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4800K自然天光与室内柔和辅光｜写实同期环境声效＋温暖抒情弦乐渐入</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S09-07</w:t>
              <w:br/>
              <w:t>(#108)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十六岁的徐图图缓缓抬起眼眸，隔着圆框眼镜坦然、澄澈地注视着眼前泪流满面的四十一岁自己，声音轻柔却字字千钧。</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“可是我现在，真的很快乐啊。既然美好的事情，都是真实存在过的，不是假的，那，又为什么要吃后悔药呢？”</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S09-08</w:t>
              <w:br/>
              <w:t>(#109)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主观视角 (POV) / 叠化转场运镜</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徐图图轻轻从舒图掌心里抽回自己的双手，继续低头编织毛线。蹲在地上的舒图如遭雷击，怔怔地僵在原地，泪水夺眶而出——她的脑海中骤然闪回昨晚在岁月潭冰湖雪原上，自己流着泪对荀未来吼出的那句话！</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舒图（闪回画外音）：</w:t>
              <w:br/>
              <w:t>“为什么非要拼了命回到过去？后悔药就这么好吃吗？！”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4800K自然天光与室内柔和辅光｜写实同期环境声效＋温暖抒情弦乐渐入</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S09-09</w:t>
              <w:br/>
              <w:t>(#110)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回到客厅内，四十一岁的舒图泪流满面、哑口无言地缓缓站起身来。十六岁的徐图图将织好的一小截毛线举起来端详了一下，发现赶不及在十二点前织完，便温和地笑了笑，将毛线和竹针整齐地收进提篮里。</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“果然还是要慢慢织的，下次再送给他吧。”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S09-10</w:t>
              <w:br/>
              <w:t>(#111)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徐图图放下提篮站起身，整理了一下身上的米白色牛角扣连帽大衣，站在舒图面前，礼貌而温和地向她下了逐客令。</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“阿姨，你想要在我家休息多久都行，但是我妈妈今晚就要回来，所以可能不能让你留宿了。”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S09-11</w:t>
              <w:br/>
              <w:t>(#112)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舒图静静凝视着眼前这个比四十一岁的自己更勇敢、更通透的十六岁少女，缓缓抬起右手，无比温柔地替徐图图抚平额前的碎发，含着热泪露出一抹释怀的微笑。</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“没关系，我就要走了。”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S09-12</w:t>
              <w:br/>
              <w:t>(#113)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徐图图乖巧地点了点头，微笑着向舒图挥手道别，转身走向房门。</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“嗯，阿姨再见。”</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S09-13</w:t>
              <w:br/>
              <w:t>(#114)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徐图图走到玄关拉开房门，舒图忽然快步追上前，伸手轻轻拉住了徐图图的白色大衣袖口。两人转头深深对视了一眼，一切尽在不言中；舒图缓缓松开手指，徐图图推门轻快地走了出去。</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S09-14</w:t>
              <w:br/>
              <w:t>(#115)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脚步欢快地跑下红色铁楼梯，穿过白雪皑皑的胡同小巷去赴十二点的咖啡厅之约。四十一岁的舒图走出六零二室门外，双手扶在二楼走廊铁栏杆上远眺着十六岁自己奔向阳光的背影，嘴角扬起一抹洒脱而释然的微笑。</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舒图（内心独白）：</w:t>
              <w:br/>
              <w:t>“搞什么啊，我怎么也差点变成荀未来了？谢谢你，徐图图。”</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8-10 场　8-10　外　平房屋顶与雪地胡同 — 日（本场共 4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S10-01</w:t>
              <w:br/>
              <w:t>(#116)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刚才舒图扔帽子的平房墙根下，六十六岁的赵了费力地搬来一架长铁梯架在墙边，一步步爬上覆盖着厚雪的平房屋顶，弯腰从雪堆里捡起了那顶绣着眨眼笑脸与小雏菊的白色毛线帽，心疼地用手拍打着帽子上的积雪。</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S10-02</w:t>
              <w:br/>
              <w:t>(#117)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就在这时，胡同里的三个调皮小孩趁赵了在房顶上捡帽子，嬉笑着跑过来合力抽倒了靠墙的铁梯，嘴里喊着口号一溜烟跑远！</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调皮小孩：</w:t>
              <w:br/>
              <w:t>“快快快！”</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S10-03</w:t>
              <w:br/>
              <w:t>(#118)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被困在平房屋顶上的赵了握着白色毛线帽走到屋檐边，焦急地朝巷子里的熊孩子们挥手大喊。</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“哎，小孩，你怎么把我梯子弄倒了？快把它扶起来！扶起来！”</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S10-04</w:t>
              <w:br/>
              <w:t>(#119)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三个小孩头也不回地跑没了影。赵了站在房顶边缘无奈地指了指巷尾，低头看了看脚下近三米高的墙壁，只得攥紧手里的白色毛线帽，颤巍巍地走到墙角电线杆旁，踩着结冰湿滑的格力（CHIGO）旧空调外机支架，冒着摔断骨头的危险一点点艰难地往下挪爬。</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“这个，这个调皮鬼。”</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8-11 场　8-11　外/内　长林咖啡馆·门外雪街与靠窗卡座 — 日（本场共 27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S11-01</w:t>
              <w:br/>
              <w:t>(#120)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大远景 / 全景 (ELS /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长林八中旁新开业的“長林 Coffee”咖啡馆门外，十六岁的徐图图身穿米白色牛角扣连帽大衣站在路边等候。一辆车牌号为吉A·72217的红色捷达出租车疾驰停在街边，好不容易爬下屋顶的六十六岁赵了手里紧紧攥着那顶白色毛线帽推门下车，刚张嘴唤了一声“图图”，就看见身穿米白色短款连帽羽绒服的十六岁赵左右正从街道另一侧小跑赶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“图图！”</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S11-02</w:t>
              <w:br/>
              <w:t>(#121)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赵左右一路小跑冲到徐图图面前刹住脚步；不远处出租车旁的赵了见状立刻停下脚步，把白色毛线帽藏回身侧，站在车门旁欣慰地微笑着注视两个年轻人。徐图图双手插在大衣口袋里，笑盈盈地向赵左右打招呼。</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“你好。”</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S11-03</w:t>
              <w:br/>
              <w:t>(#122)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赵左右喘着气，有些不好意思地挠了挠头询问。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“呃，等很久了？”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S11-04</w:t>
              <w:br/>
              <w:t>(#123)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徐图图摇了摇头，上下打量着赵左右身上单薄的短款羽绒服，伸手比划了一下。</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“没有。你穿那么少，不冷啊？”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S11-05</w:t>
              <w:br/>
              <w:t>(#124)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赵左右拍了拍胸口，故意提起除夕夜冰湖落水的糗事逗她开心。不远处的赵了听着两人的对话，低头握紧手中那顶没能及时送出去的白色毛线帽，悄然转身退回出租车旁。</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“不冷。再冷也没有在冰湖上又爬又滚的冷。进去吧。”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S11-06</w:t>
              <w:br/>
              <w:t>(#125)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徐图图抿嘴一笑，点点头与赵左右并肩推门走进咖啡馆。</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S11-07</w:t>
              <w:br/>
              <w:t>(#126)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咖啡馆内温暖雅致，两人脱去厚外套在靠窗的木质卡座面对面坐下——徐图图穿着草绿色毛绒毛衣，赵左右穿着棕白格纹衬衫。身穿条纹衬衫配围裙的女服务员端着托盘走过来，将两杯带有精致拉花的卡布奇诺放在木桌上。</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咖啡馆服务员：</w:t>
              <w:br/>
              <w:t>“两杯卡布奇诺，请慢用。”</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S11-08</w:t>
              <w:br/>
              <w:t>(#127)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赵左右与徐图图礼貌地同时向服务员点头致谢。</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赵左右＆徐图图：</w:t>
              <w:br/>
              <w:t>“谢谢。”</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S11-09</w:t>
              <w:br/>
              <w:t>(#128)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待服务员走开，赵左右双手扶着桌沿，好奇地探头凑近褐色陶土咖啡杯，盯着奶泡上的拉花看个不停。</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“这上面还有图案。”</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S11-10</w:t>
              <w:br/>
              <w:t>(#129)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徐图图也低头看着杯中的心形拉花，眉眼弯弯地小声赞叹。</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“好漂亮啊。”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S11-11</w:t>
              <w:br/>
              <w:t>(#130)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赵左右抬起头，略带局促地挠了挠后脑勺，不好意思地看着对面的徐图图。</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“我从来没有喝过咖啡，算不算土包子啊？”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S11-12</w:t>
              <w:br/>
              <w:t>(#131)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徐图图展颜一笑，抬起右手在脸颊旁比了一个“二”的剪刀手，大大方方地陪他一起自嘲。</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“算上我，两个土包子。”</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S11-13</w:t>
              <w:br/>
              <w:t>(#132)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赵左右被她逗笑，低头看着杯子里深褐色的液体，神情有些犹豫。</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“我听说咖啡都特别苦。”</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S11-14</w:t>
              <w:br/>
              <w:t>(#133)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徐图图伸手比划着，认真地向他转述刚才点单时打听到的情报。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“刚才那个店员说美式最苦，这个卡布奇诺已经是这里最甜的了。”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S11-15</w:t>
              <w:br/>
              <w:t>(#134)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赵左右伸手做了个“请”的手势，怂恿徐图图先当小白鼠。</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“那你先试试。”</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S11-16</w:t>
              <w:br/>
              <w:t>(#135)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徐图图鼓起勇气端起陶土咖啡杯轻轻抿了一小口，砸吧着嘴唇仔细回味。赵左右身子前倾，急切地盯着她追问。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“怎么样？”</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S11-17</w:t>
              <w:br/>
              <w:t>(#136)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徐图图双手捧着杯子，微笑着点了点头。</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“还可以，不是很苦。”</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S11-18</w:t>
              <w:br/>
              <w:t>(#137)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赵左右一听不苦，放心地端起自己的咖啡杯仰头就是一大口——浓烈的苦味瞬间在舌尖炸开，苦得他五官皱成一团！对面的徐图图见状连忙从桌面黄色微缩塑料箱收纳盒里拿出一小袋白砂糖递给他。</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“加点糖，加点糖就不苦了。”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S11-19</w:t>
              <w:br/>
              <w:t>(#138)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赵左右如蒙大赦地接过糖包撕开，将白砂糖全倒进咖啡杯里，拿起长柄金属小勺不停地搅拌；徐图图单手托腮，笑眯眯地看着他。</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“所以，你不吃苦瓜吗？”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S11-20</w:t>
              <w:br/>
              <w:t>(#139)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赵左右一边认真地搅动着咖啡勺，一边向她解释自己的口味习惯。</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“可能我妈从小做饭就偏甜辣口，再加上我又爱吃糖，所以吃不太了苦味。”</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S11-21</w:t>
              <w:br/>
              <w:t>(#140)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徐图图托着腮眨了眨眼，继续好奇地打听。</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“茶呢？茶也不喝吗？”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S11-22</w:t>
              <w:br/>
              <w:t>(#141)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赵左右放下小勺，斩钉截铁地摇了摇头，顺便耸了耸肩吐槽起爱喝酒的父亲赵东来。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“只要是苦的东西，我都不喜欢。你喝过酒吗？酒也是苦的。我就搞不懂我爸为什么要喝酒，这不是找罪受吗？”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S11-23</w:t>
              <w:br/>
              <w:t>(#142)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徐图图歪着头认真思考了一下，提出了不同的看法。</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“可是李白也喝酒啊，我看大人喝完酒之后好像都很开心的样子。”</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S11-24</w:t>
              <w:br/>
              <w:t>(#143)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赵左右笃定地一摆手，立下了少年时代的flag，随后拿起小勺舀了一勺加糖后的咖啡奶泡放进嘴里，表情依然有些勉强。</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“不懂。你别说现在了，以后打死我也不会喝的。”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S11-25</w:t>
              <w:br/>
              <w:t>(#144)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徐图图看出他还是喝不惯咖啡，体贴地伸出手想要帮他把咖啡杯拿开。</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“你不喜欢就别喝了，我给你点个橙汁吧。”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S11-26</w:t>
              <w:br/>
              <w:t>(#145)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赵左右不想浪费徐图图攒钱请客的一番心意，急忙双手护住陶土咖啡杯，端起来仰起脖子咕咚咕咚大口猛灌！</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“我……我爱喝，爱喝！”</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S11-27</w:t>
              <w:br/>
              <w:t>(#146)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徐图图吓了一跳，微张着嘴连忙隔着桌子伸直双臂想要阻拦他牛饮。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“不不不，不用全喝完！哎，真不用全喝完！”</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8-12 场　8-12　内　三条鱼漫画屋·吧台 — 日（本场共 8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S12-01</w:t>
              <w:br/>
              <w:t>(#147)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三条鱼漫画屋内，结束了“物理自闭”的四十一岁荀未来身穿深棕色纽扣针织开衫内搭白色立领衬衫，双手插在裤兜里从老式立钟旁走出里间，缓步晃到前台旁，拉开椅子在正在整理旧书堆的陈明身旁坐下，重重地叹了一口气，盯着电脑屏幕明知故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“电话里那个女人，没来过吧？”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S12-02</w:t>
              <w:br/>
              <w:t>(#148)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陈明低着头继续整齐地码放着桌上的厚书堆，手上动作未停，平静地吐出两个字。</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陈明：</w:t>
              <w:br/>
              <w:t>“没有。”</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S12-03</w:t>
              <w:br/>
              <w:t>(#149)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荀未来又不甘心地长叹了一口气，侧过头看向身边冷淡的陈明。</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“你怎么从来就没问过我，那个女的是谁啊？”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S12-04</w:t>
              <w:br/>
              <w:t>(#150)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陈明翻动着书页检查折角，连眼皮都没抬一下。</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陈明：</w:t>
              <w:br/>
              <w:t>“我对别人的私事不感兴趣。”</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S12-05</w:t>
              <w:br/>
              <w:t>(#151)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荀未来无奈地摇了摇头，后仰靠在椅背上感慨了一声。</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“挺好的。要是赵左右有你三分的觉悟就好了。唉——”</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S12-06</w:t>
              <w:br/>
              <w:t>(#152)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陈明把整理好的一摞书推到一旁，淡然开口。</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陈明：</w:t>
              <w:br/>
              <w:t>“想去找那个女人就去吧。”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S12-07</w:t>
              <w:br/>
              <w:t>(#153)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荀未来愣了一下，转过头挑眉反问陈明。</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“你不是对别人的事情不感兴趣吗？”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S12-08</w:t>
              <w:br/>
              <w:t>(#154)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陈明面无表情地瞥了他一眼，语气清冷地吐出实情。荀未来哑然失笑，双手撑着膝盖站起身，朝店门外走去。</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陈明：</w:t>
              <w:br/>
              <w:t>“你一直叹气，很烦。”</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8-13 场　8-13　内/外　长林咖啡馆·靠窗卡座与徐图图家二楼门外 — 日（本场共 19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S13-01</w:t>
              <w:br/>
              <w:t>(#155)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长林咖啡馆靠窗卡座内，喝完一整杯卡布奇诺的赵左右靠在椅背上，向对面的徐图图敞开心扉聊起文理分科与最近的迷茫。</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“所以，我就决定报文科了。但最近发生了一些事情，我好像又有点找不到动力了。”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S13-02</w:t>
              <w:br/>
              <w:t>(#156)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徐图图双手交叠在桌面上，关切地注视着赵左右的眼睛。</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“怎么会找不到动力呢？”</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S13-03</w:t>
              <w:br/>
              <w:t>(#157)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赵左右回忆着自己最喜欢的杂志，眼神微敛，流露出少年人对自身才华的怀疑与失落。</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“我之前看《心惊跳》的幕后故事，创刊人说，要做全世界最棒的恐怖悬疑杂志。但我就没有他那样的热情。”</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S13-04</w:t>
              <w:br/>
              <w:t>(#158)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徐图图温柔地看着他，轻声给予鼓励。</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“或许，你只是还不了解自己。”</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S13-05</w:t>
              <w:br/>
              <w:t>(#159)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赵左右叹了口气，伸手从餐盘里拈起一根炸薯条靠回沙发背上，语气里带着几分自嘲与委屈。</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“别提了。荀哥老鄙视我，说我没主见、没主见。我倒是想有，这不想不出来吗？”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S13-06</w:t>
              <w:br/>
              <w:t>(#160)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徐图图也拈起一根薯条，眉眼弯弯地微笑着宽慰他。</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“没关系嘛，我们才高一，有的是时间。”</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S13-07</w:t>
              <w:br/>
              <w:t>(#161)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赵左右被她乐观的笑容感染，心情瞬间轻松起来，双手合十轻轻拍了一下，学着父亲赵东来的口吻说道。</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“我爸也老说，我们现在最重要的任务，就是好好备战高考。未来的事，未来再说。”</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S13-08</w:t>
              <w:br/>
              <w:t>(#162)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徐图图赞同地微笑点头，赵左右将薯条放进嘴里咀嚼。徐图图低头思索了片刻，忽然鼓起勇气抬起头，目光认真而炽热地注视着赵左右。</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“我们一起考长林大学吧。”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S13-09</w:t>
              <w:br/>
              <w:t>(#163)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赵左右正拿着第二根薯条往嘴边送，闻言动作一顿，惊讶地看着徐图图。</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“怎么突然要考长林大学？”</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S13-10</w:t>
              <w:br/>
              <w:t>(#164)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徐图图脸上浮现出对未来的美好憧憬，笑着比划解释。</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“这样就不用出远门了呀。就在八中边上，周末还能回家，多好啊。”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S13-11</w:t>
              <w:br/>
              <w:t>(#165)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赵左右看着满脸期盼的徐图图笑了笑，随即神色渐渐变得认真，提起了荀未来给他的建议。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“不过荀哥说，我应该考北京的大学，总归要看看外面的世界。”</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S13-12</w:t>
              <w:br/>
              <w:t>(#166)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听到“考北京的大学”，徐图图脸上的笑容微微一滞，眼底掠过一丝不易察觉的失落，连忙掩饰性地低下头端起陶土咖啡杯喝了一口，懂事地顺着他的话点头。</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“嗯，也挺有道理的。荀哥的建议更成熟，或许你应该听他的。”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S13-13</w:t>
              <w:br/>
              <w:t>(#167)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赵左右却并没有忽略她的反应，他认真地注视着徐图图，眼神真挚而坚定地说出了心里话。</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“可是你是我更重要的朋友，都过命的交情了。”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S13-14</w:t>
              <w:br/>
              <w:t>(#168)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徐图图双手捧着咖啡杯，神色微怔，低声重复着那几个字。</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“更重要的……朋友吗？”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S13-15</w:t>
              <w:br/>
              <w:t>(#169)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赵左右爽朗一笑，拿起一根蘸满番茄酱的薯条，像举起酒杯一样递到徐图图面前。</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“谁也比不了。”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S13-16</w:t>
              <w:br/>
              <w:t>(#170)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徐图图眼底的阴霾瞬间一扫而空，绽放出无比灿烂甜美的笑容，也拿起一根蘸了番茄酱的薯条伸上前去。两根蘸着红亮番茄酱的薯条在半空中像酒杯一样轻轻一碰！</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“谁也比不了。”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S13-17</w:t>
              <w:br/>
              <w:t>(#171)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散会后，徐图图踩着积雪走回红砖家属楼，迈步走上红色的外挂铁楼梯来到二楼六零二室门前。她从大衣口袋里掏出钥匙正准备开门，目光忽然定格在防盗门的门把手上——只见门把手上，赫然端端正正地套着那顶绣着眨眼笑脸与小雏菊的白色针织毛线帽（正是六十六岁的赵了冒着生命危险从平房屋顶捡回并悄悄挂在门把手上的）！徐图图惊喜地发出一声轻呼，双手将毛线帽取下捧在掌心。</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“诶？我的帽子！”</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S13-18</w:t>
              <w:br/>
              <w:t>(#172)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徐图图扶着红色铁楼梯扶手抬头望向楼下空旷的雪巷，嘴角弯起一抹温暖而感激的笑意，误以为是舒图阿姨还给她的，随后掏出钥匙开门进屋。</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徐图图（内心独白）：</w:t>
              <w:br/>
              <w:t>“阿姨还是把它还给我了。”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S13-19</w:t>
              <w:br/>
              <w:t>(#173)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穿着白色牛角扣大衣平躺在自己粉色格子床单的床上，双手将那顶失而复得的白色笑脸毛线帽高高举在眼前，透过窗外洒进来的冬日阳光仔细端详着上面的笑脸刺绣，眼神从最初的幻想渐渐变得无比清澈、自信与坚定。</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徐图图（内心独白）：</w:t>
              <w:br/>
              <w:t>“如果今天我把帽子送给了你，一切会不会不一样呢？但好在，我有时间去变得更优秀了。阿姨，我一定会变成一个自信的人，然后去北京见你。”</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8-14 场　8-14　外　家属院·雪地长椅空地 — 日（本场共 29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S14-01</w:t>
              <w:br/>
              <w:t>(#174)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冬日的阳光穿透云层，折射出一抹淡淡的彩虹光晕。家属院积雪的休闲空地上，十六岁的赵左右双手插在米白色短款羽绒服口袋里漫步走回院子，低头瞥见雪地上立着一只喝空的绿色八王寺玻璃汽水瓶，脚步一顿——只见不远处的长椅上，身穿黑色双排扣长款呢大衣的四十一岁舒图正悠闲地坐着喝汽水。赵左右警惕地走上前站定。</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“又是你？你怎么又来了？”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S14-02</w:t>
              <w:br/>
              <w:t>(#175)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舒图放下手里的八王寺汽水瓶，冲着赵左右微微一笑，伸手拍了拍身旁的长椅空位。</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舒图：</w:t>
              <w:br/>
              <w:t>“等你啊。来。”</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S14-03</w:t>
              <w:br/>
              <w:t>(#176)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赵左右站在原地眉头紧蹙，防备地审视着眼前这个昨天刚抢过他手机的古怪女人。舒图扑哧一笑，用手指点了点长椅激他。</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“这就怕了？”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S14-04</w:t>
              <w:br/>
              <w:t>(#177)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少年赵左右的好胜心瞬间被激起，眼神一凛，大步走过去一屁股坐到了长椅的另一端。</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“谁怕了！”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S14-05</w:t>
              <w:br/>
              <w:t>(#178)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舒图将手中那瓶还剩大半瓶的八王寺玻璃汽水递向赵左右。赵左右接过汽水瓶仰头咕咚喝了一大口，舒图侧过头微笑着注视他，抬手比划了一下。</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“比咖啡好喝吧？”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S14-06</w:t>
              <w:br/>
              <w:t>(#179)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赵左右握着汽水瓶猛地扭过头，身体往后仰拉开半尺距离，满脸戒备地质问。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“你怎么知道我刚喝了咖啡？你跟踪我啊？”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S14-07</w:t>
              <w:br/>
              <w:t>(#180)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舒图毫不避讳地挑了挑眉，笑吟吟地逗他。</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“对啊，我多关心你啊。”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S14-08</w:t>
              <w:br/>
              <w:t>(#181)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十六岁的赵左右耳根一热，一本正经地坐直身子劝阻这位“中年阿姨”。</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“阿姨你别这样，不太好。”</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S14-09</w:t>
              <w:br/>
              <w:t>(#182)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舒图故意收敛笑容，上半身往前凑近半寸反问；赵左右尴尬地别过头去，舒图被他纯情的模样逗乐，把双手插回大衣口袋，靠回长椅背上开始编造理由。</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“不好吗？是这样的，我呢，是偶然间看到了你的那个短篇小说，我觉得很特别，所以才来找你呢。”</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S14-10</w:t>
              <w:br/>
              <w:t>(#183)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赵左右原本防备的神情一怔，半信半疑地转过头指向自己，小心翼翼地求证作品名字。</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“我写的？你是说《宇宙边缘历险记》吗？”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S14-11</w:t>
              <w:br/>
              <w:t>(#184)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舒图连连点头，顺手把锅甩给了荀未来。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“嗯，对，对对对，就是那个，荀哥给我看的。”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S14-12</w:t>
              <w:br/>
              <w:t>(#185)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赵左右双眼瞬间放光，脸上绽放出惊喜的笑容，但紧接着又想起昨天舒图来家里打听四十多岁男人的事，疑惑地追问。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“可上次见面的时候，你不是说来找一个四十多岁的中年男人吗？”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S14-13</w:t>
              <w:br/>
              <w:t>(#186)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舒图哈哈一笑，面不改色地比划着手指圆谎，把十六岁的赵左右哄得抿嘴憨笑。</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“嗨，是这样，你的文笔啊很成熟，我这一看这怎么着也得是个四十多岁的人写的吧？我这人最痛恨的就是代笔了，所以我想我一定得给他揪出来！没想到，误会，荀哥都给我解释清楚了。”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S14-14</w:t>
              <w:br/>
              <w:t>(#187)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赵左右眼里满含期盼与激动，往前凑了凑试探着询问。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“所以，您是出版社的？”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S14-15</w:t>
              <w:br/>
              <w:t>(#188)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舒图抬手捋了一下耳边的鬓发，模棱两可地点头应承。</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“啊，啊。”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S14-16</w:t>
              <w:br/>
              <w:t>(#189)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赵左右兴奋得脸颊通红，握着汽水瓶再次确认。</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“您真觉得我写得很好？”</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S14-17</w:t>
              <w:br/>
              <w:t>(#190)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舒图看着他发光的眼睛，表情笃定而认真地点了点头。</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“好，特别好，嗯。”</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S14-18</w:t>
              <w:br/>
              <w:t>(#191)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赵左右开怀大笑起来，激动地晃着手里的八王寺汽水瓶，满脸都是对荀未来的崇拜与感激。</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“原来荀哥没骗我，也太靠谱了！”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S14-19</w:t>
              <w:br/>
              <w:t>(#192)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舒图侧过脸看着单纯的少年，嘴角泛起一丝意味深长的苦笑，轻声反问。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“荀哥，靠谱？”</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S14-20</w:t>
              <w:br/>
              <w:t>(#193)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赵左右丝毫没有听出她话里的深意，眉飞色舞、滔滔不绝地替荀未来脑补出一整套感人至深的良苦用心。舒图起初低头抿嘴轻笑，听着听着，望向天空的眼神渐渐冷了下来。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“啊，他都没跟我说他帮我投了正儿八经的出版社，肯定想等事成了以后再告诉我！还是荀哥考虑得周到，这还拿假杂志让我提前高兴高兴，也太够意思了！”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S14-21</w:t>
              <w:br/>
              <w:t>(#194)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舒图缓缓转回视线，看着身边傻乐的十六岁赵左右，冷不丁轻声吐出一句实话。</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“你太蠢了。”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S14-22</w:t>
              <w:br/>
              <w:t>(#195)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赵左右脸上的笑容一僵。舒图收敛起所有笑意，整理了一下黑色大衣下摆，从长椅上站起身来准备离开。</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舒图：</w:t>
              <w:br/>
              <w:t>“行，我也见到你了，把我想说的话也跟你说了，然后我就先走了，啊。”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S14-23</w:t>
              <w:br/>
              <w:t>(#196)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舒图弯腰捡起雪地上最早放着的那只空玻璃汽水瓶，迈步往前走。赵左右急忙从长椅上站起身追上两步，站在她身后真诚地挽留道谢。</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“阿姨！真的很感谢你喜欢我的小说，还专程来一趟。你能给我留个地址吗？我想给你写封感谢信。”</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S14-24</w:t>
              <w:br/>
              <w:t>(#197)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背对镜头的舒图脚步慢慢停了下来。她沉默了两秒，转过身面向赵左右，脸上重新浮现出优雅温和的笑容，轻轻点了点头。</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舒图：</w:t>
              <w:br/>
              <w:t>“行啊。正好，作为你的粉丝，我也有几句心里话想跟你说。”</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S14-25</w:t>
              <w:br/>
              <w:t>(#198)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赵左右喜出望外，灿烂地笑着挺直腰板洗耳恭听。</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“好啊，我的荣幸！”</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S14-26</w:t>
              <w:br/>
              <w:t>(#199)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图单手抱着那只空玻璃汽水瓶，双臂交叉抱在胸前，静静地凝视着十六岁的赵左右。她长长地舒了一口气，脸上的笑意瞬间消散得无影无踪——为了彻底打醒这个总是依赖别人、逃避责任的少年，她决定当一回真正的“坏人”，眼神变得冰冷如霜，一字一顿地开启了诛心痛骂！</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舒图：</w:t>
              <w:br/>
              <w:t>“赵左右，你就是个废物。”</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S14-27</w:t>
              <w:br/>
              <w:t>(#200)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高空翻涌的乌云遮住了冬日的太阳。赵左右脸上的灿烂笑容瞬间僵死在脸上，震惊错愕地瞪大了眼睛。舒图往前逼近一步，含着热泪却目光如刀，字字句句狠狠砸在少年的心口上！</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“没有事业心，没有责任感，永远只做无用功，到头来养活不了自己，更保护不了你爱的人！永远的浑浑噩噩，遇到事情只会逃避，就像只缩头乌龟一样，要么睡一觉，要么蒙混过去！”</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S14-28</w:t>
              <w:br/>
              <w:t>(#201)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站在三个雪人与长椅旁的赵左右低下头垂下眼眸，嘴唇紧咬，眼眶一点点泛红，却一句话也反驳不出来。舒图闭上眼深吸了一口气，压下喉头的哽咽，睁开眼用四十一岁荀未来昨晚说过的话，发出了最后的审判。</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舒图：</w:t>
              <w:br/>
              <w:t>“赵左右，就你这样能成什么事啊？你不是说你只会让我一直失望吗？你说得对，你永远，都只会让爱你的人失望。我也真是瞎了眼了。”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4800K自然天光与室内柔和辅光｜写实同期环境声效＋温暖抒情弦乐渐入</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S14-29</w:t>
              <w:br/>
              <w:t>(#202)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苦笑着自嘲了一声，走上前一把将手里的汽水瓶重重塞进赵左右怀里，决绝地吐出最后两句话，毅然转身大步离去！十六岁的赵左右死死攥着冰冷的玻璃汽水瓶，像一尊石像般僵立在雪地里，久久目送着那个黑衣女人的背影消失在巷口。</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“喝一辈子甜水吧。永别了。”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8-15 场　8-15　内　赵左右家·玄关与赵左右卧室 — 日（本场共 7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S15-01</w:t>
              <w:br/>
              <w:t>(#203)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大远景 / 全景 (ELS /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五零一室入户门被轻轻推开，神情恍惚落寞的赵左右低着头走进玄关换鞋。身穿粉色针织开衫的母亲刘美奕笑盈盈地从客厅迎了出来，关切地打量着儿子。</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w:t>
              <w:br/>
              <w:t>“回来了？听你爸说你去咖啡厅了，没吃饱吧？等一会儿咱们一起去吃自助餐啊。”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S15-02</w:t>
              <w:br/>
              <w:t>(#204)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赵左右一言不发地将手里拎着的八王寺汽水瓶放在玄关鱼缸柜上，像丢了魂似的径直走向自己的卧室。刘美奕在门帘旁停下脚步，担忧地望着儿子的背影唤了一声。</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w:t>
              <w:br/>
              <w:t>“怎么了，儿子？”</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S15-03</w:t>
              <w:br/>
              <w:t>(#205)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赵左右背对着母亲停顿了半秒，低声应了一句，推门走进卧室关上了房门。</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“我没事。”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S15-04</w:t>
              <w:br/>
              <w:t>(#206)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卧室内，赵左右呆呆地坐在书桌前。片刻后，门外响起轻轻的敲门声，刘美奕推门走进来，缓步走到儿子身后，将温暖的手掌轻轻搭在赵左右的肩头，俯下身柔声询问。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w:t>
              <w:br/>
              <w:t>“怎么了，儿子？”</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S15-05</w:t>
              <w:br/>
              <w:t>(#207)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赵左右深吸了一口气，缓缓抬起眼眸，原本迷茫涣散的目光渐渐聚焦，语气平静却透着一股前所未有的成长与认真。</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“我真没事。就是突然间想清楚了很多事情，我需要点时间，再好好想想。”</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S15-06</w:t>
              <w:br/>
              <w:t>(#208)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刘美奕没有追问，理解而欣慰地点了点头，温柔地拍了拍儿子的肩膀，将脸颊轻轻贴了贴儿子的头发，随后轻抚了一下他的手臂，体贴地转身带门离开。</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w:t>
              <w:br/>
              <w:t>“好，妈妈一直在。有什么想不明白的就叫妈妈，啊。”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S15-07</w:t>
              <w:br/>
              <w:t>(#209)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房间里恢复了安静。赵左右低下头，目光落在书桌英文旧报纸垫纸上整齐排列着的一排鹅卵石上——那是舒图昨天用红色礼盒送给他的。赵左右伸手拿起其中一颗半透明的黄色鹅卵石，高高举到眼前对着窗外射入的阳光端详，随后五指猛然收拢，将那颗坚硬的石头死死握进掌心，眼神变得无比笃定！</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赵左右（内心独白）：</w:t>
              <w:br/>
              <w:t>“让爱我的人，失望？”</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8-16 场　8-16　外/内　八中铁栅栏外雪街与八中后街砂锅麻辣烫店 — 日（本场共 20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S16-01</w:t>
              <w:br/>
              <w:t>(#210)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四十一岁的舒图独自站在福慧家园楼下最后仰望了一眼五楼五零一室的窗户，随后转身沿着长林八中校外的黑色铁栅栏人行道缓步前行。漫天冬日街景中，她的脑海里忽然回荡起十六岁时自己在八中广播室里对着麦克风说过的那段话——</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S16-02</w:t>
              <w:br/>
              <w:t>(#211)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主观视角 (POV) / 叠化转场运镜</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【闪回·长林八中一楼广播室】十六岁的徐图图戴着黑框眼镜坐在调音台鹅颈麦克风前，对着全校师生畅想着未来。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徐图图（广播画外音）：</w:t>
              <w:br/>
              <w:t>“我跟你们说，学校旁边这家麻辣烫的藕，是从磁州运过来的，特别脆！假如很久以后的未来，我能通过时空旅行回到八中，我真的啥都不想干，就想再去这家店吃一次。”</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S16-03</w:t>
              <w:br/>
              <w:t>(#212)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回到八中铁栅栏外的雪地街口，四十一岁的舒图停下脚步，低头自嘲地轻笑叹气，随即眼神一定，转身朝八中后街走去。</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“最重要的大事儿，我怎么就给忘了呢。”</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S16-04</w:t>
              <w:br/>
              <w:t>(#213)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八中后街“砂锅麻辣烫”店门外挂着红底白字招牌。舒图伸手掀开透明塑料门帘走进热气腾腾的店堂。正在后厨柜台前忙碌的舒老板转过头迎客，满面笑容地招呼她落座。</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麻辣烫舒老板：</w:t>
              <w:br/>
              <w:t>“哎，一位啊？随便坐，随便坐。”</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S16-05</w:t>
              <w:br/>
              <w:t>(#214)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舒图微笑着点了点头，走到靠窗的木质卡座坐下。舒老板拿着塑封菜单走到桌旁递给舒图，双手交叠在围裙前热情地指向食材自选区介绍。</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麻辣烫舒老板：</w:t>
              <w:br/>
              <w:t>“你看看吃点啥？自选也行啊，啥都有。那……那边一招呼就过来啊。”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S16-06</w:t>
              <w:br/>
              <w:t>(#215)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舒图低头看着熟悉的菜单，脸上浮现出一抹怀念的会心微笑，用手指点在菜单上的“麻辣烫四号套餐（10.5元）”上，抬头向舒老板确认。</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舒图：</w:t>
              <w:br/>
              <w:t>“还是要这个套餐吧。”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S16-07</w:t>
              <w:br/>
              <w:t>(#216)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舒老板低头看了一眼她手指的位置，爽快地应承下来。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麻辣烫舒老板：</w:t>
              <w:br/>
              <w:t>“昂，好。”</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S16-08</w:t>
              <w:br/>
              <w:t>(#217)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舒图竖起右手食指，满怀期盼地补充了自己最心心念念的要求。</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舒图：</w:t>
              <w:br/>
              <w:t>“然后多加点藕片。”</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S16-09</w:t>
              <w:br/>
              <w:t>(#218)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舒老板闻言转头看了一眼食材自选架上空空如也的白瓷盘（里面只剩几片碎藕渣），脸上露出为难与歉意的神色。</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麻辣烫舒老板：</w:t>
              <w:br/>
              <w:t>“哎呦，这不巧啊，我们这藕片是磁州运过来的，现在还没到货呢。您看……”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S16-10</w:t>
              <w:br/>
              <w:t>(#219)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舒图轻轻叹了口气，眼底掠过一丝遗憾与失落。</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舒图：</w:t>
              <w:br/>
              <w:t>“哎呀，这么不巧啊。”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S16-11</w:t>
              <w:br/>
              <w:t>(#220)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舒老板正准备劝她换别的配菜，后厨挂着“厨”字的门帘突然被猛地掀开——一名系着黑围裙的年轻店员手里拿着一张货运单据，匆匆忙忙地跑出来向舒老板汇报！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麻辣烫店员：</w:t>
              <w:br/>
              <w:t>“哎！老板！有人在后门放了一袋藕，我看上面写的是从磁州空运过来的！”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S16-12</w:t>
              <w:br/>
              <w:t>(#221)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舒图与舒老板同时一愣，舒图眼中闪过一丝惊讶与狐疑。舒老板转过身急切地询问店员。</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麻辣烫舒老板：</w:t>
              <w:br/>
              <w:t>“啊？那看见人没有啊？”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S16-13</w:t>
              <w:br/>
              <w:t>(#222)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年轻店员摇了摇头，抬手往后门方向指了指。</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麻辣烫店员：</w:t>
              <w:br/>
              <w:t>“呃，没看着，人已经走了。”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S16-14</w:t>
              <w:br/>
              <w:t>(#223)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舒老板一拍大腿，立刻眉开眼笑地挥手指挥店员去切藕。</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麻辣烫舒老板：</w:t>
              <w:br/>
              <w:t>“哎那还等啥呢？赶紧切点先拿过来！”</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S16-15</w:t>
              <w:br/>
              <w:t>(#224)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年轻店员痛快地应了一声，转身跑回后厨备菜。</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麻辣烫店员：</w:t>
              <w:br/>
              <w:t>“好嘞。”</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S16-16</w:t>
              <w:br/>
              <w:t>(#225)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舒老板还不忘冲着后厨门帘大声叮嘱了一句，后厨里传来店员响亮的回应：“放心吧！”舒老板转过身，一边擦着手一边啧啧感叹，满脸喜气地对舒图说道。</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麻辣烫舒老板：</w:t>
              <w:br/>
              <w:t>“哎！一会儿人要过来啊，记得给人结账啊！这空运过来，这运费得多高啊。哎呀美女啊，你这运气可是真好，这可能是哪个有钱的老主顾，在磁州特意给我空运过来一袋。一会儿我给你多烫点啊，你稍等，马上就好！”</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S16-17</w:t>
              <w:br/>
              <w:t>(#226)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舒图微笑着向舒老板点头致谢，心里却泛起层层涟漪，暗自思忖究竟是谁专程从磁州空运来了这一袋脆藕。</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“行嘞。”</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S16-18</w:t>
              <w:br/>
              <w:t>(#227)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片刻之后，舒老板端着一大碗热气腾腾、铺满雪白磁州脆藕片的砂锅麻辣烫快步走来，稳稳放在舒图面前的木桌上。</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麻辣烫舒老板：</w:t>
              <w:br/>
              <w:t>“来了，小心烫啊。”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S16-19</w:t>
              <w:br/>
              <w:t>(#228)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舒图双手微扶桌沿，展颜一笑向老板道谢。</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“谢谢。”</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S16-20</w:t>
              <w:br/>
              <w:t>(#229)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舒老板客气地应了一声转身离开。舒图拿起竹筷，挑起浸满麻酱红油的黄面与洁白爽脆的磁州藕片送入口中大口品尝，热气氤氲中，眼眶渐渐湿润。</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麻辣烫舒老板：</w:t>
              <w:br/>
              <w:t>“您慢用。”</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8-17 场　8-17　内/外　砂锅麻辣烫店·三条鱼漫画屋门外与岁月潭冰湖雪原 — 日（本场共 10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S17-01</w:t>
              <w:br/>
              <w:t>(#230)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伴随着抒情插曲（“向前走，或是回头，匆匆寻找某个路口……时间走过，留下不同的解法，在未来里会再见吧”）的动人旋律，正在麻辣烫店里低头吃藕片的舒图似有所感，突然转头望向店堂另一侧靠窗的角落——</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S17-02</w:t>
              <w:br/>
              <w:t>(#231)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只见雾气氤氲的玻璃窗边，头戴深灰色鸭舌帽、身穿深棕色厚呢大衣的六十六岁赵了正静静坐在那里，面前同样放着一碗热气腾腾的麻辣烫，隔着人群满眼温柔与眷恋地凝视着她！下一秒，当舒图定睛再看时，窗边的座位已空无一人。</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S17-03</w:t>
              <w:br/>
              <w:t>(#232)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与此同时，“三条鱼漫画屋”木质招牌门外，身穿深棕色针织开衫内搭白立领衬衫的四十一岁荀未来走出店门，站在雪街边怅然仰望天空。</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S17-04</w:t>
              <w:br/>
              <w:t>(#233)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林区公路旁，一辆车牌号为吉A·30817的红色出租车急刹停在路边雪地里。六十六岁的赵了将一张钞票塞给司机，推开车门焦急地冲下车，朝着岁月潭雪林深处发足狂奔！</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“不用找了！”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S17-05</w:t>
              <w:br/>
              <w:t>(#234)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白雪皑皑的树林间，四十一岁的舒图身穿黑色长款呢大衣，眼眶微红，神情平静而决然地穿过寂静的林木，一步步走向广阔无垠、白茫茫一片的岁月潭冰封雪原；而在她身后的林间雪道上，六十六岁的赵了正大口喘着粗气，拖着年迈沉重的身躯在积雪中步履蹒跚却拼尽全力地追赶！</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S17-06</w:t>
              <w:br/>
              <w:t>(#235)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图独自走到白茫茫的大雪地正中央停下脚步。她从黑色大衣口袋里掏出昨晚在新天地便利店由赵了替她付钱买下的那盒红色包装“卡奇滋”巧克力饼干棒，双手抠开包装封口，从中抽出一根细长的巧克力饼干棒。</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S17-07</w:t>
              <w:br/>
              <w:t>(#236)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寒风吹拂着舒图耳畔的碎发。她神情怅然，按照荀未来教她的主动召回暗号，像夹烟一样用右手指尖夹着那根巧克力饼干棒举到唇边，微微张口，将巧克力棒咬进嘴里吸了一口。</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S17-08</w:t>
              <w:br/>
              <w:t>(#237)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就在这一刹那，雪林边缘突然传来六十六岁赵了用尽全身力气、撕心裂肺的苍老呼喊声！</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赵了（画外音）：</w:t>
              <w:br/>
              <w:t>“图图——！”</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S17-09</w:t>
              <w:br/>
              <w:t>(#238)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站在雪原中央、嘴里咬着巧克力棒的舒图浑身猛地一震，眼神微动，缓缓侧过头循声回眸望去——画面骤然切入短暂的黑屏，耳畔唯有老人剧烈而急促的粗重喘息声。</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S17-10</w:t>
              <w:br/>
              <w:t>(#239)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镜头切回雪林边缘的六十六岁赵了——他双手撑着膝盖，跑得上气不接下气，苍老的脸庞因极度的奔跑而通红，浑浊的双眼蓄满滚烫的热泪，望着前方空旷洁白的大雪地，嘴角颤抖着扬起一抹跨越了五十年光阴、温柔至极而又彻底释怀的微笑，用沙哑颤抖的声音轻声道出了那句迟到了半个世纪的告别。</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“再见。”</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4800K自然天光与室内柔和辅光｜写实同期环境声效＋温暖抒情弦乐渐入</w:t>
            </w:r>
          </w:p>
        </w:tc>
      </w:tr>
    </w:tbl>
    <w:sectPr w:rsidR="00FC693F" w:rsidRPr="0006063C" w:rsidSect="00034616">
      <w:pgSz w:w="15840" w:h="12240" w:orient="landscape"/>
      <w:pgMar w:top="936" w:right="864" w:bottom="936"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