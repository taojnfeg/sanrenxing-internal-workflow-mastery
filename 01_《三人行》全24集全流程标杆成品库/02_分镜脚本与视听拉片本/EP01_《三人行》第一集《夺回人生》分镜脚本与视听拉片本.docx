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《三人行》EP01《夺回人生》　专业导演分镜脚本与视听拉片本</w:t>
      </w:r>
    </w:p>
    <w:p>
      <w:pPr>
        <w:spacing w:before="0" w:after="240" w:line="384" w:lineRule="auto"/>
        <w:jc w:val="center"/>
      </w:pPr>
      <w:r>
        <w:rPr>
          <w:rFonts w:ascii="Times New Roman" w:hAnsi="Times New Roman" w:eastAsia="宋体"/>
          <w:b w:val="0"/>
          <w:color w:val="5A5A5A"/>
          <w:sz w:val="20"/>
        </w:rPr>
        <w:t>所属篇章：第一册·白昼篇　｜　全集场次：共 44 场　｜　分镜序列：共 306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1-1　外　春秋路有轨电车站·街道（1998）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14 镜</w:t>
              <w:br/>
              <w:t>主要角色：幼年赵左右、拍照男子、烤串摊主、车旁成年乘客</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深冬雪夜，积雪覆盖着长林市的老街道。双道有轨电车钢轨、覆雪的行道树列与昏黄温暖的路灯向夜色深处延伸。远处，一列老式绿白相间的有轨电车亮着前灯，伴着叮当声缓缓驶入春秋路站台。 电车停稳，折叠车门拉开。背着灰色帆布双肩包、戴着深蓝配红护耳针织帽与鲜红粗毛线围脖的幼年赵左右随着下车的人……</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1-2　外　春秋路有轨电车站·轨道街面（1998）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主要角色：成年赵左右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亮着暖黄车窗灯火的有轨电车缓缓驶离站台，沿着覆满白雪的铁轨与行道树列，漸漸驶向深冬夜色的尽头。</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1-3　外　家属院·院落入口（1998）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 镜</w:t>
              <w:br/>
              <w:t>主要角色：环境与意象叙事</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红砖砌成的老式家属院居民楼笼罩在夜色里，楼下积雪深厚，停放着几辆落满雪的老式二八自行车。幼年赵左右捧着白色餐盒一边低头吃着烤串，一边往自家单元楼方向走。 前方院落中央忽然传来一个成年男人歇斯底里的怒吼声。幼年赵左右咀嚼的动作慢了下来，警觉地停住脚步望向院心。</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1-4　外　家属院·三个雪人院落（1998）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12 镜</w:t>
              <w:br/>
              <w:t>主要角色：失控成年男人、刘美奕、幼年赵左右、成年赵左右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院落中央的雪地上立着刚堆好的雪人。一个情绪失控的成年男人正站在雪人跟前，指着雪人怒目咆哮。幼年赵左右站在几步外的阴影里静静看着。 幼年赵左右握着餐盒沉默地看着他，小小的脸庞上满是困惑与戒备。男人突然狂性大发，抬脚狠狠踹向面前的雪人，洁白的雪块顿时四分五裂、散落一地。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1-5　外　长林数字公墓·陈明墓位（2033）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15 镜</w:t>
              <w:br/>
              <w:t>主要角色：成年赵左右、年轻路人、年轻女路人、成年罗爱文、年轻男路人、众人</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晴朗而凛冽的冬日，依山而建的现代公墓覆盖着皑皑白雪，苍松与浅灰色花岗岩纪念建筑在蓝天下显得格外肃穆。字幕浮现：2033。 画面下方叠印剧集标题：第1集 夺回人生。</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　外　长林数字公墓·商务车停靠区（2033）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5 镜</w:t>
              <w:br/>
              <w:t>主要角色：成年罗爱文、成年赵左右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成年罗爱文刚刚弯腰坐进黑色商务车后座，发现了快步走来的成年赵左右，脸色微变，立刻抬手朝前排司机连声催促。 电动侧滑门刚刚开始合拢，成年赵左右已经一个箭步冲到车边，伸出双手死死扒住车门边缘，探进半个身子往车厢里喊。</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1-7　外　公墓外林荫长道（2033）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9 镜</w:t>
              <w:br/>
              <w:t>主要角色：舒图、成年赵左右、成年罗爱文</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雪后的城市林荫步道笔直幽长，两侧高大的落叶乔木枝干光秃。成年赵左右将黑色智能手机紧紧贴在耳边，一边快步走着一边低声向电话那头的妻子舒图解释；成年罗爱文双手插在大衣口袋里，保持着半步距离在旁边慢悠悠地陪着。 成年赵左右一边顺着覆雪的林荫道快步往前走，一边拧起眉头对着手机听筒急切辩解……</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1-8　外/内　2033长林城市街景与新闻演播室（蒙太奇）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7 镜</w:t>
              <w:br/>
              <w:t>主要角色：成年罗爱文、电视新闻主播、成年赵左右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揭示：2032年全球网络大瘫痪后，实体经济与纸媒全面复兴的2033年社会图景。 阳光透过木窗洒在书桌上，一名年轻女子正握着钢笔在信纸上一笔一划地认真书写。</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1-9　内　旧时光有轨电车咖啡馆（2033）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8 镜</w:t>
              <w:br/>
              <w:t>主要角色：成年罗爱文、成年赵左右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老式有轨电车车厢内部被改造为温暖复古的咖啡馆，保留着弧形木质车顶与金属拉手吊环，暖黄色壁灯与窗外的白雪相映成趣。成年罗爱文与成年赵左右顺着狭长的车厢过道走到中段胡桃木卡座面对面坐下。 成年罗爱文一边说着，一边从大衣内袋里掏出两个崭新的纸质白包信封，推到成年赵左右面前的桌面上。</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1-10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1-10　外　旧时光咖啡馆·门外雪街（2033）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14 镜</w:t>
              <w:br/>
              <w:t>主要角色：成年赵左右、成年罗爱文</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成年罗爱文推门走出电车咖啡馆，踏上积雪的人行道。成年赵左右紧追在身后不肯放弃。 成年罗爱文在积雪的人行道上停下脚步，转过身摊开双手，语气彻底褪去了客套。</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1-11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1-11　外　2033雪街与2008长林八中·黑色铁围栏（时空交叠）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5 镜</w:t>
              <w:br/>
              <w:t>主要角色：成年赵左右、赵左右、罗爱文</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成年赵左右独自站在黑色铁艺围栏外，低头凝视着手中的名片。 铁围栏内侧的空间在冬日阳光下悄然发生奇异的折叠与置换。2008年校园的喧闹声穿透岁月呼啸而来，两个身穿深蓝校服的16岁少年正拎着麻辣烫在围栏内侧的雪地上追逐奔跑。</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1-12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1-12　外　长林八中·操场看台楼梯与黑色铁围栏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24 镜</w:t>
              <w:br/>
              <w:t>主要角色：赵左右、罗爱文、戴主任、荀未来、围观学生</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2008年深冬，长林市第八中学操场看台侧面。16岁的少年赵左右身穿袖侧带有两条鲜红条纹的米白色厚款连帽羽绒服、内搭八中深藏蓝运动校服，正躲在朱红色铁扶手的水泥折梯转角处，小心翼翼地将一袋刚从围栏外买来的红油麻辣烫递给身旁穿棕褐色羊羔毛翻领棉服的死党罗爱文。 少年罗爱文眼睛一亮，搓……</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1-13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1-13　内　长林八中·教导主任办公室及门外走廊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7 镜</w:t>
              <w:br/>
              <w:t>主要角色：偷看男生甲、偷看男生乙、赵左右、荀未来、戴主任</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教导主任办公室门外，赵左右、罗爱文和几个男生正把脑袋叠罗汉似的挤在门缝与走廊玻璃窗边，屏住呼吸往里偷看。 叠在中间的男生乙使劲把脸贴在门缝玻璃上往里瞄，兴奋地连连点头。</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1-14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1-14　内　长林八中·教学楼走廊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8 镜</w:t>
              <w:br/>
              <w:t>主要角色：走廊男生甲、走廊男生乙、走廊女生、赵左右、荀未来、罗爱文</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单侧采光的长直内走廊里光线明亮，荀未来双手插兜独自往前走，沿途经过的男女学生纷纷像看传奇人物一样回头行注目礼，窃窃私语声此起彼伏。 旁边的男生乙推了推同伴的胳膊，绘声绘色地补充着刚听来的八卦。</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1-15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1-15　内　长林八中·高一二班教室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13 镜</w:t>
              <w:br/>
              <w:t>主要角色：戴主任、荀未来、赵左右、众学生</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高一二班教室内，黑板上方挂着圆形石英钟与红底黄字校训横幅「持志用力 渐进精思」。一名值日生正在黑板前擦掉残留的粉笔画，全班学生忙着把课桌上的复习资料收进后排备品柜里，腾出期末考场。 荀未来走进教室，沿着过道缓缓走到教室最后排的图书角书架前，随手抽出一本课外书翻看。当他从书页上方抬……</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1-16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1-16　内　长林八中·数学期末考场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10 镜</w:t>
              <w:br/>
              <w:t>主要角色：荀未来、邻座男生、赵左右、戴主任、举手男生</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单人单列拉开的数学期末考场内气氛肃杀。荀未来坐在考位上，刚拿到发下来的数学试卷，便满脸堆笑地朝着斜前方的邻座男生双手合十小声商量。 斜前方的邻座男生警惕地把刚发下来的数学卷子往怀里一护，转过头上下打量着荀未来小声回敬。</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1-17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1-17　内　长林八中·教学楼走廊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5 镜</w:t>
              <w:br/>
              <w:t>主要角色：荀未来、赵左右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空旷安静的走廊里，荀未来三步并作两步追上正在到处张望的赵左右，一把叫住他。 赵左右猛地刹住脚步转过身，满脸焦急。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1-18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1-18　外　长林八中·教学楼外雪地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 镜</w:t>
              <w:br/>
              <w:t>主要角色：荀未来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荀未来与赵左右从红砖教学楼正门一口气冲下台阶，在白雪覆盖的校园岔路口停下，荀未来当机立断地一挥手。 两人一左一右朝着校园不同方向狂奔而去。</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1-19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1-19　内　长林八中·女卫生间门外走廊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4 镜</w:t>
              <w:br/>
              <w:t>主要角色：赵左右、荀未来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找遍全校的荀未来与赵左右在教学楼一层尽头的女卫生间转角处重新汇合。两人喘着粗气，目光同时落向那扇嵌着磨砂玻璃条的女卫生间木门。 16岁的赵左右碍于男女大防，转身就跑去喊女老师。41岁的荀未来站在女卫生间门口，先是试探着朝门内喊了一声。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1-20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1-20　内　长林八中·学校卫生室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4 镜</w:t>
              <w:br/>
              <w:t>主要角色：赵左右、校医</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学校卫生室里亮着高色温的冷白日光灯。身穿深蓝校服、内搭白色高领毛衣的王一漫静静躺在右侧靠墙的蓝白条纹铁架病床上，手背上刚拔掉葡萄糖针头。赵左右一脸担忧地守在病床边，校医坐在左侧办公桌后填写记录。 坐在左侧办公桌后的校医头也不抬地填写着病历本，语气平静地安抚。</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1-21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1-21　内/外　记忆中的夜色麻辣烫小店（闪回）与学校卫生室 — 夜/日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6 镜</w:t>
              <w:br/>
              <w:t>主要角色：荀未来、赵左右、王一漫</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记忆闪回：多年前的一个冬夜，年轻的赵左右手拿竹筷坐在街边热气腾腾的麻辣烫小店窗内；玻璃窗外，身姿高挑的王一漫独自从夜色与车流中走过，却从未推门走进这家小店。 回到2008年学校卫生室。病床上的王一漫长睫微颤，缓缓睁开眼睛，撑着虚弱的身子慢慢坐了起来。守在床边的赵左右顿时喜出望外，……</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1-22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1-22　内　成年赵左右与舒图家·卧室（2033闪回）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3 镜</w:t>
              <w:br/>
              <w:t>主要角色：舒图、成年赵左右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2033年，刷着深森绿色哑光墙面的卧室笼罩在床头台灯如蜜般温暖的橘黄色光晕里。身穿米白色宽松粗针织毛衣的妻子舒图坐在床沿，手里捧着一瓶一模一样的黄桃罐头，正一勺一勺喂给病中靠坐床头的成年赵左右。 靠坐在床头的成年赵左右张嘴咽下妻子喂来的黄桃，眉眼含笑地握住舒图的手打趣。</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1-23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1-23　内　长林八中·数学补考教室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6 镜</w:t>
              <w:br/>
              <w:t>主要角色：戴主任、王一漫、荀未来、监考老师</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明亮的补考教室内，赵左右、荀未来与恢复精神的王一漫分坐三列单人考位。戴主任站在讲台前交代补考事宜。 试卷发下，荀未来正准备提笔，坐在他右侧相邻列的王一漫忽然轻轻唤了他一声，探身将一支红色水笔递到他的桌角。</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1-24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1-24　内　长林八中·教学楼走廊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9 镜</w:t>
              <w:br/>
              <w:t>主要角色：低年级男生甲、低年级男生乙、赵左右、王一漫</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走廊里，几名低年级男生正站在考场外对着荀未来远去的背影惊叹议论。 旁边的男生乙探出脑袋望着荀未来远去的背影，满脸崇拜地惊叹。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1-25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1-25　内　长林八中·高一二班教室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19 镜</w:t>
              <w:br/>
              <w:t>主要角色：班干部、荀未来、赵左右、罗爱文、王一漫</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高一二班教室内，班干部正站在讲台前将一叠《长林市第八中学文理分科意向表》分发给每一列同学。 教室中后排的四角座位区，赵左右低头看着发到桌上的分科意向表。坐在旁边的荀未来原本想开口问陈明，目光却立刻锁定了16岁的自己，身体前倾紧紧盯着赵左右。</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1-26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1-26　内　长林八中·学校食堂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10 镜</w:t>
              <w:br/>
              <w:t>主要角色：戴主任、食堂工作人员、荀未来、低年级男生、赵左右、同桌男生甲</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中午的学校食堂人声鼎沸，不锈钢打饭窗口前却排起了长龙，队伍停滞不前。窗口隔断玻璃下方的白色刷卡消费机屏幕黑着，戴主任正站在窗口旁焦急地同食堂工作人员交涉。 打饭窗口内侧的食堂工作人员隔着玻璃直摇头，指了指黑屏的刷卡机死活不肯松口。</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1-27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1-27　外　长林八中·校园步道与教学楼前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5 镜</w:t>
              <w:br/>
              <w:t>主要角色：男生甲、男生乙、女生甲、女生乙</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下午语文期末考试结束，三三两两的学生背着书包从教学楼里走出来，一路唉声叹气地议论着考题。 走在一旁的男生乙双手插在羽绒服兜里，垂头丧气地直摇头。</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1-28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1-28　外　长林八中·红砖教学楼正门大台阶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15 镜</w:t>
              <w:br/>
              <w:t>主要角色：赵左右、荀未来、罗爱文、陈明</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荀未来低着头坐在冰冷的花岗岩台阶阴影里，手抵着隐隐作痛的胃部，肩背紧绷。身穿米白红条纹羽绒服的赵左右背着书包从阳光下走上台阶，停在他的侧前方。 荀未来依然低垂着头蜷坐在台阶阴影里，手捂着胃部，声音冷硬地把少年拒之门外。</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1-29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1-29　外　长林城市街道·公交车（2008）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夜幕降临，亮着电子线路牌的公交车在湿冷的雪夜街道上缓缓驶过，暖黄的路灯与车灯在结冰的路面上拉出长长的光斑。</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1-30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1-30　外　家属院·三个雪人院落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3 镜</w:t>
              <w:br/>
              <w:t>主要角色：赵左右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老式家属院的中心院落里，一大两小三个雪人依旧并排立在砖砌矮墙边的雪地里。 背着黑色双肩包的赵左右踏着积雪走进院子，在三个雪人面前停下脚步。他伸出手，轻轻替那个戴着黑色针织帽、插着胡萝卜鼻子的小雪人拂去头顶的浮雪，原本紧绷疲惫的眉眼渐渐柔和下来，轻声对自己说了一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1-31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1-31　内　老居民楼水泥楼梯间·赵左右家门外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 镜</w:t>
              <w:br/>
              <w:t>主要角色：环境与意象叙事</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狭窄的水泥楼梯间里刷着半高的灰绿色油漆墙裙，配有红色圆管铁扶手。赵左右顺着楼梯往上走，迎面撞见一名搬家工人正抱着大纸箱从楼上匆匆往下搬，他连忙侧身贴着栏杆让路，好奇地回头看了一眼，继续走上楼台。 来到自家贴着红春联的墨绿色防盗铁门前，赵左右脚步一顿——只见门外右侧的地面上，静静放……</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1-32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1-32　内　赵左右家·玄关与餐厨区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13 镜</w:t>
              <w:br/>
              <w:t>主要角色：刘美奕、赵左右、赵东来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暖黄色的灯光洒满温馨的老式三居室，餐厅高低柜上的生态鱼缸咕嘟咕嘟冒着气泡。赵左右抱着透明蓝色蛋糕盒推门走进玄关，系着碎花围裙的母亲刘美奕正站在厨房镶花玻璃推拉门旁忙活。 赵左右一边在玄关换拖鞋，一边抱着蓝色蛋糕盒朝厨房里的母亲询问。</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1-33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1-33　内　赵左右家·赵左右房间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5 镜</w:t>
              <w:br/>
              <w:t>主要角色：赵左右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贴满热血动漫海报的小卧室里亮着暖黄的台灯。那只透明蓝盒太空生日蛋糕被放在床前的矮柜上。赵左右坐在单人木床沿上，把沉甸甸的黑色双肩书包放到膝头，刺啦一声拉开拉链——里面竟然被塞得满满当当。 他先从书包里掏出一本厚厚的《Harry Potter》英文原版书，书页间掉出一张手写贺卡。卡……</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1-34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1-34　外　三条鱼漫画屋·门口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8 镜</w:t>
              <w:br/>
              <w:t>主要角色：漫画屋奶奶、漫画屋爷爷、荀未来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街临街商铺门头挂着橙红色的「三条鱼漫画屋」招牌，墨绿色木框玻璃门窗内透出温暖的灯光。换上棕褐色羊羔毛翻领棉服的荀未来站在店门外台阶上，一对头发花白、慈眉善目的老夫妻正拿着他的身份证笑眯眯地打量他。 漫画屋爷爷低头看着手里的二代身份证，抬起头略带歉意地望向荀未来。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1-35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1-35　内　赵左右家·餐厅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5 镜</w:t>
              <w:br/>
              <w:t>主要角色：刘美奕、赵左右、赵东来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赵家餐厅里关了大灯，餐桌正中的生日蛋糕上插着「16」字样的数字蜡烛，跳跃的烛火映亮了一家三口的脸庞。见儿子望着烛火出神，母亲刘美奕温柔地开口询问。 少年赵左右收回落在“16”数字蜡烛上的目光，端起果汁杯跟爸妈聊起白天的见闻。</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1-36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1-36　内　三条鱼漫画屋·荀未来房间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漫画屋后方狭小的木板房间里，只有桌上一盏暖黄小台灯亮着。脱去外衣、单穿深灰色长袖T恤的荀未来独自坐在床沿，一手握着老式黑色翻盖手机，一手拿着那张印着「苟未来」的身份证，在昏暗的灯光下久久凝视着身份证正面的有效期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1-37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1-37　内　人生有限公司·会谈室（2033闪回）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4 镜</w:t>
              <w:br/>
              <w:t>主要角色：人生有限公司代表、荀未来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极简冷灰调的现代会谈室内，戴着细框眼镜、身穿笔挺深色西装的人生有限公司代表坐在长条会议桌另一端，将伪造的2008年「苟未来」身份证与实验协议推到成年赵左右面前。 坐在长桌另一端的成年赵左右抬起眼眸，手指轻叩桌面追问。</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1-38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1-38　内/外　2008冬夜多空间群像（漫画屋房间·罗爱文家·办公室·赵家主卧·家属院） — 夜/晨</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8 镜</w:t>
              <w:br/>
              <w:t>主要角色：荀未来、赵东来＆刘美奕、戴主任、赵东来、刘美奕</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漫画屋狭小的房间里，荀未来摩挲着身份证，在心底向16岁的自己低声告解。 赵家生日餐桌前，父母笑着祝福儿子，少年赵左右开心地向爸妈道谢。</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1-39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1-39　外　长林八中·黑色铁围栏边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 镜</w:t>
              <w:br/>
              <w:t>主要角色：荀未来、赵左右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清晨的校园铁围栏旁，身穿米白红条纹羽绒服的赵左右正拎着一袋热乎乎的早点站在栏杆内侧张望。身穿红褐连帽外套配校服的荀未来从步道另一侧走过来。 少年赵左右提起手里的塑料袋晃了晃，幸灾乐祸地笑了笑。</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1-40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1-40　外　长林八中·校园步道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4 镜</w:t>
              <w:br/>
              <w:t>主要角色：赵左右、荀未来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荀未来走到赵左右身旁，两人很自然地并肩顺着覆雪的校园步道往教学楼方向走去。早已消了气的赵左右一边走，一边像个小大人似的操心起荀未来的胃。 荀未来双手插在红褐连帽外套兜里，踩着步道上的积雪慢悠悠地回答。</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1-41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1-41　外　长林八中·黑色铁围栏外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 镜</w:t>
              <w:br/>
              <w:t>主要角色：环境与意象叙事</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黑色铁围栏外的人行道上，一个头戴黑色窄檐呢礼帽、鼻梁上架着深色大框墨镜、身穿黑色长款厚毛呢大衣配酒红暗格纹围巾的神秘老人（赵了）正静静伫立在寒风中，隔着铁栏杆凝视着校内并肩远去的荀未来与赵左右。 神秘老人一言不发，缓缓抬起戴着黑手套的右手，举起一部老式黑色翻盖手机，透过铁围栏的缝……</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1-42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1-42　外　家属院·三个雪人院落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清晨的阳光洒在老式家属院的积雪小路上。戴着黑色礼帽与墨镜的神秘老人收起手机，双手背在身后，步履沉缓地从院落中央那三个并排而立的雪人身旁走过，径直迈入赵左右家所在的单元楼门洞。</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1-43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1-43　内　老居民楼·水泥楼梯间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狭窄的老式水泥楼梯间内，神秘老人扶着红色的金属圆管栏杆，一步一步沉稳地拾级而上，走过转角平台，停在赵左右家隔壁那扇贴着春联的墨绿色防盗铁门前，掏出钥匙打开房门走了进去。</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1-44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1-44　内　神秘老人房间（赵左右家隔壁）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4 镜</w:t>
              <w:br/>
              <w:t>主要角色：赵了</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清晨的高色温阳光从左侧装有浅绿防盗栏的双扇木窗斜射进屋内，窗台上摆着绿植盆栽与白搪瓷缸，旧木桌上立着一盏橙黄色圆球灯罩复古台灯。房间右侧靠墙的单人木床上，整整齐齐叠放着那床刚从赵左右家买来的红绿灰格纹旧棉被。 神秘老人推门走进房间，在床尾与木桌之间站定。他抬起双手，先摘下头顶的黑……</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1-1 场　1-1　外　春秋路有轨电车站·街道（1998） — 夜（本场共 14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深冬雪夜，积雪覆盖着长林市的老街道。双道有轨电车钢轨、覆雪的行道树列与昏黄温暖的路灯向夜色深处延伸。远处，一列老式绿白相间的有轨电车亮着前灯，伴着叮当声缓缓驶入春秋路站台。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电车停稳，折叠车门拉开。背着灰色帆布双肩包、戴着深蓝配红护耳针织帽与鲜红粗毛线围脖的幼年赵左右随着下车的人群敏捷地跳下台阶，一落地便迈开小短腿朝街边的炭火烤串摊飞奔而去。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人行道前方，一名年轻男子正举着相机给身穿白色长外套的女子拍照。幼年赵左右只顾闷头狂奔，直接从两人的镜头取景线中间一头穿了过去。他脚下没有半分停顿，只在跑动中朝两人抬了抬戴着厚手套的小手。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幼年赵左右：</w:t>
              <w:br/>
              <w:t>“不好意思啊。”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幼年赵左右头也不回地继续往烤串摊冲去。路边的白衣女子笑着重新站好，右侧男子再次举起相机对准她。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拍照男子：</w:t>
              <w:br/>
              <w:t>“笑一下。”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相机取景框里，白衣女子正对着镜头展颜微笑，幼年赵左右奔跑的身影恰好从取景框边缘飞快掠过。闪光灯咔嚓亮起，瞬间映亮飞舞的雪花。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幼年赵左右一口气冲到热气腾腾的炭火烤串摊前，仰着冻得微红的小脸大声招呼。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幼年赵左右：</w:t>
              <w:br/>
              <w:t>“老板！老板，快！”</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摊主麻利地将装满烤串的白色一次性打包餐盒递到他手里。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烤串摊主：</w:t>
              <w:br/>
              <w:t>“来，孩儿。”</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幼年赵左右接过餐盒低头一看，目光落在烤串间夹着的一串绿油油的烤韭菜上，立刻抬起头提出异议。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幼年赵左右：</w:t>
              <w:br/>
              <w:t>“没要韭菜啊。”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摊主乐呵呵地摆了摆手，示意那串烤韭菜是白饶给他的。</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烤串摊主：</w:t>
              <w:br/>
              <w:t>“送你的。”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幼年赵左右没有因为是白送的就收下，而是认真地把那串烤韭菜从餐盒里抽出来退回给摊主。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幼年赵左右：</w:t>
              <w:br/>
              <w:t>“吃不了。我妈能闻着味儿。”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他把剩下的烤串餐盒拢好抱在怀里，转身准备往回跑。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幼年赵左右：</w:t>
              <w:br/>
              <w:t>“谢了。”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S01-12</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摊主笑着朝他的背影挥了挥手。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烤串摊主：</w:t>
              <w:br/>
              <w:t>“拜拜。”</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S01-13</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幼年赵左右从烤串摊猛地转身，沿着站台旁的人行道原路狂奔。站台上的有轨电车已经准备启动，车门边的成年乘客探身朝他焦急地挥手大喊。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车旁成年乘客（画外音）：</w:t>
              <w:br/>
              <w:t>“你快点儿！来不及了，来不及了，赵左右！五、四、三——”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S01-14</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幼年赵左右抱着白色餐盒，像一阵旋风般再次穿过刚才拍照的男女身旁，在倒数声中一口气冲到电车门边，敏捷地扒住扶手跳上了缓缓开动的电车。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1-2 场　1-2　外　春秋路有轨电车站·轨道街面（1998） — 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亮着暖黄车窗灯火的有轨电车缓缓驶离站台，沿着覆满白雪的铁轨与行道树列，漸漸驶向深冬夜色的尽头。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成年赵左右（画外音）：</w:t>
              <w:br/>
              <w:t>“小时候，觉得老家长林的深冬实在太冷。现在想想，还是那时候暖和。”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1-3 场　1-3　外　家属院·院落入口（1998） — 夜（本场共 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红砖砌成的老式家属院居民楼笼罩在夜色里，楼下积雪深厚，停放着几辆落满雪的老式二八自行车。幼年赵左右捧着白色餐盒一边低头吃着烤串，一边往自家单元楼方向走。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前方院落中央忽然传来一个成年男人歇斯底里的怒吼声。幼年赵左右咀嚼的动作慢了下来，警觉地停住脚步望向院心。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1-4 场　1-4　外　家属院·三个雪人院落（1998） — 夜（本场共 12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院落中央的雪地上立着刚堆好的雪人。一个情绪失控的成年男人正站在雪人跟前，指着雪人怒目咆哮。幼年赵左右站在几步外的阴影里静静看着。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失控成年男人：</w:t>
              <w:br/>
              <w:t>“你是不是笑我？”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幼年赵左右握着餐盒沉默地看着他，小小的脸庞上满是困惑与戒备。男人突然狂性大发，抬脚狠狠踹向面前的雪人，洁白的雪块顿时四分五裂、散落一地。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失控成年男人：</w:t>
              <w:br/>
              <w:t>“你笑我是吧？我让你笑！我让你笑！”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幼年赵左右没有贸然冲上去，而是等那个发泄完怒火的男人骂骂咧咧地彻底走远后，才连忙迈开步子跑到被踹碎的雪堆旁。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雪地上散落着坍塌的雪人残体和一枚滚落出来的红色小装饰物。幼年赵左右伸出戴着厚手套的手，把那枚红色小装饰物轻轻捡了起来。这时，上方居民楼亮着暖黄灯光的窗户里传来了母亲刘美奕的喊声。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刘美奕（画外音）：</w:t>
              <w:br/>
              <w:t>“赵左右！你愣着干啥呢？菜都凉了！”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幼年赵左右仰起头朝楼上窗户脆生生地应了一句。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幼年赵左右：</w:t>
              <w:br/>
              <w:t>“来了！”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他嘴上应着，脚下却没有上楼，而是重新低下头蹲进雪地里，伸出双手将散落的积雪一点一点重新拢回一起。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成年赵左右（画外音）：</w:t>
              <w:br/>
              <w:t>“堆雪人，好像也是很遥远的事情了。”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幼年赵左右俯着小小的身躯，一捧一捧认真地拍实雪球，手套上沾满了冰冷的雪粒。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成年赵左右（画外音）：</w:t>
              <w:br/>
              <w:t>“忘了从哪天开始……”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S04-08</w:t>
              <w:br/>
              <w:t>(#025)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夜色渐深，幼年赵左右身边渐渐立起了三个高矮不一、紧紧挨在一起的雪人。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成年赵左右（画外音）：</w:t>
              <w:br/>
              <w:t>“我总是一次堆三个雪人。”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S04-09</w:t>
              <w:br/>
              <w:t>(#026)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幼年赵左右替最后一个雪人整理好头顶的装饰，拍了拍手套上的雪，站起身来认真地面对着并排而立的三个雪人。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成年赵左右（画外音）：</w:t>
              <w:br/>
              <w:t>“三个。为什么来着？”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S04-10</w:t>
              <w:br/>
              <w:t>(#027)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幼年赵左右望着面前的三个雪人，眼神执拗而笃定，一字一句地同它们说话。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幼年赵左右：</w:t>
              <w:br/>
              <w:t>“赵左右，老师说，三人成众。你现在不是一个人了。没人再敢欺负你了。”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S04-11</w:t>
              <w:br/>
              <w:t>(#028)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夜风拂过寂静的院落，三个雪人并排立在茫茫白雪之中，守望着彼此。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S04-12</w:t>
              <w:br/>
              <w:t>(#029)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白昼雪原之上，少年、中年、老年三个背影并肩向漩涡深处走去，地面投下长长的三重光影。巨型老式翻盖手机、砸向高墙的铁锤、庄严的孔子雕像与石头剪刀布的手势在漫天飞雪粒子中交错闪现，最终定格在纯白背景上的片名——《三人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1-5 场　1-5　外　长林数字公墓·陈明墓位（2033） — 日（本场共 15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晴朗而凛冽的冬日，依山而建的现代公墓覆盖着皑皑白雪，苍松与浅灰色花岗岩纪念建筑在蓝天下显得格外肃穆。字幕浮现：2033。</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画面下方叠印剧集标题：第1集 夺回人生。</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上层墓位平台前，一块黑色大理石墓碑正面嵌着倾斜式高亮液晶触控屏，屏幕上显示着陈明的黑白遗像、「告别仪式已结束｜陈明 先生 1990—2033」以及数字祭奠二维码。屏幕旁放着一束洁白的菊花。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41岁的成年赵左右身穿黑色防风短夹克，颈间绕着一条浅灰色粗棒针厚围巾，下巴带着青灰色的胡茬，眼下有着明显的疲惫泪沟。他独自站在陈明的电子墓碑前，伸手轻轻触碰冰冷的屏幕，静静凝视着老友年轻定格的面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w:t>
              <w:br/>
              <w:t>“兄弟先回北京了。清明堵车。五一再来看你。”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成年赵左右从衣兜里掏出黑色智能手机，点开墓碑上的数字祭奠二维码。手机屏幕上跳出「送白包」界面，他低头在金额栏输入了「648」。</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屏幕跳出「支付成功 ¥648.00」的提示，紧接着上方弹出一行银行账户余额不足的扣款短信通知。成年赵左右盯着那行余额数字，眼神黯淡地停顿了片刻。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就在这时，墓园下方的沥青通道停车区传来一阵热闹的寒暄声。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年轻路人（画外音）：</w:t>
              <w:br/>
              <w:t>“罗厂长！”</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(#037)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循声转头，越过肩头向台阶下望去。一辆黑色豪华商务车停在通道旁，梳着油亮背头、戴着金属细框眼镜、身穿考究黑色长款羊绒大衣配西装领带的成年罗爱文正站在车门边，被几名拿着复古画册的年轻男女热情围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年轻女路人：</w:t>
              <w:br/>
              <w:t>“罗厂长，能帮我签个名吗？”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(#038)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成年罗爱文满面春风地接过对方递来的纸笔，一边低头潇洒签名一边温和应答。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w:t>
              <w:br/>
              <w:t>“好啊。没事啊。去我们实体店多逛逛。”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S05-10</w:t>
              <w:br/>
              <w:t>(#039)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年轻女路人接过签好名的复古画册抱在胸前，笑盈盈地附和。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年轻女路人：</w:t>
              <w:br/>
              <w:t>“那当然啦。现在谁还网购啊。”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S05-11</w:t>
              <w:br/>
              <w:t>(#040)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另一名年轻路人举起复古相机招呼众人靠近罗爱文。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年轻男路人：</w:t>
              <w:br/>
              <w:t>“来来来，罗老师。来，合张影。一、二、三——”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S05-12</w:t>
              <w:br/>
              <w:t>(#041)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几名年轻男女簇拥到成年罗爱文身边，对着举起的复古CCD相机镜头齐声比耶。</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众人：</w:t>
              <w:br/>
              <w:t>“茄子！”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S05-13</w:t>
              <w:br/>
              <w:t>(#042)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拍完合照，几名路人捧着签名册欢天喜地地道谢离开。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年轻路人：</w:t>
              <w:br/>
              <w:t>“谢谢罗老师。拜拜，罗老师。”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S05-14</w:t>
              <w:br/>
              <w:t>(#043)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成年罗爱文保持着儒雅的微笑，朝离开的年轻人们挥手致意。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w:t>
              <w:br/>
              <w:t>“好嘞。谢谢啊。”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S05-15</w:t>
              <w:br/>
              <w:t>(#044)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送走粉丝，成年罗爱文转身准备拉门上车。站在上方墓位平台的成年赵左右见状，连忙迈步顺着台阶朝商务车方向追了过去。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bl>
    <w:p>
      <w:pPr>
        <w:spacing w:before="200" w:after="80" w:line="384" w:lineRule="auto"/>
        <w:jc w:val="left"/>
      </w:pPr>
      <w:r>
        <w:rPr>
          <w:rFonts w:ascii="Arial" w:hAnsi="Arial" w:eastAsia="黑体"/>
          <w:b/>
          <w:color w:val="1F3864"/>
          <w:sz w:val="23"/>
        </w:rPr>
        <w:t>■ 第 1-6 场　1-6　外　长林数字公墓·商务车停靠区（2033） — 日（本场共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成年罗爱文刚刚弯腰坐进黑色商务车后座，发现了快步走来的成年赵左右，脸色微变，立刻抬手朝前排司机连声催促。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w:t>
              <w:br/>
              <w:t>“关门！关门！关门，快关！”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(#046)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电动侧滑门刚刚开始合拢，成年赵左右已经一个箭步冲到车边，伸出双手死死扒住车门边缘，探进半个身子往车厢里喊。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w:t>
              <w:br/>
              <w:t>“老罗！老罗！把门打开啊！老同学没看见呀？瞎啊？”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(#047)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车门受阻重新滑开。坐在车内的成年罗爱文避无可避，只得迅速换上一副略显尴尬的熟络表情看向他。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w:t>
              <w:br/>
              <w:t>“左右啊。”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(#048)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成年赵左右松开扒着车门的手，喘了口气，用半开玩笑半强硬的语气朝车外努了努嘴。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w:t>
              <w:br/>
              <w:t>“咋了？老罗，没听说过呀？参加完葬礼，得在外面走一走，散上一散。咱溜达溜达呀。”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(#049)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成年罗爱文犹豫了一下，终究还是点了点头，迈步走下商务车。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w:t>
              <w:br/>
              <w:t>“好啊。”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bl>
    <w:p>
      <w:pPr>
        <w:spacing w:before="200" w:after="80" w:line="384" w:lineRule="auto"/>
        <w:jc w:val="left"/>
      </w:pPr>
      <w:r>
        <w:rPr>
          <w:rFonts w:ascii="Arial" w:hAnsi="Arial" w:eastAsia="黑体"/>
          <w:b/>
          <w:color w:val="1F3864"/>
          <w:sz w:val="23"/>
        </w:rPr>
        <w:t>■ 第 1-7 场　1-7　外　公墓外林荫长道（2033） — 日（本场共 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(#050)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雪后的城市林荫步道笔直幽长，两侧高大的落叶乔木枝干光秃。成年赵左右将黑色智能手机紧紧贴在耳边，一边快步走着一边低声向电话那头的妻子舒图解释；成年罗爱文双手插在大衣口袋里，保持着半步距离在旁边慢悠悠地陪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舒图（电话音）：</w:t>
              <w:br/>
              <w:t>“你别跟我扯这些有的没的啊！”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(#051)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成年赵左右一边顺着覆雪的林荫道快步往前走，一边拧起眉头对着手机听筒急切辩解。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w:t>
              <w:br/>
              <w:t>“我现在在谈一件非常重要的事情！”</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(#052)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电话那头的舒图丝毫不买账，连珠炮似的质问声从听筒里传出；身旁的成年罗爱文双手插兜慢步同行，默不作声地保持着旁观距离。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舒图（电话音）：</w:t>
              <w:br/>
              <w:t>“什么事都比咱俩的事重要是吧？赵左右——你少买两瓶酒、两包烟，这钱不就出来了吗？”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(#053)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成年赵左右余光瞥了一眼身旁默不作声的罗爱文，有些难堪地压低嗓音捂住话筒。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w:t>
              <w:br/>
              <w:t>“回家再说。”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S07-05</w:t>
              <w:br/>
              <w:t>(#054)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电话那头传来舒图冷冰冰的最后通牒。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舒图（电话音）：</w:t>
              <w:br/>
              <w:t>“你不想说就不用说了。以后房贷你来交。等你回北京，咱俩就把婚离了。”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S07-06</w:t>
              <w:br/>
              <w:t>(#055)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电话那头啪地挂断了。成年赵左右握着挂断的手机僵在原地半秒，随即强装无事地把手机揣回兜里。与此同时，身旁的成年罗爱文也正好应付完一通下属打来的请示电话，从容地挂断。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w:t>
              <w:br/>
              <w:t>“以后这种装修的事啊，你就不用给我打电话了。你自己做决定就行了。”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S07-07</w:t>
              <w:br/>
              <w:t>(#056)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成年罗爱文收起手机，转头望向神色落寞的成年赵左右。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w:t>
              <w:br/>
              <w:t>“最近怎么样？”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S07-08</w:t>
              <w:br/>
              <w:t>(#057)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成年赵左右勉强挤出一丝笑容，眼神有些闪躲地随口敷衍。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w:t>
              <w:br/>
              <w:t>“还行。没啥事。就是钓钓鱼什么的。”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S07-09</w:t>
              <w:br/>
              <w:t>(#058)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成年罗爱文推了推金丝眼镜，一边并肩往街角走一边随口追问。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w:t>
              <w:br/>
              <w:t>“新工作找到了？这两年的变化你也知道。”</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bl>
    <w:p>
      <w:pPr>
        <w:spacing w:before="200" w:after="80" w:line="384" w:lineRule="auto"/>
        <w:jc w:val="left"/>
      </w:pPr>
      <w:r>
        <w:rPr>
          <w:rFonts w:ascii="Arial" w:hAnsi="Arial" w:eastAsia="黑体"/>
          <w:b/>
          <w:color w:val="1F3864"/>
          <w:sz w:val="23"/>
        </w:rPr>
        <w:t>■ 第 1-8 场　1-8　外/内　2033长林城市街景与新闻演播室（蒙太奇） — 日（本场共 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S08-01</w:t>
              <w:br/>
              <w:t>(#059)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揭示：2032年全球网络大瘫痪后，实体经济与纸媒全面复兴的2033年社会图景。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S08-02</w:t>
              <w:br/>
              <w:t>(#060)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阳光透过木窗洒在书桌上，一名年轻女子正握着钢笔在信纸上一笔一划地认真书写。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成年罗爱文（画外音）：</w:t>
              <w:br/>
              <w:t>“以前都说纸媒啥的是夕阳产业了。”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S08-03</w:t>
              <w:br/>
              <w:t>(#061)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雪地公园里，一对年轻情侣正兴致勃勃地举着复古实体相机互相拍照。</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成年罗爱文（画外音）：</w:t>
              <w:br/>
              <w:t>“谁曾想啊——去年出了这么个事，一切都反过来了。”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S08-04</w:t>
              <w:br/>
              <w:t>(#062)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印刷厂车间里，大型纸媒轮转印刷机正开足马力高速运转，一叠叠油墨飘香的实体杂志被源源不断地传送出来。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S08-05</w:t>
              <w:br/>
              <w:t>(#063)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电视新闻画面中，新闻主播正对着镜头播报行业专题，背景大屏上交替闪过虚拟VR头显被冷落、人们走出家门滑冰赏雪、AI一键绘图软件被手绘素描取代、敷衍的电子表情包变成贴着邮票的手写长信。</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电视新闻主播：</w:t>
              <w:br/>
              <w:t>“短短几日的全球网络大瘫痪，竟然引发了人们生活方式的变革。“拿在手上”四个字，眼下似乎成为了新的潮流。从虚拟宇宙到出门看看，从一键生成到慢慢学习，从敷衍的表情包到走心的长书信。难道从前那个车马慢的浪漫时代，真的要回来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S08-06</w:t>
              <w:br/>
              <w:t>(#064)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林荫道尽头，成年赵左右与成年罗爱文并肩走过贴满纸质海报的街角，朝前方一节由报废老式有轨电车改造而成的「旧时光咖啡」走去。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w:t>
              <w:br/>
              <w:t>“反正吧，我在IT行业是干不下去了。”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S08-07</w:t>
              <w:br/>
              <w:t>(#065)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成年罗爱文抬手指了指前方那节由老式绿白有轨电车改造而成的“旧时光咖啡”馆，宽慰地拍了拍他的胳膊。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w:t>
              <w:br/>
              <w:t>“左右啊，你也不用太灰心。那时尚就是个轮回，都是一阵阵的。”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bl>
    <w:p>
      <w:pPr>
        <w:spacing w:before="200" w:after="80" w:line="384" w:lineRule="auto"/>
        <w:jc w:val="left"/>
      </w:pPr>
      <w:r>
        <w:rPr>
          <w:rFonts w:ascii="Arial" w:hAnsi="Arial" w:eastAsia="黑体"/>
          <w:b/>
          <w:color w:val="1F3864"/>
          <w:sz w:val="23"/>
        </w:rPr>
        <w:t>■ 第 1-9 场　1-9　内　旧时光有轨电车咖啡馆（2033） — 日（本场共 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S09-01</w:t>
              <w:br/>
              <w:t>(#066)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老式有轨电车车厢内部被改造为温暖复古的咖啡馆，保留着弧形木质车顶与金属拉手吊环，暖黄色壁灯与窗外的白雪相映成趣。成年罗爱文与成年赵左右顺着狭长的车厢过道走到中段胡桃木卡座面对面坐下。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w:t>
              <w:br/>
              <w:t>“你看啊，我们厂十年前造超高清相机配件，现在马上就开始研究这复古的CCD相机。就你自己啊，要主动地跟上时尚的节奏嘛。你懂吧？”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S09-02</w:t>
              <w:br/>
              <w:t>(#067)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成年罗爱文一边说着，一边从大衣内袋里掏出两个崭新的纸质白包信封，推到成年赵左右面前的桌面上。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w:t>
              <w:br/>
              <w:t>“对了。给你两个实体白包。以后就别扫码了。时髦起来。”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S09-03</w:t>
              <w:br/>
              <w:t>(#068)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成年赵左右伸手接过那两个薄薄的纸质白包，指尖摩挲着纸面，苦笑着垂下眼帘。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成年赵左右：</w:t>
              <w:br/>
              <w:t>“我这不上了年纪了吗。学东西呢，肯定没有年轻人快。早就跟不上时代了。只怪我当时听了我爸的，报了不喜欢的理科——学了不喜欢的计算机，说有什么前景。”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S09-04</w:t>
              <w:br/>
              <w:t>(#069)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成年罗爱文端起咖啡杯没有接话。成年赵左右抬起头望向窗外，眼神里浮起一层对少年时代的怀念。</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w:t>
              <w:br/>
              <w:t>“老罗。你知道我这一生当中，最幸运的事是什么吗？就是在高中的时候啊，认识了你和陈明。我记得高中的时候，咱俩的关系其实是最好的。每天都形影不离，还经常偷偷摸摸地去吃麻辣烫。后来，我就去了北京。你也出了国。也一直没有怎么见上面。现在嘛，陈明也走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S09-05</w:t>
              <w:br/>
              <w:t>(#070)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听出老同学叙旧背后的铺垫，成年罗爱文放下杯子，直接挑明了话头。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w:t>
              <w:br/>
              <w:t>“有什么事就直说吧。”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S09-06</w:t>
              <w:br/>
              <w:t>(#071)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成年赵左右喉结微动，终于放下中年人的体面，局促而热切地直视着罗爱文。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w:t>
              <w:br/>
              <w:t>“你能不能借我点钱呀？让我先把房贷还上。”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S09-07</w:t>
              <w:br/>
              <w:t>(#072)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成年罗爱文脸上的怀旧笑意瞬间收敛，身体微微后仰靠向卡座椅背，用老练的场面话挡了回去。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w:t>
              <w:br/>
              <w:t>“左右啊，有那么句话说叫——亲兄弟明算账。你懂吧？我不是不借你钱。我是把你当亲兄弟。”</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S09-08</w:t>
              <w:br/>
              <w:t>(#073)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成年罗爱文说着便站起身整理大衣准备离开。成年赵左右慌忙跟着从卡座站起身，伸手拦在过道间。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w:t>
              <w:br/>
              <w:t>“老罗。不多，就两三万。老罗，真的就两三万。”</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bl>
    <w:p>
      <w:pPr>
        <w:spacing w:before="200" w:after="80" w:line="384" w:lineRule="auto"/>
        <w:jc w:val="left"/>
      </w:pPr>
      <w:r>
        <w:rPr>
          <w:rFonts w:ascii="Arial" w:hAnsi="Arial" w:eastAsia="黑体"/>
          <w:b/>
          <w:color w:val="1F3864"/>
          <w:sz w:val="23"/>
        </w:rPr>
        <w:t>■ 第 1-10 场　1-10　外　旧时光咖啡馆·门外雪街（2033） — 日（本场共 14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S10-01</w:t>
              <w:br/>
              <w:t>(#074)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成年罗爱文推门走出电车咖啡馆，踏上积雪的人行道。成年赵左右紧追在身后不肯放弃。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成年赵左右：</w:t>
              <w:br/>
              <w:t>“老罗，你就帮我这一次吧。”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S10-02</w:t>
              <w:br/>
              <w:t>(#075)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成年罗爱文在积雪的人行道上停下脚步，转过身摊开双手，语气彻底褪去了客套。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w:t>
              <w:br/>
              <w:t>“行了行了，赵左右。你都知道自己没有竞争力了——我难道要两三万、两三万，陪到你找到工作为止吗？到时候你要还不上钱，能怎么办？”</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S10-03</w:t>
              <w:br/>
              <w:t>(#076)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被戳中痛处的成年赵左右急红了眼，一把抓住罗爱文的胳膊赌咒发誓。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成年赵左右：</w:t>
              <w:br/>
              <w:t>“你把我当成什么人了呀？我就是不要这条命了，我也一定会还上这个钱的！”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S10-04</w:t>
              <w:br/>
              <w:t>(#077)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成年罗爱文低头看了一眼被赵左右死死拽住的大衣袖口，顺势挣开他的手，话锋一转抛出了一条门路。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w:t>
              <w:br/>
              <w:t>“你看看。你现在连命都不要了，你还借什么钱啊？我看啊，你不如去找人生有限公司去。”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S10-05</w:t>
              <w:br/>
              <w:t>(#078)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成年赵左右愣了一下，松开手满脸茫然地追问。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成年赵左右：</w:t>
              <w:br/>
              <w:t>“什么人生有限公司啊？”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S10-06</w:t>
              <w:br/>
              <w:t>(#079)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成年罗爱文四下看了一眼，压低声音凑到赵左右耳边，神神秘秘地比划着说道。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w:t>
              <w:br/>
              <w:t>“创始人余问博士是个科学疯子，一直在研究时空旅行。现在到了实验的关键阶段，要找一个实验志愿者。但是就跟几十年前的载人火箭一样——技术不成熟，可能——”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S10-07</w:t>
              <w:br/>
              <w:t>(#080)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成年赵左右被勾起了注意，往前凑了半步紧盯着罗爱文等待下文。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成年赵左右：</w:t>
              <w:br/>
              <w:t>“可能会怎么样呀？”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S10-08</w:t>
              <w:br/>
              <w:t>(#081)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成年罗爱文嘴角一撇，轻描淡写地吐出三个字。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w:t>
              <w:br/>
              <w:t>“会炸呀。”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S10-09</w:t>
              <w:br/>
              <w:t>(#082)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成年赵左右倒吸一口凉气，不可思议地瞪大眼睛看着老同学。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成年赵左右：</w:t>
              <w:br/>
              <w:t>“这不是赌命吗？”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S10-10</w:t>
              <w:br/>
              <w:t>(#083)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成年罗爱文双手一摊，随即指了指街边报刊亭里的实体杂志，语重心长地替赵左右算起这笔人生账。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w:t>
              <w:br/>
              <w:t>“所以呀，价格不贵嘛。赵左右，现在两三万，是解决不了你的问题的。你也知道，现在是实体杂志的红利期。当年你的梦想，不是当编辑吗？要不是听了你爸的话，学了计算机，现在熬出头吃红利的，可就是你呀。你懂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S10-11</w:t>
              <w:br/>
              <w:t>(#084)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成年赵左右怔怔地听着，眼神里第一次动了念头。成年罗爱文从西装内袋里夹出一张印着「人生有限公司」的深色名片，递到他面前。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w:t>
              <w:br/>
              <w:t>“不如利用实验，回到过去，逆天改命。你要想好了。我现在就带你去。”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S10-12</w:t>
              <w:br/>
              <w:t>(#085)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成年赵左右低头盯着那张名片良久没有吭声。成年罗爱文摇了摇头，转身准备离去，成年赵左右突然狐疑地叫住他。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w:t>
              <w:br/>
              <w:t>“等会儿。罗爱文。你不会是这个什么破公司的实验器械供应商吧？想拿我当小白鼠啊你。”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S10-13</w:t>
              <w:br/>
              <w:t>(#086)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成年罗爱文停住脚步回头看了他一眼，没有多作解释。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成年罗爱文：</w:t>
              <w:br/>
              <w:t>“别怪兄弟没帮你。好好想想。”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S10-14</w:t>
              <w:br/>
              <w:t>(#087)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罗爱文拍了拍他的肩膀扬长而去。那张「人生有限公司」的名片飘落在雪地上。成年赵左右独自伫立在寒风中，片刻后俯身将雪地里的名片捡起。就在这时，他兜里的手机再次震动起来，屏幕上跳动着妻子舒图的来电显示。他一手握着催命般的手机，一手捏着那张改命的名片，缓缓抬起头望向远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bl>
    <w:p>
      <w:pPr>
        <w:spacing w:before="200" w:after="80" w:line="384" w:lineRule="auto"/>
        <w:jc w:val="left"/>
      </w:pPr>
      <w:r>
        <w:rPr>
          <w:rFonts w:ascii="Arial" w:hAnsi="Arial" w:eastAsia="黑体"/>
          <w:b/>
          <w:color w:val="1F3864"/>
          <w:sz w:val="23"/>
        </w:rPr>
        <w:t>■ 第 1-11 场　1-11　外　2033雪街与2008长林八中·黑色铁围栏（时空交叠） — 日（本场共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S11-01</w:t>
              <w:br/>
              <w:t>(#088)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成年赵左右独自站在黑色铁艺围栏外，低头凝视着手中的名片。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成年赵左右：</w:t>
              <w:br/>
              <w:t>“你说得对。两三万，解决不了我的问题。”</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S11-02</w:t>
              <w:br/>
              <w:t>(#089)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铁围栏内侧的空间在冬日阳光下悄然发生奇异的折叠与置换。2008年校园的喧闹声穿透岁月呼啸而来，两个身穿深蓝校服的16岁少年正拎着麻辣烫在围栏内侧的雪地上追逐奔跑。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赵左右（画外音）：</w:t>
              <w:br/>
              <w:t>“快点，爱文！太慢了，你干嘛呢？”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S11-03</w:t>
              <w:br/>
              <w:t>(#090)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围栏内侧的雪地上，16岁的少年罗爱文穿着棕褐色羊羔毛翻领棉服，气喘吁吁地在后面一路小跑追赶。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罗爱文（画外音）：</w:t>
              <w:br/>
              <w:t>“左右，等等我！”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S11-04</w:t>
              <w:br/>
              <w:t>(#091)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围栏外，仍穿着2033年黑色夹克与灰围巾的成年赵左右隔着密集的黑色铁栏，静静注视着围栏内那个生龙活虎的16岁自己。刺眼的冬日逆光洒在他的眉眼间，他的瞳孔深处燃起孤注一掷的火焰。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w:t>
              <w:br/>
              <w:t>“二三十万。两三百万。都不如我自己——来左右一次人生。”</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S11-05</w:t>
              <w:br/>
              <w:t>(#092)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耀眼的纯白强光骤然从成年赵左右的瞳孔深处爆开，瞬间吞没了整个画面，又在下一秒无痕消融于2008年长林八中白雪皑皑的操场看台旁。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bl>
    <w:p>
      <w:pPr>
        <w:spacing w:before="200" w:after="80" w:line="384" w:lineRule="auto"/>
        <w:jc w:val="left"/>
      </w:pPr>
      <w:r>
        <w:rPr>
          <w:rFonts w:ascii="Arial" w:hAnsi="Arial" w:eastAsia="黑体"/>
          <w:b/>
          <w:color w:val="1F3864"/>
          <w:sz w:val="23"/>
        </w:rPr>
        <w:t>■ 第 1-12 场　1-12　外　长林八中·操场看台楼梯与黑色铁围栏 — 日（本场共 24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S12-01</w:t>
              <w:br/>
              <w:t>(#093)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深冬，长林市第八中学操场看台侧面。16岁的少年赵左右身穿袖侧带有两条鲜红条纹的米白色厚款连帽羽绒服、内搭八中深藏蓝运动校服，正躲在朱红色铁扶手的水泥折梯转角处，小心翼翼地将一袋刚从围栏外买来的红油麻辣烫递给身旁穿棕褐色羊羔毛翻领棉服的死党罗爱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“拿稳，别撒了啊。来，爱文你先尝尝。”</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S12-02</w:t>
              <w:br/>
              <w:t>(#094)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少年罗爱文眼睛一亮，搓着冻红的手兴奋地接过袋子。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“哦了。”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S12-03</w:t>
              <w:br/>
              <w:t>(#095)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罗爱文迫不及待地接过透明塑料袋，挑起一筷子沾满麻酱与红油的麻辣烫塞进嘴里，幸福得直眯眼。赵左右靠在台阶栏杆旁笑着看他吃。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“咱毕业了，就再也没有围栏挡着咱了。到时候啥也不用偷着吃。太带劲了。就冲这一口麻辣烫，以后不管你啥忙，我肯定帮你。”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S12-04</w:t>
              <w:br/>
              <w:t>(#096)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少年赵左右靠在朱红色铁扶手旁，拍了拍死党的肩膀豪爽一笑。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“咱俩那还用说。吃。”</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S12-05</w:t>
              <w:br/>
              <w:t>(#097)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罗爱文嚼着麻辣烫，目光无意间越过赵左右的肩膀，定格在几米外的黑色铁围栏外。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“左右。外面怎么一个中年大叔在看咱们？”</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S12-06</w:t>
              <w:br/>
              <w:t>(#098)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赵左右闻言一起扭头看去。只见黑色铁围栏外的人行道上，41岁的荀未来（苟未来）正安静地站在雪地里望着他们——他外穿一件红褐色连帽厚夹克，拉链半敞，里面赫然套着一件长林八中的深蓝配白条纹校服。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“谁啊？认识啊？”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S12-07</w:t>
              <w:br/>
              <w:t>(#099)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少年罗爱文眯起眼睛隔着黑色铁围栏仔细打量那个穿红褐外套的中年男人，忽然一拍脑门。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“没见过。他好像我在《心惊肉跳》里看到的一个人。”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S12-08</w:t>
              <w:br/>
              <w:t>(#100)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少年赵左右咽下嘴里的食物，瞪大眼睛压低声音惊问。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“连环杀人犯？”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S12-09</w:t>
              <w:br/>
              <w:t>(#101)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罗爱文神秘兮兮地摇了摇头，否定道。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“不是。”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S12-10</w:t>
              <w:br/>
              <w:t>(#102)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罗爱文从怀里掏出一本花花绿绿的《心惊肉跳》杂志哗啦啦翻开，指着上面的一幅插图给赵左右看。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“被杀的这个。三无三失中年男。太可怜了。”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S12-11</w:t>
              <w:br/>
              <w:t>(#103)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少年赵左右凑在花花绿绿的杂志页面前，好奇地指着上面的配图追问。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“那凶手是谁呀？”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S12-12</w:t>
              <w:br/>
              <w:t>(#104)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话音未落，上方看台水泥楼梯的高处平台突然传来一声冷冽威严的女声。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戴主任：</w:t>
              <w:br/>
              <w:t>“我。”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S12-13</w:t>
              <w:br/>
              <w:t>(#105)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和罗爱文吓得魂飞魄散，手里的麻辣烫差点飞出去。只见留着齐颌卷短发、身穿炭灰色长款毛呢大衣的教导主任戴娟正站在结冰的水泥台阶上方，抓着红色铁扶手一步步往下走。两个少年条件反射般贴墙站得笔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戴主任：</w:t>
              <w:br/>
              <w:t>“站好了！一会儿就期末考试了，不抓紧时间在教室复习，还跑来偷吃麻辣烫、看闲书——真是一点紧迫感都没有！”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S12-14</w:t>
              <w:br/>
              <w:t>(#106)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赵左右没有半分犹豫，立刻跨前一步挡在罗爱文身前，主动把责任揽到自己身上。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“戴主任，是我拉爱文来的，跟他没关系。”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S12-15</w:t>
              <w:br/>
              <w:t>(#107)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戴主任站在高一级的水泥台阶上居高临下地瞪着赵左右，气得直点手指。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戴主任：</w:t>
              <w:br/>
              <w:t>“赵左右，你是不是脑子有病啊？你赶紧回去复习。再考倒数第一，都没法跟你爸交代。好了，赶紧把你的破杂志拿出来。听见没有？”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S12-16</w:t>
              <w:br/>
              <w:t>(#108)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赵左右把《心惊肉跳》杂志死死护在怀里，一步步往后缩，说什么也不肯交出去。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戴主任：</w:t>
              <w:br/>
              <w:t>“拿出来。”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S12-17</w:t>
              <w:br/>
              <w:t>(#109)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少年赵左右双手把《心惊肉跳》杂志死死护在胸前，苦着脸往后缩了半步哀求。</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“戴主任……”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S12-18</w:t>
              <w:br/>
              <w:t>(#110)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戴主任往前逼近一步，伸出手厉声喝令。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戴主任：</w:t>
              <w:br/>
              <w:t>“拿出来！”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S12-19</w:t>
              <w:br/>
              <w:t>(#111)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就在戴主任伸手去夺杂志、赵左右退无可退之际，围栏方向突然传来一声沉稳的喝止。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荀未来（画外音）：</w:t>
              <w:br/>
              <w:t>“住手。”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S12-20</w:t>
              <w:br/>
              <w:t>(#112)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戴主任与两个少年同时转头。只见荀未来已经绕过铁围栏走进校园，一边不紧不慢地走上看台台阶，一边用教导主任式的腔调数落赵左右。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“一点紧迫感都没有。赵左右，你看看，连路人都看不下去了。”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S12-21</w:t>
              <w:br/>
              <w:t>(#113)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教学楼走廊玻璃窗后，原本在复习的学生们纷纷被动静吸引，挤到窗边探头围观。荀未来走到台阶中央，目光越过两个少年，气定神闲地直视戴主任。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“我说你呢，戴娟。马上就要期末考试了，你不去监督考场准备工作——你在这儿瞎晃悠什么呢？真当自己是老佛爷呢？”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S12-22</w:t>
              <w:br/>
              <w:t>(#114)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全场鸦雀无声。戴主任眉头紧锁，狐疑地上下打量眼前这个满脸沧桑的男人。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戴主任：</w:t>
              <w:br/>
              <w:t>“你是哪位学生的家长？”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S12-23</w:t>
              <w:br/>
              <w:t>(#115)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荀未来一言不发，抬手刺啦一声拉开身上的红褐色连帽厚夹克，大大方方地亮出了穿在里面的长林八中深蓝配白条纹运动校服。戴主任和两个少年当场石化，教学楼窗户后爆发出学生们不可思议的惊呼声。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围观学生：</w:t>
              <w:br/>
              <w:t>“转校生！”</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S12-24</w:t>
              <w:br/>
              <w:t>(#116)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啪嗒一声，赵左右手里捏着的几根一次性竹筷掉在了雪地上。画面右下角叠印出醒目的年份字样：2008。</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1-13 场　1-13　内　长林八中·教导主任办公室及门外走廊 — 日（本场共 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S13-01</w:t>
              <w:br/>
              <w:t>(#117)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教导主任办公室门外，赵左右、罗爱文和几个男生正把脑袋叠罗汉似的挤在门缝与走廊玻璃窗边，屏住呼吸往里偷看。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偷看男生甲：</w:t>
              <w:br/>
              <w:t>“看戴老师。眼睛红了。”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S13-02</w:t>
              <w:br/>
              <w:t>(#118)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叠在中间的男生乙使劲把脸贴在门缝玻璃上往里瞄，兴奋地连连点头。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偷看男生乙：</w:t>
              <w:br/>
              <w:t>“是吗？红了，红了，红了。”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S13-03</w:t>
              <w:br/>
              <w:t>(#119)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挤在最下面的少年赵左右扒着门框仰起头，一脸不可思议地小声惊叹。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“天哪。是不是要哭了？”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S13-04</w:t>
              <w:br/>
              <w:t>(#120)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趴在门玻璃上偷看的男生甲激动得直拍大腿，压着嗓子连声惊呼。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偷看男生甲：</w:t>
              <w:br/>
              <w:t>“哭了，哭了，哭了。”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S13-05</w:t>
              <w:br/>
              <w:t>(#121)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办公室内，宽大的办公桌上堆满了期末试卷。荀未来站在办公桌前，早已收起了刚才在看台上的锋芒，用一副历经社会毒打的中年人语重心长的语气，对着坐在桌后的戴主任侃侃而谈。</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戴主任，我知道你有你的压力和KPI——关键绩效指标。谁没上过班啊，都能理解。其实我……我懂。您离开学生时代已经太远了，记不清当时都在想一些什么。但是总想着，年轻的时候如果再努力一点就好了。所以现在您才逼我们这么学习，怕以后我们会后悔。要是他们也像你这样想就好了。戴主任，三千字的检讨，我主动认领。我只希望您对自己好一点，别伤了身体，别太操心。”</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S13-06</w:t>
              <w:br/>
              <w:t>(#122)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戴主任原本紧绷严肃的脸庞在荀未来这番直击灵魂的体己话里一点点软化下来，眼圈真的微微泛红。荀未来朝她微微颔首，转身从容地推门走出了办公室。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S13-07</w:t>
              <w:br/>
              <w:t>(#123)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办公室里只剩下戴主任一人。她拿起桌面上那张刚刚登记的身份证——上面印着姓名「苟未来」与「1988年1月21日」的出生日期。戴主任端详着身份证上的照片，实在没忍住，噗嗤一声笑了出来。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戴主任：</w:t>
              <w:br/>
              <w:t>“苟未来。好久没有碰到这么有挑战、有意思的学生了。就是……长得太着急了点。”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1-14 场　1-14　内　长林八中·教学楼走廊 — 日（本场共 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S14-01</w:t>
              <w:br/>
              <w:t>(#124)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单侧采光的长直内走廊里光线明亮，荀未来双手插兜独自往前走，沿途经过的男女学生纷纷像看传奇人物一样回头行注目礼，窃窃私语声此起彼伏。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走廊男生甲：</w:t>
              <w:br/>
              <w:t>“听说那人好像是叫苟未来。”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S14-02</w:t>
              <w:br/>
              <w:t>(#125)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旁边的男生乙推了推同伴的胳膊，绘声绘色地补充着刚听来的八卦。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走廊男生乙：</w:t>
              <w:br/>
              <w:t>“连戴娟都被他骂哭了。我还听说咱们学校那贴吧，都已经开始给他盖高楼了。”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S14-03</w:t>
              <w:br/>
              <w:t>(#126)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走廊另一侧结伴经过的两名女生回头瞥了一眼荀未来，傲娇地扬起下巴议论。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走廊女生：</w:t>
              <w:br/>
              <w:t>“不过没关系。人气第一的还是我们漫漫。”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S14-04</w:t>
              <w:br/>
              <w:t>(#127)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这时，赵左右和罗爱文从走廊两侧一左一右快步贴了上来，把荀未来夹在中间。赵左右满脸崇拜地双手抱拳作揖。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“英雄！敢问英雄尊姓大名？”</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S14-05</w:t>
              <w:br/>
              <w:t>(#128)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荀未来脚步不停，双手插在兜里，淡淡地吐出三个字。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“苟未来。”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S14-06</w:t>
              <w:br/>
              <w:t>(#129)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少年赵左右紧跟在荀未来身侧，狗腿地拍着胸脯大包大揽。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“以后您就是我们大哥。苟哥！那三千字检讨，我帮你写。”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S14-07</w:t>
              <w:br/>
              <w:t>(#130)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荀未来斜睨了一眼又习惯性替人揽活的16岁自己，伸手按住他的肩膀，转头把任务派给了旁边的罗爱文。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“你写？写什么写？赵左右，你以后这样会一直吃亏的。罗爱文，你写。”</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S14-08</w:t>
              <w:br/>
              <w:t>(#131)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说完，荀未来带着赵左右大步流星地继续往前走，把罗爱文一个人晾在了原地。罗爱文先是气鼓鼓地鼓起腮帮子抱怨，可不到半秒又双手捧脸娇羞地笑出了声，冲着两人的背影奋力挥手。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“我还有大事要干。好生气呀。但是好喜欢。苟哥！我一定会好好完成任务的！”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1-15 场　1-15　内　长林八中·高一二班教室 — 日（本场共 13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S15-01</w:t>
              <w:br/>
              <w:t>(#132)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高一二班教室内，黑板上方挂着圆形石英钟与红底黄字校训横幅「持志用力 渐进精思」。一名值日生正在黑板前擦掉残留的粉笔画，全班学生忙着把课桌上的复习资料收进后排备品柜里，腾出期末考场。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戴主任（画外音）：</w:t>
              <w:br/>
              <w:t>“大家都抓紧时间。整理一下桌子和书架，东西都放到备品柜里。”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S15-02</w:t>
              <w:br/>
              <w:t>(#133)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走进教室，沿着过道缓缓走到教室最后排的图书角书架前，随手抽出一本课外书翻看。当他从书页上方抬起眼眸时，目光忽然定格在斜前方座位上的那个少年身上——16岁的陈明身穿深蓝校服，正安安静静地低头演算习题，外面的喧嚣与他毫无关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S15-03</w:t>
              <w:br/>
              <w:t>(#134)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荀未来的脑海中瞬间闪过2033年墓园里那块写着「陈明 先生 1990—2033」的冰冷电子墓碑。他的眼眶微微一热，喉间不由自主地轻轻溢出一声呼唤。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“陈明。”</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S15-04</w:t>
              <w:br/>
              <w:t>(#135)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陈明沉浸在题海里没有听见。走过来的赵左右以为新大哥觉得陈明太高冷，连忙凑上来打圆场。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“别介意啊。陈明对谁都这样。”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S15-05</w:t>
              <w:br/>
              <w:t>(#136)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荀未来深吸一口气，收敛起翻涌的思绪，跟着赵左右在座位上坐下。讲台上，戴主任拍了拍黑板擦，开始训话。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戴主任：</w:t>
              <w:br/>
              <w:t>“看看你们一个个的，什么时候能向陈明多学习学习。甭说平时了，连考试之前都不知道复习复习，像什么样子。”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S15-06</w:t>
              <w:br/>
              <w:t>(#137)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赵左右闻言赶紧低下头装模作样地翻开练习册刷题。荀未来在旁边瞧见了，压低声音凑过去敲了敲他的桌子。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“别再刷题了。抓紧一切时间休息。你们班主任回去生孩子去了。”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S15-07</w:t>
              <w:br/>
              <w:t>(#138)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赵左右惊讶地转头看他，讲台上的戴主任果然紧接着宣布了这桩消息，黑板上清晰写着「数学 9:00—11:00」。</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戴主任：</w:t>
              <w:br/>
              <w:t>“寒假前的这几天呢，由我来带。两个事。第一，先考数学，再考语文，大家看好时间和各自的考场。第二，考试期间的自习课——全改上数学。”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S15-08</w:t>
              <w:br/>
              <w:t>(#139)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教室里瞬间哀鸿遍野。</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众学生：</w:t>
              <w:br/>
              <w:t>“不要啊——！”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S15-09</w:t>
              <w:br/>
              <w:t>(#140)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赵左右更是一拍桌子热血上头，腾地就要站起来替全班出头。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“极其主观的决定！咱才高一，凭啥占用咱自习课啊？对不对？我说理去。”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S15-10</w:t>
              <w:br/>
              <w:t>(#141)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旁边的荀未来眼疾手快，一把按住赵左右的肩膀将他死死摁回座位上。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“你别什么事都当出头鸟。”</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S15-11</w:t>
              <w:br/>
              <w:t>(#142)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被按回座位上的少年赵左右揉了揉肩膀，一脸不服气地歪头小声反驳。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“为啥呀？早上你不也替我们出头了吗？”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S15-12</w:t>
              <w:br/>
              <w:t>(#143)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荀未来没好气地白了16岁的自己一眼，屈指敲了敲他的桌面催促。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“咱俩是咱俩，那别人是别人。你赶紧考试去吧，考完了还有更重要的事要做呢。”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S15-13</w:t>
              <w:br/>
              <w:t>(#144)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赵左右拿起桌上的文具袋，疑惑地指了指考场座位表。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“你不也要考试吗？咱几个都一个考场。”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1-16 场　1-16　内　长林八中·数学期末考场 — 日（本场共 10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S16-01</w:t>
              <w:br/>
              <w:t>(#145)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单人单列拉开的数学期末考场内气氛肃杀。荀未来坐在考位上，刚拿到发下来的数学试卷，便满脸堆笑地朝着斜前方的邻座男生双手合十小声商量。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“一会儿卷子放外面点。拜托拜托。”</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S16-02</w:t>
              <w:br/>
              <w:t>(#146)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斜前方的邻座男生警惕地把刚发下来的数学卷子往怀里一护，转过头上下打量着荀未来小声回敬。</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邻座男生：</w:t>
              <w:br/>
              <w:t>“为啥？你敢在期末考试当天转来，必定不是凡人。”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S16-03</w:t>
              <w:br/>
              <w:t>(#147)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荀未来讨了个没趣，只得转回身低头看向试卷上的立体几何与函数大题，原本自信满满的表情在三秒钟内彻底凝固，眉头拧成了疙瘩。</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“好歹是研究生学历，搞定高中数学，总应该绰绰有余吧。我不重要，重要的是——我在看啥呢？”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S16-04</w:t>
              <w:br/>
              <w:t>(#148)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就在荀未来对着数学卷子抓耳挠腮之际，考场另一侧的赵左右一直在焦躁地左顾右盼，望着斜前方一个空荡荡的座位出神。片刻后，赵左右突然高高举起了手。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“老师，我想上厕所。”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S16-05</w:t>
              <w:br/>
              <w:t>(#149)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讲台上的戴主任抬起手腕看了一眼表，皱着眉头朝赵左右摆了摆手。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戴主任：</w:t>
              <w:br/>
              <w:t>“你看着点时间啊。考试时间可是你自己的。抓紧去。”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S16-06</w:t>
              <w:br/>
              <w:t>(#150)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赵左右起身一溜烟跑出了考场。荀未来盯着他神色慌张的背影，心里升起不祥的预感。</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“你小子要干吗？我冒着生命危险来，可不是为了让你继续犯浑的。”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S16-07</w:t>
              <w:br/>
              <w:t>(#151)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荀未来再也坐不住了，紧跟着高高举起手。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“老师，我也上厕所。”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S16-08</w:t>
              <w:br/>
              <w:t>(#152)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戴主任手里的粉笔头差点捏碎，瞪着接二连三起身的荀未来没好气地数落。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戴主任：</w:t>
              <w:br/>
              <w:t>“你们这考场怎么回事？一考试就尿频，肾不好是吧？抓紧去，快去快回啊。”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S16-09</w:t>
              <w:br/>
              <w:t>(#153)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荀未来连忙起身追出考场。他刚走，后排又有一名男生举起了手，戴主任顿时火冒三丈地一拍讲台。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戴主任：</w:t>
              <w:br/>
              <w:t>“你坐那儿，不许去！还尿上瘾了！”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S16-10</w:t>
              <w:br/>
              <w:t>(#154)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后排那名戴眼镜的男生坐在座位上一动没动，弱弱地指了指手里的数学试卷。考场里瞬间安静了一秒。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举手男生：</w:t>
              <w:br/>
              <w:t>“第八题出错了。”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1-17 场　1-17　内　长林八中·教学楼走廊 — 日（本场共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S17-01</w:t>
              <w:br/>
              <w:t>(#155)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空旷安静的走廊里，荀未来三步并作两步追上正在到处张望的赵左右，一把叫住他。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“赵左右！”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S17-02</w:t>
              <w:br/>
              <w:t>(#156)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赵左右猛地刹住脚步转过身，满脸焦急。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“你不是说你来上厕所的吗？我早上还看到她了，但她没来考试，不会出什么事了吧？”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S17-03</w:t>
              <w:br/>
              <w:t>(#157)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荀未来喘着气扶住走廊窗台，皱眉追问。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“谁呀？”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S17-04</w:t>
              <w:br/>
              <w:t>(#158)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少年赵左右焦急地看着走廊尽头，脱口说出那个名字。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“王一漫。”</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S17-05</w:t>
              <w:br/>
              <w:t>(#159)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听到「王一漫」三个字，荀未来的瞳孔骤然一缩，脑海中闪过那个清冷明艳的少女面庞。他没有半句废话，脸色瞬间比赵左右还要凝重。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“你知道是谁吗？”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1-18 场　1-18　外　长林八中·教学楼外雪地 — 日（本场共 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S18-01</w:t>
              <w:br/>
              <w:t>(#160)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荀未来与赵左右从红砖教学楼正门一口气冲下台阶，在白雪覆盖的校园岔路口停下，荀未来当机立断地一挥手。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“左右！咱俩分开找。快去！”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S18-02</w:t>
              <w:br/>
              <w:t>(#161)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两人一左一右朝着校园不同方向狂奔而去。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1-19 场　1-19　内　长林八中·女卫生间门外走廊 — 日（本场共 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S19-01</w:t>
              <w:br/>
              <w:t>(#162)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找遍全校的荀未来与赵左右在教学楼一层尽头的女卫生间转角处重新汇合。两人喘着粗气，目光同时落向那扇嵌着磨砂玻璃条的女卫生间木门。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“就剩这一个地方了。我去找戴主任。”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S19-02</w:t>
              <w:br/>
              <w:t>(#163)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16岁的赵左右碍于男女大防，转身就跑去喊女老师。41岁的荀未来站在女卫生间门口，先是试探着朝门内喊了一声。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“有人吗？”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S19-03</w:t>
              <w:br/>
              <w:t>(#164)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门内死一般寂静，无人应答。救人心切的荀未来不再顾忌，一把推开女卫生间木门冲了进去。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S19-04</w:t>
              <w:br/>
              <w:t>(#165)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片刻之后，当赵左右气喘吁吁地折返回走廊转角时，只见荀未来已经双臂横抱着脸色苍白、双目紧闭的王一漫大步冲出了女卫生间。赵左右看得目瞪口呆，嘴巴微张发出「呃」的一声。荀未来根本没空解释，急声喝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“呃你个头啊。医务室在哪？”</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1-20 场　1-20　内　长林八中·学校卫生室 — 日（本场共 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S20-01</w:t>
              <w:br/>
              <w:t>(#166)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学校卫生室里亮着高色温的冷白日光灯。身穿深蓝校服、内搭白色高领毛衣的王一漫静静躺在右侧靠墙的蓝白条纹铁架病床上，手背上刚拔掉葡萄糖针头。赵左右一脸担忧地守在病床边，校医坐在左侧办公桌后填写记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“老师，她真的只是低血糖吗？怎么那么久了还没醒啊？”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S20-02</w:t>
              <w:br/>
              <w:t>(#167)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坐在左侧办公桌后的校医头也不抬地填写着病历本，语气平静地安抚。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校医：</w:t>
              <w:br/>
              <w:t>“已经给她打过葡萄糖了。没那么快醒过来，等一会儿。”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S20-03</w:t>
              <w:br/>
              <w:t>(#168)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赵左右重新转过头望着病床上眉头微蹙、面色苍白的王一漫，小声嘀咕了一句。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“她是为了减肥才这样的么？”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S20-04</w:t>
              <w:br/>
              <w:t>(#169)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站在病床尾侧的荀未来听见这句话，望着王一漫清冷的侧脸，目光微微一滞。</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1-21 场　1-21　内/外　记忆中的夜色麻辣烫小店（闪回）与学校卫生室 — 夜/日（本场共 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S21-01</w:t>
              <w:br/>
              <w:t>(#170)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记忆闪回：多年前的一个冬夜，年轻的赵左右手拿竹筷坐在街边热气腾腾的麻辣烫小店窗内；玻璃窗外，身姿高挑的王一漫独自从夜色与车流中走过，却从未推门走进这家小店。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“怪不得。她从不走进那家麻辣烫店。”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S21-02</w:t>
              <w:br/>
              <w:t>(#171)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回到2008年学校卫生室。病床上的王一漫长睫微颤，缓缓睁开眼睛，撑着虚弱的身子慢慢坐了起来。守在床边的赵左右顿时喜出望外，连忙把一碗特意买回来的红油麻辣烫端到她面前。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“来，醒了，快，吃点东西垫一下。”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S21-03</w:t>
              <w:br/>
              <w:t>(#172)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浓烈的红油与麻酱气味扑面而来，刚刚醒转的王一漫胃里一阵翻涌，本能地蹙起眉头捂住鼻子偏过头去。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“什么味啊？”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S21-04</w:t>
              <w:br/>
              <w:t>(#173)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赵左右端着麻辣烫尴尬地僵在半空。就在这时，荀未来从侧面走上前，自然地挡开那碗油腻的麻辣烫，将一瓶已经拧松了铁盖的黄桃罐头连同小铁勺递到了王一漫面前。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“空腹太久，可不兴吃太油腻的啊。来，吃点黄桃罐头吧。好得快，胖不到哪里去。”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S21-05</w:t>
              <w:br/>
              <w:t>(#174)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王一漫抬眼看了看荀未来，伸出苍白纤细的手接过玻璃罐头，舀起一块金黄饱满的黄桃放进嘴里，轻声道谢。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“谢谢啊。”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S21-06</w:t>
              <w:br/>
              <w:t>(#175)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荀未来低头看着王一漫手里那瓶晶莹的黄桃罐头，神情忽然定格。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1-22 场　1-22　内　成年赵左右与舒图家·卧室（2033闪回） — 夜（本场共 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S22-01</w:t>
              <w:br/>
              <w:t>(#176)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2033年，刷着深森绿色哑光墙面的卧室笼罩在床头台灯如蜜般温暖的橘黄色光晕里。身穿米白色宽松粗针织毛衣的妻子舒图坐在床沿，手里捧着一瓶一模一样的黄桃罐头，正一勺一勺喂给病中靠坐床头的成年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“来，给你买的桃罐头。你这生病了，胃口还这么好呢，简直就是饿死鬼。”</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S22-02</w:t>
              <w:br/>
              <w:t>(#177)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靠坐在床头的成年赵左右张嘴咽下妻子喂来的黄桃，眉眼含笑地握住舒图的手打趣。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w:t>
              <w:br/>
              <w:t>“我要是饿死鬼——你给我买一辈子的黄桃罐头，都喂不够。”</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S22-03</w:t>
              <w:br/>
              <w:t>(#178)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暖黄的灯光下，舒图温柔地弯起眉眼。画面切回2008年冷白日光灯下的学校卫生室，荀未来静静伫立在病床旁，眼底掠过一丝无人察觉的刺痛。</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bl>
    <w:p>
      <w:pPr>
        <w:spacing w:before="200" w:after="80" w:line="384" w:lineRule="auto"/>
        <w:jc w:val="left"/>
      </w:pPr>
      <w:r>
        <w:rPr>
          <w:rFonts w:ascii="Arial" w:hAnsi="Arial" w:eastAsia="黑体"/>
          <w:b/>
          <w:color w:val="1F3864"/>
          <w:sz w:val="23"/>
        </w:rPr>
        <w:t>■ 第 1-23 场　1-23　内　长林八中·数学补考教室 — 日（本场共 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S23-01</w:t>
              <w:br/>
              <w:t>(#179)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明亮的补考教室内，赵左右、荀未来与恢复精神的王一漫分坐三列单人考位。戴主任站在讲台前交代补考事宜。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戴主任：</w:t>
              <w:br/>
              <w:t>“鉴于你两个离开考场，是为了帮助一漫同学——给你们安排一次补考。跟上进度，下午还和大家一起考语文。”</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S23-02</w:t>
              <w:br/>
              <w:t>(#180)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试卷发下，荀未来正准备提笔，坐在他右侧相邻列的王一漫忽然轻轻唤了他一声，探身将一支红色水笔递到他的桌角。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“苟未来。加油。”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S23-03</w:t>
              <w:br/>
              <w:t>(#181)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荀未来转头接过那支带着少女善意的红笔，唇角微扬。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“小场面。谢谢啊。”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S23-04</w:t>
              <w:br/>
              <w:t>(#182)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墙上的挂钟分针走动。距离补考结束还有一个小时，荀未来已经潇洒地收起笔，拿起试卷起身走到讲台前递给监考老师。</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监考老师：</w:t>
              <w:br/>
              <w:t>“还有一个小时呢，不检查检查？”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S23-05</w:t>
              <w:br/>
              <w:t>(#183)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荀未来潇洒地摆了摆手，头也不回地转身走向考场门口。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“用不着。”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S23-06</w:t>
              <w:br/>
              <w:t>(#184)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荀未来双手插兜，在赵左右与王一漫惊讶的目光中推门走出了考场。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1-24 场　1-24　内　长林八中·教学楼走廊 — 日（本场共 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S24-01</w:t>
              <w:br/>
              <w:t>(#185)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走廊里，几名低年级男生正站在考场外对着荀未来远去的背影惊叹议论。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低年级男生甲：</w:t>
              <w:br/>
              <w:t>“听说了吗？十班新来那转校生，打破交卷速度记录了。”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S24-02</w:t>
              <w:br/>
              <w:t>(#186)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旁边的男生乙探出脑袋望着荀未来远去的背影，满脸崇拜地惊叹。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低年级男生乙：</w:t>
              <w:br/>
              <w:t>“他比陈明和王一漫还强啊？”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S24-03</w:t>
              <w:br/>
              <w:t>(#187)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走廊另一端，考完试的赵左右正小心翼翼地与王一漫并肩往高一二班教室走去。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“怎么样？感觉好点了吗？”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S24-04</w:t>
              <w:br/>
              <w:t>(#188)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身穿深蓝校服的王一漫脚步轻缓地走着，侧过脸朝赵左右礼貌地浅浅一笑。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“好多了。谢谢。”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S24-05</w:t>
              <w:br/>
              <w:t>(#189)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少年赵左右双手攥着书包带，鼓起勇气小心翼翼地试探。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“等会儿分文理，你准备选哪呀？”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S24-06</w:t>
              <w:br/>
              <w:t>(#190)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王一漫停下脚步，转过头微笑着回答。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“文科吧。”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S24-07</w:t>
              <w:br/>
              <w:t>(#191)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听到「文科」两个字，赵左右的眼睛刷地一下亮了起来，脚步都轻快了三分。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“你成绩那么好，选文选理肯定都行。”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S24-08</w:t>
              <w:br/>
              <w:t>(#192)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王一漫微微颔首，加快脚步走进了高一二班教室前门。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“谢谢。”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S24-09</w:t>
              <w:br/>
              <w:t>(#193)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两人一前一后走进高一二班教室。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1-25 场　1-25　内　长林八中·高一二班教室 — 日（本场共 19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S25-01</w:t>
              <w:br/>
              <w:t>(#194)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高一二班教室内，班干部正站在讲台前将一叠《长林市第八中学文理分科意向表》分发给每一列同学。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班干部：</w:t>
              <w:br/>
              <w:t>“班主任特意让我转告大家，这个文理分科是一辈子的大事，一定要慎重。这个填好之后，先去征求老师的意见——然后再拿回家给各自的父母签字。”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S25-02</w:t>
              <w:br/>
              <w:t>(#195)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教室中后排的四角座位区，赵左右低头看着发到桌上的分科意向表。坐在旁边的荀未来原本想开口问陈明，目光却立刻锁定了16岁的自己，身体前倾紧紧盯着赵左右。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“陈明，你打算——”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S25-03</w:t>
              <w:br/>
              <w:t>(#196)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少年赵左右被荀未来炽热的目光看得浑身发毛，握着笔往后缩了缩脖子。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“你盯着我干吗？”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S25-04</w:t>
              <w:br/>
              <w:t>(#197)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荀未来恨铁不成钢地倾身向前，伸出一根手指重重戳在赵桌上的分科意向表文科栏上。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“你有梦想吗？你是马丁·路德·金吗？人生一步错，步步错。相信我，赵左右，选文。”</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S25-05</w:t>
              <w:br/>
              <w:t>(#198)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赵左右一脸莫名其妙地看着他没有吭声。荀未来转头看向旁边埋头整理笔记的陈明，又看向另一侧的罗爱文。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“陈明，你肯定选理科，对吧？爱文，你呢？”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S25-06</w:t>
              <w:br/>
              <w:t>(#199)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坐在斜前方的罗爱文转过身来，挠着后脑勺一脸无所谓地摊了摊手。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“我……反正我爸是要送我出国的嘛。”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S25-07</w:t>
              <w:br/>
              <w:t>(#200)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荀未来立刻换上一副人生导师的笃定派头，竖起一根手指替罗爱文点拨迷津。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“小罗，你爸送你出国学管理，对吧？你作为一个学管理的人，心里怎么能一点历史和政治都不懂呢？跟哥选文，保证以后连你爸都管不着你。”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S25-08</w:t>
              <w:br/>
              <w:t>(#201)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罗爱文瞬间像被击中了天灵盖，满眼崇拜地握紧拳头。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“苟哥！没想到我只说了这一句话，你就能分析出来这么多。你真是这个世界上最懂我的人！我决定了，跟你学文！”</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S25-09</w:t>
              <w:br/>
              <w:t>(#202)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荀未来丝毫没有沉浸在收小弟的喜悦里，面无表情地指了指罗爱文桌上的稿纸。</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“继续写我的检讨书。”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S25-10</w:t>
              <w:br/>
              <w:t>(#203)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罗爱文双手敬了个礼，干劲十足地转回身拿起笔。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“收到。”</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S25-11</w:t>
              <w:br/>
              <w:t>(#204)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三言两语搞定罗爱文后，荀未来再次转回身，步步紧逼地看向赵左右。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“陈明选理，爱文选文，你选什么？问问你藏在衣服里的杂志啊。”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S25-12</w:t>
              <w:br/>
              <w:t>(#205)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少年赵左右下意识地捂了捂空荡荡的校服前襟，沮丧地垮下肩膀。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“被戴主任没收了。”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S25-13</w:t>
              <w:br/>
              <w:t>(#206)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荀未来看着16岁的自己，眼底闪过一丝2033年未能企及的旧梦，语气笃定地替他宣布。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“你以后是要当主编的人，当然选文了呀。”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S25-14</w:t>
              <w:br/>
              <w:t>(#207)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赵左右指着自己的鼻子，一脸茫然地反问。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“我想当主编吗？”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S25-15</w:t>
              <w:br/>
              <w:t>(#208)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荀未来见主编的理想打动不了他，立刻压低声音祭出了王一漫这张王牌。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“你不想吗？那王一漫呢？你不想跟她进一个文科班吗？未来你不想跟她进一个大学吗？”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S25-16</w:t>
              <w:br/>
              <w:t>(#209)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荀未来的脑海中闪过刚才补考考场上王一漫递来红笔的柔和画面。而被当众戳破暗恋心事的16岁赵左右耳根瞬间红透，嘴硬地一把合上文具盒站起身。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“苟未来。”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S25-17</w:t>
              <w:br/>
              <w:t>(#210)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闪回画面里，两人的指尖在红色的笔杆上短暂交接。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“谢谢啊。”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S25-18</w:t>
              <w:br/>
              <w:t>(#211)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回到高一二班教室，耳根通红的少年赵左右恼羞成怒地一把抓起饭卡，逃也似的转身往外走。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“想也不关你的事！走，咱先吃饭去。”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S25-19</w:t>
              <w:br/>
              <w:t>(#212)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赵左右叫上陈明往教室外走去。座位上只剩下罗爱文一个人咬着笔杆，对着三千字检讨书苦苦揣摩大哥的文风。</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“我会深刻地反省自己的”……苟哥的语气还是挺难模仿的。我会深刻地反省自己的错误，戴主任……不对，不对。老戴……也不对。亲爱的……”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1-26 场　1-26　内　长林八中·学校食堂 — 日（本场共 10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S26-01</w:t>
              <w:br/>
              <w:t>(#213)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中午的学校食堂人声鼎沸，不锈钢打饭窗口前却排起了长龙，队伍停滞不前。窗口隔断玻璃下方的白色刷卡消费机屏幕黑着，戴主任正站在窗口旁焦急地同食堂工作人员交涉。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戴主任：</w:t>
              <w:br/>
              <w:t>“这怎么回事啊？这外包团队就是不行，这刷卡机刚修好，没一周又坏了。今天先记账吧。怎么？这么大学校，还能跑了你的饭费？”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S26-02</w:t>
              <w:br/>
              <w:t>(#214)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打饭窗口内侧的食堂工作人员隔着玻璃直摇头，指了指黑屏的刷卡机死活不肯松口。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食堂工作人员：</w:t>
              <w:br/>
              <w:t>“那不行，我们这有规定的，必须一日一结的。”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S26-03</w:t>
              <w:br/>
              <w:t>(#215)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就在双方僵持不下时，荀未来从围观的学生人群里漫步走出，挽起袖口走到故障的刷卡机前。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“给我五分钟。”</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S26-04</w:t>
              <w:br/>
              <w:t>(#216)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戴主任、食堂员工与一众学生好奇的围观下，做过二十年程序员的荀未来熟练地检查线路接口、敲击终端按键重启调试。不过片刻工夫，只听「滴」的一声轻响，刷卡机屏幕重新亮起绿灯。排在第一位的低年级男生刷卡成功，惊喜地道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低年级男生：</w:t>
              <w:br/>
              <w:t>“谢谢啊。”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S26-05</w:t>
              <w:br/>
              <w:t>(#217)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荀未来拍了拍手，转头看向戴主任，语气老练得像个甲方技术总监。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“只要不再乱搞的话，应该不会出现什么问题。只是这个外包团队，应该换了吧。你说呢，老戴？”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S26-06</w:t>
              <w:br/>
              <w:t>(#218)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周围的学生们哄然叫好鼓掌，戴主任既好气又好笑地瞪了他一眼。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S26-07</w:t>
              <w:br/>
              <w:t>(#219)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食堂后区的连体快餐桌旁，赵左右正端着餐盘大口吃饭。同桌的一名男生匆匆扒完两口饭便端起盘子起身。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“你不吃了？”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S26-08</w:t>
              <w:br/>
              <w:t>(#220)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同桌男生甲端着空餐盘站起身，兴冲冲地朝食堂外走去。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同桌男生甲：</w:t>
              <w:br/>
              <w:t>“我去找苟哥问个问题。”</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S26-09</w:t>
              <w:br/>
              <w:t>(#221)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坐在对面的男生乙咬着筷子四下张望了一圈，疑惑地嘀咕了一句。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同桌男生乙：</w:t>
              <w:br/>
              <w:t>“对了，怎么苟哥还没来吃饭呢？”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S26-10</w:t>
              <w:br/>
              <w:t>(#222)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赵左右握着筷子的手顿了顿，转头望向空荡荡的食堂门口，心里泛起一丝牵挂。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1-27 场　1-27　外　长林八中·校园步道与教学楼前 — 日（本场共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S27-01</w:t>
              <w:br/>
              <w:t>(#223)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下午语文期末考试结束，三三两两的学生背着书包从教学楼里走出来，一路唉声叹气地议论着考题。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男生甲：</w:t>
              <w:br/>
              <w:t>“今天上午数学最后一道大题，你们算出来是多少没有？”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S27-02</w:t>
              <w:br/>
              <w:t>(#224)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走在一旁的男生乙双手插在羽绒服兜里，垂头丧气地直摇头。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男生乙：</w:t>
              <w:br/>
              <w:t>“太难了，我都没写到最后一题。”</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S27-03</w:t>
              <w:br/>
              <w:t>(#225)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迎面走来的两名女生也正挽着胳膊凑在一起对答案，女生甲皱着眉头抱怨。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女生甲：</w:t>
              <w:br/>
              <w:t>“这次语文也好难。”</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S27-04</w:t>
              <w:br/>
              <w:t>(#226)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旁边的女生乙苦着脸晃了晃手里的试卷袋，连连叹气。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女生乙：</w:t>
              <w:br/>
              <w:t>“我作文都没写完。这次不知道咋回事，都很难。”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S27-05</w:t>
              <w:br/>
              <w:t>(#227)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成群的学生从红砖教学楼正门宽阔的水泥大台阶下走过。下午斜射的冬日阳光将大台阶一分为二，荀未来独自一人弯着腰，蜷坐在左侧红砖方柱投下的冷暗阴影里。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1-28 场　1-28　外　长林八中·红砖教学楼正门大台阶 — 日（本场共 15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S28-01</w:t>
              <w:br/>
              <w:t>(#228)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荀未来低着头坐在冰冷的花岗岩台阶阴影里，手抵着隐隐作痛的胃部，肩背紧绷。身穿米白红条纹羽绒服的赵左右背着书包从阳光下走上台阶，停在他的侧前方。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“放学不回家，搁这干嘛呢？你中午没来吃饭，是胃不舒服吗？”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S28-02</w:t>
              <w:br/>
              <w:t>(#229)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荀未来依然低垂着头蜷坐在台阶阴影里，手捂着胃部，声音冷硬地把少年拒之门外。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“不关你的事。”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S28-03</w:t>
              <w:br/>
              <w:t>(#230)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少年赵左右没有被他的冷淡劝退，站在台阶侧前方继续关切地追问。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“我就是好奇，你到底为什么转校？”</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S28-04</w:t>
              <w:br/>
              <w:t>(#231)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荀未来仰头望向灰蒙蒙的天空，自嘲地扯了扯嘴角。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“老地方待不下去了。”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S28-05</w:t>
              <w:br/>
              <w:t>(#232)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少年赵左右往前迈了半步，拍了拍胸口向他保证。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“连陈明都找你问问题，成绩会差到哪儿去。我不会和别人说的。”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S28-06</w:t>
              <w:br/>
              <w:t>(#233)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荀未来终于缓缓抬起头，用审视的目光看向眼前这个满脸真诚的16岁自己。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“怎么？问这么多，是想跟我当兄弟吗？”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S28-07</w:t>
              <w:br/>
              <w:t>(#234)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少年赵左右迎着荀未来审视的目光，没有半点玩笑，一字一句认真地回答。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“苟哥，其实早上你为了我和爱文，挡在戴主任面前的时候，就已经是我兄弟了。”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S28-08</w:t>
              <w:br/>
              <w:t>(#235)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少年清亮坦荡的眼神让荀未来怔了一下。他低下头自嘲地轻笑一声，随即撑着膝盖慢慢站起身，走到赵左右面前与他平视，语气骤然变得急切而功利。</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“那你这兄弟可真好当啊。赵左右，你喜欢看杂志，文笔又好，文科才是你最擅长的。报文科，当主编，办杂志，拿你最擅长的东西去赚钱。钱才是你唯一的兄弟。别再当烂好人了，行吗？”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S28-09</w:t>
              <w:br/>
              <w:t>(#236)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听到「钱才是你唯一的兄弟」，赵左右原本关切温和的脸色瞬间冷了下来，眉头紧蹙地盯着荀未来。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“你说啥呢？苟哥。”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S28-10</w:t>
              <w:br/>
              <w:t>(#237)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荀未来没有理会少年的愤怒，目光越过他的肩膀望向台阶下方。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“你在意的人来了。你把他们当兄弟，可他们坚持选择你了吗？”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S28-11</w:t>
              <w:br/>
              <w:t>(#238)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赵左右顺着他的视线回头。只见身穿棕褐毛领外套的罗爱文和身穿羽绒背心的陈明正一前一后走上台阶。两人没有先理会赵左右，而是径直走到荀未来面前。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“苟哥，你没事吧？检讨书我写完了，放进你书桌膛里了。”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S28-12</w:t>
              <w:br/>
              <w:t>(#239)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一旁身穿羽绒背心的陈明也推了推眼镜走上前，目光专注地向荀未来请教。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“我一直想问你，数学最后一道题，你是不是解出第三种情况了？”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S28-13</w:t>
              <w:br/>
              <w:t>(#240)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这时，身穿米白色长款连帽呢大衣的王一漫背着书包，安静地从台阶下方的雪地小径横向走过。赵左右的目光不由自主地追随着王一漫远去的身影。荀未来将16岁自己的失落与迷茫尽收眼底，冷酷地补上一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“没有价值的感觉怎么样啊，赵左右？敢不敢报文科？把本该属于你的人生拿回去。”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S28-14</w:t>
              <w:br/>
              <w:t>(#241)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赵左右缓缓收回视线，死死盯着眼前这个突然变得陌生而刻薄的「苟哥」，沉默两秒后，冷冷地吐出五个字。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“有病去医院。”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S28-15</w:t>
              <w:br/>
              <w:t>(#242)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丢下这句话，赵左右头也不回地转身走下台阶。陈明和罗爱文面面相觑，连忙转身追着赵左右去了。空旷的大台阶上只剩下荀未来孤零零一人。他脱力般重新跌坐回冰冷的台阶阴影里，手伸进衣兜，掏出一盒白色的胃药，怔怔地看了许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1-29 场　1-29　外　长林城市街道·公交车（2008） — 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S29-01</w:t>
              <w:br/>
              <w:t>(#243)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夜幕降临，亮着电子线路牌的公交车在湿冷的雪夜街道上缓缓驶过，暖黄的路灯与车灯在结冰的路面上拉出长长的光斑。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1-30 场　1-30　外　家属院·三个雪人院落 — 夜（本场共 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S30-01</w:t>
              <w:br/>
              <w:t>(#244)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老式家属院的中心院落里，一大两小三个雪人依旧并排立在砖砌矮墙边的雪地里。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S30-02</w:t>
              <w:br/>
              <w:t>(#245)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背着黑色双肩包的赵左右踏着积雪走进院子，在三个雪人面前停下脚步。他伸出手，轻轻替那个戴着黑色针织帽、插着胡萝卜鼻子的小雪人拂去头顶的浮雪，原本紧绷疲惫的眉眼渐渐柔和下来，轻声对自己说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“生日快乐。”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S30-03</w:t>
              <w:br/>
              <w:t>(#246)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他在雪人前静静站了一会儿，随后转身走进居民楼的单元门。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bl>
    <w:p>
      <w:pPr>
        <w:spacing w:before="200" w:after="80" w:line="384" w:lineRule="auto"/>
        <w:jc w:val="left"/>
      </w:pPr>
      <w:r>
        <w:rPr>
          <w:rFonts w:ascii="Arial" w:hAnsi="Arial" w:eastAsia="黑体"/>
          <w:b/>
          <w:color w:val="1F3864"/>
          <w:sz w:val="23"/>
        </w:rPr>
        <w:t>■ 第 1-31 场　1-31　内　老居民楼水泥楼梯间·赵左右家门外 — 夜（本场共 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S31-01</w:t>
              <w:br/>
              <w:t>(#247)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狭窄的水泥楼梯间里刷着半高的灰绿色油漆墙裙，配有红色圆管铁扶手。赵左右顺着楼梯往上走，迎面撞见一名搬家工人正抱着大纸箱从楼上匆匆往下搬，他连忙侧身贴着栏杆让路，好奇地回头看了一眼，继续走上楼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S31-02</w:t>
              <w:br/>
              <w:t>(#248)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来到自家贴着红春联的墨绿色防盗铁门前，赵左右脚步一顿——只见门外右侧的地面上，静静放着一只包装极其精致的透明蓝盒太空宇航员生日蛋糕，盒面上印着「HAPPY BIRTHDAY」。赵左右疑惑地眨了眨眼，俯身将那只蓝色蛋糕盒抱进怀里，推门进屋。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1-32 场　1-32　内　赵左右家·玄关与餐厨区 — 夜（本场共 13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S32-01</w:t>
              <w:br/>
              <w:t>(#249)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暖黄色的灯光洒满温馨的老式三居室，餐厅高低柜上的生态鱼缸咕嘟咕嘟冒着气泡。赵左右抱着透明蓝色蛋糕盒推门走进玄关，系着碎花围裙的母亲刘美奕正站在厨房镶花玻璃推拉门旁忙活。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“回来了。”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S32-02</w:t>
              <w:br/>
              <w:t>(#250)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赵左右一边在玄关换拖鞋，一边抱着蓝色蛋糕盒朝厨房里的母亲询问。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“妈，隔壁张叔一家是搬家了吗？”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S32-03</w:t>
              <w:br/>
              <w:t>(#251)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刘美奕手脚麻利地端着刚炒好的菜走出厨房，顺口跟儿子念叨起对门的新邻居。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“谁知道呢，连夜跟逃难似的，说搬就搬。这新来的邻居老头也挺奇怪的，要给钱买咱家的旧被子。”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S32-04</w:t>
              <w:br/>
              <w:t>(#252)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赵左右把书包放到椅上，好奇地朝厨房方向探头说道。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“我寻思送他一床得了，谁会买二手被子啊。”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S32-05</w:t>
              <w:br/>
              <w:t>(#253)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客厅方向传来父亲赵东来带着笑意的打趣声。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赵东来（画外音）：</w:t>
              <w:br/>
              <w:t>“你妈也是，好歹卖个十块二十块的。”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S32-06</w:t>
              <w:br/>
              <w:t>(#254)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厨房里的刘美奕低头瞧见墙角堆着的一大麻袋土豆，伸手一摸顿时火冒三丈，冲着外屋大喊。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“赵东来你给我死过来！你买这么多土豆是要倒卖吗？”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S32-07</w:t>
              <w:br/>
              <w:t>(#255)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身穿灰绿色细格纹衬衫的父亲赵东来笑呵呵地走到厨房门口。刘美奕抓起两个已经冻硬发芽的土豆举到他面前。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“你看看，这个冻了，这个都快发芽了。”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S32-08</w:t>
              <w:br/>
              <w:t>(#256)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赵东来挠了挠头，赔着笑脸指着地上的麻袋向妻子解释。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“老太太卖这个土豆啊，她卖得便宜。我寻思你跟孩子都爱吃土豆嘛，我就全买了。”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S32-09</w:t>
              <w:br/>
              <w:t>(#257)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刘美奕白了丈夫一眼，把手里的冻土豆扔回麻袋里。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“我看你像土豆。爱吃也不能顿顿吃。”</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S32-10</w:t>
              <w:br/>
              <w:t>(#258)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看着爸妈日常拌嘴，站在门厅里的赵左右举了举怀里那只精致的透明蓝色太空蛋糕盒。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“妈，这蛋糕也太好看了，是你买的吗？”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S32-11</w:t>
              <w:br/>
              <w:t>(#259)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刘美奕转头瞥了一眼儿子怀里的透明蓝盒蛋糕，随口指了指赵东来。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“你爸买的。”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S32-12</w:t>
              <w:br/>
              <w:t>(#260)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赵东来连忙摆手否认，转身指了指客厅餐桌上那只红盒子蛋糕。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“也不是我买的。我买的在客厅放着呢，托人打折，好吃极了。”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S32-13</w:t>
              <w:br/>
              <w:t>(#261)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赵左右顺着父亲手指的方向看去，客厅桌面上果然端端正正放着另一只传统的红色家庭生日蛋糕盒。他低头看着怀里这只没人认领的蓝盒太空蛋糕，满脑子问号。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1-33 场　1-33　内　赵左右家·赵左右房间 — 夜（本场共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S33-01</w:t>
              <w:br/>
              <w:t>(#262)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贴满热血动漫海报的小卧室里亮着暖黄的台灯。那只透明蓝盒太空生日蛋糕被放在床前的矮柜上。赵左右坐在单人木床沿上，把沉甸甸的黑色双肩书包放到膝头，刺啦一声拉开拉链——里面竟然被塞得满满当当。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“怪不得书包那么沉。瞒了我一天。”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S33-02</w:t>
              <w:br/>
              <w:t>(#263)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他先从书包里掏出一本厚厚的《Harry Potter》英文原版书，书页间掉出一张手写贺卡。卡片上用马克笔龙飞凤舞地写着祝福，偏偏把「Surprise!」少写了一个字母拼成了「Suprise!」。赵左右看着那行熟悉的错别字，原本郁结了一下午的心头阴霾瞬间一扫而空，扑哧一声笑了出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“Surprise还拼错了，倒也算是你罗爱文的防伪标记。”</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S33-03</w:t>
              <w:br/>
              <w:t>(#264)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他放下贺卡，又从书包深处捧出一本装订得整整齐齐的厚笔记本。封面上用工整隽秀的字迹写着：《答案略集锦（赠：赵左右）》，翻开内页，全是一道道被省略了标准答案的数学难题详细推导步骤与红笔批注。赵左右脸上的嬉笑渐渐收住，眼底涌起满满的感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“《答案略集锦》。陈明，还是你懂我。”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S33-04</w:t>
              <w:br/>
              <w:t>(#265)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他摩挲着两位死党悄悄塞进书包的礼物，嘴角高高扬起，对着空气不服气地大声宣布。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“苟未来，谁说我兄弟们会忘了我的！”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S33-05</w:t>
              <w:br/>
              <w:t>(#266)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话音落下，他的目光忽然转到床前矮柜上那只精致的透明蓝盒太空生日蛋糕上，神情慢慢安静下来，若有所思地喃喃自语。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“那这蛋糕……如果不是陈明和罗爱文送的，那会不会是……”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1-34 场　1-34　外　三条鱼漫画屋·门口 — 夜（本场共 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S34-01</w:t>
              <w:br/>
              <w:t>(#267)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街临街商铺门头挂着橙红色的「三条鱼漫画屋」招牌，墨绿色木框玻璃门窗内透出温暖的灯光。换上棕褐色羊羔毛翻领棉服的荀未来站在店门外台阶上，一对头发花白、慈眉善目的老夫妻正拿着他的身份证笑眯眯地打量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漫画屋奶奶：</w:t>
              <w:br/>
              <w:t>“二姐表亲家领养的孩子，长得就是厚道老成。”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S34-02</w:t>
              <w:br/>
              <w:t>(#268)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漫画屋爷爷低头看着手里的二代身份证，抬起头略带歉意地望向荀未来。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漫画屋爷爷：</w:t>
              <w:br/>
              <w:t>“孩子，看你这身份证，今天是你生日啊。我们也没准备蛋糕欢迎你。”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S34-03</w:t>
              <w:br/>
              <w:t>(#269)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刚刚把蓝盒太空蛋糕悄悄放在16岁自己家门口的荀未来闻言，只是平静而温和地笑了笑。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“没事，我不过生日。我都好久没见过蛋糕了，那东西太甜了，吃着腻。”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S34-04</w:t>
              <w:br/>
              <w:t>(#270)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漫画屋爷爷欣慰地点了点头，把身份证递还给荀未来，指了指身后的店堂。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漫画屋爷爷：</w:t>
              <w:br/>
              <w:t>“好。屋子已经收拾好了，你以后啊，就看着店，也算是勤工俭学了吧。”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S34-05</w:t>
              <w:br/>
              <w:t>(#271)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荀未来双手接过身份证揣进怀里，礼貌地向两位老人鞠躬道谢。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“好，谢谢啊，爷爷奶奶。”</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S34-06</w:t>
              <w:br/>
              <w:t>(#272)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漫画屋爷爷乐呵呵地拍了拍荀未来的手背，招呼老伴一起往屋里走。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漫画屋爷爷：</w:t>
              <w:br/>
              <w:t>“好好好，走吧，进屋。”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S34-07</w:t>
              <w:br/>
              <w:t>(#273)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荀未来微笑着应了一声，迈步跟在两位老人身后。</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S34-08</w:t>
              <w:br/>
              <w:t>(#274)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老夫妻推开挂着「书店」圆木牌的玻璃门，领着荀未来走进摆满漫画书架的店堂。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1-35 场　1-35　内　赵左右家·餐厅 — 夜（本场共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S35-01</w:t>
              <w:br/>
              <w:t>(#275)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赵家餐厅里关了大灯，餐桌正中的生日蛋糕上插着「16」字样的数字蜡烛，跳跃的烛火映亮了一家三口的脸庞。见儿子望着烛火出神，母亲刘美奕温柔地开口询问。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“怎么了儿子？想什么呢？”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S35-02</w:t>
              <w:br/>
              <w:t>(#276)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少年赵左右收回落在“16”数字蜡烛上的目光，端起果汁杯跟爸妈聊起白天的见闻。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“没啥。就突然想到，今天班里来了个新同学，人挺仗义的，就是古里古怪的，一直嚷嚷着让我必须报文科。”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S35-03</w:t>
              <w:br/>
              <w:t>(#277)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赵东来一听“报文科”三个字立刻放下了筷子，摆出父亲的架势语重心长地劝导。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“依你爸来看啊，你得学理科。我单位那几个同事说了，互联网那是未来的大趋势，纸媒什么这传统媒体，已经开始走下坡路了。”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S35-04</w:t>
              <w:br/>
              <w:t>(#278)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刘美奕笑着打断丈夫的话，将插着蜡烛的生日蛋糕推到儿子面前。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“哪天再聊这个话题啊，今天儿子生日。儿子，许个愿，吹蜡烛。”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S35-05</w:t>
              <w:br/>
              <w:t>(#279)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16岁的赵左右双手合十闭上眼睛，对着摇曳的生日烛光认真许愿。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“那就爸给我买个新手机，然后妈多给点零花钱。但是最重要的，还是家人朋友身体健康。特别是苟哥的胃。”</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1-36 场　1-36　内　三条鱼漫画屋·荀未来房间 — 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S36-01</w:t>
              <w:br/>
              <w:t>(#280)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漫画屋后方狭小的木板房间里，只有桌上一盏暖黄小台灯亮着。脱去外衣、单穿深灰色长袖T恤的荀未来独自坐在床沿，一手握着老式黑色翻盖手机，一手拿着那张印着「苟未来」的身份证，在昏暗的灯光下久久凝视着身份证正面的有效期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“一年的时间……够吗？”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1-37 场　1-37　内　人生有限公司·会谈室（2033闪回） — 日（本场共 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S37-01</w:t>
              <w:br/>
              <w:t>(#281)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极简冷灰调的现代会谈室内，戴着细框眼镜、身穿笔挺深色西装的人生有限公司代表坐在长条会议桌另一端，将伪造的2008年「苟未来」身份证与实验协议推到成年赵左右面前。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人生有限公司代表：</w:t>
              <w:br/>
              <w:t>“实验者零零九号。您时空之旅的终点呢，就是这张身份证正面的到期日。这个身份、住址，我们都想办法给你安排好了。但是千万记住啊，不能让任何人知道你的身份——也不能透露未来的任何事情，更不能改变时空进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S37-02</w:t>
              <w:br/>
              <w:t>(#282)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坐在长桌另一端的成年赵左右抬起眼眸，手指轻叩桌面追问。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“怎么算改变时空进程？”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S37-03</w:t>
              <w:br/>
              <w:t>(#283)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人生有限公司代表推了推鼻梁上的细框眼镜，身体前倾，用公事公办的严谨口吻作出界定。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人生有限公司代表：</w:t>
              <w:br/>
              <w:t>“简单来说呢，就是不要搞什么大的事情。如果说让我们监测到有什么异常的话——我们会采取强制措施给你召回来。还请您规规矩矩地生活一年，好让我们采集好实验数据。如果说上述这些条款您都同意的话——您就可以在协议上签字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S37-04</w:t>
              <w:br/>
              <w:t>(#284)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成年赵左右低头看着落款日期为「2033年1月21日」的协议文书，握紧签字笔，在签名栏郑重签下了自己的名字。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bl>
    <w:p>
      <w:pPr>
        <w:spacing w:before="200" w:after="80" w:line="384" w:lineRule="auto"/>
        <w:jc w:val="left"/>
      </w:pPr>
      <w:r>
        <w:rPr>
          <w:rFonts w:ascii="Arial" w:hAnsi="Arial" w:eastAsia="黑体"/>
          <w:b/>
          <w:color w:val="1F3864"/>
          <w:sz w:val="23"/>
        </w:rPr>
        <w:t>■ 第 1-38 场　1-38　内/外　2008冬夜多空间群像（漫画屋房间·罗爱文家·办公室·赵家主卧·家属院） — 夜/晨（本场共 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S38-01</w:t>
              <w:br/>
              <w:t>(#285)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漫画屋狭小的房间里，荀未来摩挲着身份证，在心底向16岁的自己低声告解。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“小赵，原谅我。我知道学纸媒，你可能真的会穷二十五年。但我只能顾着先改善自己当下的生活。我们是一个人，这样……不算自私吧。”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S38-02</w:t>
              <w:br/>
              <w:t>(#286)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赵家生日餐桌前，父母笑着祝福儿子，少年赵左右开心地向爸妈道谢。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赵东来＆刘美奕：</w:t>
              <w:br/>
              <w:t>“心想事成。”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S38-03</w:t>
              <w:br/>
              <w:t>(#287)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漫画屋洗手间镜子前，荀未来看着镜中41岁的自己，身后衣架上挂着那件蓝白相间的长林八中校服；欧式豪宅餐厅里，身穿黑白条纹毛衣的罗爱文正陪着家人吃饭。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荀未来（画外音）：</w:t>
              <w:br/>
              <w:t>“来到2008年，像一次毫无准备的长途旅行。这里有我熟悉的人——却唯独没那么熟悉自己。”</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S38-04</w:t>
              <w:br/>
              <w:t>(#288)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荀未来回到小木桌前，在暖黄的台灯下翻开书本静静独处。</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荀未来（画外音）：</w:t>
              <w:br/>
              <w:t>“第一夜，思绪乱飞。改命，我怎么敢的？我从来都不敢。所以我必须敢。”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S38-05</w:t>
              <w:br/>
              <w:t>(#289)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学校办公室里，深夜未归的戴主任在台灯下翻开白天从赵左右手里没收的那本《心惊肉跳》杂志，一张写着「To: 王一漫」的粉色信纸从书页间滑落出来。戴主任拿起信纸看了看，严厉的眉眼间漾开一抹温和怀念的笑意。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戴主任：</w:t>
              <w:br/>
              <w:t>“怪不得早上一直护着这破杂志，不肯让我没收。青春，真好。”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S38-06</w:t>
              <w:br/>
              <w:t>(#290)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万籁俱寂的深夜，赵家主卧室里没有开灯，清冷的雪夜月光透过窗帘洒在红白格纹厚棉被上。赵东来与刘美奕并排躺在被窝里，赵东来望着天花板，轻声说出了白天买下一整袋冻土豆的真正原因。</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“因为长得像我妈。卖土豆的大娘，长得像我妈。”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S38-07</w:t>
              <w:br/>
              <w:t>(#291)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身旁的刘美奕怔了一下，心头瞬间软作一团，侧过脸温柔地嗔怪了一句。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“长得再像，也不能买那么多呀。又降温了，不知道儿子冷不冷。早知道那床旧被子，就不送给邻居那老头了。”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S38-08</w:t>
              <w:br/>
              <w:t>(#292)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天色渐亮，清晨的第一缕微光洒在家属院楼下的三个雪人身上。一只戴着深色手套的苍老大手伸入画面，轻轻将一顶红绿格纹毛线帽戴在了雪人头顶。</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bl>
    <w:p>
      <w:pPr>
        <w:spacing w:before="200" w:after="80" w:line="384" w:lineRule="auto"/>
        <w:jc w:val="left"/>
      </w:pPr>
      <w:r>
        <w:rPr>
          <w:rFonts w:ascii="Arial" w:hAnsi="Arial" w:eastAsia="黑体"/>
          <w:b/>
          <w:color w:val="1F3864"/>
          <w:sz w:val="23"/>
        </w:rPr>
        <w:t>■ 第 1-39 场　1-39　外　长林八中·黑色铁围栏边 — 日（本场共 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S39-01</w:t>
              <w:br/>
              <w:t>(#293)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清晨的校园铁围栏旁，身穿米白红条纹羽绒服的赵左右正拎着一袋热乎乎的早点站在栏杆内侧张望。身穿红褐连帽外套配校服的荀未来从步道另一侧走过来。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“你那哥们今天没来啊？”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S39-02</w:t>
              <w:br/>
              <w:t>(#294)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少年赵左右提起手里的塑料袋晃了晃，幸灾乐祸地笑了笑。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“你说罗爱文啊？他被戴主任按在办公室里复习呢，我给他带点。”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1-40 场　1-40　外　长林八中·校园步道 — 日（本场共 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S40-01</w:t>
              <w:br/>
              <w:t>(#295)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荀未来走到赵左右身旁，两人很自然地并肩顺着覆雪的校园步道往教学楼方向走去。早已消了气的赵左右一边走，一边像个小大人似的操心起荀未来的胃。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“想好了吗？准备选文吗？你胃好点了吗？你以后呀，也别吃口味这么重的东西了，对你的胃不好。我给罗爱文带的。”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S40-02</w:t>
              <w:br/>
              <w:t>(#296)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荀未来双手插在红褐连帽外套兜里，踩着步道上的积雪慢悠悠地回答。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“其实我还没想好选文还是选理。不过没事，反正后天中午才交表嘛。”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S40-03</w:t>
              <w:br/>
              <w:t>(#297)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少年赵左右闻言瞪大了眼睛，停下脚步像个小老师似的数落起荀未来。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“才？你怎么一点时间观念都没有？什么叫才呀？”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S40-04</w:t>
              <w:br/>
              <w:t>(#298)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两人一高一低、说说笑笑地并肩向教学楼深处走去。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1-41 场　1-41　外　长林八中·黑色铁围栏外 — 日（本场共 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S41-01</w:t>
              <w:br/>
              <w:t>(#299)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黑色铁围栏外的人行道上，一个头戴黑色窄檐呢礼帽、鼻梁上架着深色大框墨镜、身穿黑色长款厚毛呢大衣配酒红暗格纹围巾的神秘老人（赵了）正静静伫立在寒风中，隔着铁栏杆凝视着校内并肩远去的荀未来与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S41-02</w:t>
              <w:br/>
              <w:t>(#300)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神秘老人一言不发，缓缓抬起戴着黑手套的右手，举起一部老式黑色翻盖手机，透过铁围栏的缝隙，对准荀未来的背影按下了快门。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1-42 场　1-42　外　家属院·三个雪人院落 — 日（本场共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S42-01</w:t>
              <w:br/>
              <w:t>(#301)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清晨的阳光洒在老式家属院的积雪小路上。戴着黑色礼帽与墨镜的神秘老人收起手机，双手背在身后，步履沉缓地从院落中央那三个并排而立的雪人身旁走过，径直迈入赵左右家所在的单元楼门洞。</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bl>
    <w:p>
      <w:pPr>
        <w:spacing w:before="200" w:after="80" w:line="384" w:lineRule="auto"/>
        <w:jc w:val="left"/>
      </w:pPr>
      <w:r>
        <w:rPr>
          <w:rFonts w:ascii="Arial" w:hAnsi="Arial" w:eastAsia="黑体"/>
          <w:b/>
          <w:color w:val="1F3864"/>
          <w:sz w:val="23"/>
        </w:rPr>
        <w:t>■ 第 1-43 场　1-43　内　老居民楼·水泥楼梯间 — 日（本场共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S43-01</w:t>
              <w:br/>
              <w:t>(#302)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狭窄的老式水泥楼梯间内，神秘老人扶着红色的金属圆管栏杆，一步一步沉稳地拾级而上，走过转角平台，停在赵左右家隔壁那扇贴着春联的墨绿色防盗铁门前，掏出钥匙打开房门走了进去。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1-44 场　1-44　内　神秘老人房间（赵左右家隔壁） — 日（本场共 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S44-01</w:t>
              <w:br/>
              <w:t>(#303)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清晨的高色温阳光从左侧装有浅绿防盗栏的双扇木窗斜射进屋内，窗台上摆着绿植盆栽与白搪瓷缸，旧木桌上立着一盏橙黄色圆球灯罩复古台灯。房间右侧靠墙的单人木床上，整整齐齐叠放着那床刚从赵左右家买来的红绿灰格纹旧棉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S44-02</w:t>
              <w:br/>
              <w:t>(#304)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神秘老人推门走进房间，在床尾与木桌之间站定。他抬起双手，先摘下头顶的黑色窄檐礼帽，随后缓缓摘下脸上的深色墨镜——露出一头向后梳拢的银白短发、刻满岁月沟壑的66岁苍老面容，以及左额角那道清晰的陈年旧伤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S44-03</w:t>
              <w:br/>
              <w:t>(#305)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老人缓缓坐到那床叠着赵家旧被子的单人床沿上，翻开手中的老式黑色翻盖手机。小小的液晶屏幕上，清晰显示着刚才在八中铁围栏外偷拍到的荀未来与少年赵左右的照片。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S44-04</w:t>
              <w:br/>
              <w:t>(#306)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晨光映在老人深不见底的眼眸中。他死死盯着屏幕上的41岁自己，苍老低沉的声音在寂静的房间里一字一顿地响起。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“苟未来。”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