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《三人行》EP03《少年的决定》　专业导演分镜脚本与视听拉片本</w:t>
      </w:r>
    </w:p>
    <w:p>
      <w:pPr>
        <w:spacing w:before="0" w:after="240" w:line="384" w:lineRule="auto"/>
        <w:jc w:val="center"/>
      </w:pPr>
      <w:r>
        <w:rPr>
          <w:rFonts w:ascii="Times New Roman" w:hAnsi="Times New Roman" w:eastAsia="宋体"/>
          <w:b w:val="0"/>
          <w:color w:val="5A5A5A"/>
          <w:sz w:val="20"/>
        </w:rPr>
        <w:t>所属篇章：第一册·白昼篇　｜　全集场次：共 29 场　｜　分镜序列：共 245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3-1　外/内　《三人行》白昼篇主题片头序列（OP）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轻快而略带怅惘的钢琴与弦乐主题曲，二维手绘动画与白昼篇片头画面徐徐展开：戴着鲜红围巾的少年奔跑在2008年大雪纷飞的长林八中校园与红白相间的有轨电车轨道之间，校门口并肩而行的青春背影、风雪院落里并排伫立的三个雪人、跨越时空的莫比乌斯环与齿轮钟摆依次掠过，最终定格于剧名《三人行……</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　内　徐图图家·徐图图卧室与501室赵左右卧室（交叉剪辑）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11 镜</w:t>
              <w:br/>
              <w:t>主要角色：徐图图、赵左右、荀未来、刘美奕</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2008年1月24日夜。徐图图家卧室内暖黄色的台灯静静亮着，墙面贴着温馨的明信片与手绘贴纸。16岁的徐图图戴着黑色金属细圆框眼镜，身穿米白色粗棒针毛衣端坐在书桌前，正在操作一台黑色IBM笔记本电脑。 电脑屏幕上打开着“与 狂野阳光 聊天中”的QQ2008对话窗口。徐图图手指轻敲键……</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3-3　内　老居民楼502室·赵了房间与501室赵左右卧室（交叉剪辑与三分屏）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11 镜</w:t>
              <w:br/>
              <w:t>主要角色：系统电子女声、赵了、徐图图、赵左右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一墙之隔的对门502室房间内没有开顶灯，四周幽暗静谧。66岁的赵了身穿黑白复古几何印花开衫端坐在书桌前，面前的一台银色三星（SAMSUNG R55）笔记本电脑散发着冷冽的蓝白光晕。 赵了的笔记本屏幕上完整投射着对门501室赵左右台式电脑的实时远程桌面，屏幕最上方悬浮着一条醒目的深……</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3-4　内　赵左右家·父母主卧与主卧门外走廊（片名卡：少年的决定）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清晨（2008年1月25日，寒假前返校日），冬日晨光洒进501室。16岁的赵左右身穿八中深蓝白条纹校服外套，手里攥着一把银色小剪刀，趁父母在厨房忙碌，蹑手蹑脚地溜进父母主卧，从床头柜上飞快摸走一本《小知音》杂志。 赵左右溜到主卧门外的走廊木地板上蹲下身，翻开《小知音》内页，拿……</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3-5　内　长林八中·高一十班教室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主要角色：赵左右、荀未来、陈明</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寒假前返校日的高一十班教室里喧闹欢快。16岁的赵左右满脸得色地坐在座位上，从怀里掏出那张刚剪下来的《宇宙边缘历险记》内页，献宝似地递给身旁的荀未来炫耀。 41岁的荀未来身穿八中蓝白校服外套靠在椅背上，嘴角微抽，不紧不慢地伸手探进自己的课桌膛里，抽出一整本一模一样的《小知音》杂志啪……</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3-6　外/内　2033年长林数字公墓（闪回）与2008年高一十班教室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 镜</w:t>
              <w:br/>
              <w:t>主要角色：值班老师、荀未来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【闪回·2033年长林数字公墓】阴冷的冬日雨雪中，41岁的荀未来身穿黑色风衣、手撑一把黑伞，独自走过整齐排列的现代化电子墓碑群，在一座摆满白菊的倾斜式黑色大理石电子墓碑前缓缓停下脚步。 电子墓碑屏幕顶部清晰显示着“告别仪式已结束 THE FUNERAL HAS ENDED”，正中……</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3-7　内　长林八中·教学楼内走廊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 镜</w:t>
              <w:br/>
              <w:t>主要角色：数学老师傅、戴娟</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教学楼内走廊里阳光明亮，两名男学生正站在窗台旁擦拭玻璃。头发花白、戴着眼镜的数学老师傅老师拦住背着双肩书包的王一漫，语重心长地比划着手指。 不远处的走廊拐角处，身穿灰白厚羽绒服套蓝白校服的16岁赵左右手里紧紧攥着那支酒红色金夹钢笔，眼巴巴地等着傅老师讲完。好不容易等到傅老师转身离……</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3-8　外/内　老式有轨电车车厢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红白配色的老式有轨电车沿着积雪覆盖的铁轨叮当驶过。车厢后排木椅上，16岁的赵左右与41岁的荀未来并肩而坐，赵左右低头看着夹在《小知音》杂志里的酒红色金夹钢笔发呆。 16岁的赵左右转头望向电车窗外掠过的白雪街景，轻声自语。</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3-9　外/内　老式家属院“三个雪人”院落与五楼501室门口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9 镜</w:t>
              <w:br/>
              <w:t>主要角色：赵左右、赵东来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暮色四合，华灯初上。赵左右领着荀未来走进福慧家园老式家属院积雪的中心院落。院子中央并排伫立着三个可爱的雪人。 荀未来停下脚步，目光复杂地凝视着那三个雪人。一旁的赵左右得意地拍了拍胸脯。</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3-10　内　赵左右家·餐厅（五人三代同堂家宴）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16 镜</w:t>
              <w:br/>
              <w:t>主要角色：刘美奕、赵左右、赵了、赵东来、荀未来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 16岁的赵左右乖巧地站在餐桌旁，向主宾位上的白发老人鞠躬问好……</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3-11　外/内　三条鱼漫画屋及荀未来暂住里间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 镜</w:t>
              <w:br/>
              <w:t>主要角色：漫画屋前台、荀未来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夜色深沉，荀未来快步走回三条鱼漫画屋。身穿红白条纹毛衣的年轻前台女生正背起书包准备下班。 荀未来心事重重地点了点头，快步推开贴着“遇见”字样的里间木门，一把抓起桌上的黑白格纹铁皮盒。</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3-12　内　赵左右家·父母主卧室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主要角色：赵东来、刘美奕</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同一夜，501室父母主卧内暖黄的床头灯亮着。赵东来身穿深灰色睡衣戴着眼镜靠床看书，刘美奕穿着浅色碎花睡衣坐在床头。 坐在床头的刘美奕叠着衣服，不满地白了丈夫一眼。</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3-13　外/内　和艺北街×飞霞路IC卡公用电话亭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寒夜凛冽，街角蓝底白字路牌清晰标示着“和艺北街 ／ 飞霞路”。身穿酒红色连帽防寒冲锋衣、头戴黑色鸭舌帽的66岁赵了踩着积雪走近路口的IC卡公用电话亭，目光骤然凝滞——电话亭玻璃门上赫然新贴着一张白纸公文。 那张白纸上方印着醒目的黑体标题《拆除通知》，正文写着：“现对飞霞路沿线的老……</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3-14　内/外　人生无限有限公司·客服中心（2058）与和艺北街电话亭（2008）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11 镜</w:t>
              <w:br/>
              <w:t>主要角色：2058女客服、赵了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2058年“∞ 人生无限有限公司 LIVE ONCE AGAIN”全息客服大厅内灯火通明。一名留着黑色齐肩长发、身穿浅灰色修身西装制服的女客服以背影坐在弧形操作台前接听来电。 电话亭里的66岁赵了不等她说完便沉声打断。</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3-15　外/内　三条鱼漫画屋·门口与一楼补习长桌（寒假补习：1月28日晨）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主要角色：赵左右、赵左右＆罗爱文＆陈明、荀未来、罗爱文、陈明</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 赵左右、罗爱文与陈明三人突然齐刷刷抬起手臂指向门口的荀未来，……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3-16　内　三条鱼漫画屋·书架过道与补习木桌区（小沈阳围巾试探与三代拉锯）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23 镜</w:t>
              <w:br/>
              <w:t>主要角色：荀未来、赵了、赵左右、罗爱文、陈明、赵左右＆罗爱文</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漫画屋玻璃门被推开，66岁的赵了头戴黑色圆顶礼帽、颈间围着一条红黑苏格兰格纹围巾、手里端着一杯珍珠奶茶踱步走进店里，在漫画书架前慢悠悠地翻看漫画。荀未来眯起眼睛走上前试探。 站在漫画书架前的赵了低头看了看自己身上的搭配，云淡风轻地回了一句。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3-17　内　街边精品杂货店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9 镜</w:t>
              <w:br/>
              <w:t>主要角色：徐图图、尚雪、王一漫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午后的精品杂货店内暖意融融，货架上摆满了各式贺卡与毛线。16岁的徐图图戴着浅灰色粗毛线围巾、身穿米杏色棉服走进店里，在文具架前拿起一张深蓝色雪人立体贺卡——内页印着“Best Wishes For You”，右上角贴着白色价格标签“立体贺卡 ¥ 35”。 徐图图翻看背面35元的价……</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3-18　内/外　电影院·售票大厅与未来雪地台阶（闪回）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11 镜</w:t>
              <w:br/>
              <w:t>主要角色：荀未来、成年牛晓萱、成年张峰、张峰、牛晓萱</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2008年1月29日（周二）下午，电影院售票大厅。41岁的荀未来身穿黑色羊羔绒翻领夹克，怀抱一大桶爆米花、手里提着满满一塑料袋快餐零食坐在休息长椅上，得意洋洋地自言自语。 这时，身穿黑羽绒服的男生张峰与围着灰粉围巾的女生牛晓萱一前一后走进影院大厅等候。荀未来瞥见两人，脑海中瞬间闪……</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3-19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3-19　内　电影院·售票大厅（荀未来替赵左右约王一漫坐摩天轮）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18 镜</w:t>
              <w:br/>
              <w:t>主要角色：尚雪、王一漫、荀未来、赵左右、罗爱文</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身穿驼色大衣配棕色格纹围巾的王一漫与身穿米白色小熊耳朵连帽羽绒服的尚雪走进电影院大厅，一眼看到了荀未来的背影。 王一漫顺着尚雪手指的方向望去，认出了坐在休息椅上的荀未来。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3-20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　内　电影院·3号放映厅（《长江七号》观影与零食填鸭）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 镜</w:t>
              <w:br/>
              <w:t>主要角色：赵左右、荀未来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3号放映厅内灯光暗下，大银幕上正在放映周星驰电影《长江七号》。王一漫与尚雪并排坐在前排，罗爱文、赵左右与荀未来坐在正后排。 为了把赵左右的肚子彻底撑饱、搅黄晚上的麻辣烫大胃王比赛，荀未来不停地从大塑料袋里掏出快餐零食往赵左右嘴里塞。</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3-21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3-21　外/内　八中后街·砂锅麻辣烫店（第一阶段：徐图图提前一小时赴约） — 黄昏</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7 镜</w:t>
              <w:br/>
              <w:t>主要角色：麻辣烫舒老板、徐图图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时分，八中后街的“砂锅麻辣烫”店门头挂起了红底白字横幅——“麻辣烫‘大胃王’挑战赛”。16岁的徐图图身穿米黄色连帽羽绒服、戴着白色毛绒耳罩骑自行车早早赶到店门外，麻辣烫店舒老板笑呵呵地迎了出来。 徐图图推着自行车停在店门口，拍了拍自己空空如也的肚子，笑得眉眼弯弯。</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3-22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3-22　内　电影院·3号放映厅外走廊（赵左右溜出放映厅） — 黄昏</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电影院3号放映厅外走廊里，电影《长江七号》尚未结束，心神不宁的16岁赵左右悄悄推开隔音门溜出放映厅。41岁的荀未来立刻紧随其后追了出来，在走廊里拦住他。 走廊里，被拦住去路的16岁赵左右急得直搓手，满脸为难地辩解。</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3-23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3-23　内　八中后街·砂锅麻辣烫店（第二阶段：17:15等候与收到短信） — 黄昏</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主要角色：麻辣烫舒老板、徐图图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砂锅麻辣烫店内，墙上的圆形挂钟已经指向“5:15”。舒老板端来一碟爽口小菜放在徐图图面前的木桌上。 坐在靠窗木桌前的徐图图双手拢在袖口里，望着窗外渐暗的天色乖巧地婉拒。</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3-24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3-24　内　电影院·3号放映厅外走廊（少年的决定） — 黄昏</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 镜</w:t>
              <w:br/>
              <w:t>主要角色：赵左右、荀未来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影院走廊里，16岁的赵左右抬起头，将自己的手机屏幕亮到41岁荀未来的眼前——原来刚才他低头按手机，根本不是听从荀未来的命令去发“改天”，而是亲手给徐图图发出了那句“我会准时到的，不见不散！” 荀未来看清赵左右手机屏幕上那句“我会准时到的，不见不散！”，气得脸都绿了。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3-25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3-25　内　电影院·男洗手间与走廊（反锁隔间与散场） — 黄昏</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主要角色：赵左右、荀未来、罗爱文、王一漫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赵左右转身欲走，荀未来急红了眼，一把拽住赵左右的胳膊将他强行拖进旁边的男洗手间里。 荀未来高大的身躯死死堵在洗手间门前，摆出架势逼视着16岁的自己。</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3-26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3-26　内　电影院·男洗手间与放映厅外走廊（赵了摆立牌支走王一漫三人）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10 镜</w:t>
              <w:br/>
              <w:t>主要角色：荀未来、赵了、王一漫＆尚雪＆罗爱文、王一漫、尚雪、罗爱文</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男洗手间内，被反锁在隔间里的41岁荀未来用力拍打着隔间木门，懊恼地抓着头发。 荀未来踩上马桶，双手扒住隔间顶板奋力往上攀爬。与此同时，男洗手间外门前，身穿黑色皮夹克内搭白衬衫黑领带、头戴深色刺绣鸭舌帽的66岁赵了缓步走来，将一块黄色的“清扫中 CLEANING IN PROGRE……</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3-27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3-27　内　电影院·男洗手间（41岁荀未来与66岁赵了正面对决）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13 镜</w:t>
              <w:br/>
              <w:t>主要角色：荀未来、赵了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男洗手间内，41岁的荀未来刚好从隔间顶框翻跳落地，拍了拍身上的灰尘，一抬头便看见推门走进来的66岁赵了。 赵了将手里的黑色诺基亚E90手机顺手搁在一旁白色小便池顶部的台面上，目光平静地注视着眼前的荀未来。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3-28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3-28　内　电影院·男洗手间（诺基亚E90壁纸惊魂）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男洗手间内，荀未来站在原地喘了口气，整理了一下被扯乱的衣领，转头突然瞥见一旁白色小便池顶部的台面上，还静静躺着赵了刚才顺手搁下的那部黑色诺基亚E90手机。 荀未来走上前拿起赵了的诺基亚手机，下意识按亮屏幕——下一秒，荀未来整个人如遭雷击般僵在当场！</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3-29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3-29　内　电影院·幽深走廊（左额月牙旧疤终极掉马）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荀未来握着手机一路追到昏黄幽深、空无一人的电影院走廊。走廊尽头的暖黄色射灯下，手捧珍珠奶茶杯的66岁赵了缓缓停下脚步，转过身静静面向他。 荀未来呼吸急促，死死盯着走廊尽头那个苍老而熟悉的身影，声音发颤。</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3-1 场　3-1　外/内　《三人行》白昼篇主题片头序列（OP）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轻快而略带怅惘的钢琴与弦乐主题曲，二维手绘动画与白昼篇片头画面徐徐展开：戴着鲜红围巾的少年奔跑在2008年大雪纷飞的长林八中校园与红白相间的有轨电车轨道之间，校门口并肩而行的青春背影、风雪院落里并排伫立的三个雪人、跨越时空的莫比乌斯环与齿轮钟摆依次掠过，最终定格于剧名《三人行 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3-2 场　3-2　内　徐图图家·徐图图卧室与501室赵左右卧室（交叉剪辑） — 夜（本场共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2008年1月24日夜。徐图图家卧室内暖黄色的台灯静静亮着，墙面贴着温馨的明信片与手绘贴纸。16岁的徐图图戴着黑色金属细圆框眼镜，身穿米白色粗棒针毛衣端坐在书桌前，正在操作一台黑色IBM笔记本电脑。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S02-02</w:t>
              <w:br/>
              <w:t>(#003)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电脑屏幕上打开着“与 狂野阳光 聊天中”的QQ2008对话窗口。徐图图手指轻敲键盘输入拼音“yiqi”，选定“1:一起”，怀着隐秘的期待发出一条消息。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徐图图（QQ消息）：</w:t>
              <w:br/>
              <w:t>“寒假快乐 OvO，下周二麻辣烫店有大胃王挑战赛，一起去吧！”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S02-03</w:t>
              <w:br/>
              <w:t>(#004)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徐图图双手托腮盯着屏幕等了几秒，见对方的头像迟迟没有跳动，神色略显局促地抿了抿嘴角，又飞快敲击键盘补发了一条消息。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徐图图（QQ消息）：</w:t>
              <w:br/>
              <w:t>“不想去的话也没关系&gt;&lt;！”</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S02-04</w:t>
              <w:br/>
              <w:t>(#005)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交叉剪辑·福慧家园6栋501室赵左右卧室】与此同时，16岁的赵左右身穿长林八中深蓝白条纹校服外套、内搭浅灰色连帽卫衣坐在自己的台式电脑前。显示器上正打开着深蓝夜空背景的“王一漫的QQ空间”，相册栏里贴着王一漫围红围巾的雪地照与教堂风景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交叉剪辑·福慧家园6栋501室赵左右卧室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S02-05</w:t>
              <w:br/>
              <w:t>(#006)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赵左右目不转睛地盯着王一漫的QQ空间主页，在留言板里一字一顿地敲下留言。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赵左右（QQ空间留言）：</w:t>
              <w:br/>
              <w:t>“我又来踩了，求回踩”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S02-06</w:t>
              <w:br/>
              <w:t>(#007)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就在这时，电脑屏幕右下角的QQ企鹅图标急促闪烁起来，接连响起清脆的“嘀嘀嘀”提示音。赵左右移动鼠标点开，先是弹出荀未来发来的两条催促消息。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荀未来（QQ消息）：</w:t>
              <w:br/>
              <w:t>“钢笔还给王一漫了吗？”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S02-07</w:t>
              <w:br/>
              <w:t>(#008)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紧接着，荀未来的QQ对话框又弹出了第二条追问消息。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荀未来（QQ消息）：</w:t>
              <w:br/>
              <w:t>“让你去认识的人你去认识了吗？”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S02-08</w:t>
              <w:br/>
              <w:t>(#009)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紧接着，徐图图发来的两条“下周二麻辣烫店大胃王挑战赛”邀约窗口也弹了出来。赵左右看着徐图图的聊天窗口眉头微皱，一脸左右为难，手指在键盘上犹豫地敲下“要不下次吧（”五个字，悬在半空迟迟没有按下回车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S02-09</w:t>
              <w:br/>
              <w:t>(#010)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卧室门外客厅里传来母亲刘美奕的催促声。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刘美奕（画外音）：</w:t>
              <w:br/>
              <w:t>“赵左右，洗漱睡觉了！”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S02-10</w:t>
              <w:br/>
              <w:t>(#011)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赵左右转过头朝紧闭的卧室门外高声应了一句。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“来啦！”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S02-11</w:t>
              <w:br/>
              <w:t>(#012)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赵左右随手松开鼠标，没有点击发送，起身推开卧室门去洗手间洗漱，台式机屏幕依然亮着。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3-3 场　3-3　内　老居民楼502室·赵了房间与501室赵左右卧室（交叉剪辑与三分屏） — 夜（本场共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一墙之隔的对门502室房间内没有开顶灯，四周幽暗静谧。66岁的赵了身穿黑白复古几何印花开衫端坐在书桌前，面前的一台银色三星（SAMSUNG R55）笔记本电脑散发着冷冽的蓝白光晕。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赵了的笔记本屏幕上完整投射着对门501室赵左右台式电脑的实时远程桌面，屏幕最上方悬浮着一条醒目的深蓝色系统状态栏——“黑鸽子 V2.1 入侵监控中 ｜ 远程控制：关闭”。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系统电子女声（画外音）：</w:t>
              <w:br/>
              <w:t>“黑鸽子为您持续远程监控中。”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注视着屏幕上徐图图发来的邀请以及赵左右留在输入框里的那句“要不下次吧（”，苍老的眼底浮起一抹温和而笃定的笑意。他移动鼠标点击顶栏按钮将“远程控制”切换为“开启”，修长的手指按动退格键，将“要不下次吧（”逐字删空，随后替16岁的自己飞快敲下一行字并点击发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赵了（代赵左右发QQ）：</w:t>
              <w:br/>
              <w:t>“好呀，几点？”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【交叉剪辑·徐图图卧室】守在IBM笔记本电脑前的徐图图听到提示音，看到屏幕跳出“狂野阳光：好呀，几点？”，原本失落的眼睛瞬间亮起璀璨的光彩，惊喜地捂住嘴，随即十指如飞地秒回过去。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徐图图（QQ消息）：</w:t>
              <w:br/>
              <w:t>“晚上五点半、不见不散 (/≧∇≦)/”</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【切回502室赵了房间】看着屏幕上跳出的欢快颜文字，赵了嘴角含笑点了点头。为了不让16岁的自己察觉异样，赵了心思缜密地在远程控制的QQ输入框里重新敲回“要不下次ba”，保留着拼音输入法候选框“1:把 2:八 3:吧”的未完成状态，随后从容关闭远程控制。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切回502室赵了房间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切回501室赵左右卧室】洗漱完毕的赵左右擦着脸走回书桌前坐下，正准备把输入框里的草稿删掉关机，目光却猛地定格在上方已发送的聊天记录区——那里赫然多出了“好呀，几点？”与“晚上五点半、不见不散 (/≧∇≦)/”！</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切回501室赵左右卧室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赵左右瞬间瞪圆了双眼，难以置信地凑近显示器屏幕。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“我刚发过去了吗？”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【闪回·三条鱼漫画屋】赵左右脑海中骤然闪过前几日在三条鱼漫画屋里，自己为了敷衍荀未来而顺口大声嚷嚷的那句话——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“我喜欢徐图图！”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闪回画面里，41岁的荀未来正意味深长地盯着他看。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【回到501室赵左右卧室】赵左右猛地一拍大腿，满脸悲愤地认定是荀未来搞的鬼，咬牙切齿地低吼出声。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纵向切分为左、中、右三道竖屏同框：左侧502室里，66岁的赵了神态安详地靠在椅背上闭目养神；中间三条鱼漫画屋里间，41岁的荀未来躺在木板床被窝里翻了个身；右侧501室次卧里，16岁的赵左右仰面躺在床上抓狂地蹬着被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3-4 场　3-4　内　赵左右家·父母主卧与主卧门外走廊（片名卡：少年的决定）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清晨（2008年1月25日，寒假前返校日），冬日晨光洒进501室。16岁的赵左右身穿八中深蓝白条纹校服外套，手里攥着一把银色小剪刀，趁父母在厨房忙碌，蹑手蹑脚地溜进父母主卧，从床头柜上飞快摸走一本《小知音》杂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赵左右溜到主卧门外的走廊木地板上蹲下身，翻开《小知音》内页，拿起小剪刀沿着中缝小心翼翼地裁剪下来。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被剪下的左侧书页上印着行星环绕的科幻插图与醒目的铅字标题——“宇宙边缘历险记 ●赵左右”，右侧书页则印着“课后巩固45分钟”。画面中央缓缓浮现出本集片名：“第 3 集 少年的决定”。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赵左右将剪下的《宇宙边缘历险记》内页如获至宝地折好揣进校服怀里，起身把缺了一页的《小知音》放回父母主卧床头柜原处。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3-5 场　3-5　内　长林八中·高一十班教室 — 日（本场共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寒假前返校日的高一十班教室里喧闹欢快。16岁的赵左右满脸得色地坐在座位上，从怀里掏出那张刚剪下来的《宇宙边缘历险记》内页，献宝似地递给身旁的荀未来炫耀。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“《小知音》诶！全国发行量前十的杂志，刊登了我的文章，还给我稿费了！”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41岁的荀未来身穿八中蓝白校服外套靠在椅背上，嘴角微抽，不紧不慢地伸手探进自己的课桌膛里，抽出一整本一模一样的《小知音》杂志啪地拍在桌面上，用手指点了点封面最上方的一行字。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“来，你把这个出版社名字念念。”</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赵左右凑近封面仔细一看——只见杂志封面顶部三色书页图标旁，赫然印着“长林文学出板社”六个字。赵左右的声音瞬间蔫了下去。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“他把出版社的“版”，打成了木板的“板”……”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荀未来没好气地用手指弹了一下那张剪报，一针见血地戳破真相。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“这是盗版杂志！专门骗你们这种高中生投稿交版面费的。”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前排座位上，戴着黑框眼镜、神情斯文认真的理科学霸陈明正与同学聊起未来的大学志向。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“我以后想学计算机专业，做一个程序员，写很多优秀的代码……人活着，总要留下点痕迹吧。”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荀未来坐在后排凝视着16岁陈明鲜活清澈的侧脸，脸上的笑意渐渐凝固，眼底涌起深沉的悲凉。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3-6 场　3-6　外/内　2033年长林数字公墓（闪回）与2008年高一十班教室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【闪回·2033年长林数字公墓】阴冷的冬日雨雪中，41岁的荀未来身穿黑色风衣、手撑一把黑伞，独自走过整齐排列的现代化电子墓碑群，在一座摆满白菊的倾斜式黑色大理石电子墓碑前缓缓停下脚步。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闪回·2033年长林数字公墓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电子墓碑屏幕顶部清晰显示着“告别仪式已结束 THE FUNERAL HAS ENDED”，正中央是陈明的黑白遗照与“陈明 先生 (1994-2033)”字样，屏幕四周实时滚动飘过昔日老同学们的电子白包弹幕：“罗爱文先生送出白包 安息”、“周日桃女士送出白包”、“荀未来先生送出白包 节哀”、“肖途先生送出白包 逝者已矣 节哀”、“管凤钦女士送出白包 一路走好”。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【回到2008年高一十班教室】荀未来从2033年的墓碑记忆中回过神来，眼眶微热地看着前排16岁的陈明。恰在此时，身穿深色冬装的值班女老师走上讲台，拍了拍手示意全班安静。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值班老师：</w:t>
              <w:br/>
              <w:t>“安静一下啊！把订正完的期末试卷交上来就可以走了。还有，你们戴老师说了，这次大家表现不错，寒假作文少写两篇！”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全班同学瞬间爆发出一阵欢呼雀跃：“太好了！”荀未来收敛思绪，转头看向身旁的赵左右。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“王一漫的钢笔呢？赶紧趁放假前还给她。”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赵左右翻开课桌上的盗版《小知音》，那支酒红色金夹钢笔正端端正正地夹在《宇宙边缘历险记》的那一页中。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3-7 场　3-7　内　长林八中·教学楼内走廊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教学楼内走廊里阳光明亮，两名男学生正站在窗台旁擦拭玻璃。头发花白、戴着眼镜的数学老师傅老师拦住背着双肩书包的王一漫，语重心长地比划着手指。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数学老师傅：</w:t>
              <w:br/>
              <w:t>“王一漫，对于你大学选专业，老师有六点建议：第一点……”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远处的走廊拐角处，身穿灰白厚羽绒服套蓝白校服的16岁赵左右手里紧紧攥着那支酒红色金夹钢笔，眼巴巴地等着傅老师讲完。好不容易等到傅老师转身离开，王一漫抬起头看见了站在走廊边的赵左右，两人目光交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赵左右刚鼓起勇气迈出半步，身穿炭灰色宽翻领毛呢大衣的教导主任戴娟突然从走廊侧面大步走来，一把叫住了赵左右。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赵左右！这次期末考试虽然有点进步，但还是不能松懈啊！应该向陈明同学多学习学习，往上努努力，别整天跟他们俩混，近朱者赤，近墨者黑……我说话你看着我，别左耳朵进右耳朵出的，老师这都是为了你好！你也来我办公室，写个寒假计划再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赵左右被戴娟训得苦着脸低下头。等戴娟转身走远，赵左右连忙抬起头望向走廊尽头——那里只剩下两名擦玻璃的男学生，王一漫早已离开了走廊。赵左右握着红钢笔懊恼地叹了口气。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3-8 场　3-8　外/内　老式有轨电车车厢 — 日（本场共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红白配色的老式有轨电车沿着积雪覆盖的铁轨叮当驶过。车厢后排木椅上，16岁的赵左右与41岁的荀未来并肩而坐，赵左右低头看着夹在《小知音》杂志里的酒红色金夹钢笔发呆。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“没事，你开学跟王一漫就是一个班了，有的是机会把钢笔还给她。那啥……你要是写得不好，人家也不收啊，还不是因为你自己心里热爱写作呀？”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16岁的赵左右转头望向电车窗外掠过的白雪街景，轻声自语。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“热爱吗？其实我只是想让她看到……”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电车行驶的叮当声盖过了少年的低语，身旁的荀未来偏过头追问。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“你说啥？”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赵左右回过神来，抬起头冲荀未来爽朗地笑了笑。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“没啥。这个月零花钱不够请你吃大餐了，晚上来我家吃饭！”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荀未来猛地一怔，想到要去面对2008年年轻时的父母，神色顿时有些局促和退缩。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“去你家？！心意心领了，我还是不去你家了吧。”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赵左右立刻板起脸佯装生气，搬出荀未来最在乎的事将了他一军。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“咋了？不拿我当兄弟？行，那算了，我赵左右宣布退出文坛！”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荀未来一听他要“退出文坛”，瞬间败下阵来，连忙伸手拉住赵左右的袖子妥协。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“别！我去还不行吗！”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3-9 场　3-9　外/内　老式家属院“三个雪人”院落与五楼501室门口 — 夜（本场共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暮色四合，华灯初上。赵左右领着荀未来走进福慧家园老式家属院积雪的中心院落。院子中央并排伫立着三个可爱的雪人。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荀未来停下脚步，目光复杂地凝视着那三个雪人。一旁的赵左右得意地拍了拍胸脯。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“厉害吧？我堆的！走吧。”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两人走进6栋单元门爬上五楼。赵左右三步并作两步跑到501室防盗门前敲门喊“爸！”，回头却见身穿黑色满印白色猫咪图案毛衣的荀未来站在水泥楼梯半腰，脚步走得极慢，满脸近乡情怯的恍惚。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“咋了你今天？不舒服啊？平时走路我都跟不上你。”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501室的绿色防盗门打开，身穿灰色圆领毛衣内搭白衬衫的父亲赵东来迎了出来。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“爸，荀未来，我跟你说过的。他在学校里帮了我个大忙，我请他来家里吃饭，让妈多备双筷子。”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赵东来客气地向荀未来点了点头，随即拉过赵左右小声叮嘱。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“你好。——再有什么事啊，先给家里说一声……这个，家里有一个客人了。”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赵左右不在意地摆了摆手，拉着荀未来往屋里走。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赵东来转头对荀未来温和地笑了笑。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“不介意啊？不介意就行，来来来。”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赵左右一边在玄关换鞋，一边好奇地往餐厅方向探头。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“谁呀？”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荀未来跟着赵左右跨进501室玄关，抬眼望向餐厅——只见自家餐桌的主宾位上，赫然坐着身穿纯白色高领毛衣的66岁赵了！荀未来瞳孔骤缩，当场僵在玄关原地。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3-10 场　3-10　内　赵左右家·餐厅（五人三代同堂家宴） — 夜（本场共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“菜齐了！左右，叫过人了吗？这是咱的新邻居赵了爷爷。”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16岁的赵左右乖巧地站在餐桌旁，向主宾位上的白发老人鞠躬问好。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“赵爷爷好。”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刘美奕解下围裙笑盈盈地指着满桌丰盛的海参菜肴，向儿子夸赞对门这位新邻居。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“赵爷爷帮了妈妈很大一个忙，而且呀，这些食材也是赵爷爷买的。”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赵了微笑着欠了欠身，谦和地摆了摆手。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“您客气了，举手之劳。”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赵东来热情地端起酒杯朝赵了示意。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“不管怎么说，我们得表示一下感谢，来。”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66岁的赵了端起面前的白瓷茶杯，温和而得体地朝赵东来举杯示意。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“我早就不喝酒了，以茶代酒，好，来。”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众人举杯相碰。坐在餐桌一侧的荀未来死死盯着对面的66岁赵了，脑海中飞速运转。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“邻居赵了爷爷？我怎么半点印象也没有了？当时隔壁不是张叔他们一家吗？”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(#066)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刘美奕夹起一筷子菜热情地招呼着，满脸感激地同赵了寒暄。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“赵先生啊，您要是有什么忙我们家能帮得上的，您尽管说，远亲不如近邻嘛。”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(#067)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赵了慈祥地笑了笑，目光越过桌面温和地落在16岁的赵左右身上。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“别光说了，我们赶紧吃吧，孩子饿了。”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S10-10</w:t>
              <w:br/>
              <w:t>(#068)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赵了自然而然地拿起筷子，夹起一筷子好菜放进身旁16岁赵左右的碗里。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“谢谢爷爷。”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S10-11</w:t>
              <w:br/>
              <w:t>(#069)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坐在对面的荀未来握着筷子的手暗暗收紧，警惕地盯着这个凭空冒出来的“赵了爷爷”。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“这个人肯定有问题。”</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S10-12</w:t>
              <w:br/>
              <w:t>(#070)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刘美奕起身走进厨房去给孩子们盛米饭。赵了伸手从口袋里掏黑色皮质卡包时，一张黑底烫金的名片无声无息地滑落下来，飘落在餐桌下方的木地板上。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S10-13</w:t>
              <w:br/>
              <w:t>(#071)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地板上的名片正面印着金色莫比乌斯环标志（∞）与醒目的烫金字样——“∞ 人生无限有限公司 LIVE ONCE AGAIN ｜ 领航时空旅行服务的新时代”。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S10-14</w:t>
              <w:br/>
              <w:t>(#072)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荀未来低头瞥见地板上的黑金名片，脸色微变，立刻掀开白色桌布一角弯腰伸手去捡；然而就在他的指尖即将触碰到名片边缘的瞬间，赵了穿着米色居家拖鞋的脚“啪”地一下稳稳踩在了名片正上方！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S10-15</w:t>
              <w:br/>
              <w:t>(#073)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餐桌上方，赵了面色如常地俯下身，从自己拖鞋底下抽走那张名片揣回兜里，转头冲荀未来露出一抹意味深长的微笑。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“我这身子骨还算利索啊，宝刀未老。”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S10-16</w:t>
              <w:br/>
              <w:t>(#074)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荀未来脸色铁青地坐直身子，恰好口袋里的手机震动起来，他顺势起身道：“我接个电话。”匆匆离开赵家餐厅。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3-11 场　3-11　外/内　三条鱼漫画屋及荀未来暂住里间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(#075)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夜色深沉，荀未来快步走回三条鱼漫画屋。身穿红白条纹毛衣的年轻前台女生正背起书包准备下班。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漫画屋前台：</w:t>
              <w:br/>
              <w:t>“我放寒假了，可以换班了。拜拜！”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(#076)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荀未来心事重重地点了点头，快步推开贴着“遇见”字样的里间木门，一把抓起桌上的黑白格纹铁皮盒。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“人生有限公司……人生无限有限公司……难道他也来自未来？那他接近我家人的目的，到底是什么呢？……希望是我想多了。”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3-12 场　3-12　内　赵左右家·父母主卧室 — 夜（本场共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同一夜，501室父母主卧内暖黄的床头灯亮着。赵东来身穿深灰色睡衣戴着眼镜靠床看书，刘美奕穿着浅色碎花睡衣坐在床头。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“前两天同事一块吃饭，他就坐的隔壁桌，应该是个大人物，消息渠道非常灵通。他也说了，互联网那是未来的大趋势。咱儿子报的是理科……”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坐在床头的刘美奕叠着衣服，不满地白了丈夫一眼。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“人家说啥你听啥，你也不问问儿子怎么想的。”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赵东来摘下老花镜合上书本，一副当爹的权威派头拍了拍床沿。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“孩子他懂什么呀？咱们当父母的，替他把好关就行了，省得长歪了。”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刘美奕坐在梳妆台前擦着护手霜，转过头耐心地向丈夫解释。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“我们影院放映事故那个事啊，多亏了赵先生帮我说情，要不然，我经理这个位子肯定是保不住了。我就是想感谢感谢人家。”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S12-05</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赵东来转过头看着正在擦护手霜的妻子，出言提醒了一句。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“你别图人啥。”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S12-06</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刘美奕揉着双手， pragmatic 地向丈夫算起为儿子铺路的人情账。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“我图他什么呀？多个朋友多条路，保不齐孩子以后啊，用得上这个人脉呢。”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S12-07</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刘美奕掀开被子躺下，突然想起了什么，转头对赵东来嘱咐道。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“我们影院发的那几张电影票，给儿子吧，让他请同学去看电影。他也没啥零花钱，可是也得有面子呀，现在正是自尊心强的时候。资源呐，要用到有用的地方。”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3-13 场　3-13　外/内　和艺北街×飞霞路IC卡公用电话亭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寒夜凛冽，街角蓝底白字路牌清晰标示着“和艺北街 ／ 飞霞路”。身穿酒红色连帽防寒冲锋衣、头戴黑色鸭舌帽的66岁赵了踩着积雪走近路口的IC卡公用电话亭，目光骤然凝滞——电话亭玻璃门上赫然新贴着一张白纸公文。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那张白纸上方印着醒目的黑体标题《拆除通知》，正文写着：“现对飞霞路沿线的老旧电话亭进行清理整治……拆除时间：2008年04月25日前自行拆除。……城市管理热线：12345，飞霞路街道办事处：0267-6126100。飞霞路街道办事处 2008年01月25日（加盖红色公章）”。</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赵了脸色一沉，立刻推门走进电话亭，插入芯片身份证拿起听筒拨通跨时空专线。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3-14 场　3-14　内/外　人生无限有限公司·客服中心（2058）与和艺北街电话亭（2008） — 夜（本场共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 人生无限有限公司 LIVE ONCE AGAIN”全息客服大厅内灯火通明。一名留着黑色齐肩长发、身穿浅灰色修身西装制服的女客服以背影坐在弧形操作台前接听来电。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2058女客服：</w:t>
              <w:br/>
              <w:t>“赵左右先生，您好。感谢您准时进行今天的行程登记。请问您今天——”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电话亭里的66岁赵了不等她说完便沉声打断。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“你不是说，这个电话亭是我联络和往返未来的唯一通道吗？”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2058年全息工位前，女客服保持着标准的职业坐姿，礼貌地对着耳麦回应。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2058女客服：</w:t>
              <w:br/>
              <w:t>“是的，请问您遇到什么问题了吗？”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2008年雪夜电话亭内，66岁的赵了指着玻璃门上贴着的《拆除通知》，压着怒火厉声质问。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“既然是唯一通道，那么这个电话亭，为什么三个月以后就要拆除？我当时花钱买的可不止三个月呀！你们怎么做的工作？”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S14-05</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电话听筒那头的2058女客服连忙用标准而急促的职业口吻致歉。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2058女客服：</w:t>
              <w:br/>
              <w:t>“实在不好意思，这是我们的失误。”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S14-06</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赵了握着冰冷的金属听筒，态度强硬地打断了客服的套话。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“我不要听你们道歉，说，解决办法！”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S14-07</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听筒那头沉默了一瞬，赵了眉头紧锁，直接按下按键准备越级投诉。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“算了，我直接找你们高总！”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S14-08</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一听赵了要直接找高总，电话那头的2058女客服瞬间慌了神，连忙急声安抚。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2058女客服：</w:t>
              <w:br/>
              <w:t>“先生！实在不好意思，我马上为您安排新的联络点。”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S14-09</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赵了眉头紧锁，丝毫不吃画饼这一套，步步紧逼地追问具体期限。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“马上？马上是多久啊？”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S14-10</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电话那头的女客服顿了顿，语气诚恳地向赵了保证。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2058女客服：</w:t>
              <w:br/>
              <w:t>“技术比较复杂，可能需要一段时间。但您放心，一定加急处理。您消消气，给您带来不便，非常抱歉。”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S14-11</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赵了冷冷挂断电话，拔出芯片身份证走出电话亭，身影很快没入漫漫雪夜之中。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3-15 场　3-15　外/内　三条鱼漫画屋·门口与一楼补习长桌（寒假补习：1月28日晨） — 日（本场共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S15-01</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“怎么了，荀哥？”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S15-02</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赵左右、罗爱文与陈明三人突然齐刷刷抬起手臂指向门口的荀未来，摇头晃脑地合唱耍宝。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赵左右＆罗爱文＆陈明：</w:t>
              <w:br/>
              <w:t>“是我该死的温柔，吓到你了吗？”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S15-03</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身穿黑色满印白色猫咪毛衣的荀未来指着罗爱文那头喜感十足的爆炸头忍俊不禁。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“一会儿，我必须把你这个造型给你拍下来，多年以后啊，你自己好好回味回味！”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S15-04</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顶着一头蓬松爆炸头的罗爱文气得用手捂住脑袋，笑骂着朝荀未来踹了一脚。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“你滚！”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S15-05</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进屋后，四人围坐在漫画屋一楼阅览区的长木桌前开始寒假数学补习。陈明把一摞整理好的数学讲义放在桌上。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“基础的自己看，希望你们能达到戴主任的要求。”</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S15-06</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荀未来站在长木桌旁指了指柜台，试图找借口开溜。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“主要是给他俩补，我还得看店呢。”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S15-07</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陈明面无表情地转头盯住荀未来，又瞥了一眼正往嘴里塞早点零食的赵左右。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“你坐下。——血液流到胃里会影响大脑供血。”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S15-08</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罗爱文摩拳擦掌地翻开崭新的数学笔记本。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“陈老师，我准备好了，开始吧！什么叫等差数列啊？”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S15-09</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陈明直接无视了罗爱文的问题，翻开手里的联考题集。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“今天咱们练裂项相消和错位相减的几大经典题型，来看2005年江州市八校联考第23题。”</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S15-10</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话音刚落，罗爱文握着笔在空白的横线笔记本第一行郑重其事地写下“1. 解”两个字，下一秒便当场一头栽倒在桌面上呼呼大睡！赵左右也单手托腮对着题目发愁。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“你也要放弃？”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S15-11</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做过二十年程序员的荀未来转着笔，一脸不屑地看着卷子上的数列大题。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“我敲几行代码就能求解了，干嘛要动这脑子呀？”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S15-12</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陈明头也不抬地翻过一页讲义，淡淡地用一句话堵死了荀未来的退路。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“就当陪陪赵左右吧。”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S15-13</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荀未来转着笔靠在椅背上，上下打量着陈明夸赞道。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“上次在食堂，我就看出你是个计算机大神。”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S15-14</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陈明丝毫不受高帽影响，屈指敲了敲荀未来面前空白的演草纸。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“但你也要高考啊，所以赶紧写吧。”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S15-15</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荀未来单手托腮看着奋笔疾书的陈明，好奇地发问。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“你就这么喜欢数学啊？”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S15-16</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陈明推了推鼻梁上的黑框眼镜，面无表情地吐露实话。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“我只是喜欢对抗难题、获得胜利的那种快乐，所以给你们补题，我一点都不快乐。”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S15-17</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荀未来挑了挑眉，指了指桌上睡得正香的罗爱文和抓耳挠腮的赵左右。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“那你还补啊？”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S15-18</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陈明停下笔，认真而严谨地向荀未来陈述两人的等价交换原则。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“因为你同意，寒假让我睡在你的房间。如果你觉得咱们现在的交换条件仍未达到平衡状态的话，我还可以帮忙看店、打扫卫生。”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S15-19</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荀未来闻言一笑，转头拍了拍身旁的赵左右。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“左右，你今晚也住这儿吧，你没事啊，可以向他多请教请教，要不我这床位就亏大了。”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3-16 场　3-16　内　三条鱼漫画屋·书架过道与补习木桌区（小沈阳围巾试探与三代拉锯） — 日（本场共 23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S16-01</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漫画屋玻璃门被推开，66岁的赵了头戴黑色圆顶礼帽、颈间围着一条红黑苏格兰格纹围巾、手里端着一杯珍珠奶茶踱步走进店里，在漫画书架前慢悠悠地翻看漫画。荀未来眯起眼睛走上前试探。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“赵先生的心态可真是年轻啊，喝着奶茶，看着漫画，穿得还这么潮。”</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S16-02</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站在漫画书架前的赵了低头看了看自己身上的搭配，云淡风轻地回了一句。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“潮吗？我已经觉得很土了。”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S16-03</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赵了转头瞥见远处趴在课桌上睡得四仰八叉的爆炸头罗爱文，幽默地顿了顿。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“我收回刚才那句话。谢谢你的夸奖。”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S16-04</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荀未来往前迈了半步，目光死死锁住赵了脖子上那条红黑苏格兰格纹围巾，笑里藏刀地设下圈套。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“不客气，我说的是实话。你看这围巾，多时尚啊，跟《不差钱》里小沈阳戴的那条差不多。”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S16-05</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赵了没有多想，翻着漫画书随口顺着话头应了一声。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“差不多。”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S16-06</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赵了随口应了一声，荀未来的眼神瞬间骤冷，欺身上前一步压低声音喝破！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“未来来的老家伙，现出原形了吧？《不差钱》是明年春晚的小品！”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S16-07</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赵了神色微滞，随即面不改色地端起珍珠奶茶吸了一口，淡定嘴硬。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“我不看春晚。”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S16-08</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赵了不再理会荀未来，转身走进内侧书桌旁，与跟过来的荀未来一左一右站在16岁赵左右的身后。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“孩子，累了一天了，该吃饭了。”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S16-09</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坐在木桌前的16岁赵左右抬起头，指了指面前摊开的数学卷子乖巧地解释。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“赵爷爷，我今天打算住在这儿了，能多跟陈明请教请教数学题。”</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S16-10</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66岁的赵了伸出温暖的大手，慈爱地按在16岁赵左右的左肩上温言劝慰。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“人的精力是有限的，要劳逸结合，慢慢来，反而会快一些。”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S16-11</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荀未来立刻伸手按住赵左右的另一侧肩膀反驳。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“你休息的时候，你的对手还在加倍努力，你不争分夺秒，以后拿什么争啊？”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S16-12</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16岁的赵左右听得连连点头，深以为然地拿起笔。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“也对。”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S16-13</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站在左侧的赵了立刻慢条斯理地补上一句养生哲理。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“身体累垮了，歇一周，岂不是捡了芝麻丢了西瓜吗？”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S16-14</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夹在中间的赵左右觉得赵爷爷说得太有道理，用力一拍桌子附和。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S16-15</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站在右侧的荀未来不甘示弱，用力拍了拍赵左右的右肩继续灌输鸡血。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“年纪轻轻正是能熬的时候，以后想熬啊，都力不从心了！”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S16-16</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夹在41岁与66岁两个自己中间的16岁赵左右，左看看右看看，彻底陷入了纠结。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“也有道理啊……”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S16-17</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见16岁的赵左右像拨浪鼓一样左右摇摆，66岁的赵了温和一笑，轻飘飘地使出了一招杀手锏。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“小赵，你妈妈说让你回家吃饭。”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S16-18</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赵左右一秒站起身，麻利地把桌上的书本塞进书包里。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“那我还是回去吧！荀哥，我明天早上再过来。”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S16-19</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趴在桌上的罗爱文迷迷糊糊地抬起头揉了揉眼睛。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“完事了啊？”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S16-20</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陈明面无表情地合上讲义装进书包，冷淡地下达了下课指令。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“回去整理一下问题，明天我给你们答疑。”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S16-21</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赵左右与罗爱文齐齐向陈明鞠了一躬。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赵左右＆罗爱文：</w:t>
              <w:br/>
              <w:t>“老师再见！”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S16-22</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陈明推了推黑框眼镜，吐出一句标准的理科生冷幽默。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“从我眼前物理消失。”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S16-23</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赵左右与罗爱文嬉笑着跑出漫画屋。赵了端着珍珠奶茶走到玻璃门口回头看向荀未来，荀未来抬起右手，用两根手指指了指自己的眼睛又指向赵了，做出严厉警告的手势。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bl>
    <w:p>
      <w:pPr>
        <w:spacing w:before="200" w:after="80" w:line="384" w:lineRule="auto"/>
        <w:jc w:val="left"/>
      </w:pPr>
      <w:r>
        <w:rPr>
          <w:rFonts w:ascii="Arial" w:hAnsi="Arial" w:eastAsia="黑体"/>
          <w:b/>
          <w:color w:val="1F3864"/>
          <w:sz w:val="23"/>
        </w:rPr>
        <w:t>■ 第 3-17 场　3-17　内　街边精品杂货店 — 日（本场共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S17-01</w:t>
              <w:br/>
              <w:t>(#141)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午后的精品杂货店内暖意融融，货架上摆满了各式贺卡与毛线。16岁的徐图图戴着浅灰色粗毛线围巾、身穿米杏色棉服走进店里，在文具架前拿起一张深蓝色雪人立体贺卡——内页印着“Best Wishes For You”，右上角贴着白色价格标签“立体贺卡 ¥ 35”。</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“好可爱啊……”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S17-02</w:t>
              <w:br/>
              <w:t>(#142)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徐图图翻看背面35元的价格签后，轻轻叹了口气将雪人贺卡放回原处，转身走到旁边的毛线货架后挑选毛线。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S17-03</w:t>
              <w:br/>
              <w:t>(#143)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恰在此时，身穿黑色毛呢大衣的王一漫与身穿浅天蓝色大衣的闺蜜尚雪结伴走进店里挑贺卡。躲在毛线架后面的徐图图清晰听见了两人的对话。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“对了，漫漫，你明天真的要跟赵左右他们去看电影吗？我觉得你还是不要跟那些成绩差的男生一起玩。”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S17-04</w:t>
              <w:br/>
              <w:t>(#144)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王一漫拿着一张精致的贺卡端详着，语气自然地回应闺蜜。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“我想看《长江七号》好久了，刚好欠星爷一张电影票。”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S17-05</w:t>
              <w:br/>
              <w:t>(#145)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尚雪凑到王一漫肩膀旁，促狭地挤了挤眼睛拉长了尾音。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“原来你喜欢周星驰啊？还是说你喜欢那个赵——”</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S17-06</w:t>
              <w:br/>
              <w:t>(#146)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王一漫脸颊微红，连忙岔开话题指了指尚雪手里的贺卡。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“你别乱说啊。那你说你挑这贺卡要送给谁啊？”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S17-07</w:t>
              <w:br/>
              <w:t>(#147)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尚雪眼神一飘，把挑好的粉色贺卡往怀里藏了藏嘴硬道。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“送我妈。”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S17-08</w:t>
              <w:br/>
              <w:t>(#148)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王一漫噗嗤一声笑了出来，挽起尚雪的胳膊转身往收银台走去。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“你妈？谁信啊，走！”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S17-09</w:t>
              <w:br/>
              <w:t>(#149)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王一漫与尚雪说笑着离开精品店。毛线架后的徐图图怀里抱着毛线团，镜片后的眼神变得失落而忐忑。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“明天……明天不是周二吗？晚上，他真的会来和我一起参加大胃王比赛吗？”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3-18 场　3-18　内/外　电影院·售票大厅与未来雪地台阶（闪回） — 日/夜（本场共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S18-01</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2008年1月29日（周二）下午，电影院售票大厅。41岁的荀未来身穿黑色羊羔绒翻领夹克，怀抱一大桶爆米花、手里提着满满一塑料袋快餐零食坐在休息长椅上，得意洋洋地自言自语。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“大胃王是吧？我一会儿就让你吃顶一点，我看你参加什么大胃王比赛，赶紧跟错误的人划清界限。”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S18-02</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这时，身穿黑羽绒服的男生张峰与围着灰粉围巾的女生牛晓萱一前一后走进影院大厅等候。荀未来瞥见两人，脑海中瞬间闪过一段未来的画面——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S18-03</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【闪回·未来某年雪夜高台阶】漫天风雪的石阶上，成年后的牛晓萱与张峰正指着鼻子激烈争吵。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成年牛晓萱：</w:t>
              <w:br/>
              <w:t>“死渣男骗我青春！要不是《长江七号》那么可爱，当年我瞎了眼也不会跟你谈恋爱的！”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S18-04</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闪回的漫天风雪中，成年张峰气急败坏地挥舞着手臂冲牛晓萱大吼。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成年张峰：</w:t>
              <w:br/>
              <w:t>“我现在看见周星驰电影都上火！我当年要知道你那么作，我打死都不跟你看电影！”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S18-05</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【回到2008年电影院售票大厅】荀未来摇了摇头，低声念叨着“错误的爱情，就早点扼杀在摇篮里”，起身走到张峰身旁压低声音吓唬他。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“张峰，你跟牛晓萱来看电影的吧？你得小心点，牛晓萱妈妈后边一路跟到这儿来了，来抓她的早恋对象来了，你快跑！”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S18-06</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张峰吓得脸色煞白。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张峰：</w:t>
              <w:br/>
              <w:t>“那我走了！”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S18-07</w:t>
              <w:br/>
              <w:t>(#156)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张峰拔腿冲出影院旋转门。荀未来拍了拍手，转身又走到站在电影海报前等候的牛晓萱面前。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“牛晓萱，张峰让我转告你，他不来了。”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S18-08</w:t>
              <w:br/>
              <w:t>(#157)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站在电影海报前的牛晓萱愣了一下，低头看了一眼自己的手机满脸狐疑。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牛晓萱：</w:t>
              <w:br/>
              <w:t>“不可能啊，他没跟我说呀。”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S18-09</w:t>
              <w:br/>
              <w:t>(#158)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荀未来装出一副痛心疾首的仗义表情，压低声音湊近牛晓萱。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“原则上吧，我不能告诉你，但从人道主义的角度，我提醒你一句——他去找六班的胡冰冰了。”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S18-10</w:t>
              <w:br/>
              <w:t>(#159)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牛晓萱手里的爆米花桶差点掉在地上，气得柳眉倒竖失声惊呼。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牛晓萱：</w:t>
              <w:br/>
              <w:t>“什么？！”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S18-11</w:t>
              <w:br/>
              <w:t>(#160)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牛晓萱气得直跺脚，气冲冲地跑出电影院大厅。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3-19 场　3-19　内　电影院·售票大厅（荀未来替赵左右约王一漫坐摩天轮） — 日（本场共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S19-01</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身穿驼色大衣配棕色格纹围巾的王一漫与身穿米白色小熊耳朵连帽羽绒服的尚雪走进电影院大厅，一眼看到了荀未来的背影。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“那个人是荀未来吗？”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S19-02</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王一漫顺着尚雪手指的方向望去，认出了坐在休息椅上的荀未来。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“好像是。”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S19-03</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尚雪挽着王一漫的胳膊，有些不解地歪头追问。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“你找他干啥？”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S19-04</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王一漫看着不远处的荀未来，轻声向身旁的尚雪吐露实情。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“其实是他叫我来的，不是赵左右。他说有一件重要的事情告诉我。”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S19-05</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尚雪皱起小鼻子，替闺蜜打抱不平地数落起贴吧里的传闻。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“你没看到贴吧上大家都咋说他的吗？他一个混子，能跟你有什么共同话题呀？”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S19-06</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王一漫望着荀未来的身影，嘴角浮起一抹淡淡的笑意。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“我倒是觉得他挺特别的。”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S19-07</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说话间，身穿棕橙色格纹内衬连帽棉服的16岁赵左右与穿黄蓝拼色羽绒服的罗爱文兴冲冲地走进大厅。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“你们都到了。”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S19-08</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刚跑进大厅的16岁赵左右一看到王一漫，眼睛顿时亮了起来，欢快地挥手打招呼。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“一漫，你也来了！”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S19-09</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荀未来站起身走过来，老练地替几个年轻人熟络气氛。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“开学咱们就是一个文科班的同学了，提前认识一下。”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S19-10</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赵左右看了一眼大厅墙上的挂钟，拍了拍胸口主动请缨去取电影票。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“电影快开始了，我去管我妈拿票。”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S19-11</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荀未来顺势从兜里掏出取票凭证递给赵左右。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“那你顺便把我那两张也取了。”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S19-12</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一旁的罗爱文极有眼色地接过凭证，一把揽住赵左右的肩膀往经理室方向拉。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“我帮你拿！”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S19-13</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一旁的尚雪见气氛微妙，识趣地指了指洗手间方向借故走开。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“那我也去上个厕所。”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S19-14</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赵左右、罗爱文去经理室取票，尚雪去洗手间，大厅原地只剩下王一漫与荀未来两人。王一漫转头看向荀未来。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“你说的那件重要的事情是什么？”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S19-15</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荀未来看着面前亭亭玉立的王一漫，温和地笑着开口询问。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“你想不想去游乐园啊？”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S19-16</w:t>
              <w:br/>
              <w:t>(#176)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王一漫眼睛微微一亮，毫不犹豫地点了点头。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S19-17</w:t>
              <w:br/>
              <w:t>(#177)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荀未来见王一漫点头，立刻顺水推舟发出摩天轮邀约。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“那看完电影我们一起去吧。我听说那里有长林最大的摩天轮，夜里最好看。”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S19-18</w:t>
              <w:br/>
              <w:t>(#178)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王一漫眼底闪过一丝惊喜，露出甜美灿烂的笑容，轻轻点头答应。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3-20 场　3-20　内　电影院·3号放映厅（《长江七号》观影与零食填鸭） — 日（本场共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S20-01</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3号放映厅内灯光暗下，大银幕上正在放映周星驰电影《长江七号》。王一漫与尚雪并排坐在前排，罗爱文、赵左右与荀未来坐在正后排。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S20-02</w:t>
              <w:br/>
              <w:t>(#180)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为了把赵左右的肚子彻底撑饱、搅黄晚上的麻辣烫大胃王比赛，荀未来不停地从大塑料袋里掏出快餐零食往赵左右嘴里塞。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“不吃了，不吃了，太占肚了，我一会儿还要参加大胃王挑战呢。”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S20-03</w:t>
              <w:br/>
              <w:t>(#181)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荀未来凑到赵左右耳边低声透露自己的得意安排。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“参加什么呀参加，我都帮你安排好了，今天晚上是你和王一漫，游乐场摩天轮之旅。”</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S20-04</w:t>
              <w:br/>
              <w:t>(#182)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赵左右猛地瞪大眼睛，压低声音惊呼。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“真的假的？你怎么安排的？她答应了？”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S20-05</w:t>
              <w:br/>
              <w:t>(#183)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昏暗的放映厅里，荀未来得意地拍了拍赵左右的肩膀，又抓起一把爆米花塞进他手里。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“别管怎么安排的，记得，机不可失，时不再来。快吃，快吃！”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3-21 场　3-21　外/内　八中后街·砂锅麻辣烫店（第一阶段：徐图图提前一小时赴约） — 黄昏（本场共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S21-01</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傍晚时分，八中后街的“砂锅麻辣烫”店门头挂起了红底白字横幅——“麻辣烫‘大胃王’挑战赛”。16岁的徐图图身穿米黄色连帽羽绒服、戴着白色毛绒耳罩骑自行车早早赶到店门外，麻辣烫店舒老板笑呵呵地迎了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“图图，这么早就过来了？”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S21-02</w:t>
              <w:br/>
              <w:t>(#185)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徐图图推着自行车停在店门口，拍了拍自己空空如也的肚子，笑得眉眼弯弯。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“中午特地没吃饭，一会儿保准让你大开眼界！”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S21-03</w:t>
              <w:br/>
              <w:t>(#186)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留着山羊胡的舒老板擦着手走出店门，乐呵呵地打趣这个常客小姑娘。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“你让我大开眼界有啥用啊？你得让那小伙子大开眼界！不过话说回来呀，无论输赢，我都给你俩免单。”</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S21-04</w:t>
              <w:br/>
              <w:t>(#187)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徐图图豪气地摆了摆手，拍着胸脯坚持按规矩来。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“那不行，愿赌服输！不过他要是输了，我替他买单。”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S21-05</w:t>
              <w:br/>
              <w:t>(#188)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舒老板心疼地看了一眼徐图图冻红的鼻尖，掀开门帘招呼她进屋。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“你呀，快先进去坐吧，这外边太冷了。”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S21-06</w:t>
              <w:br/>
              <w:t>(#189)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徐图图抬头看了一眼店门头的挑战赛横幅，乖巧地弯腰钻进门帘。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“进去了，还得一个点才能开始呢。”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S21-07</w:t>
              <w:br/>
              <w:t>(#190)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徐图图走进温暖的麻辣烫店里靠窗坐下，从口袋里掏出白红配色的索尼爱立信（Sony Ericsson）直板手机，在短信编辑框里敲下“我到麻辣烫店了，你到哪了？”，犹豫片刻后又按退格键逐字删掉。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“他一定会准时到的，不能给他压力。”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3-22 场　3-22　内　电影院·3号放映厅外走廊（赵左右溜出放映厅） — 黄昏（本场共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S22-01</w:t>
              <w:br/>
              <w:t>(#191)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电影院3号放映厅外走廊里，电影《长江七号》尚未结束，心神不宁的16岁赵左右悄悄推开隔音门溜出放映厅。41岁的荀未来立刻紧随其后追了出来，在走廊里拦住他。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“赵左右！你几个意思啊？帮你安排这么好的机会，你怎么还在想着那个破麻辣烫呢？”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S22-02</w:t>
              <w:br/>
              <w:t>(#192)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走廊里，被拦住去路的16岁赵左右急得直搓手，满脸为难地辩解。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“不是，荀哥，我也想和一漫去游乐园——”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S22-03</w:t>
              <w:br/>
              <w:t>(#193)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荀未来双手一摊，理所当然地大声催促。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“那你去呀！”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S22-04</w:t>
              <w:br/>
              <w:t>(#194)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赵左右焦急地看着手机上的时间，眼神无比坚定地迎上荀未来的目光。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“可我先答应了徐图图啊。”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S22-05</w:t>
              <w:br/>
              <w:t>(#195)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荀未来气得上前一步，恨铁不成钢地用手指点着赵左右的胸口。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“你能不能为自己想想啊？你能不能尊重一下你自己？”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S22-06</w:t>
              <w:br/>
              <w:t>(#196)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16岁的赵左右低着头，内心天人交战，却依然固执地守着底线。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“我觉得我不能这样，我不想食言。”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S22-07</w:t>
              <w:br/>
              <w:t>(#197)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荀未来深吸一口气，退让半步，指着赵左右的口袋命令他当面发短信推掉约会。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“行，那你现在就给徐图图发一个信息，说改天，这总不算食言吧？”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S22-08</w:t>
              <w:br/>
              <w:t>(#198)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赵左右站在走廊灯光下掏出手机，低头按动键盘。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3-23 场　3-23　内　八中后街·砂锅麻辣烫店（第二阶段：17:15等候与收到短信） — 黄昏（本场共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S23-01</w:t>
              <w:br/>
              <w:t>(#199)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砂锅麻辣烫店内，墙上的圆形挂钟已经指向“5:15”。舒老板端来一碟爽口小菜放在徐图图面前的木桌上。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“来吧，先吃点垫垫，这再想赢他，中午也不能不吃饭啊。”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S23-02</w:t>
              <w:br/>
              <w:t>(#200)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坐在靠窗木桌前的徐图图双手拢在袖口里，望着窗外渐暗的天色乖巧地婉拒。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“我还是想等他一起来吃，你先放这儿吧。”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S23-03</w:t>
              <w:br/>
              <w:t>(#201)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舒老板把小菜碟放下，看着满眼期待的小姑娘，既无奈又慈祥地感叹了一句。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“年轻人呐。”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S23-04</w:t>
              <w:br/>
              <w:t>(#202)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舒老板慈祥地摇摇头走开。就在这时，桌面上那部白红配色的索爱手机突然亮起屏幕震动起来！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S23-05</w:t>
              <w:br/>
              <w:t>(#203)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徐图图连忙拿起手机点开收件箱——只见发件人“赵左右”发来一条最新短信：“我会准时到的，不见不散！”徐图图原本忐忑的脸上瞬间绽放出无比灿烂的笑容！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3-24 场　3-24　内　电影院·3号放映厅外走廊（少年的决定） — 黄昏（本场共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S24-01</w:t>
              <w:br/>
              <w:t>(#204)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影院走廊里，16岁的赵左右抬起头，将自己的手机屏幕亮到41岁荀未来的眼前——原来刚才他低头按手机，根本不是听从荀未来的命令去发“改天”，而是亲手给徐图图发出了那句“我会准时到的，不见不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“这下我更不能反悔了。”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S24-02</w:t>
              <w:br/>
              <w:t>(#205)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荀未来看清赵左右手机屏幕上那句“我会准时到的，不见不散！”，气得脸都绿了。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“玩我是吧？我以前怎么没见你这么利索过？”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S24-03</w:t>
              <w:br/>
              <w:t>(#206)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16岁的赵左右收起手机，少年清澈而坚定的目光直视着眼前41岁的自己，一字一句说出了自己的决定。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“我一直都不是个果断的人，所以有时候只能逼自己一把。荀哥，我要做对的事，我得走了。”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3-25 场　3-25　内　电影院·男洗手间与走廊（反锁隔间与散场） — 黄昏（本场共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S25-01</w:t>
              <w:br/>
              <w:t>(#207)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赵左右转身欲走，荀未来急红了眼，一把拽住赵左右的胳膊将他强行拖进旁边的男洗手间里。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“你干嘛呀，荀哥！荀哥，你到底要干嘛？”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S25-02</w:t>
              <w:br/>
              <w:t>(#208)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荀未来高大的身躯死死堵在洗手间门前，摆出架势逼视着16岁的自己。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“你要是想走，咱俩就打一架，就像文理分科的时候那个样子。你要是赢了，你就去吃麻辣烫；我要是赢了，你就乖乖地跟王一漫去游乐场，否则我死都不会让你走！”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S25-03</w:t>
              <w:br/>
              <w:t>(#209)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16岁的赵左右缓缓握紧了右拳。下一秒，赵左右突然虚晃一招，趁荀未来下意识退入洗手间隔间的瞬间，猛地一把拉上隔间木门，从外面“咔哒”一声插死了金属门栓！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S25-04</w:t>
              <w:br/>
              <w:t>(#210)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不等隔间里的荀未来反应过来，16岁的赵左右已经夺门而出，沿着电影院走廊一路狂奔向八中后街的砂锅麻辣烫店！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S25-05</w:t>
              <w:br/>
              <w:t>(#211)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恰在此时，3号放映厅大门打开，电影《长江七号》散场。罗爱文一边抽着纸巾抹眼泪一边走出来，王一漫与尚雪也走出放映厅四下张望。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“不行，我得缓缓，太感人了……”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S25-06</w:t>
              <w:br/>
              <w:t>(#212)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随着散场的人流走出3号厅的王一漫环顾四周，疑惑地向身旁的罗爱文和尚雪询问。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“荀未来和赵左右他们去哪儿了？”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3-26 场　3-26　内　电影院·男洗手间与放映厅外走廊（赵了摆立牌支走王一漫三人） — 夜（本场共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S26-01</w:t>
              <w:br/>
              <w:t>(#213)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男洗手间内，被反锁在隔间里的41岁荀未来用力拍打着隔间木门，懊恼地抓着头发。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“我怎么就不知道我当年怎么能这么轴呢！不行，我不能就这么算了，我得撺掇着王一漫他们一起去麻辣烫店！对！”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S26-02</w:t>
              <w:br/>
              <w:t>(#214)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荀未来踩上马桶，双手扒住隔间顶板奋力往上攀爬。与此同时，男洗手间外门前，身穿黑色皮夹克内搭白衬衫黑领带、头戴深色刺绣鸭舌帽的66岁赵了缓步走来，将一块黄色的“清扫中 CLEANING IN PROGRESS”塑料立牌端端正正摆在男洗手间门口。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S26-03</w:t>
              <w:br/>
              <w:t>(#215)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随后，赵了转身走到3号放映厅外正在张望的王一漫、尚雪与罗爱文面前。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“几位同学，你们是赵左右的同学是吧？”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S26-04</w:t>
              <w:br/>
              <w:t>(#216)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三个高中生看着面前这位慈眉善目的白发老人，礼貌地齐声问好。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王一漫＆尚雪＆罗爱文：</w:t>
              <w:br/>
              <w:t>“对，爷爷好。”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S26-05</w:t>
              <w:br/>
              <w:t>(#217)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王一漫往前走了半步，礼貌地向赵了打听赵左右和荀未来的去向。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“我想请问，你有看到刚才和他一起的男同学，他们俩去哪儿了吗？”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S26-06</w:t>
              <w:br/>
              <w:t>(#218)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赵了扶着清洁拖把，面不改色地微笑着替两个晚辈编造借口。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“赵左右同学家里有点事，他先回去了，那荀同学也陪他一起去了。他让我告诉你们，让你们别等他了。”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S26-07</w:t>
              <w:br/>
              <w:t>(#219)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尚雪有些不满地凑到王一漫耳边小声嘀咕。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“不是说好要一起去游乐园吗？”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S26-08</w:t>
              <w:br/>
              <w:t>(#220)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王一漫听完虽有一丝失落，仍得体地向赵了道谢，拉着尚雪向罗爱文挥手道别。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“谢谢爷爷。爱文，那我们就先回去了，拜拜。”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S26-09</w:t>
              <w:br/>
              <w:t>(#221)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还沉浸在《长江七号》剧情里的罗爱文吸着鼻子向赵了挥了挥手，一步三叹地转身离开。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“爷爷，那我也先走了，拜拜……太悲伤了。”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S26-10</w:t>
              <w:br/>
              <w:t>(#222)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目送王一漫、尚雪与罗爱文三人离开走廊后，66岁的赵了气定神闲地转过身，推门走进了男洗手间。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3-27 场　3-27　内　电影院·男洗手间（41岁荀未来与66岁赵了正面对决） — 夜（本场共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S27-01</w:t>
              <w:br/>
              <w:t>(#223)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男洗手间内，41岁的荀未来刚好从隔间顶框翻跳落地，拍了拍身上的灰尘，一抬头便看见推门走进来的66岁赵了。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“原来是你啊。”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S27-02</w:t>
              <w:br/>
              <w:t>(#224)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赵了将手里的黑色诺基亚E90手机顺手搁在一旁白色小便池顶部的台面上，目光平静地注视着眼前的荀未来。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“你赶紧回家去吧，赶紧回属于你自己的那个家。”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S27-03</w:t>
              <w:br/>
              <w:t>(#225)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荀未来从夹克兜里摸出一根棒棒糖剥开塞进嘴里，歪着头满脸挑衅地打量着赵了。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“你谁呀？我想让赵左右变得更好一点，跟你有什么关系啊？你从未来来一趟也不容易，你是没有别的事情做了吗？”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S27-04</w:t>
              <w:br/>
              <w:t>(#226)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66岁的赵了冷冷地看着咬着棒棒糖的41岁自己，一针见血地剥下他冠冕堂皇的伪装。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“就非要管这个闲事啊？让赵左右变得好一点？你真会为自己的自私找借口。”</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S27-05</w:t>
              <w:br/>
              <w:t>(#227)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被戳破心思的荀未来索性撕下脸皮，把棒棒糖从嘴里抽出来指着赵了硬顶。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“我自私？我就是自私了，碍你什么事了？跟你有什么关系？”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S27-06</w:t>
              <w:br/>
              <w:t>(#228)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赵了苍老的眼神骤然锐利如炬。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“你不应该欺负她。”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S27-07</w:t>
              <w:br/>
              <w:t>(#229)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荀未来皱起眉头，一脸莫名其妙地反问。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“我欺负谁了？”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S27-08</w:t>
              <w:br/>
              <w:t>(#230)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66岁的赵了死死盯着41岁的自己，一字一顿地吐出那两个刻进骨血的名字。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“徐图图。舒图。”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S27-09</w:t>
              <w:br/>
              <w:t>(#231)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听到赵了亲口叫出“徐图图。舒图”两个名字，荀未来瞳孔骤缩！沉默了两秒后，荀未来嘴角勾起一抹讥诮而残酷的冷笑。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“原来你是为了那个女人来的。那我就告诉你，如果没有她，能让我的生活变得更好一点，我会不惜一切代价——”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S27-10</w:t>
              <w:br/>
              <w:t>(#232)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荀未来话音未落，66岁的赵了突然暴起上前，双手如铁钳般死死揪住41岁荀未来的黑色夹克衣领，一把将他狠狠抵在洗手间隔间门板上！赵了双目赤红，眼眶含泪，朝着41岁愚蠢自私的自己发出震耳欲聋的怒吼！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“你再说！你个废物！终有一天你会……会后悔你现在所做的一切！”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S27-11</w:t>
              <w:br/>
              <w:t>(#233)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荀未来被揪着衣领抵在门板上，却依旧梗着脖子毫不示弱地硬顶回去。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“怎么了？急了？非要跟我对着干是吧？来试试！管你是谁，我不会后悔！”</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S27-12</w:t>
              <w:br/>
              <w:t>(#234)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一老一中两个时代的自己鼻尖相对，目光死死咬在一起。足足数秒后，66岁的赵了眼底掠过一丝悲凉的惨笑，缓缓松开了紧攥着荀未来衣领的双手。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“行，你不后悔。”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S27-13</w:t>
              <w:br/>
              <w:t>(#235)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赵了拿起洗手台上的奶茶杯，转身推门走出男洗手间。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3-28 场　3-28　内　电影院·男洗手间（诺基亚E90壁纸惊魂） — 夜（本场共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S28-01</w:t>
              <w:br/>
              <w:t>(#236)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男洗手间内，荀未来站在原地喘了口气，整理了一下被扯乱的衣领，转头突然瞥见一旁白色小便池顶部的台面上，还静静躺着赵了刚才顺手搁下的那部黑色诺基亚E90手机。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S28-02</w:t>
              <w:br/>
              <w:t>(#237)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荀未来走上前拿起赵了的诺基亚手机，下意识按亮屏幕——下一秒，荀未来整个人如遭雷击般僵在当场！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S28-03</w:t>
              <w:br/>
              <w:t>(#238)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只见黑色诺基亚E90亮起的主屏幕壁纸上，赫然显示着年轻赵左右与少女徐图图的亲密合照！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“我一直用的壁纸……”</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S28-04</w:t>
              <w:br/>
              <w:t>(#239)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荀未来脸色剧变，握着那部诺基亚E90手机猛地冲出男洗手间！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3-29 场　3-29　内　电影院·幽深走廊（左额月牙旧疤终极掉马） — 夜（本场共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S29-01</w:t>
              <w:br/>
              <w:t>(#240)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荀未来握着手机一路追到昏黄幽深、空无一人的电影院走廊。走廊尽头的暖黄色射灯下，手捧珍珠奶茶杯的66岁赵了缓缓停下脚步，转过身静静面向他。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S29-02</w:t>
              <w:br/>
              <w:t>(#241)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荀未来呼吸急促，死死盯着走廊尽头那个苍老而熟悉的身影，声音发颤。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“难道这老头是……”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S29-03</w:t>
              <w:br/>
              <w:t>(#242)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在荀未来震骇的目光中，66岁的赵了缓缓抬起右手，握住头顶深色刺绣鸭舌帽的帽檐，轻轻向上掀起——在他布满银丝与岁月沟壑的左额角发际线下方，赫然露出一道斜向月牙形的陈年旧疤！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S29-04</w:t>
              <w:br/>
              <w:t>(#243)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画面瞬间切入41岁荀未来左额角同一位置斜向月牙旧疤的微距闪回！16岁、41岁、66岁三代同体的终极真相在这一刻轰然炸响！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S29-05</w:t>
              <w:br/>
              <w:t>(#244)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41岁的荀未来瞳孔剧烈震颤，嘴唇哆嗦着，颤声吐出一个字——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S29-06</w:t>
              <w:br/>
              <w:t>(#245)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走廊暖黄的光晕里，66岁的赵了眼含热泪，冲着41岁的自己露出一抹慈悲、苍凉而又释然的微笑。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