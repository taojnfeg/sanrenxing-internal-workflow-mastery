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《三人行》EP21《当雪落下》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9 场　｜　分镜序列：共 230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21-1　内　2058年人生（无限）有限公司副总裁高尚办公室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16 镜</w:t>
              <w:br/>
              <w:t>主要角色：高尚、林开颜</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型办公桌后；身穿黑色短袖衬衫配高腰深色牛……</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t>片头音乐响起，、、、、等领衔主演画面在跨越时空的命运齿轮中交错闪现，定格于《三人行》片名标识。</w:t>
            </w:r>
            <w:r>
              <w:rPr>
                <w:rFonts w:ascii="Times New Roman" w:hAnsi="Times New Roman" w:eastAsia="宋体"/>
                <w:b w:val="0"/>
                <w:color w:val="191919"/>
                <w:sz w:val="19"/>
              </w:rPr>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21-3　外/内　长林八中教学楼与高二（2）班教室·学校食堂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26 镜</w:t>
              <w:br/>
              <w:t>主要角色：罗爱文、徐图图、赵左右、戴娟、林开颜</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公元2008年9月，新学期开学。长林市第八中学宏伟的教学楼外墙上镌刻着“养德 修业 正己 树人”八个大字，楼前高高悬挂着“新学期 新气象”的红色横幅。阳光洒在喧闹的校园里，画面浮现本集片名花字：第 21 集 当雪落下。 升入高二（2）班的教室内一片欢腾，同学们背着书包兴奋地对照黑……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21-4　内　学校食堂·体育馆看台·徐图图家1449室卧室·501室门前楼梯间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22 镜</w:t>
              <w:br/>
              <w:t>主要角色：赵左右、徐图图、舒洁、林开颜</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学校食堂另一角，小雪独自垂头丧气地扒着饭；不远处的餐桌旁，徐图图正安静地吃着青菜，赵左右端着餐盘走过来坐到她对面，关切地问了一句。 徐图图抬起头冲他温和一笑。</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21-5　内　超市零食货架·高二（2）班教室·学校图书馆书架过道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32 镜</w:t>
              <w:br/>
              <w:t>主要角色：林开颜、任课老师、王一漫、徐图图、赵左右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次日白天，超市零食货架旁，身穿校服的小雪忍痛掏出一张百元大钞递给收银员，将买来的一大堆辣条、果汁饮料和膨化食品使劲塞进自己的红色双肩包里。她抱起沉甸甸的书包叹了口气，肉疼地自言自语。 高二（2）班教室内，黑板上方写着“持志用力 渐进精思”八字班训。随着下课铃响，任课老师合上教案宣……</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21-6　内　501室餐厅与玄关·赵左右卧室窗前·学校食堂与高二（2）班教室 — 夜/日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40 镜</w:t>
              <w:br/>
              <w:t>主要角色：赵左右、刘美奕、赵东来、林开颜、王一漫、徐图图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夜晚，五零一室餐厅暖黄的灯光下，赵左右飞快地扒完碗里的最后几口米饭，放下碗筷起身准备回屋剪视频。 母亲刘美奕体贴地嘱咐了儿子一句，赵左右应了声“嗯”便走进自己房间关上了门。</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21-7　外/内　冬日长林八中覆雪操场·荒村破屋·返城SUV车内与502室安全屋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36 镜</w:t>
              <w:br/>
              <w:t>主要角色：罗爱文、王一漫、徐图图、林开颜、赵左右、赵了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 王一漫头也不抬，极其执拗地盯着手……</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21-8　外/内　八中红砖教学楼前雪地·第八中学电车站与54路有轨电车·大巴车烧烤摊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28 镜</w:t>
              <w:br/>
              <w:t>主要角色：赵左右、林开颜、荀未来、赵了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雪后的长林八中红砖教学楼前广场上，身穿白色长款羽绒服、系着墨绿色针织围巾的十六岁赵左右正挥动铁锹清扫包干区的积雪；不远处，戴着黑框眼镜、身穿军绿色翻毛领工装外套的小雪也拿着一把铁锹卖力地铲着雪。赵左右停下动作，转头看了她一眼。 小雪一边铲雪一边老实地回答。</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21-9　内　学校杂物间门前·502室卧室·地下旧物仓库黄色电话亭与2058高尚办公室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29 镜</w:t>
              <w:br/>
              <w:t>主要角色：林开颜、赵左右、荀未来、赵了、高尚、门外神秘男声</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 赵左右冷冷地盯着她的眼睛，把责任一推到底，仔细观察着她的微表情。</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21-1 场　21-1　内　2058年人生（无限）有限公司副总裁高尚办公室 — 日（本场共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型办公桌后；身穿黑色短袖衬衫配高腰深色牛仔裙、胸前挂着“小雪”工牌、戴着透明粗框眼镜的实习生林开颜（小雪）双手交叠，局促不安地低头站在办公桌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高尚冷冷地审视着眼前的下属，抬手摘下鼻梁上的细框眼镜，“啪”地一声扔在桌面上，语气凌厉如刀。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“小雪，你在公司的表现一直都很好。观察你的这段时间，我睁一只眼闭一只眼，就是想给你一个弥补过错的机会。我以为你在解决问题，你倒好，你这是要把人给我解决了？”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小雪缩了缩脖子，声音细若蚊呐地低头认错。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“对不起。”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高尚猛地一拍桌面，身体前倾，严厉地呵斥她不知轻重。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“你现在哪里是在犯错？你这是在犯罪！你差点就成了杀人犯了你知不知道？！”</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小雪焦急地抬起头，摆着手替自己辩解，无意间供出了2008年协助赵了的关键人物。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“那我、那我没想到事情会变成这样嘛。我想赵先生那么恋旧，留在2008年养老也挺好的。谁知道他们会去找余博士。”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高尚眉头一皱，敏锐地捕捉到了她话里的复数代词。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“他们？”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小雪咬了咬嘴唇，如实交代了2008年那个神秘帮手的存在。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“有个那个年代的人叫荀哥，他知道赵先生的身份，一直在帮他。”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高尚气极反笑，指着后台监控屏上被篡改的数据记录，痛斥她胆大包天的越权行为。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“你看你现在，把事情搞得多复杂。还胡乱地把客户的违规波动设置为误判！你当我每天来公司度假都不查的吗？这事要是被时空管理局知道了，不光是你，全公司的人都要完蛋！”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见事情已经彻底败露，小雪索性破罐子破摔地梗起脖子，把难题抛回给高尚。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“算了，反正事情已经这样了。要么你就把我交给警察，要么你就帮我。”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高尚被她这副毫无悔意的无赖模样气得直指她的鼻尖，一针见血地指出失踪案一旦爆发的严重后果。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你看看你现在说的是什么话？啊？你到现在一点悔意都没有！帮你？你以为瞒得住吗，啊？如果赵先生过了旅行期还没有回来，他的家人朋友就会报失踪，到时候警察查到公司来是早晚的事。就你那点小聪明，还想骗警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办公室内陷入死一般的沉寂。高尚烦躁地揉了揉鼻梁，长叹一口气，终究为了保住公司而做出了妥协与部署。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“我帮你。手上的工作先交给同事，你给我去2008年住着，想尽办法找到赵先生，跟他道歉。哪怕磕几个头把他给我请回来，我再代表公司跟他赔礼道歉，把你开了，这样兴许他们就不报警了。”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小雪面露难色，想起自己之前用菠萝汁和毒针追杀赵了的所作所为，底气不足地嘀咕。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“可是我都那样了，赵先生怎么可能跟我和解啊？”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高尚冷冷地瞥了她一眼，不留任何讨价还价的余地。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“自己想办法！不然以后也不用上班了，直接坐牢去吧。”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小雪咬了咬下唇，像是想起了什么最害怕的事，小心翼翼地抬头恳求高尚。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“高总，能不能……不要把这个事告诉我妈妈？”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高尚眼神微沉，答应替她向母亲隐瞒，同时竖起食指发出了最后的严厉警告。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“你就说，我派你出长差去了。我能帮你的就这么多。还有我警告你，别再给我动什么歪脑筋，我会把你碰菠萝这件事情列入违规波动监测。这是你最后的机会，好自为之。”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小雪如蒙大赦地点了点头，转身快步走出副总裁办公室。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21-2 场　21-2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t>片头音乐响起，、、、、等领衔主演画面在跨越时空的命运齿轮中交错闪现，定格于《三人行》片名标识。</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21-3 场　21-3　外/内　长林八中教学楼与高二（2）班教室·学校食堂 — 日（本场共 26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公元2008年9月，新学期开学。长林市第八中学宏伟的教学楼外墙上镌刻着“养德 修业 正己 树人”八个大字，楼前高高悬挂着“新学期 新气象”的红色横幅。阳光洒在喧闹的校园里，画面浮现本集片名花字：第 21 集 当雪落下。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升入高二（2）班的教室内一片欢腾，同学们背着书包兴奋地对照黑板上的座位表寻找新座位。烫着卷发的罗爱文一屁股坐到靠窗最后一排，高举双手欢呼雀跃。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“耶！最后一排，还是戴主任最懂我！”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过道另一侧，身穿蓝白相间八中校服的徐图图与王一漫并肩坐到一起，徐图图开心地挽住王一漫的胳膊。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“太好了，咱俩还是同桌。”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镜头推向黑板上的粉笔字座位表——只见“赵左右”三个字的右侧方格竟然是一片空白。身穿蓝白校服外套、内搭白领墨绿毛衣的十六岁赵左右站在过道里，满脸疑惑地挠了挠头，转头问前排的徐图图。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“图图，戴主任怎么会让我一个人坐啊？”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徐图图仰起脸摇了摇头，同样一头雾水。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“我不知道啊。”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就在这时，身穿浅驼色针织开衫、戴着细框眼镜的教导主任兼班主任戴娟（戴主任）手拿保温杯与讲义夹走进教室，曲起手指敲了敲讲台桌面整顿纪律。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“暑假玩够了吧？都收收心准备开学考了啊。”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台下顿时安静下来。戴娟推了推眼镜，话锋一转提到了新同学，徐图图眼睛一亮，连忙回头悄声提醒赵左右。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“我知道了，你要和新同学坐。”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赵左右皱起眉头，心里隐隐升起一丝异样。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“又有转校生啊。”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讲台上的戴娟朝着教室门外温和地招了招手：“进来吧。”全班同学齐刷刷望向门口——只见林开颜（小雪）戴着黑框大眼镜，身穿粉色连帽卫衣外搭八中蓝白校服外套、背着一个鼓鼓囊囊的红色双肩包，低眉顺眼地走进了教室！座位上的赵左右瞳孔骤然放大，整个人僵在原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戴娟示意她站在讲台中央向全班做自我介绍。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“给同学们介绍一下自己。”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小雪双手抓着红色书包带，装出一副怯生生的乖学生模样鞠了一躬。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“大家好，我叫小雪。”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教室里响起热烈的欢迎掌声，唯有赵左右冷着脸一动不动。戴娟笑着向大家叮嘱了几句，伸手指向赵左右身旁的空位。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“小雪和荀未来一样，都是转校来的，就是比那小子内向得多。大家呢，多带她在学校转转，尽快熟悉熟悉新环境。你到那边坐去吧。”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小雪背着红书包穿过过道，径直走到赵左右身旁的空位坐下。赵左右侧过头，用充满警惕与审视的冰冷目光死死盯着她，小雪则眼观鼻、鼻观心地假装整理书包，两人全程一言不发。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中午放学铃响后，长林八中食堂内人声鼎沸。赵左右独自占了一张四人餐桌，看见端着餐盘四处张望的小雪走过，主动抬手敲了敲桌子朝她招手。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“这儿呢，这儿呢。”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小雪端着餐盘走过来坐到他对面。赵左右开门见山，压低声音质问她的来意。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“大姐，你到底要干嘛啊？”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小雪拿起筷子，故作熟稔地冲他笑了笑。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“你咋这么大火气呢？上回咱俩在麻辣烫店不聊得挺好吗？”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赵左右抱起双臂，冷笑一声，直接撕破了她的伪装，挑明自己已经在旧物仓库看到了那个秘密电话亭。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“都转校生了，咱就别装了。不如坦诚一点。我看见你进那个电话亭了。你，都知道什么？”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小雪脸上的假笑瞬间收敛，镜片后的眼睛微微眯起。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“该知道的都知道了。”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赵左右身体前倾，一字一顿地向她宣告自己的底线。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“直接说结论吧。我不会告诉你们他们在哪儿的。滚蛋。”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被一个十六岁的高中生当面骂“滚蛋”，小雪瞬间端起未来成年人的架子，用教训晚辈的口吻冷哼道。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“小朋友，等上了社会要学会说话客气一点。”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赵左右非但没被唬住，反而掰着手指算起了两人的真实出生年份，嘴角勾起一抹促狭的坏笑。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“小朋友？小雪，我92年的，算了算，你爸你妈都是00后吧？”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这句话精准踩中了小雪的痛脚，她猛地一拍餐桌，脱口而出亮出了自己的真实学历！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“我爸我妈00后咋的了？老娘大学都毕业了！”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话音刚落，赵左右眼疾手快地瞥见刚走进食堂大门的戴娟，立刻高高举起右手扯开嗓子大喊！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“戴主任！小雪说她大学都已经毕……”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小雪吓得魂飞魄散，整个人扑过餐桌，双手死死捂住赵左右的嘴巴，压低声音惊恐求饶！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“别搞我行吗？”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赵左右嫌弃地一把甩开她的手，慢条斯理地站起身整理了一下校服衣领，端起餐盘居高临下地看着她，临走前还不忘补上一刀。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“反正我的态度你已经知道了。你好自为之。旅行愉快。”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看着赵左右扬长而去的背影，小雪气得咬牙切齿地站在原地跺脚，但想到高总的最后通牒，又不得不深吸一口气把火气压了下去。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林开颜（小雪）（内心独白）：</w:t>
              <w:br/>
              <w:t>“领导欺负我也就算了，连一个高中生都敢这么跟我说话……算了，不就是道歉吗，忍忍就过去了。”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21-4 场　21-4　内　学校食堂·体育馆看台·徐图图家1449室卧室·501室门前楼梯间 — 日/夜（本场共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学校食堂另一角，小雪独自垂头丧气地扒着饭；不远处的餐桌旁，徐图图正安静地吃着青菜，赵左右端着餐盘走过来坐到她对面，关切地问了一句。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“怎么坐在这儿啊？”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徐图图抬起头冲他温和一笑。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“没位置了。”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夕阳西沉，暮色笼罩长林八中校园。夜幕降临后，空旷安静的学校体育馆内，十六岁的赵左右与徐图图穿着蓝白校服并肩坐在木制看台长凳上，手里各握着一瓶玻璃瓶装汽水。徐图图转过头，认真地望向身旁的少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“你真的决定要艺考啊？”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赵左右仰头喝了一口汽水，眼神亮晶晶地点了点头，语气里满是憧憬与笃定。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“对啊。我打算学电视编导。神奇的是，这次竟然连我爸都支持我。我猜八成是我们暑假的时候拿DV挣到了钱。”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徐图图双手捧着汽水瓶，替他分析起未来的大学方向。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“我听说，学艺术的圈子都在北京，这样的话，长林大学就不适合你。那你是不是应该报北京的艺术类大学比较好啊？”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赵左右心跳微微加速，转过头目不转睛地看着徐图图的侧脸，小心翼翼地反问她。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“那你呢？你想考北京的大学吗？”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徐图图嘴角扬起清甜的梨涡，想起了寒假里遇到的那位来自2033年的“大舒图阿姨”，眼神温柔地望向远方。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“嗯。北京有很多比长林大学更好的学校啊。而且寒假我认识一个阿姨，她之前在北京读的研究生，我们约好在北京见的。”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听到徐图图也想去北京，赵左右眼底绽放出掩饰不住的喜悦光芒，灿烂地笑了起来。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“那多好。等我们都考上了北京的大学，还可以约着一起玩。”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夜晚，徐图图家（1449室）温馨的卧室内，母亲舒洁盘腿坐在床上叠着衣服，徐图图乖巧地跪坐在母亲身后，双手轻轻替妈妈按揉着酸痛的肩膀，状似无意地试探询问。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“妈，北京生活成本是不是很高呀？”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舒洁一边叠衣服一边随口回答，随即反应过来，惊讶地回头看向女儿。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“当然了。北京、上海、广州，那些个大城市买东西都要比我们这里贵多了。……哎，你怎么突然问这个呀？你不是说想考长林大学的工商管理专业吗？”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徐图图脸颊微红，低头掩饰着心事，继续替妈妈捏肩。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“呃，没什么，我就是好奇嘛。因为有个很好的朋友，说要去北京念大学。”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舒洁会意地笑了笑，温和地提醒女儿现实的分数门槛。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“北京工商管理专业好的那些个大学，分数可都要比长林大学高一大截呢。你要想去，现在可要加倍努力了。”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徐图图懂事地趴到母亲肩头，体贴地算起了既能减轻家里负担又能实现理想的折中方案。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“实在不行我就先去长林大学嘛，离家还近呢。以后照样有机会去北京读研，到四大会计事务所工作的。”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舒洁慈爱地反手拍了拍女儿的手背，给予了她全心全意的支持。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“好，只要是你的选择，妈怎么都行。”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同一片夜色下，赵左右家所在的老旧居民楼昏暗楼梯间内，单肩背着书包的赵左右正一步步走上水泥楼梯。刚走到四楼半拐角窗台旁，早已背着红书包守候在此的小雪突然跳出来喊住了他！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“大哥！”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赵左右脚步都不停，嫌弃地挥了挥手径直往五楼走。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“不瞎认妹妹哈。”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小雪急忙拔腿追上五楼，在赵左右掏钥匙准备打开五零一室房门时一把拉住他的胳膊，哭丧着脸把自己干过的亏心事一股脑儿倒了出来！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“你干什么呀？你要敢非法入室我报警了啊！”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小雪双手合十，苦苦哀求道。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“哥……之前是我错了，我不应该拿菠萝汁害赵爷爷，我是真心来道歉接他回去的。”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此言一出，赵左右如遭雷击！他此前只知道赵爷爷菠萝过敏住进了医院，万万没想到竟然是眼前这个女人蓄意用菠萝汁下毒害的！少年眼底瞬间燃起滔天怒火，猛地一把推开小雪！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“什么？！你还拿菠萝汁害过赵爷爷？怪不得赵爷爷之前过敏进医院，你还假惺惺地帮我挑花送给他！把手拿开！”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小雪这才意识到自己说漏了嘴，吓得脸色发白，慌忙抓住门框赌咒发誓。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“原来你不知道啊……之前是我错，我是真心悔过的，求求你告诉他们在哪儿，我去给赵爷爷磕头都行！”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S04-21</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赵左右气得浑身发抖，指着她的鼻子怒骂一声，一把掰开她的手指冲进五零一室，“砰”地一声巨响摔上了防盗铁门！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“骗子！你的话我再也不信了。放手！”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S04-22</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被关在门外的小雪看着紧闭的铁门欲哭无泪，抓狂地挠着头发转身下楼。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“我啥都坦白了他咋炸了呀……妈，你不是从小就告诉我真诚才是必杀技的吗？”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21-5 场　21-5　内　超市零食货架·高二（2）班教室·学校图书馆书架过道 — 日（本场共 32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次日白天，超市零食货架旁，身穿校服的小雪忍痛掏出一张百元大钞递给收银员，将买来的一大堆辣条、果汁饮料和膨化食品使劲塞进自己的红色双肩包里。她抱起沉甸甸的书包叹了口气，肉疼地自言自语。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林开颜（小雪）（内心独白）：</w:t>
              <w:br/>
              <w:t>“唉，实习没工资还得花自己的钱，公司汇率又那么坑……够有诚意了吧。”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高二（2）班教室内，黑板上方写着“持志用力 渐进精思”八字班训。随着下课铃响，任课老师合上教案宣布下周一考第一单元后走出教室。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任课老师：</w:t>
              <w:br/>
              <w:t>“好了，第一单元的内容呢，大家回去好好复习一下，啊。下周一，考试，啊。下课。”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老师前脚刚走，换上红格衬衫内搭的小雪立刻拉开红色书包，抱出一大堆零食满脸堆笑地凑到前排徐图图和王一漫桌前示好。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“图图，你吃零食吗？图图……一漫……”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然而徐图图与王一漫全都冷着脸低头盯着桌上的《地理Ⅱ》课本，完全当她是空气，互相指着课本假装对重点。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“刚刚老师说的重点是这个。”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徐图图也一本正经地点头附和。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“这个。”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讨了个没趣的小雪尴尬地转过身，将手里的零食递向后排贪吃的罗爱文。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“哎，爱文！”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眼睛一亮刚想伸手去接，恰巧从前门走进教室的赵左右冷冷地瞪了他一眼并微微摇头示意。罗爱文瞬间缩回手，连连摆手拒绝！小雪只得灰溜溜地把零食塞回书包。前排的徐图图有些于心不忍，湊到王一漫耳边小声嘀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“我们装听不见会不会不太好啊？”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王一漫瞥了一眼后排的小雪，语气坚定地提醒徐图图。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“还是相信左右吧，她肯定有问题。”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午后阳光斜照进长林八中图书馆高大的书架过道。徐图图正站在书架前安静地整理书籍，小雪手里提着一个装有粉色MP3的透明塑料袋从书架另一端探头走来，轻声叫住了她。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“图图。”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徐图图转过身，礼貌而客气地看着她。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“小雪？找我有事吗？”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小雪连忙把透明塑料袋递到徐图图面前，满脸期待地献宝。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“这个送你。我不太会用，你拿回去自己研究一下。”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徐图图低头看了一眼袋子里的电子产品，惊讶地睁大眼睛。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“MP3？”</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小雪连忙点头，自以为买到了2008年的尖端科技产品，得意地介绍起来。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“对啊。这还挺贵呢，我没多少积蓄，没法给大家都送一份，所以就偷偷送你了。老板说这是最新款呢。”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徐图图拿起那只塑料感十足的旧款粉色MP3仔细端详了片刻，哭笑不得地抬头告诉她实情。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“这个……这个是七八年前的款式。你肯定被骗了，你赶紧去找老板退钱。”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小雪脸上的笑容瞬间僵住，垂下脑袋沮丧地叹了口气，伸手准备把袋子收回来。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“这是路边一个小哥卖我的，人肯定已经跑了……唉，都怪我贪小便宜。对不起啊图图，让你看笑话了。”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看着小雪笨拙又失落的背影，心地善良的徐图图顿时心软了，连忙开口叫住她。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“等一下。那个……你送我MP3是为什么啊？”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小雪转过身，挠了挠头老实交代。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“我看大家都在偷偷用这个听歌，就想着你也会喜欢。本来，想请你帮我个忙的。”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徐图图真诚地看着她，伸手想要把袋子推回去。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“找我帮忙，为什么要送我东西呢？有什么我能帮你的，直接跟我说就好了。”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小雪连忙摇头，执意要先送礼再办事，转身就要去专卖店重买。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“这……不太好吧。咱俩非亲非故的，才认识这么一会儿，一定要送的。等我去专卖店再买个新的。”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徐图图一把拉住小雪的袖子，直接从袋子里拿出了那只粉色旧款MP3握在手里，笑眯眯地替她解围。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“哎，就要这个。嗯，我就爱用这个复古款。”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小雪受宠若惊地睁大眼睛。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“啊？真的啊？”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徐图图笑着点头，还一本正经地背反了一句古诗。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“嗯，要不说“衣不如故，人不如新”嘛，呵呵。”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小雪忍不住扑哧一笑，小声纠正她。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“好像是“衣不如新，人不如故”吧。”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徐图图吐了吐舌头，大方地晃了晃手里的粉色MP3，请她道出难处。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“新人送旧物，咱就是老朋友了。有什么事，说吧。”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S05-25</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小雪见破冰成功，连忙凑近一步，压低声音打听起徐图图与赵左右的关系。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“图图，整个学校，是不是你跟左右关系最好？”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S05-26</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徐图图眼神微闪，略带羞涩地避开话锋。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“呃……这个你问他呀。”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S05-27</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小雪眼珠一转，编造了一套“幼儿园同学闹误会”的说辞，恳求徐图图替自己做说客。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“哎，我看得出来。其实吧，我跟左右是幼儿园同学，之前有点误会。好吧确实是我的错，但是，这次我是真心来道歉的。但他一直不肯相信我，所以我就想，你能不能帮我说说话，让他愿意相信我，原谅我。”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S05-28</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徐图图没有盲目答应，而是认真地追问起误会的来龙去脉。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“嗯……你说的那个误会，具体是什么事情啊？”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S05-29</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小雪顿时语塞，支支吾吾地憋红了脸也编不出半句细节。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“嗯……这件事……嗯……”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S05-30</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徐图图神色温和却立场分明地表明了自己的态度。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“小雪，我跟左右认识这么久了，自然是更相信他的话。如果我不知道事情的来龙去脉，我也没办法帮你啊。”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S05-31</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话音未落，过道尽头突然传来赵左右急促的脚步声与怒喝！赵左右三步并作两步冲过来，一把将徐图图护在自己身后，满脸戒备地瞪着小雪！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“小雪！图图，她没跟你说什么吧？你千万别信她说的话，这人就是个骗子！”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S05-32</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徐图图把握着粉色MP3的右手悄悄背到身后，乖巧地向赵左右点了点头。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21-6 场　21-6　内　501室餐厅与玄关·赵左右卧室窗前·学校食堂与高二（2）班教室 — 夜/日（本场共 40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夜晚，五零一室餐厅暖黄的灯光下，赵左右飞快地扒完碗里的最后几口米饭，放下碗筷起身准备回屋剪视频。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“嗯，我吃好了。”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母亲刘美奕体贴地嘱咐了儿子一句，赵左右应了声“嗯”便走进自己房间关上了门。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“哎，吃完饭别马上写作业，你休息会儿。”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父亲赵东来夹了一筷子菜，乐呵呵地调侃起如今当上“黍豆网红人”的宝贝儿子。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“上周的视频都还没剪完呢，观众都快饿死了。哼。”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刘美奕放下筷子，有些不确定地望向丈夫。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“咱儿子，不会真的要参加艺考吧？”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赵东来端起茶杯喝了一口，像模像样地按儿子的“历史规律”分析起来。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“根据历史规律啊，他坚持最长的爱好，七个月。这才半年，没破纪录呢。”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刘美奕笑着点了点头：“嗯，再观察观察。”就在这时，玄关门外突然响起清脆的敲门声，刘美奕连忙起身一边应声一边走向门口：“来啦！来啦来啦！”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房门打开，只见小雪竟然换上了一身蓝黑配色的“长林速递”工作服，怀里抱着签收板，一本正经地递上一封牛皮纸快件！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“赵左右？麻烦您拆开检查一下，没什么问题帮我签个字。”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刘美奕疑惑地接过信封拆开，从里面抽出了两张印制精美的绿色门票——票面上赫然印着【2008费秦「我」在心中巡回演唱会-长林站｜场馆：长林市会展中心-1号｜时间：2008年10月25日 19:20｜票价：150元】！刘美奕惊喜得捂住了嘴。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“两张费秦演唱会的票？”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听到“费秦”两个字，餐厅里的赵东来立刻凑了过来，捧着门票激动得眉飞色舞！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“费秦？费秦吗？哎哟，就是咱们年轻那会儿最最火的那个歌手啊！谁送的？啊？”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刘美奕摇了摇头表示不知道，门口扮作快递员的小雪立刻顺水推舟地替赵左右卖好。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“大概是收件人赵左右先生在网上买的吧。”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老两口听闻是儿子买的，顿时乐开了花，刘美奕爽快地在签收单上签下名字递还给小雪，连声道谢后关上了房门。门外楼道里，小雪拍了拍签收板，得意洋洋地转身下楼。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林开颜（小雪）（内心独白）：</w:t>
              <w:br/>
              <w:t>“果然太奶奶辈的，没有一个不喜欢费秦的。”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五零一室餐厅内，赵东来和刘美奕拿着两张演唱会门票爱不释手，左看右看。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“哎，你说儿子，为什么送咱们门票啊？”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刘美奕满脸骄傲与欣慰，笃定是儿子暑假拍视频攒钱尽的孝心。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“肯定是儿子在暑假赚了点钱，想给咱俩一个惊喜。”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赵东来指着票面上的“150元”字样，嘴上心疼钱，脸上却笑出了褶子。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“哎哟……一百五一张，这钱干点什么不好啊？你看……”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刘美奕白了丈夫一眼，小心翼翼地把票收好。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“这是儿子的心意，什么贵不贵的呀？我们高兴收下，他才高兴嘛。”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这时，赵左右打开卧室门走出来倒水，见父母围在桌前，随口问了一句。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“刚谁来了？”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刘美奕笑吟吟地晃了晃手里的两张演唱会门票，夸得赵左右一头雾水。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“你的心意来了呀。两张费秦演唱会的票。儿子你可真行。他是我跟你爸年轻时候最喜欢的歌手了。”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赵左右莫名其妙地走过去拿起桌上的牛皮纸信封一看——只见收件人“赵左右”三个字下面，赫然手写着一个熟悉的颜文字：**`Orz.`**！赵左右脸色微变，抬头追问母亲。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“票？这怎么还有颜文字啊？谁送来的？”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刘美奕一边把门票往赵东来手里塞，一边随口感叹了一句。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“快递员呀。不过像刚才那种年轻漂亮的小姑娘当快递员的还真不多。”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赵左右瞬间明白了一切！他转身快步冲回自己卧室，一把推开临街的窗户往下望去——只见楼下夜色中，穿着“长林速递”工作服的小雪正背着手往街口走。赵左右趴在窗台上扯开嗓子冲楼下大喊！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“你别再这样了！多少钱我给你！”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楼下的小雪停下脚步，仰起头冲二楼窗口潇洒地挥了挥手，大声回了一句便一溜烟跑远了。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“不用啦！”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赵左右双手撑着窗框，望着小雪消失在街角的背影，原本冰冷戒备的眼神渐渐变得复杂而迷茫。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次日中午，长林八中食堂内。徐图图端着满满一盘饭菜，陪着以前被母亲逼着节食、中午从不吃饭的王一漫走下台阶。王一漫看着盘子里的饭菜有些忐忑。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“图图，我以前中午都不怎么吃的，吃一下这么多，肠胃会不会不适应啊？”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徐图图挽着她的手臂，像个小大人似的温柔督促她。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“那也要慢慢适应啊。你吃太少了。以后每天中午我都带你来食堂吃。”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S06-25</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两人正找座位时，一眼看见小雪独自坐在角落餐桌旁，面前只有一碗白米饭，正拿之前没送出去的辣条和零食配白饭吃。徐图图与王一漫对视一眼，主动端着餐盘坐到了小雪身旁。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“刚一打铃你唰地一下就跑走了，也不等等我们。”</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S06-26</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小雪受宠若惊地抬起头，有些不好意思地把零食袋往回拢了拢。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“没事，我一直都一个人吃饭的嘛。”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S06-27</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王一漫看了一眼她寒酸的餐盘，直率地问了一句。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“怎么不打菜啊？光配零食吃啊？”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S06-28</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小雪推了推黑框眼镜，憨憨地笑了笑解释道。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“啊，你们不吃总不能浪费嘛。而且我觉得这里好吃的菜都挺贵的，能省一点是一点。”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S06-29</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徐图图直接把自己的餐盘往中间推了推，热情地招呼小雪一起吃。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“那我们一起吃吧。一个人吃多孤单呀。”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S06-30</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小雪眼睛一亮，指着窗口海报吞了吞口水，小心翼翼地问徐图图。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“我能吃那个汉堡套餐吗？”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S06-31</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徐图图爽快地点头答应（“可以”），一旁的王一漫也立刻举手响应。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“那我也吃一个。”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S06-32</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三个女生正有说有笑地吃着汉堡套餐，赵左右与罗爱文端着餐盘走了过来。罗爱文大大咧咧地抬手打招呼：“嗨！”谁知小雪一看到赵左右，就像老鼠见了猫一样脸色微变，慌忙抓起餐盘站起身落荒而逃！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“我吃饱了。”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S06-33</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罗爱文举在半空的手僵住了，莫名其妙地转头看向赵左右和王一漫。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“哎？她见着咱俩，跟见着鬼似的呢？”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S06-34</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赵左右望着小雪仓皇逃离的背影，神色微动，淡淡地招呼罗爱文坐下。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“别管她了，吃饭。”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S06-35</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午休时间，高二（2）班教室后排。徐图图走到赵左右桌旁停下脚步，轻声叫住了他。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“左右。嗯……虽然不知道你和小雪之间到底有什么矛盾，但我感觉她是真心想跟你道歉的。”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S06-36</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赵左右看了一眼教室前排趴在桌上睡觉的小雪，眉头微蹙，差点把“害赵爷爷”的事说出口，话到嘴边又咽了回去。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“我也不想把人想得很坏。但她之前真的满嘴谎话，你让我怎么相信她？况且她之前还想害……”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S06-37</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徐图图一怔，追问了一句。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“害？害什么？”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S06-38</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赵左右连忙轻咳一声掩饰过去，语气缓和下来，给出了一个留有余地的承诺。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“咳，没什么。图图，我觉得如果她是真心悔过，时间会证明的。”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S06-39</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徐图图见赵左右不再一味排斥，这才露出安心的笑容，转身走回座位。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“嗯。你有主意就行，那我就一点也不担心了。那我先回去了。”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S06-40</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走到小雪课桌旁，看着趴在书堆上熟睡的小雪，温柔地脱下自己的蓝白校服外套，轻轻披在小雪肩上；随后又从口袋里掏出那只连着粉色耳机的复古MP3，悄悄塞进了小雪的衣兜里。站在教室后方的赵左右静静注视着这一幕，心底涌起一阵深沉的隐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“可哪怕她是真心悔过，我也不能告诉她，赵爷爷已经变成植物人了。图图，我也害怕，怕人性是经不住考验的。”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21-7 场　21-7　外/内　冬日长林八中覆雪操场·荒村破屋·返城SUV车内与502室安全屋 — 日（本场共 36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“哎，一漫，你快别再揉那个头了，快过来帮我们把这个身体堆得再大点。”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王一漫头也不抬，极其执拗地盯着手里的雪球。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“不行，我今天一定要把这颗球搓成一个正圆，不然我浑身难受。”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罗爱文冻得双手通红，龇牙咧嘴地甩着手向徐图图告饶。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“图图，不行了，我……我已经感觉不到我手存在了，你堆吧。”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嫌弃地推了他一把（“哎呀，真没用，一边待着吧，我来”），一抬头，瞥见身穿军绿色羊羔毛领棉服的小雪正躲在不远处的树后羡慕地偷看他们。徐图图立刻高高挥起戴着白手套的手，热情洋溢地招呼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“哎，小雪！小雪，快过来，快来快来！快来跟我们一起堆雪人啊！”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小雪愣了一下，指了指自己，在徐图图连声催促和罗爱文“慢点别摔着”的叮嘱中，踩着积雪小跑过来，却有些拘谨地不敢下手。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“但是我从来没堆过雪人，不会搞砸了吧？”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徐图图拉过小雪的手按在雪人肚子上，手把手地教她拍雪塑形，笑容比冬日暖阳还要明媚。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“堆雪人有什么搞砸的呀，开心就好啦！你看啊，就这样，把雪放上去，然后拍拍拍哗啦哗啦这样揉搓它，把那个形状弄得好看点就行了。”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冰凉的雪花沾在掌心，小雪笨拙地拍打着雪人，镜片后的眼睛渐渐弯成了月牙。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“手好冰，但是还蛮好玩的嘛。”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这时，王一漫双手托起那颗被打磨得光滑无比的雪球头，献宝似地举到三人面前。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“你们看，现在圆不圆？”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罗爱文与徐图图异口同声地捧场夸赞：“圆，圆！”“老圆了！”小雪看着眼前这个虽然算不上完美却充满欢声笑语的雪人，轻声感慨起自己在2058年的孤独过往。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“以前下雪的时候，我都是出门找别人堆好的雪人，然后合个影，发到网上去，朋友就会给我点赞。但我现在觉得，还是这样比较快乐。”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不远处的雪地旁，身穿棕色夹克的十六岁赵左右正举着DV摄像机将这一幕收入取景框，一边拍一边坏笑着对着麦克风吐槽。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“看，他们几个在堆雪人呢。图图堆得也太丑了。”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耳尖的徐图图猛地转过头发现了偷拍的赵左右，叉起腰大喊。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“左右！快过来帮我们堆雪人！”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赵左右对着DV镜头做了个鬼脸，抱着摄像机拔腿就跑！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“被发现了，快跑，我可不想被抓去当苦力。”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徐图图抓起一把雪在后面紧追不舍，清脆的笑骂声回荡在白雪皑皑的操场上。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“啊？你跑啥呀？你别跑！左右，快回来！别跑了！都说好一块堆雪人的，哎呦，别跑了快回来！赵左右，你快回来！你快回来！”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顺着DV取景框里徐图图灿烂奔跑的笑脸缓缓拉远——竟是一台摆在昏暗荒村破屋床头的笔记本电脑屏幕！电脑屏幕上正循环播放着这段雪地视频，而在电脑旁的单人床上，插着鼻饲管、昏迷了整整一个秋天的六十六岁赵了静静躺着，浑浊的眼珠注视着屏幕里的徐图图，苍老的手指突然微微颤动了一下，一行清泪顺着眼角悄然滑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屋外积雪的胡同里，留着胡茬、身穿军绿色毛领棉大衣的四十一岁荀未来戴着皮手套，手里拎着一塑料袋干苞米（玉米），深一脚浅一脚地推开院门走进破屋。然而当他掀开门帘踏进里屋的刹那，整个人如遭雷击般僵在原地——只见原本卧床不起的六十六岁赵了已经拔掉了鼻饲管，披着深色中式棉袄背对门口坐在床沿，正静静地望着格栅窗外的冬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听到开门声，赵了没有回头，只是用沙哑而平静的嗓音幽幽叹了一句。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“闹铃没响，把奥运会都睡过去了。实在有点可惜啊。”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荀未来握着塑料袋的手剧烈颤抖起来，眼眶瞬间通红。赵了缓缓转过头，像无数个寻常日子一样温和地问他。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“吃了吗？”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四十一岁的荀未来喉头哽咽，眼泪在眼眶里打转，慌忙举起手里的玉米袋子，声音发颤地转身想去生火。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“没……没有。我现在……就去蒸。”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赵了伸出苍老温热的大手，一把按住了荀未来的手背，轻轻摇了摇头。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“先别蒸了。”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(#157)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不久后，“黑E·6T534”路虎越野车行驶在返回长林市区的覆雪公路上。驾驶座上的荀未来一边开车，一边把这几个月憋在心里的苦水倒豆子似的冲副驾驶的赵了狂吐不止！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知道这几个月我是怎么过的吗，啊？天天就吃玉米了，玉米须子都舍不得扔。感觉现在连放个屁都是玉米味的。加不起油车都不敢开，这年月连网约车都没得跑，天天就照顾你了。哎对了，你什么时候得的痔疮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(#158)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副驾驶上头戴黑色棒球帽、身穿米白色羽绒服的赵了老脸一红，羞恼地一巴掌拍在中控台上喝止他！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“闭嘴，超速了！”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S07-22</w:t>
              <w:br/>
              <w:t>(#159)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两人回到五零二室安全屋客厅。赵了熟门熟路地蹲到街机游戏机旁，伸手在嵌入式电子保险箱的按键面板上飞快按下了六位密码——特写镜头下，液晶屏赫然显示着六个零：**`000000`**，随即跳出绿色的 **`OPEN`** 字样！站在一旁的荀未来想起自己夏天试遍生日密码都报错的惨状，目瞪口呆地叫了起来。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“六个零啊？！”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S07-23</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赵了拧开保险箱门，一本正经地回头解释。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“人老了，怕忘事。”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S07-24</w:t>
              <w:br/>
              <w:t>(#161)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荀未来气得翻了个大大的白眼，一针见血地戳穿老头儿的小心思。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“你这明明就是灯下黑防我的吧！”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S07-25</w:t>
              <w:br/>
              <w:t>(#162)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赵了笑呵呵地从保险箱里抽出两沓厚厚的百元人民币现金塞到荀未来手里，大方地挥了挥手。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“哎，这钱你拿着。这保险箱的密码我就不换了。以后你要是没有钱，你就到这儿取。这些呢你拿着，去把那个五星级酒店那个套间订回来，我们住。”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S07-26</w:t>
              <w:br/>
              <w:t>(#163)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看着手里沉甸甸的两万块钱，吃够了苦头的荀未来却毫不犹豫地把钱推了回去，一屁股躺倒在客厅沙发上。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“算了算了。这儿啊，总归比那个乡下小破屋强多了。五星级酒店……也是没必要了。更何况现在余博士还没找到，这钱，我们还得省着点花呀。”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S07-27</w:t>
              <w:br/>
              <w:t>(#164)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赵了把钱放回桌角，坐到床尾矮凳上，意味深长地眯起眼睛看着沙发上的荀未来，冷不丁抛出一句。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“其实啊，我这段时间，也是能听到一些声音的。”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S07-28</w:t>
              <w:br/>
              <w:t>(#165)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侧卧在沙发上的荀未来愣了一下，警惕地转过头看向老头儿。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“你都听到什么声音了？”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S07-29</w:t>
              <w:br/>
              <w:t>(#166)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赵了强忍着笑意，绘声绘色地学起了某人在荒村破屋里的深夜独角戏。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“哎？你不是不矫情吗？大半夜的，一边搓澡，一边唱着那个伤感的民谣。哎，那个人应该不是你吧？”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S07-30</w:t>
              <w:br/>
              <w:t>(#167)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荀未来瞬间从耳根红到脖子根，像踩了弹簧一样从沙发上弹坐起来，指着赵了的鼻子羞恼地放狠话！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“我警告你，这件事情你不允许告诉别人，尤其是爸妈。否则我跟你没完！”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S07-31</w:t>
              <w:br/>
              <w:t>(#168)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四十一岁的自己这副炸毛的模样，六十六岁的赵了仰头哈哈大笑起来，荀未来绷不住也跟着放声大笑。笑声渐歇，午后的暖阳洒在五零二室客厅里，赵了敛起笑意，目光无比温柔而郑重地注视着荀未来，一字一句地回应了他在荒村病榻前那句孤独的叩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“谢谢你啊。不会没人对你负责的。未来，关于赵左右的一切，我们三个共同面对。”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S07-32</w:t>
              <w:br/>
              <w:t>(#169)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荀未来眼底泛起暖意，嘴上却傲娇地轻哼了一声把头埋进被窝里。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“哼。你可真矫情。”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S07-33</w:t>
              <w:br/>
              <w:t>(#170)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赵了笑着摇了摇头，环顾四周一尘不染的桌面与地板，突然察觉到了异样。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“诶，你觉不觉得这个地方，比我们走之前干净了？”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S07-34</w:t>
              <w:br/>
              <w:t>(#171)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荀未来从沙发床被窝里探出头来，打量着整洁的屋子，恍然大悟。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“确实是。诶？这难道是这几个月，小赵……一直来打扫啊？”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S07-35</w:t>
              <w:br/>
              <w:t>(#172)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赵了欣慰地点了点头：“他什么都知道了。”荀未来却神色一凛，想起了那段雪地DV视频里出现的熟悉面孔。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“这都不奇怪。奇怪的是，他上传的那个视频里，有上一次那个要害你的人，而且她还穿着校服。就是那个叫小雪的人。”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S07-36</w:t>
              <w:br/>
              <w:t>(#173)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赵了若有所思地摩挲着下巴，对十六岁的自己充满了信任。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“我们离开这几个月，不知道发生了什么事情。但唯一可以确定的，是小赵一直在帮我们保守秘密。”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21-8 场　21-8　外/内　八中红砖教学楼前雪地·第八中学电车站与54路有轨电车·大巴车烧烤摊 — 日/夜（本场共 28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后的长林八中红砖教学楼前广场上，身穿白色长款羽绒服、系着墨绿色针织围巾的十六岁赵左右正挥动铁锹清扫包干区的积雪；不远处，戴着黑框眼镜、身穿军绿色翻毛领工装外套的小雪也拿着一把铁锹卖力地铲着雪。赵左右停下动作，转头看了她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“今天这片的卫生，应该是图图搞吧？”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小雪一边铲雪一边老实地回答。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“她冻感冒了，有点低烧。”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赵左右把铁锹往雪地里一插，语气缓和了几分劝她回去。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“我知道，所以我帮她搞就好了。你早点回去歇着吧。”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小雪擦了擦额头的汗，露出一个真心的笑容。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“没事，帮图图我开心。”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赵左右看着她冻红的鼻尖，忍不住直白地戳破她的执念。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“都三个月了还这样。哪怕我绝对不可能告诉你他们的下落。”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小雪停下铁锹，望着漫天洁白的雪景，语气平静而坦然地说出了自己这三个月的心境蜕变。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“本来我也算是被流放的吧，我早就想清楚了，这都是我该付出的代价。反正……哪怕有万分之一的可能，也试试呗。”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风雪交加。十六岁的赵左右背着黑色双肩包，在“第八中学站”登上了叮当驶来的54路有轨电车。车厢广播响起：“下车的乘客请准备，第八中学站到了……”赵左右坐到木制车厢座椅上，从兜里掏出诺基亚滑盖手机，翻到通讯录里【荀未来】的名字按下拨通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“喂，荀哥。”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电话那头立刻传来了四十一岁荀未来熟悉而温暖的声音——与此同时，镜头一转，身穿红毛衣配军绿夹克的荀未来与头戴黑棒球帽、身穿米白羽绒服的六十六岁赵了，竟然真的就坐在电车车厢的前排座位上！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“喂。你吃了吗？”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十六岁的赵左右握着手机眼眶一热，脱口答道：“没吃。”随即少年猛地站起身，张开双臂飞奔上前，一头扑进了四十一岁的荀未来和六十六岁的赵了怀里！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“荀哥，赵爷爷！我好想你们啊！”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三代赵左右在风雪夜的电车车厢里紧紧相拥，荀未来与赵了用力拍着少年的后背，眼底满是久别重逢的温情。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“我们也想你。”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不久后，雪夜街头一辆挂满霓虹彩灯的“大巴车烧烤”餐车内，热气腾腾的炭火味驱散了冬夜严寒。三代赵左右围坐在小折叠桌旁喝着冰镇玻璃瓶可乐。十六岁的赵左右好奇地打量着对面两个未来的自己。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“我还应该叫你们荀哥，赵爷爷吗？”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身穿红毛衣的荀未来笑着拧开可乐瓶盖。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“怎么着都得当个代号啊，要不然都不知道你在叫谁。”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赵左右仔细端详着荀未来眼角的细纹和胡茬，心疼地感慨了一句。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“荀哥，你怎么感觉苍老了很多啊？”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荀未来翻了个白眼，指了指身旁气色红润的赵了大吐苦水。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“你这不是废话吗？我在那深山老林里，又没有钱，还得照顾这么一个昏迷的老头子，我不苍老谁苍老？”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十六岁的赵左右收起玩笑神色，拍了拍胸脯，目光坚定而自信地向两个未来的自己许下庄重承诺。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“那个房间里的东西我都看到了，也知道你们为什么要来。放心吧，我已经有了新的人生规划，这一切都会改变的。荀哥，我会早点赚到足够多的钱，等到了北京，赵爷爷，我也会照顾好图图的。”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赵了欣慰地眯起眼，撞了撞身旁荀未来的肩膀打趣道。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“我说什么来着？被照顾的感觉很不错吧？”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荀未来乐得眉开眼笑，索性顺杆爬地向十六岁的自己点起了北京豪宅。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“行，那什么，你在北京四环附近给我买一个大一点的房子，带个落地窗的啊，别给我买市中心的，太堵了，我不喜欢。”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(#191)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十六岁的赵左右豪气干云地一挥手。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“四室两厅够不够？”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荀未来被小老弟的口气逗乐了，点着他的脑门笑骂。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“北京啊，四环，四室两厅啊，小老弟，您可别给我吹牛皮了啊，别到时候给我付一个首付回去，我还接着给你还房贷去啊！”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赵左右扬起下巴，少年意气风发。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“绝对不可能，有你俩在，我对未来还不是了如指掌，啥事做不成？”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荀未来高高举起手中的玻璃可乐瓶，三人把酒言欢，玻璃瓶清脆地撞击在一起！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“行，那以后呢，咱仨就互相照顾啊，互通有无，啥都不愁。每个年龄段的赵左右都是最牛的。干杯！”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赵了也举瓶高呼：“好，都是最牛的！”这时老板端上一大盘滋滋冒油的烤肉串（“串来了，慢用”），三人道谢后大快朵颐。十六岁的赵左右一边撸串一边随口问起了他们的返程计划。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“还挺香的。咱仨的口味也差不多，要是可以一直一块吃、一块玩就好了。对了，你们什么时候回去啊？”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S08-23</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提到返程，赵了放下手里的烤串，神色严肃地问起了小雪的事。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“之前呢，小雪一直在阻止我们离开，还想对我下毒手。有件事我正想问你呢，她现在怎么跟你们几个同学在一起玩啊？”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S08-24</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十六岁的赵左右咽下嘴里的烤肉，把这几个月小雪转学进班、送礼赔罪的前后经过原原本本讲了一遍。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她呀，我本来也是觉得她有问题，你们肯定也是在躲着她，所以才忍着没有联系你们，生怕她找到你们。但后来，她突然扮作转校生过来，态度一百八十度翻了个个儿，还说要找到赵爷爷，把你接回去给你道歉，磕头都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S08-25</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吃过小雪大亏的荀未来立刻斩钉截铁地拍桌否定。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“谎话，这绝对是谎话，不能再相信她了。”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S08-26</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赵左右想了想小雪在超市买零食、送费秦门票、在雪地里替图图铲雪的点点滴滴，客观地说出了自己的判断。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“我一开始也是这么想的，但这几个月真的发生了很多事，我觉得，她这回有可能是真心的。”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S08-27</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老谋深算的六十六岁赵了沉吟片刻，提出了一条稳妥的计策。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“要是能回去自然是好事，但是防人之心不可无啊。我觉得，我们还得试探试探她。”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S08-28</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十六岁的赵左右眼睛一亮，凑上前追问。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“怎么试探？”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21-9 场　21-9　内　学校杂物间门前·502室卧室·地下旧物仓库黄色电话亭与2058高尚办公室 — 日（本场共 29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“植物人？！”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(#203)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赵左右冷冷地盯着她的眼睛，把责任一推到底，仔细观察着她的微表情。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“不都是你干的好事。引发了赵爷爷的心脏病并发症，后来问题越来越严重了，有一天突然就倒下了。这几个月，荀哥带着赵爷爷四处求医，都失败了。”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小雪脸色煞白，嘴唇剧烈颤抖着追问。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“那他……再也醒不过来了？”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赵左右故意用刺耳的反话试探她是不是巴不得赵爷爷永远闭嘴。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“是啊，如果你是想让他开不了口，那恭喜你啊，你的目的已经达到了。赵爷爷现在的样子，感觉死了反倒是一种解脱。”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小雪眼圈泛红，难以置信地望着赵左右。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“你没骗我？”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(#207)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赵左右冷哼一声，转身便往楼下走。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“不信的话，你自己去看。”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(#208)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几分钟后，赵左右领着忐忑不安的小雪走上老居民楼五楼，掏出钥匙打开五零二室大门走进卧室。只见六十六岁的赵了鼻孔插着吸氧管、双目紧闭地“昏迷”在床上；身穿深墨绿色拉链毛衣的四十一岁荀未来守在床边，一见小雪进门便猛地站起身怒目而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“恶毒女人，现在满意了吧？”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(#209)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看着病榻上毫无生气的老人，小雪没有半点灭口成功的庆幸，反而愧疚得深深低下头。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“对不起。”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荀未来冷哼一声，故意下逐客令试探她的底牌。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“每次只会说对不起。不过现在说什么都晚了，你的目的达到了。以后我跟小赵就在这里生活了，不会再去找余博士了，你可以回去了。”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(#211)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谁知小雪非但没有顺水推舟离开，反而急切地抬起头，主动提出带赵爷爷回2058年救治，并愿意掏出自己微薄的积蓄补贴医疗费！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“把爷爷带回2058年吧。2058年应该有医疗手段可以治好爷爷。我也想想办法，给爷爷出点医疗费。你不要误会啊，我没法全出，因为我确实没什么积蓄，不是说我小气啥的。”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(#212)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荀未来挑了挑眉，继续故作怀疑地逼问她。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“哼，你有这么好心啊？谁知道你到了2058年会干什么呀。”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(#213)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为了证明自己的诚意，小雪毫不犹豫地把自己的最大底牌——那个隐藏在地下旧物仓库的往返电话亭通道和盘托出！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我知道你不愿意相信我，但其实吧，电话亭被拆掉之后，一直没有新的客人来2008年旅游，我就没法找财务去批新的联络点。所以之前的往返通道我还保持启用着。我可以告诉你们那个被废弃的电话亭在哪儿，你们去联系高总就好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(#214)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小雪连联络通道都主动交了出来，床上“昏迷不醒”的赵了再也装不下去了——他重重咳嗽了一声，一把拔掉鼻孔里的吸氧管，中气十足地一骨碌从床上坐了起来！小雪吓得瞪圆了眼睛：“赵爷爷，你……”赵了笑眯眯地拍了拍被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“啊……我是睡了几个月，这一觉我就醒了。既然醒了，那我就跟你回去溜达溜达。”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(#215)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小雪先是一愣，随即狂喜地拍着胸口长舒了一口气！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“太好了！不是，赵爷爷我的意思是说您没事就好，也算是心里一块大石头落下了。”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(#216)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赵了笑呵呵地摆了摆手，神色一正，迫不及待地问起了自己在2058年最牵挂的妻子舒图。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“啊，那我回去之前有件事情要问你。我妻子舒图怎么样了啊？”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(#217)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小雪老老实实地汇报了2058年老年舒图去公司询问的情况。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“嗯……您的妻子一个月前来过，问了您的情况。当然我撒谎了，说您还在度假呢。”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(#218)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得知2058年的老伴舒图安然无恙还在等自己回家，六十六岁的赵了激动得双手直搓，恨不得立刻插翅飞回2058年！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“来过就好来过就好！我把这个财产处理一下我就跟你回去，啊。”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(#219)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小雪连连点头：“好，好好，您慢慢处理就行。”赵了却一秒钟都等不了了，立刻转头向四十一岁的荀未来和十六岁的赵左右下达分家产指令！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“哎呦我慢不了我慢不了，我都急死了！小荀，赶紧帮我联系那个二手车行，还有那个房屋中介。小赵！你看爷爷有什么你喜欢的东西还有衣服，你尽管拿！”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(#220)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十六岁的赵左右开心得高举双臂欢呼：“真的？哇吼！”小雪也满脸喜色地向三人告辞，转身跑下楼去向高尚汇报好消息。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“那我先去跟高总说一声。”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(#221)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几分钟后，小雪脚步轻快地穿过幽暗的地下旧物仓库通道，推门跑进那座黄色公用电话亭，熟练地插入IC电话卡拨通了2058年副总裁高尚的专线，满脸喜悦地报喜！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“喂，高总，我成功了，赵先生已经同意和解，准备回来了。”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(#222)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然而电话那头，2058年副总裁办公室里的高尚却面色凝重到了极点，冷冷地吐出了四个字。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高尚（电话音）：</w:t>
              <w:br/>
              <w:t>“先别回来。”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(#223)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电话亭里的小雪笑容一僵，疑惑地追问。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“发生什么事了？”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S09-23</w:t>
              <w:br/>
              <w:t>(#224)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t>2058年副总裁办公室内，高尚低头看着桌面上一个刚刚从机密柜里翻出来的纯黑色档案盒——微距特写镜头下，档案盒封皮与内页赫然印着：【`LO-01M1/009`｜保密实验者：`009号`｜建档人化名：`荀未来`｜日期：`2033/01/21`】，而档案右上角贴着的一寸免冠照，正是四十一岁的荀未来！</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“我突然想起来……二十多年前和老板收购人生有限公司的时候，为了躲避时空管理局的风险检查，我拿走了实验者009号的档案。因为他有改变时空进程的嫌疑。这个人就姓荀，叫荀未来。”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S09-24</w:t>
              <w:br/>
              <w:t>(#225)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电话亭内的小雪握着听筒，大脑飞速运转，震惊得失声叫了出来！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“你是说荀未来也是未来人？他是来自二零三几年的实验者？”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S09-25</w:t>
              <w:br/>
              <w:t>(#226)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高尚修长的手指划过档案上荀未来的照片与2008年1月的旅行时间记录，声音低沉而骇然。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“当时我们交接到的只有档案，没有合同，不知道他真名。但我对了一下时间，他和赵先生去旅行的时间一样，都是2008年1月。”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S09-26</w:t>
              <w:br/>
              <w:t>(#227)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小雪瞳孔骤缩，终于拼凑出了那个令人毛骨悚然的终极真相！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“所以说……荀未来和赵先生是同一个人？都是赵左右？有三个赵左右，同时存在于2008年？！”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S09-27</w:t>
              <w:br/>
              <w:t>(#228)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高尚缓缓合上黑色的009号绝密档案盒，神情凝重到了极点。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是的。当年余博士为了实验数据，隐瞒了荀未来擅自改变时空进程的事情，我也拿走了他的档案。现在，赵先生又不知道利用荀未来无法被实时监测的漏洞，借他之手做了多少事，改变了多少时空进程。三人共存，前所未有，这可能是史上最大的时空旅行事故。你先不要轻举妄动，等我们商讨一下解决办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S09-28</w:t>
              <w:br/>
              <w:t>(#229)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就在高尚话音落下的同一秒——“咚！咚！咚！”副总裁办公室紧闭的大门外，突然响起三声沉重而急促的敲门声！高尚浑身一震，猛地转头望向大门方向，脸上的血色瞬间褪尽，眼神陷入极度的惊愕与戒备！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S09-29</w:t>
              <w:br/>
              <w:t>(#230)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门外，传来一道冰冷、威严而不可抗拒的陌生男声——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门外神秘男声（画外音）：</w:t>
              <w:br/>
              <w:t>“时空管理局。”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