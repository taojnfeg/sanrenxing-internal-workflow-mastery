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《三人行》EP13《我与我的宣战》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10 场　｜　分镜序列：共 216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13-1　内/外　末班公交车·岁月潭百乐超市与罗爱文家（餐厅与厨房）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25 镜</w:t>
              <w:br/>
              <w:t>主要角色：公交司机、荀未来、超市老板娘、罗爱文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伴随着片头曲旋律，时光漩涡与三代同体的命运轨迹交错定格于剧名《三人行》（THE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13-3　内　501室赵左右家·卫生间梦境与赵左右卧室 — 夜/晨</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10 镜</w:t>
              <w:br/>
              <w:t>主要角色：荀未来、赵左右、刘美奕</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昏暗的五零一室卫生间内，画面浮现本集片名：第 13 集 我与我的宣战。 身穿黑白粗细横条纹长袖T恤的十六岁赵左右站在洗手台前，弯腰用冷水洗了把脸，抽出一张纸巾擦干水珠，缓缓抬起头看向面前的镜子——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13-4　内　长林八中·高一十班教室·主任办公室与学校食堂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29 镜</w:t>
              <w:br/>
              <w:t>主要角色：赵左右、荀未来、戴娟、罗爱文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 后排的赵左右合上笔盖站起身，不动声色地走到第一排荀未来的课桌……</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13-5　内/外　罗爱文家书房·学校过街天桥·红砖通道与复印店 — 夜/日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34 镜</w:t>
              <w:br/>
              <w:t>主要角色：荀未来、罗爱文、王一漫、赵左右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13-6　内　八中校长办公室·高一十班教室·洗手间隔间与心理社活动室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主要角色：戴娟、八中校长、荀未来、徐图图、王一漫、赵左右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白天的长林八中校长办公室内，沙发茶几上正放着一本《三人行》创刊号。身穿深灰色大衣的教导主任戴娟站在茶几旁，忐忑地向从书架前踱步走回的校长询问。 身穿深色西装的校长指了指茶几上的《三人行》杂志，在沙发上坐下。</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13-7　外/内　校园雪地树林·学校图书馆与夜间有轨电车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29 镜</w:t>
              <w:br/>
              <w:t>主要角色：荀未来、罗爱文、赵左右、徐图图、赵左右＆荀未来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 片刻之后，受荀未来指派的罗爱文拎着……</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13-8　外/内　罗爱文家小区雪道与501室赵左右家餐厅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25 镜</w:t>
              <w:br/>
              <w:t>主要角色：荀未来、赵了、刘美奕、赵左右、王叔叔</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13-9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13-9　内/外　高一十班早读·市医院病房与长林电影院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27 镜</w:t>
              <w:br/>
              <w:t>主要角色：赵左右、王一漫、徐图图、刘美奕</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13-10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13-10　内　长林八中·行仁楼教学楼走廊（正面摊牌）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白天的长林八中“行仁楼”教学楼走廊内，四十一岁的荀未来正一边哼着小曲一边比划着杂志排版手势迎面走来。身穿黑色连帽运动开衫的十六岁赵左右走上前，主动叫住了他。 荀未来停下脚步，条件反射般警惕地看着他。</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13-1 场　13-1　内/外　末班公交车·岁月潭百乐超市与罗爱文家（餐厅与厨房） — 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w:t>
              <w:br/>
              <w:t>“先生。先生，醒醒，先生，终点站到了。”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荀未来枕在双肩包上，眼睛都没睁开，迷迷糊糊地在梦中呢喃了一句。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“赶紧安排投胎吧……”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公交司机俯下身凑近他的耳边，满头雾水地反问。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w:t>
              <w:br/>
              <w:t>“啥？”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荀未来猛地眨了眨眼清醒过来，尴尬地笑了笑，抱紧怀里的双肩包朝司机摆了摆手。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“呵，睡迷糊了。你别管我，明天我再坐回去。”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公交司机指了指打开的车门，又俯身指向车窗外不远处的亮光，耐心地劝导。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w:t>
              <w:br/>
              <w:t>“不好意思先生啊，我们有规定，不允许在车上留宿的。您这样，您先下车，车站旁边呢就有个网吧，那里可以过夜的。”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荀未来揉了揉发木的后脑勺，茫然地环顾了一眼车窗外白茫茫的荒郊雪景。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“这是哪儿啊？”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公交司机抬手指了指车窗上方的路线图灯牌——终点站赫然印着“岁月潭站（Suiyuetan Station）”！</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公交司机：</w:t>
              <w:br/>
              <w:t>“啊，岁月潭。”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荀未来心头一震，拖着黑色拉杆箱走下公交车，顶着寒风走到路边一家亮着灯箱的“百乐超市”小卖部前，伸手掀开厚重的透明塑料门帘走了进去。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荀未来环顾了一圈货架，走到玻璃柜台前向穿白上衣的超市老板娘询问——经历过漫画屋拆迁、确诊重度酒精肝与表白被拒的三重打击，心灰意冷的他竟想买一盒触发主动召回的巧克力棒直接回二零三三年了！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“你好，老板。老板，你们家有没有那个巧克力饼干棒啊？”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老板娘从货架上拿出一盒红白包装的“卡奇滋（CHOCOLATE BISCUIT STICK）”巧克力饼干棒放在玻璃柜台上。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超市老板娘：</w:t>
              <w:br/>
              <w:t>“有的，在这。”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荀未来拿起那盒巧克力饼干棒端详了两秒，叹了口气准备掏钱。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“噢，谢谢啊。多少钱？”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就在荀未来手伸进口袋的刹那，身后超市门帘突然被掀开——身穿黑白绿拼色连帽羽绒服、背着白色双肩包的十六岁罗爱文走了进来，一眼看见拖着大行李箱站在柜台前的荀未来，惊讶地瞪大了眼睛！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“荀哥？你……来这儿露营啊？”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荀未来猛地转过头，又惊又喜地看着突然出现的死党小弟。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“小罗？你怎么会在这儿啊？”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罗爱文苦着脸摇了摇头，满腹牢骚地吐槽起来。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“哎呀别提了，我每周末晚上都得来这附近一个老外家补英语。”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荀未来把巧克力饼干棒放回柜台上，忍俊不禁地打趣他。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“就你那破英语，补不补都那样吧？”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罗爱文梗着脖子据理力争。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“我得出国呀！主要是我爸工厂在附近，他跟那老外认识，非得让我来。”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荀未来恍然大悟地点了点头。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“噢……所以你在这里等他下班是吧？”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“啊没有，他住工厂。”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荀未来随口关切地问了一句。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“那你家那么大，就你跟你妈住啊？”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S01-20</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罗爱文脸上掠过一丝富二代少年的尴尬与落寞，挠了挠头实话实说；荀未来一听“家里就我一个人”这七个字，眼睛瞬间亮了起来，直勾勾地盯住了罗爱文！罗爱文被他看得发毛，疑惑地问了一句：“咋了？”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“我……我现在那个妈不跟我住一块儿，家里就我一个人。——咋了？”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小时后，罗爱文宽敞气派的中式精装豪宅餐厅内，换上舒适浅灰麻花毛衣的荀未来正坐在红木餐桌前，大口吸溜着一碗热气腾腾的泡面喝着热汤。换上居家运动服的罗爱文从走廊快步走出来，双手撑在餐桌边热情周到地汇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“荀哥，话费帮你充好了，床也铺好了。吃饱了没？要不要给你煮点猪肉大葱馅饺子？我珍藏的，贼香！”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荀未来嘴里叼着塑料叉子，感动得连连点头。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罗爱文欢快地应了一声“哎！”，转身一溜烟跑进开放式厨房，拉开大冰箱取出“好人家”速冻水饺起锅烧水，还不忘探出头冲餐厅大声询问。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“荀哥，饺子过凉水不？”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荀未来转过头朝厨房方向喊道。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“过一下吧。”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厨房里传来罗爱文响亮的回应：“好嘞！”荀未来停下手中的叉子，转过头静静望着厨房暖黄灯光下为自己忙前忙后的少年死党，干涸冰冷的心房瞬间被一股久违的暖流填满，眼底浮起一抹温柔而释怀的笑意。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“我终究也不是只有一个人嘛。”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13-2 场　13-2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伴随着片头曲旋律，时光漩涡与三代同体的命运轨迹交错定格于剧名《三人行》（THE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13-3 场　13-3　内　501室赵左右家·卫生间梦境与赵左右卧室 — 夜/晨（本场共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昏暗的五零一室卫生间内，画面浮现本集片名：第 13 集 我与我的宣战。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身穿黑白粗细横条纹长袖T恤的十六岁赵左右站在洗手台前，弯腰用冷水洗了把脸，抽出一张纸巾擦干水珠，缓缓抬起头看向面前的镜子——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头顶的灯光突然滋啦闪烁了一下，只见洗漱镜中，原本属于十六岁少年的倒影竟在刹那间幻化成了身穿同款黑白条纹T恤、面容阴冷邪魅的四十一岁荀未来！镜中的荀未来冲着他勾起嘴角。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荀未来（梦境画外音）：</w:t>
              <w:br/>
              <w:t>“怎么样？是不是觉得男人四十之后，才比较帅啊？”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赵左右瞳孔骤缩，还没来得及后退，站在他身后的四十一岁荀未来突然伸出双臂，从背后死死勒住了十六岁赵左右的脖子！赵左右双手死命抠住对方的手臂痛苦挣扎，荀未来贴在他耳边面无表情地冷酷低语。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荀未来（梦境）：</w:t>
              <w:br/>
              <w:t>“别乱跑，乖乖地走，我给你选的路！”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被勒得呼吸困难的赵左右满脸涨红，从喉咙里艰难地挤出五个字。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“你是未来的我……”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背后的荀未来手下力道骤然加重，眼神阴鸷地贴耳威胁；赵左右痛苦地拼命扭动脖子呼救。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荀未来（梦境）：</w:t>
              <w:br/>
              <w:t>“既然你都已经发现了，是不是要对自己的未来负责，啊？”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赵左右在窒息的绝望中撕心裂肺地挣扎大喊——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“放开我……放开……”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清晨的阳光洒进五零一室卧室，躺在床上的十六岁赵左右猛然从噩梦中惊醒坐起，浑身冷汗淋漓，大口大口地喘着粗气。卧室门外传来母亲刘美奕的呼喊声。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刘美奕（画外音）：</w:t>
              <w:br/>
              <w:t>“儿子，起了没啊？闹铃都响了好一阵了。”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赵左右伸手按掉床头还在叮铃作响的机械闹钟，平复了一下剧烈的心跳，朝门外应了一声。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“未来的我……真有这么科幻的事吗？”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13-4 场　13-4　内　长林八中·高一十班教室·主任办公室与学校食堂 — 日（本场共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后排的赵左右合上笔盖站起身，不动声色地走到第一排荀未来的课桌前，居高临下地开口试探。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“荀哥，我看漫画屋拆了，你搬哪去了？”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荀未来眼皮都没抬，翻过一页《读者》杂志，语气淡漠地挡了回去。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“不劳您操心，我总有地儿住。”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赵左右低头看了一眼他手里的《读者》，继续追问。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“你怎么突然开始看杂志了？”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荀未来合上杂志抬起头，慢条斯理地亮出了自己的新算盘。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“就是想研究研究，办个校园杂志，开个杂志社。”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赵左右微微挑眉，搬出学校的规定提醒他。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“可是社团数量已经满了，上次戴主任说，最后一个名额给我们心理社了。”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荀未来把手里的《读者》往课桌上重重一拍，从座位上站起身逼近赵左右，理直气壮地要求他让位！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“那你就把心理社团解散，把名额让出来。”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赵左右毫不退让地迎着他的目光。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“那不行，我都已经招五个人了。”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荀未来轻蔑地嗤笑一声。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“才五个人？”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赵左右挺直胸膛，语气坚决。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“五个人怎么了？就算只有两个人，我也不会解散的。”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荀未来往前凑近半寸，贴脸与十六岁的自己针锋相对地立下战书！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“行，那你就等着我杂志社招够五十个人，你看老戴会不会让你把心理社的教室让给我！”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课间，教导主任办公室内，坐在办公桌后的戴娟斩钉截铁地吐出两个字。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“不行！”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站在办公桌前的荀未来不服气地摊开双手争辩。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“为啥赵左右开心理社你二话不说就批了，到我这儿就不行了？”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戴娟一拍桌子，毫不留情地拿成绩单说话。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“赵左右现在什么成绩，你什么成绩啊？你和那个罗爱文回回考试垫底，我还能让你俩去搞什么杂志？”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荀未来被堵得无话可说，索性一咬牙，指了指桌面甩下一句狠话，转身大步走出办公室；身后的戴娟莫名其妙地冲着他的背影喊了一句：“哎！你说的是啥成绩啊？”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“行，老戴，我也不跟你掰扯了。拿成绩说话是吧？那咱就看成绩！”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中午的学校食堂里，罗爱文与荀未来面对面坐在餐桌旁，桌面上摊着几张杂志策划草稿。罗爱文看着草稿愁眉苦脸地发问。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“荀哥，咱们怎么能在这么短的时间里边搞出一本杂志，还得轰动全校呢？”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荀未来一边夹菜吃饭，一边胸有成竹地安抚小弟。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“你别急，听我今天晚上细细地跟你道来。”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罗爱文握紧拳头凑上前替两人打气，荀未来目光笃定地冷笑回应。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“加油，能不能成立杂志社就在此一举了！”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荀未来咽下嘴里的饭，信誓旦旦地一拍胸脯。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“放心，打爆赵左右那个破烂心理社，绝对不在话下！”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十六岁的赵左右端着一小碗切好的黄澄澄的菠萝块，面带微笑地穿过食堂走道来到两人桌前，将菠萝碗放在餐桌上——为了验证“荀未来就是未来的自己”这一科幻猜想，深知自己天生对菠萝过敏、且最怕酸味的赵左右，精心设下了第一道试探陷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“刚放水果呢，我给你们拿了点。”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荀未来神色戒备地低头看了一眼碗里的菠萝，冷淡地道了声谢；旁边的罗爱文开心地认出是菠萝。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“谢了啊。”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赵左右站在桌旁摆了摆手，状似无意地提起自己的过敏史，眼神却像雷达一样死死锁住荀未来的微表情。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“你们吃，我过敏，吃了浑身起疹子。”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S04-23</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罗爱文毫无心机地笑着点头：“啊，我知道，没事。”荀未来却心里咯噔一下（他当然知道自己吃菠萝会浑身起疹子！），连忙垂下眼帘把脸别向一旁，找了个借口推给罗爱文。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“小罗你吃吧，我怕扎嘴。”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S04-24</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赵左右岂会让他轻易蒙混过关？他上前一步把菠萝碗直接推到荀未来眼皮底下，拿起白色塑料叉子叉起一大块菠萝，微笑着亲自递到了荀未来的嘴边！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“不扎嘴，我看师傅在盐水里头泡过了。他们说可甜了，别浪费，快尝尝！”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S04-25</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食堂嘈杂的背景音仿佛瞬间安静下来。荀未来盯着递到唇边的那块黄菠萝，又抬眼看向满脸堆笑、眼神里却透着狡黠试探的十六岁自己，骑虎难下地咬了咬后槽牙——为了不暴露身份，荀未来把心一横，伸手接过叉子将那块菠萝硬生生塞进嘴里嚼了两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S04-26</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下一秒，极其尖锐的酸味在极度怕酸的赵左右本体味蕾上炸开，荀未来整张脸瞬间皱成了苦瓜，五官扭曲地一把将塑料叉子摔在桌上，大声嚷嚷着掩饰！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“酸死了！小罗你也别吃了，扔了一点都不可惜！”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S04-27</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旁边的罗爱文好奇地拿起叉子叉了一块放进嘴里，嚼得津津有味，满脸疑惑地看向荀未来。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“啊？我觉得挺甜的啊。”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S04-28</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荀未来气急败坏地冲罗爱文翻了个白眼。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“你没吃过甜的呀？你没吃过菠萝呀？”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S04-29</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不远处食堂打饭窗口传来两名学生议论的画外音：“明明可以吃细粮，非要当山猪，脑瓜子有病啊。”站在桌旁的十六岁赵左右看着荀未来与自己一模一样的怕酸反应，眼底闪过一丝了然的精光，转身离去。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13-5 场　13-5　内/外　罗爱文家书房·学校过街天桥·红砖通道与复印店 — 夜/日（本场共 34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“这就是我的计划，《三人行》，指定行！”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沙发上的罗爱文鲤鱼打挺般一跃而起，拼命鼓掌叫好。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荀未来无奈地瞥了他一眼。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“好什么呀？你听懂什么了呀？”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罗爱文憨厚地挠了挠头：“啊？”荀未来拿起白板笔在空中比划着，结合自己在二零三三年浸淫自媒体时代的爆款套路，开启了“快、准、狠”三字诀教学（配合闪回画面）。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“经过这段时间的研究呢，我已经大彻大悟了。想让我们《三人行》搞出一点动静来，必须快、准、狠！首先就是快——”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荀未来在白板上重重写下一个“快”字。【闪回】荀未来在十班教室走道里收集全班同学寒假写的书单与电影读后感作业本，罗爱文抱着一大摞作文本在走廊里兴奋地蹦跳。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荀未来（闪回画外音）：</w:t>
              <w:br/>
              <w:t>“寒假作业呢，每一个人都会对着学校的书单以及电影清单来写读后感。我们就地取材，全部拿过来，捡现成的，这就是快！”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书房白板前，荀未来用笔头敲了敲白板上的“准”字。【闪回】八中校门与食堂里，学生们围坐在一起热烈讨论电影电视剧，打印店里荀未来与罗爱文在电脑前将三篇观点截然相反的读后感拼排在同一版面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然后就是，准！受众面广是很重要的。我记得我刚转校过来的时候呢，每一个人的聊天话题都是电影、电视剧，当然，也有学霸是聊书的。这就是我们《三人行》的看点！我们把所有的文艺作品的读后感收集过来，每一个文艺作品里，我们找出三组意见对立的读后感，编到一起——这就像是看三个人的交锋，最好演变成骂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听得连连点头：“哦！”荀未来眼中闪烁着流量操盘手的野心光芒，用白板笔重重点在“狠”字上。【闪回】深夜台灯下，电脑Word文档上排版着《宝玉之“爱”：深情、滥情还是“情”之觉醒？》，荀未来将文中温和的措辞直接改成“自私巨婴，中央空调式滥情！！！”并加上一连串感叹号，两人录完稿件后兴奋击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“所以最后才是，狠！我们要筛选出那种语气最冲的、意见最极端的，这样读者才能看得过瘾，才能激起情绪来！如果不够的话，我们再加一点措辞和感叹号就行了，这些都是小技巧。”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书房里，罗爱文听得心悦诚服、掌声雷动。荀未来放下白板笔，叹了口气走到沙发扶手旁坐下，抛出了决定杂志销量的终极杀手锏。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“当然，还有一点跟内容无关，却是重中之重。——咱们身边，谁是整个长林高中都知道的流量大明星？”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罗爱文先是一愣，随即脑海中浮现出校花王一漫的身影，恍然大悟地张大嘴巴：“啊——！”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白雪覆盖的校园过街天桥连廊上，身穿棕褐色毛领工装棉服、围着红蓝绿格纹围巾的王一漫正独自靠在栏杆边，大口咬着红苹果与面包。身穿白色长款羽绒服、围着米色厚围巾的荀未来快步走过来，探头看着她手里的食物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“你还没吃饱啊？要不要我再给你削个梨去？”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王一漫呼出一团白气，转过头平静地看着他。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“有什么话你可以直说。”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荀未来并排靠在天桥栏杆旁，神色诚恳地说明来意。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“我跟罗爱文呢办了一个杂志，叫《三人行》。你不是咱市高中的名人嘛，我们想请你拍张照，当首期的封面。”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出乎荀未来的意料，王一漫连半秒钟都没犹豫，干脆利落地咬了一口苹果，吐出一个字。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荀未来愣住了，满脸意外与欣喜地看着她。王一漫眨了眨眼点头确认，顺口询问拍摄时间。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“啊？你也不问别的就答应了？”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王一漫咬了一口手里的面包，转头看向荀未来。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“嗯。什么时候开始拍？”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荀未来呼出一口白气，有些不好意思地挠了挠头，主动提出请吃饭作为报酬。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“是这样，我们这个是校园杂志，不盈利的。但是我跟罗爱文可以请你吃饭，你想吃什么都行。”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王一漫低下头轻轻笑了一声，随后抬起头望向远处白雪皑皑的校园松林，转过脸意味深长地注视着荀未来。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“你好像很在意，一定要补偿我什么似的。”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提起除夕夜东湖公园的爽约与误会，荀未来脸上的玩笑之色敛去，垂下眼眸，无比真诚而愧疚地向这位十六岁的女孩当面致歉。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“寒假的事是我的不对，我也一直没有找到机会，当面跟你道歉。我不想引起你的误会，更不想利用一些你的……”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荀未来欲言又止地轻叹了一口气。王一漫静静地听完，捧着手里的面包，侧过脸认真而清澈地注视着荀未来的眼睛，一字一顿地送出了她的祝福。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“荀未来，你一定要一直做那个特别的人。”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荀未来微怔地转头看向她：“什么？”王一漫嘴角漾开一抹明媚温暖的浅笑，转身迈步向前走去。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“我也会的。”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荀未来站在原地目送着她远去的背影，回过神来连忙大声冲她喊道；王一漫没有回头，只是潇洒地将右手高高举过头顶比了一个“OK”的手势，径直走远。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“哎！周六拍啊！”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教学楼旁的红砖通道里，荀未来刚走下台阶，早已在旁边等候多时的十六岁赵左右立刻走上前叫住了他——为了进一步验证荀未来是不是“未来的自己”，赵左右抛出了第二记杀手锏！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“荀哥。听说第一期杂志有着落了，什么内容啊？”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荀未来得意地拍了拍赵左右的肩膀，卖了个关子准备擦肩走开。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“想知道吗？想知道就加入我们。”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就在荀未来迈步的瞬间，身后的赵左右突然用平静而低沉的声音宣布——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“我打算转理科了。”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荀未来犹如被踩了尾巴的猫一样猛地刹住脚步，霍然转过身，眼珠子都快瞪出来了！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赵左右暗暗观察着他激烈的反应，表面上却装出一副听爸爸话、幡然悔悟的失落模样，转身作势要去找戴主任。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“我突然觉得我爸说得对，学计算机前景好。当初听你的选文科，确实是一时冲动。我去找戴主任。”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一听十六岁的自己要转回理科去当苦命码农，荀未来魂都吓飞了，一个箭步冲上去死死拽住赵左右的胳膊，双手按住他的双肩拼命安抚！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“等会儿！等会儿！等会儿！你稳住，稳住！你跟哥说，你是不是遇到什么事了？”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S05-28</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赵左右一把推开荀未来的手，装出满腹委屈的样子抱怨起来，甚至拱手说出了“缘尽于此”的绝交话。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“还不是因为你！本来我还在犹豫，要不要解散心理社加入你的；现在看来，我们确实不是一路人。缘尽于此，保重！”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S05-29</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荀未来急得满头大汗，再次上前一步双手按住赵左右的肩膀，把《三人行》杂志的底牌全盘托出，拍着胸口极力挽留。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“哎哎，我说！我说！我现在在做一本叫《三人行》的校园杂志，目标是整个长林高中的爆款，厉害吧？我中午的时候跟你细细地说，你要是感兴趣的话，可以加入我们一起干！”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S05-30</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看到荀未来被自己一句“转理科”吓得方寸大乱的模样，赵左右心里已经有了八分把握，他微微一笑拍了拍荀未来的肩膀，亮出了自己的真实底线后转身跑开！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“你自己加油吧。心理社，我是不会解散的！”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S05-31</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留在原地的荀未来愣了一秒，冲着他的背影焦急大喊着追了上去。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“哎！那你还改理科吗？赵左右！赵左右！”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S05-32</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的校园外“快照·复印”小店内，一摞摞刚刚装订出炉的《三人行（NO.001创刊号｜封面：王一漫图书馆写真）》样刊整齐地码放在桌面上。罗爱文捧着杂志激动得手舞足蹈，对着打印机旁的同学连声叮嘱完美细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“哇！荀哥荀哥！我们终于做成了，真的做成了荀哥！——哎这儿都疵开了，你重新改一下，一定要做好，完美知道吗？一定要完美！”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S05-33</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荀未来站在长桌前，双手捧起一本散发着油墨香气的《三人行》创刊号。他推开贴着“台阶有冰 注意安全”的复印店玻璃门，独自走到门外温暖的路灯下，一页页翻看着这本在二零零八年由自己亲手做出来的实体杂志。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S05-34</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晚霞漫天，绚烂的红霞染红了长林市的天际。荀未来合上杂志，抬起头仰望着壮丽的落日余晖，微风拂动着他的发丝，他的眼眶微微湿润，在心底向二零三三年的妻子舒图发出了一声跨越时空的真诚告白。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“舒图，或许你是对的。哪怕在2033年重新开始，我也真的可以做到。”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13-6 场　13-6　内　八中校长办公室·高一十班教室·洗手间隔间与心理社活动室 — 日（本场共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白天的长林八中校长办公室内，沙发茶几上正放着一本《三人行》创刊号。身穿深灰色大衣的教导主任戴娟站在茶几旁，忐忑地向从书架前踱步走回的校长询问。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“校长，你有什么事吗？”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身穿深色西装的校长指了指茶几上的《三人行》杂志，在沙发上坐下。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八中校长：</w:t>
              <w:br/>
              <w:t>“这个《三人行》，是不是你们班一个叫荀未来的同学搞的？”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戴娟心里咯噔一下，连忙低头指着杂志撇清责任，生怕校长怪罪。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“我是反对来着，谁知道他这么快就搞出来了。是不是……产生什么不好的影响？”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校长推了推鼻梁上的眼镜，故意板着脸沉吟了一声“嗯——”，下一秒，脸上突然绽放出无比灿烂自豪的笑容，激动地一拍大腿！戴娟当场愣住。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八中校长：</w:t>
              <w:br/>
              <w:t>“嗯——好！实在太好了！我刚从市高联会回来，这《三人行》在二中、四中，还有师大附中都已经传开了！都说咱八中培养出的学生实践能力很强，太长脸了！”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戴娟松了一口气，连忙在旁边的沙发上坐下拿起杂志翻看。校长好奇地身体前倾询问。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八中校长：</w:t>
              <w:br/>
              <w:t>“关键是啊，我都不知道咱八中还有这个杂志，咱有杂志社吗？”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戴娟合上杂志，有些尴尬地如实汇报。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“荀同学学习不理想，我就没让他办。”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校长收敛笑容，语重心长地向戴娟阐述多元育人的办学理念；而在校长办公室虚掩的门外走廊上，路过的十六岁赵左右恰好停下脚步，侧耳听到了里面的全部对话。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八中校长：</w:t>
              <w:br/>
              <w:t>“咱们学校培养学生讲究的是多元、个性、有一技之长。当然，成绩也是要抓，但千万不能磨灭了个性！我看哪，这个杂志社，还是要让荀同学去办的，以后《三人行》也算是咱八中的一个招牌了！”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门外的赵左右听完，若有所思地转身离开。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高一十班教室内，意气风发的荀未来手捧一大摞《三人行》创刊号走上讲台，振臂高呼！全班同学瞬间沸腾，热烈拍桌欢呼。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“各位，各位！咱们八中“未来杂志社”，已经正式获批成立了！不是草台班子了啊，大家感兴趣的可以看一看我们《三人行》第一期！来一本，来一本！”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蜂拥而上争抢传阅。荀未来春风得意地分发着杂志，特意递了一本给前排的徐图图：“给图图。”徐图图礼貌地道谢接过，一低头看到封面上王一漫唯美的图书馆写真，顿时惊喜地捧到同桌王一漫面前赞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“谢谢。——哇塞，一漫，上面这个封面是你哎，好漂亮啊！”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王一漫看着封面微微一笑，转过头大方地向广播社新社长徐图图提议。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“图图，今天的午间广播就由你去主持吧，刚好可以代表广播社，替《三人行》好好宣传宣传。”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徐图图开心地一口答应：“好啊！”而在教室左后方的座位上，十六岁的赵左右低头翻看着手里的《梦的解析》，神色复杂地望着讲台上风光无限的荀未来。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课间，学校男洗手间隔间内，赵左右独自坐在马桶盖上，双手举着那本《三人行》创刊号仔细端详着里面的排版与文风，随后将杂志紧紧抱在胸前，背靠着隔间墙壁在心底笃定地盘算。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“确实厉害。如果他真是未来的我，那无论他现在多厉害，应该都会像之前那样让着我吧？毕竟，我的选择影响着他的一切。”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的心理社活动教室内，白板上写着“快速情绪急救、情绪的生理机制”与人类大脑结构图。赵左右正带着五名心理社社员围坐自习，教室门突然被一把推开——荀未来带着罗爱文大步流星地走了进来，直接走到赵左右面前拿开他手里的书，一屁股坐在桌角上，笑眯眯地宣布“鸠占鹊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“作为兄弟呢，我很抱歉，但，这间教室已经被划给杂志社了，作为校内编辑部了。戴主任可说了，心理社可以去——”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荀未来转头跟身旁的罗爱文递了个眼色，罗爱文立刻大声接茬。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“外边草坪！”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荀未来把书递还给赵左右，拍了拍手夫唱妇随地补充；罗爱文在旁边摇头晃脑地背诵孟子名言。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“对，去外边草坪！研究心理这种东西啊，就得——”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罗爱文扯着嗓子接上后半句。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“苦其心志，劳其筋骨！”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围坐在桌旁的心理社社员甲顿时苦着脸趴在桌上揉头发抱怨起来，社员乙也跟着叫苦连天。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心理社社员甲：</w:t>
              <w:br/>
              <w:t>“真的假的？这外边冷死了，咋睡啊？”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旁边的社员乙也摊开手附和。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心理社社员乙：</w:t>
              <w:br/>
              <w:t>“草坪也没桌子，怎么写作业啊？”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荀未来见状立刻走到U型长桌中央，双手一拍桌面，使出了“糖衣炮弹”挖墙脚绝招，用手指着耳朵比划着塞耳塞和抱抱枕的动作！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“各位，我就知道你们肯定是为了这个清净的教室才报的心理社！没关系，你们可以加入我们未来杂志社，我们提供配套的服务，不仅可以继续在这里睡觉，我们还免费地送耳塞和抱枕！”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话音刚落，原本还在抱怨的几名心理社社员瞬间倒戈，纷纷起身举手：“哎哎，我加入，我加入！这抱枕在哪领啊？”罗爱文乐得合不拢嘴，连声招呼：“找我，来我这领！”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眼看手底下仅有的几个社员全被一锅端了，坐在原地的十六岁赵左右却并没有发火，而是平静地合上手里的《梦的解析》站起身来，看了一眼得意的荀未来，淡然转身走出了教室。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“既然戴主任都说了，那我们也只能听从安排。”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13-7 场　13-7　外/内　校园雪地树林·学校图书馆与夜间有轨电车 — 日/夜（本场共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“不是吧，意志这么顽强啊？这，不会冻出什么病来吧？这万一以后落下病根该怎么办呀？”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片刻之后，受荀未来指派的罗爱文拎着一只黑色保温壶屁颠屁颠地跑进雪地树林，走到赵左右面前递上一只塑料杯，倒满了热气腾腾的红糖姜茶。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“左右，太冷了，喝点姜茶暖暖身子吧。”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赵左右抬起头，越过罗爱文的肩膀瞥了一眼远处教学楼门内正在探头张望的荀未来，嘴角微不可察地一勾，双手接过热姜茶点头道谢。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罗爱文笑着应了声“没事，那我先回去了啊”，拎着保温壶跑回教学楼门内向荀未来邀功：“荀哥，喝了喝了喝了！”雪地大石头上的赵左右低头轻轻吹了吹热气，抿了一口暖胃的姜茶，眼神愈发笃定。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下午阳光明媚的学校图书馆阅览室内，徐图图坐在长桌旁低头看书，坐在她身旁的赵左右却单手托着腮，望着窗外若有所思地在心里盘算着如何逼荀未来亲口承认身份。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“如果是真的，贸然提问，他肯定死不承认。我要怎么才能让他亲口承认呢？”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徐图图翻书时察觉到赵左右一直盯着自己发呆，转过头小声询问。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“你怎么了？心不在焉的。”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赵左右回过神来，语气神秘地吐出一句话。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“在想一件很科幻的事。”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徐图图疑惑地眨了眨眼：“科幻？”随即忽然想起什么，合上书本微笑着站起身，快步走向后方的高大书架区。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“对了，我突然想起来一本很有意思的书，等我一下。”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徐图图走进两排高耸的木质书架通道间，仰头找到一本横放在顶层的厚书。她踮起脚尖伸手去抽那本书，不料手一滑，顶层好几本厚重的精装书轰隆一声滑落下来，发出巨大的砸地声响！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阅览室里原本正在沉思的十六岁赵左右，与守在阅览室门口暗中观察的四十一岁荀未来，听到书架通道里传来的巨响，两人几乎在同一毫秒内脸色剧变，像两支离弦之箭般从不同方向冲向书架通道，异口同声地撕心裂肺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赵左右＆荀未来：</w:t>
              <w:br/>
              <w:t>“图图——！”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一少一中两个赵左右同时急刹车停在书架通道口！只见通道中央，毫发无损的徐图图正双手抱着那本厚书，被这两人雷霆万钧的架势吓了一大跳。荀未来喘着粗气率先关切询问。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“图图，你没事吧？”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想起前天晚上在电车上被荀未来表白的尴尬，徐图图脸颊一红，尴尬地举了举手里的书示意没事，连忙低着头从两人中间的缝隙里挤出去一溜烟跑开了！书架通道口，十六岁的赵左右缓缓转过头，用一种彻底看穿底牌的眼神，意味深长地注视着同样把徐图图视若珍宝的四十一岁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夜晚，红色有轨电车行驶在积雪的轨道上。车厢内，赵左右与靠窗闭目养神的荀未来并排而坐。赵左右转过头看向荀未来，看似漫不经心地发动了终极语言陷阱！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“荀哥，你什么时候生日啊？”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荀未来靠在车窗玻璃上闭着眼，懒洋洋地随口应付。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“问这个干什么呀？”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赵左右微笑着顺着话头往下引。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“这不想着送你生日礼物吗？”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荀未来眼皮都没抬，顺口把第一集两人同一天过生日的事带了出来。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“你生日我没送你，你也不用送我。”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赵左右眼神一凝，立刻追问第一集五零一室门口那只无名蓝盒数字蜡烛蛋糕！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“我生日那天，门口的蛋糕不就是你送的吗？”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还在半梦半醒间的荀未来顺口否认（那只蛋糕其实是66岁赵了送的）。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“不是，我又不喜欢那玩意。”</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赵左右放慢语速，像心理医生催眠一样连环发问。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“以前爱吃吗？”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荀未来不假思索地答道。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赵左右嘴角勾起一抹猎人收网的弧度，突然冷不丁抛出了一句跨越年龄的致命追问！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“四十岁之后就戒了？”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闭着眼睛的荀未来脱口而出——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“对”字刚出口，荀未来浑身汗毛倒竖，猛地睁开双眼转过头，对上了十六岁赵左右那双似笑非笑、洞察一切的眼睛！荀未来冷汗刷地冒了出来，手忙脚乱地坐直身子强行圆谎。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“对于这个问题啊，你应该去问你爸！中年人他们得控糖，吃多了容易身体发福，我是单纯地吃腻了！”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赵左右但笑不语，已经100%确认眼前这个“荀哥”就是四十一岁的自己！他收敛笑容，气定神闲地靠回椅背，直接开始行使“本体”的特权。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“那个，你去和戴主任说说，还是把教室还给我们心理社吧。”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荀未来瞪大眼睛，不服气地嚷道。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“啊？无缘无故地凭什么呀？”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赵左右云淡风轻地使出了百试百灵的终极紧箍咒。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“不行吗？那我还是去理科班吧。”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荀未来一秒认怂，双手合十连连点头妥协。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“别别别！我去跟戴主任说，咱们共用一个教室，可以吧？”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赵左右目视前方，故意摸着下巴幽幽地念叨了一句。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“计算机专业好像不错……”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S07-29</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荀未来彻底败下阵来，急忙凑到十六岁自己的耳边屈辱割地！赵左右嘴角高高扬起，露出了胜利者的微笑。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“教室给你！”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13-8 场　13-8　外/内　罗爱文家小区雪道与501室赵左右家餐厅 — 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“哎？你怎么知道我住在这啊？”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赵了美滋滋地吸了一口热奶茶，脸上挂着过来人的戏谑笑容。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“我那次漫画屋也拆了，也住罗爱文家。这次我以为你会投靠我。”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荀未来傲娇地冷哼一声，仰头翻了个白眼。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“呵呵，我就是打算回2033年，我也不可能投靠你。什么事？找我啥事？”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赵了收起脸上的笑意，神色变得严峻起来，压低声音向荀未来通报监听警报。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“最近我一直在监听小赵，感觉他有点在试探你的身份。你是不是露出什么马脚了？”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荀未来想起刚才在电车上被“四十岁戒糖”和“转理科”拿捏的憋屈经过，表情凝重地点了点头。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“你这么一说，他好像最近一直在拿改理科的事情来要挟我，他就确信我一定会让着他。”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赵了上前一步，眼神极具压迫感地盯着荀未来，重申了第九集提过的二零五八年宏观监测铁律！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“管住嘴，打死都不能承认！只要不被他抓到铁证，小赵产生的时空波动，就不足以惊动人生无限有限公司。”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荀未来眉头紧锁，苦着脸倾诉自己现在的被动处境。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“可是他要是再要挟我，我又不能跟他硬刚，总这样也太被动了吧？”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六十六岁的赵了看着为十六岁自己牵肠挂肚的四十一岁自己，眼神变得深沉而温柔，微笑着引用了一句经典老歌歌词点拨他，随后吹着轻快的口哨，端着奶茶转身潇洒离去。荀未来怔在原地，细细品味着那句话。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“还记得那首老歌吗？爱得多的人，总先掉眼泪。呵呵呵，我走了。”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五零一室赵左右家中，玄关鱼缸里的金鱼在水草间悠然游弋。出差刚从北京回来的母亲刘美奕身穿深灰色针织开衫坐在沙发上，手里正翻看着一本《三人行》创刊号。门锁转动，赵左右推门进屋唤了一声“妈”。刘美奕合上杂志起身，笑盈盈地迎向玄关并走进厨房端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“啊？回来了！哎哟，你还真准时。菜刚热好，你爸今晚加班啊，咱们先吃。”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赵左右脱下防风帽走进客厅，一眼看到茶几上放着的那本《三人行》创刊号，惊讶地拿起来向端菜走出厨房的母亲询问。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“妈，啊？你怎么有这本杂志啊？”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刘美奕把热菜放在餐桌上，笑着解释来源。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“啊，这是影院张阿姨的女儿送我的，说是在八中特别火，我看是小荀办的。”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赵左右走进餐厅拉开椅子坐下，把书包放在腿旁，笑着附和道。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“对，他现在啊，可是我们学校里的大红人。”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盛好米饭递给儿子，在餐桌旁坐下。她拿起桌上那本《三人行》创刊号轻轻摩挲着封面，眼神渐渐变得柔和而悠远，向儿子讲起了自己年轻时的青春往事；赵左右拿起茶壶给自己倒了一杯果汁，兴致勃勃地倾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“妈看的时候，也想起了我上学那会儿。有个家里很有钱的同学，买了一台胶片摄影机，我还给他演过戏呢。”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赵左右端着水杯，眼睛发亮地好奇追问。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“真的啊？嗯，在哪能看到啊？”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刘美奕轻轻叹了口气，单手托着腮，脸上浮现出少女般甜美憧憬的微笑。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“早就看不到了。唉，真怀念呀。那个时候啊，我们也跟《三人行》里一样，三个大脑对于同一个作品展开激烈的讨论，总能碰撞出火花，带来新的思考。哎呀，那就是青春吧。”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赵左右双手握着杯子，继续探寻母亲的过去。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“那后来呢？后来还演过吗？”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刘美奕竖起右手食指放在唇边神秘一笑，兴奋地向儿子分享了那个藏在心底二十年的秘密！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“妈偷偷告诉你啊，我大学毕业以后，面试过一个电影的女主角，还选上了！”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赵左右惊讶地睁大眼睛。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“那怎么没去啊？”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温暖的吉他配乐声缓缓流淌，刘美奕脸上的灿烂笑容一点点收敛，缓缓垂下眼帘陷入了沉默（当年正是因为怀上了赵左右，她才放弃了做电影女主角的梦想，留在长林市的电影院里当了一名经理）。片刻后，刘美奕抬起眼眸，温柔而释然地微笑低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“妈老是梦到那段日子。不过只要我还在电影院工作，我就觉得，离青春还没有太远。”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刘美奕拿起筷子准备吃饭。对面的赵左右静静注视着母亲鬓角的细纹，结合自己最近研读的《梦的解析》，认真而温柔地对母亲说道。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“妈，我一直在研究《梦的解析》，你还梦到那段日子，就说明你心中还有和那个时候同样的欲望。”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刘美奕握着筷子的手微微一顿，抬头深深看了懂事的儿子一眼，眼眶微热，连忙转换轻松的语气催促他吃饭。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“妈也觉得……哎，别说了，要不菜都凉了，快吃，啊。”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赵左右眼神真诚地继续鼓励母亲倾诉。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“妈，你可以多跟我说说的。书上说了，人的欲望是需要出口的。”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刘美奕欣慰地笑了笑，用公筷夹了一块排骨放进赵左右碗里。赵左右乖巧地点头扒饭，心里却已经暗暗记下了母亲未竟的电影梦与陈明的下落。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“没什么好说的，都过去了。来，吃饭。”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晚饭后，身穿米白色粗线高领毛衣的赵左右独自站在卧室飘雪的窗前，拿起手机拨通了父亲单位同事王叔叔的电话，打听退学后的挚友陈明的下落。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“王叔叔，您知道陈叔叔的儿子，陈明现在去哪个学校了吗？”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电话听筒里传来王叔叔的回音。赵左右握着手机微微侧头，眼神凝重地缓缓放下手机，默默将“陈明回乡下了”的消息记在心里。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王叔叔（电话音）：</w:t>
              <w:br/>
              <w:t>“啊，陈明啊，我知道，听说好像回乡下去了。——喂？”</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13-9 场　13-9　内/外　高一十班早读·市医院病房与长林电影院 — 日/夜（本场共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地转头望向斜前方王一漫身旁空荡荡的座位——徐图图今天竟然没来上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早读下课铃一响，赵左右立刻快步追出教室，在走廊里叫住了前方的王一漫。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“一漫，一漫！你知道图图今天为什么没来吗？”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王一漫停下脚步转过身，眼神闪烁地犹豫了两秒，还是轻声告诉了他实情。赵左右闻言脸色一变，满眼焦急。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“她生病住院了。”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的长林市医院住院部走廊里，头戴深色棒球帽、身穿米白色长款羽绒服的六十六岁赵了手里拎着一只双层不锈钢保温桶，正站在病房门外，透过门上的玻璃探视窗满眼慈爱与心疼地望着病床上熟睡的十六岁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就在这时，走廊尽头的护士站传来了十六岁赵左右焦急的询问声！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赵左右（画外音）：</w:t>
              <w:br/>
              <w:t>“你好，请问徐图图在哪个房间？我是她同学。”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值班护士抬手一指：“前面那里。”赵左右礼貌道谢后提着外卖袋小跑过来。病房门外的赵了听到声音，立刻警觉地压低帽檐转过身，拎着保温桶贴着走廊另一侧墙根快步离开，在与十六岁的自己擦肩而过后，停步回头欣慰地目送少年推门走进病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病房内，身穿蓝白条纹病号服、右手手背上贴着输液留置针的十六岁徐图图靠在床头睁开眼，一看到赵左右进来，连忙撑着床垫想要坐起身。赵左右急步上前，伸手示意她躺好。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“哎，别动，别起来啊！”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赵左右笑嘻嘻地举起手里透明塑料袋装着的砂锅麻辣烫展示，拉过床头柜前的小圆凳坐下，麻利地拆开外卖袋与一次性竹筷。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“嗯，给你带了麻辣烫，不辣的啊，就是拿水烫的蔬菜。我都听说了，这就是一个小手术，没事，你呢也不要有什么心理压力。给，趁热吃。”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赵左右掰开一次性筷子递过去，目光却落在了徐图图那只扎着留置针、正无意识抠着被角的右手上。看着沉默低头的少女，赵左右眼神柔和下来，挠了挠头，用温柔的自嘲化解着她的拘谨与不安。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“唉，你看我读了那么多心理学的书，还是不太会安慰人啊。就像，我没法哄我妈开心起来一样。你不让一漫告诉我，肯定是有原因的，我还自说自话就……嗯，你快吃吧，我陪你吃完我马上就走。”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徐图图心头一软，急忙抬起头解释，伸出打着留置针的右手接过了竹筷。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“我不是、我不是这个意思，我……”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赵左右笑着将盛满清汤蔬菜的麻辣烫碗捧到徐图图面前。徐图图夹起一片洁白爽脆的莲藕送进嘴里，赵左右双手撑在膝盖上，得意地邀功。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“我特意让老板多加了藕片，够意思吧？”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徐图图一边嚼着清汤藕片，一边故意皱起小鼻子挑刺。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“嗯，不辣不好吃。”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赵左右挑了挑眉笑骂。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“咋的啊，你都生病了，还想吃辣？”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徐图图眉眼弯弯地嘴硬反驳。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“辣椒能治病啊，越辣越管用！”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赵左右宠溺地笑着点头答应。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“行，我明儿给你带变态辣！”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徐图图停下筷子，抬起清澈的眼睛注视着赵左右，轻声说出了一句甜进心坎里的话；少年赵左右瞬间红了耳根，羞涩地垂下眼眸抿嘴微笑。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“只要是你带的都行。”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从医院回到家后，赵左右坐在卧室书桌前捧着《梦的解析》沉思良久，忽然合上书本，大步走出卧室来到客厅沙发旁，对着正在看杂志的母亲刘美奕发出邀约！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“妈，看电影去吧。”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刘美奕眼睛没离开杂志，随口掏钱包准备给儿子拿钱。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“电影啊？啥名？妈去给你买票，几个同学？”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赵左右一屁股坐到母亲身旁，挽起母亲的胳膊。刘美奕愣住了，惊讶地转头看向儿子。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“我说咱俩去看。《长江七号》拍得可好了，又好笑又感人的，我看还没下映呢，你陪我再看一遍呗！”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刘美奕温柔地拍了拍儿子的手背，习惯性地替家里省钱推辞。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“上回公司发的票都给你了，这回咱得自己买。没事啊，妈给你钱，你去吧。——我就不去了，浪费钱。”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赵左右不由分说地站起身，双手拉起母亲的胳膊就往玄关拽：“我带钱了，走吧！走吧走吧！”刘美奕被儿子拉起身，既无奈又满心欢喜地把杂志扔回茶几上，笑骂着小跑回卧室换衣服。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“你这孩子发什么神经啊！你等会儿，等会儿……我去换身衣服！”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影院5号放映厅内，放映机的光束穿过黑暗投射在大银幕上。赵左右怀里抱着一大桶爆米花，与身旁身穿米白高领毛衣的母亲刘美奕一起看得哈哈大笑；刘美奕笑得眼角泛起泪花，转过头幸福地拍了拍儿子的手背，母子俩相视而笑。而在他们身后几排的正中央座位上，头戴鸭舌帽、架着黑墨镜的六十六岁赵了正静静坐在黑暗里，隔着五十年的光阴，贪婪而眷恋地注视着早已逝去的母亲的笑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电影散场，赵左右与穿米黄牛角扣大衣的母亲并肩走在影院走廊里（赵了双手插兜远远跟在后方）。赵左右侧头笑着问母亲。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“怎么样妈？是不是很好看？”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刘美奕挽着手提包，脸上洋溢着久违的少女般幸福的光彩。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“嗯，这是妈看过的，最开心的一场电影了。”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赵左右看着母亲灿烂的笑脸，由衷地轻声感叹。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“妈，以后我要是可以在大银幕上看到你就好了。”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S09-26</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刘美奕笑着摇了摇头，随口说出了一句让后方尾随的六十六岁赵了心头猛颤的话；十六岁的赵左右也脸色一变，连忙停下脚步转头打断母亲。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“你这孩子啊，妈都多大岁数了？我看你啊，还不如趁着现在妈脸上皱纹没有那么多，多给我拍几张美照。等以后有一天妈走了，你想我了，还能拿出来看看，啊？”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S09-27</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赵左右急忙挽紧母亲的胳膊，连声呸掉不吉利的话。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“呸呸呸，你不要说这么不吉利的话！”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13-10 场　13-10　内　长林八中·行仁楼教学楼走廊（正面摊牌）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(#203)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白天的长林八中“行仁楼”教学楼走廊内，四十一岁的荀未来正一边哼着小曲一边比划着杂志排版手势迎面走来。身穿黑色连帽运动开衫的十六岁赵左右走上前，主动叫住了他。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(#204)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荀未来停下脚步，条件反射般警惕地看着他。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“干什么？教室已经让给你了，还不够吗？”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(#205)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出乎荀未来的意料，十六岁的赵左右非但没有再要挟他，反而温和地笑了笑，主动提出把活动室归还给杂志社！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“不是，我是想说，还是把教室还给你们杂志社吧，你要好好搞。”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(#206)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荀未来愣住了，难以置信地眨了眨眼。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“啊？你决定解散心理社了？”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(#207)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赵左右摇了摇头，平静而坦诚地向四十一岁的自己剖析了这几天的心路历程。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“我把社长让给林迪了。他说我们社人太少，就不占集会场地了，大家各自阅读、私下交流就好。林迪对心理学是真感兴趣；我最近才意识到，其实我真正喜欢的，好像也不是心理学，而是别的东西。”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(#208)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荀未来眼睛一亮，激动地往前凑了半步追问。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“是不是杂志啊？啊？荀哥这里永远欢迎你，啊！”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(#209)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赵左右认真地摇了摇头。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“好像也不是，我得再好好想想。”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(#210)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荀未来连忙趁热打铁，热情地拍了拍他的肩膀发出邀请。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“要不这样吧，你要是暂时还没有想好，你先来我们杂志社帮忙，我这正好缺人手呢。”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赵左右微笑着点了点头，提前划定了界限。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“那好，但我就是来帮忙打打下手，不算真的加入杂志社啊。”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荀未来喜出望外，用力拍了拍赵左右的肩膀，转身兴冲冲地朝走廊另一端走去。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“这就对了嘛！中午我在教室等你，你一定要来啊！”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夕阳的余晖透过行仁楼走廊高大的玻璃窗洒在地面上。十六岁的赵左右站在原地，静静目送着四十一岁荀未来的背影走出几步；突然，少年赵左右深吸一口气，对着那个男人的背影，用尽全身力气大声喊出了他真正的名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走在走廊门洞光影交界处的四十一岁荀未来，在听到“赵左右”三个字的瞬间，整个人如遭雷击般硬生生钉在了原地！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缓缓推向四十一岁荀未来的正面特写——他背对着身后的少年没有立刻回头，低垂的眼眸猛然抬起，瞳孔剧烈震颤，脑海中想起赵了“打死都不能承认”的警告；僵持数秒后，荀未来强行压下心头的惊涛骇浪，迅速换上一副看疯子般嫌弃又莫名其妙的表情，转过身冲着远处的十六岁赵左右大声吐槽掩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“发什么神经啊？喊自己的名字这么大声干嘛？神经病。”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骂完这一句，荀未来连忙转回身，故作镇定地快步走出走廊门洞，在门外拐角处心有余悸地长吁了一口气；而站在走廊夕阳下的十六岁赵左右静静凝视着荀未来刚才那记根本藏不住的本能停顿与欲盖弥彰的转身掩饰，眼神彻底笃定——他再无半点疑问，荀未来就是未来的自己，我与我的宣战，正式打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