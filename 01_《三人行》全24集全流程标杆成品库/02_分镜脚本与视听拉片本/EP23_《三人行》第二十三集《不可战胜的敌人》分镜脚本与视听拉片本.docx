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《三人行》EP23《不可战胜的敌人》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6 场　｜　分镜序列：共 123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23-1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23-1　内/外　地下旧物仓库通道与冬夜雪林三角形铁架棚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12 镜</w:t>
              <w:br/>
              <w:t>主要角色：高尚、赵左右、林开颜、荀未来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 混乱搏斗中……</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23-2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23-2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片头音乐响起，三个年龄段的赵左右在交错的时空漩涡中次第闪现，定格于《三人行》片名标识。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23-3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23-3　外/内　远郊荒村破瓦房小院与室内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28 镜</w:t>
              <w:br/>
              <w:t>主要角色：赵左右、荀未来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夜空悬挂着一轮孤寂的半月，出租车驶过荒凉的郊外雪路。画面浮现本集片名花字：第 23 集 不可战胜的敌人。十六岁的赵左右推开远郊荒村小院的铁栅栏门，一边往里走一边拿着手机给母亲刘美奕报平安掩饰行踪。 挂断电话后，赵左右跟着荀未来穿过狭长昏暗的砖墙走廊，走进那间糊满旧报纸与老挂历的破……</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23-4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23-4　内　八中后街砂锅麻辣烫店与地下旧物仓库电话亭外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15 镜</w:t>
              <w:br/>
              <w:t>主要角色：荀未来、舒老板、高尚、赵左右</w:t>
            </w:r>
          </w:p>
        </w:tc>
        <w:tc>
          <w:tcPr>
            <w:tcW w:type="dxa" w:w="6480"/>
            <w:vAlign w:val="center"/>
            <w:tcMar>
              <w:top w:w="105" w:type="dxa"/>
              <w:bottom w:w="105" w:type="dxa"/>
              <w:left w:w="145" w:type="dxa"/>
              <w:right w:w="145" w:type="dxa"/>
            </w:tcMar>
            <w:shd w:fill="F7FAFC"/>
          </w:tcPr>
          <w:p>
            <w:pPr>
              <w:spacing w:before="40" w:after="40" w:line="341" w:lineRule="auto"/>
              <w:jc w:val="left"/>
            </w:pPr>
            <w:r>
              <w:t>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 荀未来在靠窗的木桌旁坐下，指着菜单点了自己和舒图最爱吃……</w:t>
            </w:r>
            <w:r>
              <w:rPr>
                <w:rFonts w:ascii="Times New Roman" w:hAnsi="Times New Roman" w:eastAsia="宋体"/>
                <w:b w:val="0"/>
                <w:color w:val="191919"/>
                <w:sz w:val="19"/>
              </w:rPr>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23-5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23-5　内　2058人生无限公司走廊·高尚办公室·2008旧物仓库与2058控制室及通风管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34 镜</w:t>
              <w:br/>
              <w:t>主要角色：荀未来、林开颜、赵了、老年余博士、搬运工人、赵左右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公元2058年，“人生（无限）有限公司”五楼科技感十足的纯白走廊内，墙面导览牌清晰标示着：【`5F 供电站 能源管理中心`】。高尚带着黑衣保镖押送四十一岁的荀未来走过办公区，迎面正巧遇上抱着离职纸箱、被公司开除的小雪（林开颜）！ 荀未来眼珠一转，在擦肩而过的瞬间故意停下脚步，指着……</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23-6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23-6　外/内　2008林海雪原电话亭·老居民楼道与501室·高二（2）班教室与微机室·杂志社火灾废墟与雪夜串串香餐车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33 镜</w:t>
              <w:br/>
              <w:t>主要角色：赵左右、房东张叔、刘美奕、赵东来、王一漫、罗爱文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23-1 场　23-1　内/外　地下旧物仓库通道与冬夜雪林三角形铁架棚 — 夜（本场共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“哎，注意点，别太过，免得回去被问责。抓住就行。”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混乱搏斗中，十六岁的赵左右眼疾手快地从废旧家具堆上抄起一根长木条，奋力横扫逼退眼前的黑衣保镖，朝着身旁的荀未来大喊：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“快跑啊，荀哥！”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同一秒，小雪（林开颜）从侧面冲上来撞开一名保镖，拉着荀未来和赵左右冲出卷帘门与透明塑料门帘（“快跑！”），三人一路狂奔逃进积雪覆盖的白桦树林，钻进一座废弃的三角形铁架遮阳棚下躲避追兵。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确认暂时甩掉黑衣保镖后，气喘吁吁的赵左右焦急地转向小雪追问。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“小雪，这到底什么情况啊？”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小雪一边警惕地望向树林外，一边语速飞快地向两人交代2058年时空管理局与余博士的围剿底牌，同时伸手进衣兜摸出了自己的2058年第二代居民身份证（员工卡）。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我是公司员工，领导马上能把我强制召回，我长话短说。荀未来，余博士启动了信号屏蔽，你没办法在大雪地用巧克力饼干棒回2033年了。他们怕你回去大闹，影响时空旅行技术的研究。等他们把你和赵了都抓回2058年之后，就会马上启动时空修正程序。只要是未来的人，都会被这个时代的人忘记，之后一切的因也会被自然地掰回原本的果。你变回原来那副熊样也就算了，最关键的是舒图，也就是徐图图，就会在原本的节点遭遇意外死去。所以接下来，你们必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小雪刚把身份证递到半空，话还未说完，她的身体突然迸发出刺目的白色光粒，在零点一秒内凭空消散，被2058年总部强制召回！只留下一张身份证“啪嗒”一声掉落在皑皑白雪上！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赵左右惊愕地弯下腰，从雪堆里捡起小雪留下的身份证。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“她被强制召回了。”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荀未来盯着那张身份证，眉头紧锁。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“她拿出身份证是什么意思？”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赵左右擦掉身份证上的雪沫，试图从中寻找一线生机。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“她说我们接下来必须怎样怎样，就说明事情还是有办法的对吧？”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荀未来气得一拍大腿，忍不住吐槽起小雪临走前那句多余的损话。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“你看到了吧，这就是磨磨唧唧的后果！如果她刚才不是说“你变回原来那副熊样也就算了”这句嘲讽我的话，刚才就把话说完了，非要在那磨磨唧唧！”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赵左右哭笑不得地拉了拉他的袖子。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“荀哥，你这个时候就别吐槽了，赶紧分析分析啊。”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听到远处林间传来黑衣保镖踏雪搜寻的脚步声，荀未来眼神一凛，拉起赵左右迅速转移：“走，去那边看看。”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23-2 场　23-2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片头音乐响起，三个年龄段的赵左右在交错的时空漩涡中次第闪现，定格于《三人行》片名标识。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23-3 场　23-3　外/内　远郊荒村破瓦房小院与室内 — 夜（本场共 28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夜空悬挂着一轮孤寂的半月，出租车驶过荒凉的郊外雪路。画面浮现本集片名花字：第 23 集 不可战胜的敌人。十六岁的赵左右推开远郊荒村小院的铁栅栏门，一边往里走一边拿着手机给母亲刘美奕报平安掩饰行踪。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“没事妈，我在爱文家玩呢，晚点回来。”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挂断电话后，赵左右跟着荀未来穿过狭长昏暗的砖墙走廊，走进那间糊满旧报纸与老挂历的破旧瓦房。赵左右环顾着家徒四壁的房间，咂舌感叹。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“这哪儿啊？荒郊野岭的。”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荀未来摘下围巾坐到床沿上，神色疲惫地解释。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“这是之前，我为了照顾老赵租的房子。现在房子还没有到期呢，躲在这里应该没有人看得到。”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赵左右看着冰冷的土炕和破旧的煤炉，满眼心疼地坐到荀未来身旁。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“我的天啊，那段时间，你是怎么熬过来的啊？”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荀未来摇了摇头，清醒地指出眼前的绝境。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“这次的敌人不是小雪，熬是没有用的。以他们公司的人手和手段，很快就会发现这里。”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十六岁的赵左右咬了咬牙，拍着胸脯想替四十岁的自己承担逃亡重任。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“荀哥，我把攒下来的所有钱都给你当盘缠，你赶紧找个兼职，然后全国各地到处跑，这样他们就找不到你了。”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荀未来苦笑着叹了口气，反问少年。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“呵，2033年都回不去了，难道我还要逃一辈子啊？”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赵左右脱口接道：“躲一辈子也没关系啊，大不了我以后挣大钱了养你！”话刚出口，少年自己突然愣住了，掰着手指算起了时间悖论。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“不对。那等我到了你这年纪，岂不是就有两个荀哥了？是啊，我以前怎么没想到呢，我们三个这种情况，肯定会引起很多时空混乱的问题，就像科幻小说里写的那样，什么平行宇宙、祖父悖论。”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荀未来点了点头，点破了余博士与时空管理局绝不可能放过他的原因。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也发现全乱套了。甭管是什么，都不是我们能够理解明白的。这次他们的阵仗这么大，连余博士都出来了，说明这件事情很大，他们肯定会拼命修正的。如果他们一时半会儿找不到我的话，他们可能会冒险先启动时空修正程序，然后再来抓我这个所谓的变数。所以躲根本就没有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荀未来站起身走到门边拉开一罐啤酒喝了一口。赵左右慌忙跟过去，声音发颤地问出了自己最恐惧的问题。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“那我呢？我会怎么样？我会忘了你和赵爷爷吗？”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沉默片刻，低声答道：“不知道，也许吧。”赵左右急得团团转，掏出兜里那张小雪留下的身份证（“一定有办法的，小雪给我们这张身份证一定有什么寓意”），荀未来随口调侃：“让你好好做回自我？”赵左右眼睛一亮（“有没有可能她是想让我记住此刻的我呢”），立刻冲到书桌前抓起水笔，在笔记本上奋笔疾书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“你在干什么呀？”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赵左右头也不抬地飞快书写着三代人的经历。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“我把我们三个的事情全部写下来！这样等我忘了之后，我只要看到这个就会再想起来的。然后主动干预时空修正，就能让一切不走向老路！”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荀未来靠在门框上喝了口啤酒，毫不留情地用逻辑击碎了少年的天真幻想。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“小雪不是说过吗，我和老赵留下来的痕迹都会消失。虽然我不知道是怎么消失的，但既然你都能想到，那公司的人肯定能想到啊。有屁用啊。”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赵左右握着笔的手停在半空，沮丧地放下笔，重新举起小雪的身份证仔细端详。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“是哦。而且以小雪的脑子，应该也想不出这寓意。那这身份证，会不会有什么更实际的用处啊？”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听到“实际用处”四个字，四十一岁的荀未来脑海中猛地闪过一道灵光！他快步走到桌前，盯着那张2058年员工身份证，呼吸骤然急促起来！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“我突然想起来，老赵好像之前跟我说过，拿着这个身份证可以和未来通话，还可以拿着它通过电话亭往返2058年！”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十六岁的赵左右瞬间反应过来，激动地站起身！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“那如果是员工的身份证，权限应该更大吧？！”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荀未来重重一拍手掌，迅速推导出了小雪留下这张员工身份证的真正用意！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“对！之前小雪为了害赵爷爷，包括后来每天往返2008年和2058年来寻找我们的下落，都没有被公司的人发现。那这就说明，我们也可以拿着这个身份证，悄无声息自由地往返2058年！”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少年赵左右兴奋得双目放光，挥舞着拳头畅想起来。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“好刺激啊！这和好莱坞电影一样！她是不是想让我们像特工一样回到2058年，直接把公司给炸了，来个釜底抽薪？”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荀未来翻了个白眼，走到镜子旁把玩着打火机，将少年的热血幻想拉回现实，一步步引导他推演真正可行的绝地反击方案。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这想得有点……太科幻了吧，甚至是有点玄幻。我们又不是什么特工，没准现实变成灰的是我们呢。不过你说的没有错，这就是好莱坞电影，只不过情节没有你的那么无聊。我问你啊，如果想要躲过修正的话，第一步需要做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赵左右认真思考了片刻，答出了最关键的前提。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“第一步……首先，我们要知道他们什么时候会启动时空修正。只有这样，我们才能做好准备。”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荀未来转过身，目光深邃而笃定地看着十六岁的自己，抛出了那个以身为饵的惊天计划！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“对，我们就是太被动了，我们必须要主动起来。之前小雪说，只有抓到我和老赵，他们才会启动时空修正程序。”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赵左右脸色骤变，难以置信地后退一步：“荀哥，你不会是……”荀未来坦然点头，条分缕析地部署了整套卡时间差计划。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我只有主动让他们抓到我，时间才能确定下来。然后我们再约定一个时间，到了那个时间点，你就拿着身份证离开2008年，躲到2058年去。等到时空修正程序完成之后，你再回来，这样你就躲过时空修正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赵左右一把抓住荀未来的胳膊，眼眶通红地大声反对！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“不行！太冒险了！谁知道他们会对你和赵爷爷做什么？”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荀未来温和地拍了拍少年的手背，语气里透着不容动摇的决绝——为了保护徐图图（舒图），他甘愿押上自己的一切。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他们又不是黑社会，能对我们做什么呀？倒是我们两个人，需要演一出戏骗过他们，把现在的人生保住。现在敌众我寡，时间拖得越久，我们越被动。别再可是了赵左右！为了舒图、徐图图这条时间线，绝不能变回原来的样子，我们必须要孤注一掷。这是我对舒图的道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听到“这是我对舒图的道歉”，十六岁的赵左右眼泪在眼眶里直打转，声音哽咽地道出了心底最深的孤独与恐惧。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“可如果演了这出戏，我们是不是永远都见不到了？我必须永远装作忘了荀未来，忘了赵爷爷……”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荀未来笑着揉了揉少年的头发，柔声开导他。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“你傻不傻？以后你就会变成我们，我们不需要再见面了。”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S03-27</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赵左右转过头看了一眼墙上的旧镜子，眼泪终于滑落下来，说出了那段感人至深的心里话。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“荀哥，其实我一直都觉得，我们虽然是一个人，但同时也是三个人。是同学、是邻居、是朋友。我不想照镜子，镜子里的那个人不是你，也不是赵爷爷。”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S03-28</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四十一岁的荀未来双手按住十六岁少年的肩膀，目光温柔而充满力量，将三代人的精神火炬郑重交到了少年手中——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“那你就别照镜子。躲过修正，记住我们，记住我们给你带来的关于未来的一切。只要你记得，我们就永远在你身边。”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23-4 场　23-4　内　八中后街砂锅麻辣烫店与地下旧物仓库电话亭外 — 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t>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荀未来在靠窗的木桌旁坐下，指着菜单点了自己和舒图最爱吃的食物。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“这个，直接上三盘，别放土豆，多加藕。”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舒老板笑着记下菜单，随口聊起了店里白莲藕的产地与几个月前那位神秘女客人的往事。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w:t>
              <w:br/>
              <w:t>“我们这儿的白莲藕啊确实好吃，是磁州地运过来的，但是价格比较高，这个不能多加。”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荀未来毫不犹豫地加钱（“我多加一份的钱，多加藕”），舒老板乐呵呵地应下，一拍脑门想起了第七集里穿越而来的2033年成年舒图！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w:t>
              <w:br/>
              <w:t>“好嘞，好嘞。哎呀，我突然想起来啊，几个月前有个美女来，也说是要多加藕片。当时幸亏我们有个老顾客给我们空运过来一袋，要不然这货都断了。说这些干嘛，喜欢吃就多吃吧。年底啊，我就回磁州那边开店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很快，舒老板端上一大碗热气腾腾、铺满磁州白莲藕的砂锅麻辣烫。伴随着深情伤感的插曲歌声，荀未来拿起筷子夹起一片带孔的莲藕——镜头缓缓摇过小小的木桌，跨越时空的四重画面在同一张餐桌前奇迹般交错叠现：对面座位上，2033年穿越而来的成年舒图正低头流着泪默默吃粉；靠窗座位上，六十六岁的赵了戴着报童帽欣慰地起身离去；邻桌位置上，十六岁的赵左右与少女徐图图正并肩开心地大快朵颐……最终，所有虚影消散，只剩四十一岁的荀未来独自一人坐在桌前，将碗里的最后一口汤菜吃得干干净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荀未来放下筷子，抽出纸巾擦了擦嘴角，望着空碗露出一抹温柔而眷恋的微笑，轻声对远在2033年的妻子许下诺言。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“舒图，谁说以后吃不上了。等我回去，我就带你去磁州找舒老板，咱接着吃。”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就在这时，店门帘被掀开，身穿灰色双排扣西装大衣、扎着半丸子头的2058年副总裁高尚径直走了进来，向舒老板摆了摆手（“朋友在呢”），拉开荀未来对面的椅子坐下。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“你说你跑什么呢？觉得我们找不到你？”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荀未来平静地靠在椅背上，神色从容淡定。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“这不没跑吗。”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高尚眯起眼睛审视着他，怀疑他有诈。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“不会在耍什么诡计吧？”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荀未来摊了摊手，用早就准备好的说辞麻痹高尚。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“没耍诡计，只是想通了。怕你们对老年的我做出什么反人类的事情。想了想，无论活成什么样，还是寿终正寝要紧。”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高尚满意地点了点头，向他保证公司的底线。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“我们不是黑社会，也不是流氓。等修正程序完成，我们就会放了赵爷爷，也会把你送回2033年。请你放心。”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荀未来端起碗喝尽最后一口汤，在桌上压下两张绿色纸币站起身。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“好啊。那你等我吃完这一口，我就跟你们走。”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小时后，昏暗的地下旧物仓库内，高尚与几名黑衣保镖押着荀未来走向中央的绿色公用电话亭。临进电话亭前，荀未来故意停下脚步回头四处张望，目光精准扫过远处废旧家具堆后方——十六岁的赵左右正藏在那里，荀未来不动声色地比出了约定的手势！高尚皱眉催促：“看什么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“还挺喜欢08年的，想再多看一眼。”</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随着高尚与荀未来走进电话亭传送离开，躲在家具堆后的十六岁赵左右立刻抬起左手手腕——特写镜头下，黑色卡西欧电子表屏幕上的三十分钟倒计时正式跳动：【`0:29:56`】！少年目光坚毅地低语：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“荀哥，看你的了。”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23-5 场　23-5　内　2058人生无限公司走廊·高尚办公室·2008旧物仓库与2058控制室及通风管 — 日（本场共 34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公元2058年，“人生（无限）有限公司”五楼科技感十足的纯白走廊内，墙面导览牌清晰标示着：【`5F 供电站 能源管理中心`】。高尚带着黑衣保镖押送四十一岁的荀未来走过办公区，迎面正巧遇上抱着离职纸箱、被公司开除的小雪（林开颜）！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`5F 供电站 能源管理中心`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荀未来眼珠一转，在擦肩而过的瞬间故意停下脚步，指着小雪的鼻子破口大骂，将“三十分钟”的暗号精准夹带在辱骂声中！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“活该丢工作，什么忙都帮不上，猪队友！老子最多给你打三十分！”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高尚不耐烦地推了荀未来一把：“走了。”抱着纸箱留在原地的小雪先是一愣，随即双眸骤亮，瞬间领悟了荀未来的暗号！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林开颜（小雪）（低语）：</w:t>
              <w:br/>
              <w:t>“三十分！”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副总裁办公室内，六十六岁的赵了正拍着桌子冲八十二岁的老年余博士怒吼！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“狗屁时空修正，你这就是杀人！”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老年余博士冷峻地坐在沙发上回应：“你不要试图偷换我的概念，我很清楚自己在做什么。”就在这时，高尚推门将荀未来带了进来。赵了一见荀未来也落网了，急得跳脚质问：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“嘿！你怎么这么快就被他们抓了？”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为了彻底打消高尚和老年余博士的戒心、并为2008年的小赵争取足三十分钟的准备时间，四十一岁的荀未来立刻飙起演技，装出一副看破红尘、自私凉薄的嘴脸！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“平时都是你沉得住气，这回我看我比你看得开。”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赵了瞪圆了眼睛，难以置信地指着他。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“看得开？别跟我说，你是同意他们这么做的啊？我们三个人变成什么样子，无所谓。舒图的命你不管了吗？！”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荀未来双手插兜，面无表情地吐出极其绝情的违心话，一边说一边暗中向老头儿疯狂眨眼递眼色！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她的命跟我有什么关系啊？我本来就是要跟她离婚的。也就是你在乎吧。电车难题，两害取轻。时间秩序和一个人的寿命长短，你自己想想哪个更大？牺牲小我，完成大我。老赵，这次咱们的事情啊，要被光荣地写入史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六十六岁的赵了瞬间秒懂了荀未来是在演双簧，当即配合地暴跳如雷，撸起袖子就要冲上去揍他！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“你这个狗改不了吃屎的混账东西！我今天非得……”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高尚连忙上前拦住赵了（“赵先生你先消消气，他说得没错，时空旅行不能被当作后悔药”）。老年余博士站起身，吩咐高尚看住两人，转身便要去控制室开启时空修正程序！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眼看时间才过了不到五分钟，荀未来急忙出声叫住老年余博士，使出了拖延时间的杀手锏——哲学辩论！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“等等！反正现在我已经放弃抵抗了，那请余博士解答我一些疑惑，总是可以的吧？如果时间修复程序启动的话，小赵会忘掉一切，一切慢慢回归本初。那坐在那里的老赵和我，会怎么样啊？”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老年余博士停下脚步，微笑着回答：“不会怎么样，我会把你们各自送回家。”荀未来立刻抓住逻辑漏洞连环追问！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“是吗？那可是回归本初。难道不意味着2033年的赵左右或许不会去人生有限公司参加时空旅行实验吗？那再也无法作为变量干预任何事情的老赵和我，难道不会像我俩头上的疤一样消失吗？”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老年余博士耐心地解释道：“小赵就是你们啊，他会好好地生活下去，一天天长大。所以，你们不是死了呀。”荀未来顺势抛出了著名的“克隆人哲学悖论”，在办公室里踱着步侃侃而谈！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我们就再做一个假设：如果现在有一个克隆的余博士，是一个跟您拥有一模一样外貌、高智商甚至记忆的碳基生物，那我们把您杀死，让那个克隆的余博士继续活下去，那我应该是说余博士是活着还是死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高尚刚想插嘴打断，好为人师的老年余博士却来了兴致，抬手制止高尚：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“好了，你不要说了。荀未来，你是要跟我掰扯哲学吗？行，那我就给你好好说说。”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时间一分一秒流逝。2008年地下旧物仓库里，十六岁的赵左右在电话亭外来回踱步，手腕上的电子表倒计时还剩最后八分钟；而在2058年高尚办公室里，足足讲了二十多分钟哲学的老年余博士终于口干舌燥地站起身，看了看墙上离整点仅差三分钟的挂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w:t>
              <w:br/>
              <w:t>“我说了这么半天，你听明白了吗？”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揉了揉太阳穴，还想继续拖延（“还是有点烧脑……余博士，我还有一个问题”），被高尚一把按住。老年余博士留下一句“看住他们，消失了叫我”便走出办公室前往控制室。荀未来望着墙上仅剩三分钟的时钟，在心底默念：“还有三分钟。小赵，你准备好了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同一时刻，2008年地下旧物仓库内，倒计时即将归零！赵左右刚要拉开电话亭门冲进去，一名头戴黄色安全帽、身穿荧光反光背心的搬运工人突然大步走过来拦住了他！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搬运工人：</w:t>
              <w:br/>
              <w:t>“哎等等！等等！这老电话亭要拿到公园当文旅景点。你是谁啊？”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千钧一发之际，十六岁的赵左右急中生智，指着电话亭一本正经地胡说八道起来！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“叔，我附近魔术学校的，今天考试呢！师傅在附近看着呢。一会儿这个魔术可牛了，我关上门之后就会消失，传送到别的地方去！”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搬运工人上下打量着他，一脸不信地嗤笑：“呵，你吹牛吧！这底下有道具啊？”赵左右故作神秘地一扬下巴：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“那就不能告诉你了啊。要不你等我变完，自己破解破解？”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搬运工人被勾起了好胜心，大手一挥让开路：“嘿，我还就不信这个邪了，你先来来！”赵左右冲工人眨了眨眼（“别眨眼啊”），閃身钻进绿色公用电话亭关上门，掏出小雪的2058年员工卡插入卡槽！电话语音立刻响起：【`工号58003，请选择操作……申请返程请按0`】。赵左右毫不犹豫地按下数字键“0”！</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`工号58003，请选择操作……申请返程请按0`</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白光一闪，电话亭内的赵左右瞬间消失无踪！门外守着的搬运工人上前一把拉开电话亭门，看着空空如也的电话亭惊得下巴都掉到了地上，拍着大腿高呼：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搬运工人：</w:t>
              <w:br/>
              <w:t>“奇才啊！这应该上春晚啊！”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与此同时，2058年控制中心内，八十二岁的老年余博士坐在主控电脑前，屏幕弹出【`正在启动时空修正程序｜正在读取备份 9%...61%`】。站在后方人群里的小雪趁众人紧盯屏幕之际悄悄退出了控制室。随着老年余博士重重按下键盘上的 `Enter` 回车键，时空修正进度条从 `0%` 跳向 `1%`，刺目的能量强光瞬间席卷整个时空通道！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`正在启动时空修正程序｜正在读取备份 9%...61%`</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2058年纯白电梯间内，“叮”的一声电梯门打开，刚好在启动瞬间离开2008年的十六岁赵左右毫发无损地走出电梯！早已守候在此的小雪一把拉住他的手腕，带着他在纯白回廊里狂奔躲进安全拐角。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“小雪！时空修正程序启动了吗？”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小雪喘着气点了点头，庆幸不已。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“刚启动。再晚一分钟你都废了！”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S05-25</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赵左右急忙追问两个未来的自己：“荀哥和赵爷爷呢？他们没事吧？”小雪答道：“没事，在高总办公室呢。”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S05-26</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此时的高尚办公室内，高尚按了按智能眼镜询问进度，耳机里传来汇报：“四十了，高总。”坐在沙发上的荀未来与办公椅上的赵了暗中交换了一个眼神——下一秒，四十一岁的荀未来猛地从沙发上暴起，一个箭步冲到高尚身后死死锁住他的咽喉，顺手摸走了他西装兜里的门禁权限卡！六十六岁的赵了也一跃而起抱住高尚的双臂，朝着冲出门的荀未来高声大喊演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“去五楼把他们供电站砸了，来个釜底抽薪！”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S05-27</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两人合力将高尚推倒在地，一前一后撞开办公室大门冲进安全通道！挣扎爬起的高尚按住智能眼镜对着全楼安保咆哮：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“马上就去我办公室这边的楼梯间，把那两个人给我截住！他们要去供电站！”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S05-28</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走廊另一端的拐角处，小雪将那张印着【姓名：肖雪｜出生：1991年8月15日】的第二代居民身份证递还给十六岁的赵左右，郑重地向他交代返回2008年后的终极使命。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“好了，反正只要时空修正程序启动的时候你不在2008年，你就躲过了。现在我该送你回去了。你要做唯一的变数，带着全知的记忆，战胜时空修正，把现在的人生继续下去。”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S05-29</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赵左右双手接过身份证，眼眶微热地向小雪道谢（“我会的。小雪，谢谢你在最后选择帮助我们”）。听到远处走廊传来追兵的脚步声，小雪最后一次抓紧赵左右的胳膊，含着眼泪许下了最真挚的嘱托——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“我马上就要被时空管理局带走了，不知道等待我的会是什么。赵左右，你要是真想谢我，就给我好好照顾徐图图，不许她受到一点伤害，听到没有？！”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S05-30</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赵左右重重点头：“你放心，接下来就看我的！”在小雪“快走吧”的催促下，赵左右转身冲进电梯返回2008年。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S05-31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分钟后，2058年监控控制中心内，一名保安通过通讯器向高尚汇报：“高总，我们在二楼楼道里捡到了您的权限卡……人没有找到。”此时主控大屏上的时空修正进度已经跳到了【`70%`】！老年余博士看着屏幕，笃定地向高尚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w:t>
              <w:br/>
              <w:t>“看来时空修正程序已经影响到赵左右决定改命的部分。没有参与时空旅行实验，在这里的他们俩自然就消失了。时空修正进度是指数级放缓的，越往后越慢，我得盯着它到百分之百为止。帮我去搬一个咖啡机，再备些巧克力饼干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高尚彻底放下心来，笑着应声去准备。然而镜头一转——大厦顶层幽暗狭窄的金属通风管道内部，四十一岁的荀未来与六十六岁的赵了正猫着腰躲在里面大口喘气！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“我们俩现在都在，说明小赵成功了！哎……你哪来的螺丝刀？”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S05-33</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荀未来得意地晃了晃手里那把用来撬开通风管格栅的旧螺丝刀，压低声音笑道。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“这个啊，之前是在小破屋拿来修那些小破电器的。本来想防个身，没想到还派上了大用场。”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S05-34</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赵了竖起大拇指赞叹：“荀未来，你现在越来越像无所不知的特工啦！”荀未来嘴角扬起一抹自信的弧度，朝前方爬去：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“走吧，我们……看看新世界吧。”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23-6 场　23-6　外/内　2008林海雪原电话亭·老居民楼道与501室·高二（2）班教室与微机室·杂志社火灾废墟与雪夜串串香餐车 — 日/夜（本场共 33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公元2008年，阳光穿透白雪皑皑的林海雪原，画面中央浮现出冰冷的特效数字：【`时空修正 82%`】。十六岁的赵左右推开蓝色公用电话亭的门走了出来，踩在厚厚的积雪上环顾四周明朗的街景，疑惑地喃喃自语：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“修正了什么啊……好像什么也没变啊。”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“张叔，赵爷爷这些家具你可以留着呀，都是新的。”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此言一出，张叔与母亲刘美奕同时露出莫名其妙的神色！张叔皱着眉摇了摇头。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房东张叔：</w:t>
              <w:br/>
              <w:t>“赵爷爷？……呵，你说的是租我房子的人吧？这屋子我都是全权委托给中介的，这租给了谁我是真不知道。但这屋子让他装得乱七八糟的，太难看了。”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一旁的母亲刘美奕更是满脸困惑地转头看向儿子。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“哎，左右。你怎么知道咱对门爷爷姓赵呀？我印象中好像都没怎么见过他，应该是不爱出门。”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赵左右如遭雷击，瞪大眼睛难以置信地提醒母亲昨晚的五口之家团圆饭！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“开什么玩笑啊，怎么没见过了？昨天晚上我们还一起吃饭呢！”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刘美奕伸手摸了摸儿子的额头，哭笑不得地说道：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“昨天晚上一起吃饭？这孩子你是不是睡糊涂了？昨天晚上你、你爸和我，咱们三个包的饺子呀。”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赵左右僵在原地，后背窜起一股刺骨的寒意（内心独白：“看来时空修正真的奏效了，妈都已经不记得赵爷爷了”）。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五零一室客厅，刘美奕刚接完老领导萍姐的电话，兴奋地告诉丈夫赵东来：萍姐的儿子不想当经理要出国学电影，经理位置空了出来，她终于可以官复原职回原单位当经理了！赵东来也高兴地表示自己的新工作这几天就给准信，并夸赞起儿子拍DV的本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“你看儿子随你啊，也没学过拍DV，自学成才还能小赚一点外快。”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坐在沙发上的赵左右试探着抬起头，故意提起了“荀哥”的名字。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“也不完全算自学成才，很多商业思维啊，都是荀哥教我的。”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赵东来端着茶杯的手一顿，满脸茫然地看向儿子。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“荀哥？谁是荀哥？”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的心彻底沉到了谷底（内心独白：“爸也忘了荀哥。记忆可以消失，可痕迹它要怎么抹去？”）。他猛地从沙发上跳起来冲回自己卧室，发疯似的在书架和电脑桌抽屉里翻找起来！刘美奕掀开门帘站在门口问：“找啥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“妈，你之前看的那本《三人行》杂志呢？”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刘美奕神态自然地随口答道。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“啊，我下午碰到电影院你张姨了，她说她女儿的那本丢了，我就把我的送她了。本来也是人家给我的嘛。”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赵左右又急切地拉开书桌抽屉翻找那几张写有未来字迹的日历纸。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“那我放在抽屉里的……那几张日历呢？”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刘美奕笑着摆了摆手：“我下午帮你收拾了一下抽屉，留那么多废纸过年呢。”赵左右看着空空如也的抽屉，惊恐得倒吸一口凉气：“不可能吧……”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次日白天，长林八中高二（2）班教室后排。身穿校服的赵左右焦急地把徐图图、王一漫和罗爱文围在一起，向他们求证《三人行》杂志与荀未来的存在。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“《三人行》你们都记得吧，那本杂志？一漫，你记得当时谁找你拍的封面吧？”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王一漫歪着头想了想，神色平淡地回答。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“我好朋友不是特别多，如果只是找我帮忙的话，我印象不会很深刻。”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赵左右急得指向讲台右侧的空位，转向罗爱文和徐图图大喊！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“你们都忘了吗？图图……爱文，你记得当时坐在讲台右手边的那个转校生是谁吧？”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罗爱文挠了挠头，一脸懵圈地反问。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“啊？转校生？咱们班来过转校生吗？我记得老戴只安排过我一个人坐过雅座啊。”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赵左右抓着罗爱文的肩膀，近乎崩溃地喊出那个名字：“荀未来！荀哥！你们对这个名字就没一点点印象吗？”王一漫疑惑地眨了眨眼：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“荀未来？这个名字倒是蛮有意思的，你是在写我们班的小说吗？”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赵左右深吸一口气，突然想起了学工时拍摄的DV视频素材！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“等等……我们去学工的时候，拿DV录了视频版的《三人行》，大家都记得吧？一漫，你那段，当时是谁给你录的？”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王一漫想了想说：“好像也是你找来帮忙的朋友吧。”赵左右一把拉起三人就往外跑：“没关系，原始素材里拍到了他，你们看到荀哥的样子，肯定会想起来的！”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四人快步冲进学校微机室，赵左右打开一台海尔台式电脑，从兜里掏出那只红色透明外壳的U盘插进主机接口，点开Windows XP桌面上的【`左右的素材库` ➔ `早期`】文件夹（内含V00236至V00272等大量视频文件），激动地指着屏幕冲罗爱文喊道：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“等会儿，马上就有了！爱文，你看到了肯定也会想起来，你之前还叫他大哥呢！这段，这段里有荀哥的脸，这段录了荀哥的脸！”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就在赵左右握着鼠标双击打开那个视频文件的同一毫秒——电脑显示器瞬间爆出一片刺眼的雪花乱码，紧接着主机箱上的红色U盘插口处“啪”地爆出一团耀眼的电火花、腾起一股刺鼻的白烟！徐图图吓得失声尖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“啊！U盘炸了！”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急忙问还有没有备份，赵左右脸色惨白地摇头：“我只有这一份。”突然，赵左右又想起了不久前上传到黍豆网的堆雪人视频，疯了似的点开IE浏览器，进入黍豆网【八中姐妹】主页点击播放《【特别篇】堆雪球 堆雪人，堆雪人～》！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“等会儿！还有我们大家一起堆雪人的视频，里面有录到小雪！”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然而网页加载出来的刹那，画面中央竟直接弹出一行冰冷的灰色封禁提示框：【`该视频因涉及色情、暴力等违规内容下架 如有异议请点击这里申诉`】！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`该视频因涉及色情、暴力等违规内容下架 如有异议请点击这里申诉`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与王一漫面面相觑：“堆雪人的视频哪里违规了？”“是误判吧？要不申诉一下？”赵左右死死盯着屏幕上那行下架提示，额头上渗出豆大的冷汗，终于彻骨地感受到了那股无处不在、不可抗拒的庞大力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“雪人不穿衣服也色情暴力吗？……时间修正……时间修正正在和我对抗！不，不可能啊，发生过这么多事怎么可能盖得住……一定有漏洞！跑得了和尚，跑不了庙！”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猛地推开椅子冲出微机室，朝着《三人行》杂志社活动教室狂奔而去！徐图图与王一漫在后面焦急追喊：“左右！左右！”然而赵左右刚跑到教学楼走廊拐角，迎面几名学生正拎着灭火器惊慌失措地跑过来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走廊学生：</w:t>
              <w:br/>
              <w:t>“杂志社着火了！！”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徐图图惊呼一声：“剩下的《三人行》杂志都在里边了！”赵左右不顾门口同学“里面刚刚处理完先别进去”的阻拦，一把撞开众人冲进了《三人行》杂志社教室！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S06-29</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阳光透过窗户在弥漫的烟尘中投下几道苍凉的光柱。只见原本堆放着全校《三人行》创刊号的角落已是一片狼藉，满地都是消防积水与烧成黑炭的纸灰！十六岁的赵左右呆立在废墟前，双腿一软，“扑通”一声跪倒在冰冷的黑灰与污水里，徒手在滚烫焦黑的灰烬堆中疯狂地扒拉翻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“怎么会……怎么会……荀未来……荀未来……这上面有荀哥的名字……肯定有……肯定有！一本完整的都没有吗？！”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S06-30</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终于，他被炭灰染黑的双手从废墟底下翻出了半本被烧焦了边角的《三人行》001期创刊号！赵左右颤抖着翻开第一页版权页——微距特写镜头下，焦黄的纸页上还残留着那几行铅字：【`主管：长林市第八中学｜主办：三人行杂志社｜社长、总编辑：荀未来｜杂志封面：王一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“第一页就有荀哥的名字……荀未来……”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S06-31</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催人泪下的插曲《像梦一样》，少年滚烫的眼泪大颗大颗地砸落在“荀未来”三个字上，墨迹在泪水中迅速晕染模糊。赵左右将那半本烧焦的残刊死死抱在胸口，跪在废墟中央痛哭失声，徐图图与王一漫站在门口 silent 地注视着他，却已经无法理解他的悲伤。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我之前听说，当一个人被遗忘的时候，才是真正的死亡。荀哥……赵爷爷……时间在阻止我把属于你们的记忆带回来。它可以无情地放一把火烧了教室，不知道之后还会制造怎样的灾难。或许，我没法让大家再想起你们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S06-32</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风雪飘摇的街头串串香大巴餐车内，玻璃窗上结满了晶莹的冰花与暖黄的彩灯。同学们正围坐在一起热火朝天地吃着串串、聊着周星驰的《长江七号2》何时上映；唯独身穿红色连帽羽绒服的十六岁赵左右安静地坐在角落，手里握着一根竹签怔怔出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S06-33</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透过结满冰霜的车窗玻璃，十六岁的少年缓缓转过头望向窗外漫天飞舞的冬雪。他眼底的悲伤与绝望一点点沉淀下去，最终化作了一种超越年龄的孤勇、释然与坚定，嘴角轻轻扬起一抹微笑——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希望这不是一场梦，不是我疯了。其实我恨，我恨所有人都忘了，就这么忘了，无情地忘了。只有我记得。但或许……只有我记得就够了。我会装作忘了你们，继续走下去，然后在未来的某一天，成为你们，再回到大家的身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