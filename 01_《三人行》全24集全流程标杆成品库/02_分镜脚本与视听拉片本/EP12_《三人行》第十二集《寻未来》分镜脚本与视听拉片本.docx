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《三人行》EP12《寻未来》　专业导演分镜脚本与视听拉片本</w:t>
      </w:r>
    </w:p>
    <w:p>
      <w:pPr>
        <w:spacing w:before="0" w:after="240" w:line="384" w:lineRule="auto"/>
        <w:jc w:val="center"/>
      </w:pPr>
      <w:r>
        <w:rPr>
          <w:rFonts w:ascii="Times New Roman" w:hAnsi="Times New Roman" w:eastAsia="宋体"/>
          <w:b w:val="0"/>
          <w:color w:val="5A5A5A"/>
          <w:sz w:val="20"/>
        </w:rPr>
        <w:t>所属篇章：第二册·黄昏篇　｜　全集场次：共 8 场　｜　分镜序列：共 214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12-1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12-1　内/外　手作编织店·黑色路虎车内与501室赵左右卧室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17 镜</w:t>
              <w:br/>
              <w:t>主要角色：荀未来、赵了、赵左右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手作毛线编织店内，挂满五颜六色毛线球的货架前，头戴黑色棒球帽、身穿红色连帽羽绒夹克的六十六岁赵了正站在印有“F.R.I.E.N.D.S”字样的镜子旁，精心挑选了一袋红色毛线团与两本《钩针毛线编织1000》《帽子·围巾·手套编织精品》教程书结账走出店门。 街边停靠的黑色路虎越……</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12-2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12-2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伴随着片头曲旋律，三代同体的命运轨迹交错定格于剧名《三人行》（THE TRIPLE ECHO OF TIME）。</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12-3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12-3　外　结冰湖畔观景平台与沿岸小吃摊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37 镜</w:t>
              <w:br/>
              <w:t>主要角色：荀未来、赵左右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冬日的阳光洒在结冰的湖畔，画面浮现本集片名：第 12 集 寻未来。 湖岸边的“烤地瓜·老玉米”铁桶炉前，摊主掀开炉盖装好两个热气腾腾的烤地瓜（及烤土豆）递过去。戴着浅棕色“CAPRICORN”棒球帽、露出一头披肩长卷发的荀未来接过纸袋，礼貌地道了声“谢谢啊”，转身快步走上湖畔的木……</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12-4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12-4　内/外　靓丽发艺理发店·八中校务公告栏与梦语心理社教室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20 镜</w:t>
              <w:br/>
              <w:t>主要角色：理发师、荀未来、赵左右、社团男同学甲、社团男同学乙</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街头“靓丽发艺”复古理发店内，荀未来披着黑色理发围布坐在镜子前，身穿牛仔衬衫配条纹马甲的男理发师正拿着梳子和剪刀，将他那一头及肩长卷发利落地修剪成清爽短发。理发师一边剪一边闲聊。 荀未来微闭着双眼，没好气地吐槽了一句。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12-5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12-5　外/内　长林金淮汽配厂门口·家常小炒馆与市二院肝胆内科诊室 — 夜/日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28 镜</w:t>
              <w:br/>
              <w:t>主要角色：荀未来、赵东来、肝胆内科医生</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傍晚下班时分，寒风凛冽的“长林金淮汽车零部件股份有限公司”办公大楼台阶前，围着棕褐色围巾、戴着军绿色手套的荀未来冻得直搓手跺脚，捂着耳朵在雪地里来回踱步，心里暗暗发狠。 办公大楼玻璃门推开，身穿深色防风羽绒服、手提公文包的父亲赵东来走了出来。荀未来眼睛一亮，立刻满脸堆笑地快步迎上……</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12-6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12-6　内　长林八中图书馆·漫画屋与靓丽发艺理发店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18 镜</w:t>
              <w:br/>
              <w:t>主要角色：荀未来、徐图图、赵左右、理发师</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长林八中图书馆阅览室内，十六岁的赵左右从书架上取下一本弗洛伊德著的《本能与自我（The Ego and the Id）》，兴冲冲地走到靠窗长桌旁拉开椅子，坐到正在整理笔记的徐图图对面。而在不远处的一排高大书架背后，四十一岁的荀未来正半隐在阴影里，眼神阴沉地窥视着两人。 靠窗长桌旁……</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12-7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12-7　外/内　有轨电车站台·车厢与徐图图家（五栋602室）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62 镜</w:t>
              <w:br/>
              <w:t>主要角色：荀未来、徐图图、徐父、舒洁、赵了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夜积雪的有轨电车站台上，身穿驼色羊羔毛翻领棉服、戴着红色针织手套的十六岁徐图图正一边等车一边呵气搓手取暖。身穿黑色长款呢大衣的荀未来悄悄走到站牌另一侧，背着手假装看站牌，故意重重咳嗽了两声引起注意，随后探身走近，装出无比惊讶的模样打招呼。 徐图图回过头，看到一身成熟大衣造型的荀……</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12-8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12-8　外/内　徐图图家楼下雪巷·三条鱼漫画屋与门前手撕日历 — 夜/日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31 镜</w:t>
              <w:br/>
              <w:t>主要角色：赵了、荀未来、漫画屋奶奶、赵左右、系统提示女声</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筒子楼下的雪地小巷里，荀未来与赵了快步走下红色外挂铁楼梯。走在后面的赵了突然开口叫住了荀未来，严肃地审视着他。 荀未来停下脚步转过身，毫不隐瞒地摊牌了自己的想法。</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12-1 场　12-1　内/外　手作编织店·黑色路虎车内与501室赵左右卧室 — 日（本场共 17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手作毛线编织店内，挂满五颜六色毛线球的货架前，头戴黑色棒球帽、身穿红色连帽羽绒夹克的六十六岁赵了正站在印有“F.R.I.E.N.D.S”字样的镜子旁，精心挑选了一袋红色毛线团与两本《钩针毛线编织1000》《帽子·围巾·手套编织精品》教程书结账走出店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街边停靠的黑色路虎越野车内，赵了将装有毛线和编织书的塑料袋随手放在后座上。副驾驶车门被拉开，刮掉了络腮胡、但依然顶着一头蓬松及肩长卷发并戴着一顶米灰拼色“CAPRICORN”棒球帽遮掩的四十一岁荀未来钻进车里。驾驶座上的赵了转头一看他这副落魄文艺青年的滑稽尊荣，没忍住“噗嗤”一声笑了出来。荀未来黑着脸瞪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“别笑啊！你别笑！我就想知道，到底哪个关键节点又发生了变化，我为什么会变成这个样子？”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赵了强忍着笑意系好安全带，侧过头打量着荀未来，慢条斯理地给出猜测。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“哎呀，我大胆猜测，这次开学考的事影响了小赵，选择了一条更穷的路。”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荀未来无奈地叹了口气，环视了一圈宽敞豪华的路虎车厢，满脸不平衡地转头质问。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“不是，我变穷了，你怎么没有事啊？你还能开这么好的车？”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赵了双手搭在方向盘上，自信又得意地扬了扬下巴打趣他。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“说明赵左右大器晚成呗！无论怎么潦倒，老了就有发财的本事和机遇。你呢，还没到触底反弹的年纪，先受着吧。”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荀未来憋屈地往椅背上一靠，低头扯了扯自己及肩的卷发抱怨起来。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“那这也太不公平了吧！为什么每次小赵不争气，受伤的总是我呢？就我现在这种状态，感觉活得还不如之前学计算机那会儿呢。——哎，小赵到最后到底干了什么呀？我为什么会落魄成这个样子？”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赵了耸了耸肩，竖起右手食指上下端详着荀未来的长卷发调侃。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“这就不得而知了。不过看你这发型，啊，倒有几分哲学家的范儿。”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荀未来双手一拍，往前凑近赵了，打起了那套“黑鸽子”木马软件的主意。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“得了吧，啊。你不是有那个监听工具吗？你给我手机也安一个，你让我听听，小赵他到底在搞什么！”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赵了立刻收起笑容，摇了摇头一口回绝，提醒他两人的赌约还没有结束。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“哎哟，这生意场啊是讲究竞争力，你可别忘了，咱俩可是对头啊。”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荀未来冷笑着点了点头，二话不说反手一把抓起后座上赵了刚买的那个装着红色毛线和编织书的塑料袋，推开车门就往车下跳！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“行，你可真行！”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赵了大惊失色，连忙探身冲着车门外大喊阻拦。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“把书给我！把书给我！比不过还抢东西，你是土匪啊？！”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站在车外的荀未来拎着塑料袋弯下腰，隔着车窗冲赵了做鬼脸挑衅，随后“砰”地摔上车门撒腿就跑！赵了坐在驾驶座上无奈地拍了一下方向盘。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“报警啊，你去报警啊，我就抢了！”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五零一室赵左右的卧室内，身穿白色高领毛衣的十六岁赵左右正坐在书桌前，聚精会神地翻阅着弗洛伊德的《梦的解析》与《潜意识心理学》，手里握着红笔在笔记本上认真做着批注，单手托腮陷入沉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“潜意识……所以那天梦到阿姨变成徐图图，也是我的潜意识吗？欲望，欲望……像陈明这种又跳级又是三好学生的人，去戴主任办公室偷偷玩游戏，又是因为什么欲望呢？”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就在这时，楼下积雪的有轨电车轨道旁，传来了四十一岁荀未来仰着脖子大声呼喊的声音！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荀未来（画外音）：</w:t>
              <w:br/>
              <w:t>“左右！左右！”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赵左右从书桌前站起身，推开结着冰霜的窗户探出头往下看；楼下戴着棒球帽的荀未来站在雪地里热情地冲他挥手。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“别宅了，咱们出去玩去啊！”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赵左右扶着窗框往下喊了一句。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“去哪儿？”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S01-17</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荀未来冲他招了招手催促。赵左右笑了笑，关上窗户转身拿起羽绒服下楼。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“你先下来！”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12-2 场　12-2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伴随着片头曲旋律，三代同体的命运轨迹交错定格于剧名《三人行》（THE TRIPLE ECHO OF TIME）。</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12-3 场　12-3　外　结冰湖畔观景平台与沿岸小吃摊 — 日（本场共 37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冬日的阳光洒在结冰的湖畔，画面浮现本集片名：第 12 集 寻未来。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湖岸边的“烤地瓜·老玉米”铁桶炉前，摊主掀开炉盖装好两个热气腾腾的烤地瓜（及烤土豆）递过去。戴着浅棕色“CAPRICORN”棒球帽、露出一头披肩长卷发的荀未来接过纸袋，礼貌地道了声“谢谢啊”，转身快步走上湖畔的木质观景平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观景平台栏杆前，身穿米白色连帽羽绒服、系着墨绿色围巾的十六岁赵左右正凭栏远眺着一望无际的冰封湖面。荀未来走上前，将冒着热气的纸袋递给他。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“刚烤出来的，吃吧。”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赵左右接过滚烫的烤土豆，剥开焦香的外皮轻轻吹了吹热气，咬了一大口慢慢咀嚼。荀未来双手插进夹克兜里，背靠在木栏杆旁笑眯眯地看着他。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“好吃吧？——想啥呢？”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赵左右咽下嘴里的食物，目光深邃地凝视着前方的冰湖，一本正经地回答。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“我在思考。”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荀未来失笑了一声，歪过头打趣他。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“吃个土豆有什么好思考的呀？”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赵左右低头看着手里黄澄澄的烤土豆，神情认真地运用刚刚学到的弗洛伊德精神分析法，剖析起第一集里父亲赵东来买麻袋冻土豆的行为动机！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“寒假前有一天，我爸突然买了很多土豆，导致我和我妈连续吃了一个礼拜的土豆。我爸虽然是个贪小便宜的人，但绝不至于把几个快发芽的土豆都买回来。我猜，这其中一定有别的心理动机。”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荀未来听得直翻白眼，连忙摆手试图打断他的胡思乱想。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“别想那么多了，咱们——”</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赵左右却没有理会他，而是面对着辽阔苍茫的冰封湖面张开双臂，深吸了一口清冽的空气，感慨万千地抒发胸臆。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“我刚站在这的五分钟，望着这片冰湖，我突然觉得自己很渺小。这里的所有人都很渺小，我们都只是宇宙中的一粒沙。”</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荀未来一听“宇宙”二字，眼睛瞬间亮得像灯泡，激动地往前凑了半步，以为十六岁的自己终于要重拾科幻小说写作了！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“哎，是不是来灵感了？想写作了？想写《宇宙边缘历险记2》了？”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不料赵左右把吃剩的纸袋往荀未来怀里一塞，转过身走向观景台中央的弧形长椅，干脆利落地吐出了三个字！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“不写了。我终于发现，内心世界，其实比宇宙更值得探索。”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荀未来拎着垃圾袋傻在原地，满脸懵逼地张大了嘴。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赵左右在长椅上坐下，仰起头迎着阳光，无比庄重地宣布了自己全新的人生志向——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“我决定了，我要学心理学！”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荀未来差点一口老血喷出来，瞬间明白了早上自己那一头“哲学家/半吊子心理学家”的长卷发是怎么来的！他三步并作两步冲到长椅前，急赤白脸地挥着手劝阻。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“大哥，能别跟我开玩笑了吗？我还等着你去创刊搞事业赚大钱呢！”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十六岁的赵左右撇了撇嘴，上下打量了荀未来一眼，嫌弃地吐出一个字。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S03-16</w:t>
              <w:br/>
              <w:t>(#034)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荀未来气得无语苦笑，一屁股坐到赵左右身旁，指着自己的鼻子反问。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“俗？什么俗啊？”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S03-17</w:t>
              <w:br/>
              <w:t>(#035)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赵左右挺直腰板，字字铿锵地阐述自己的价值观，听得荀未来眼角直抽抽。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“仅仅用财富来衡量事业，太俗了。我要当心理学家，那是能帮到很多人的大事业。”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S03-18</w:t>
              <w:br/>
              <w:t>(#036)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荀未来没好气地嗤笑一声，开启嘲讽模式。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“啥玩意儿？心理学家？你以为你是弗洛伊德呢？”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S03-19</w:t>
              <w:br/>
              <w:t>(#037)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赵左右眼睛一亮，激动地抓住荀未来的夹克衣袖，真诚地分享起那本《梦的解析》给他的心灵救赎。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对，就是弗洛伊德！徐图图送了我一本他写的《梦的解析》。其实陈明的事，我到现在还是很难过；但我发现我在看这本书的时候，内心忽然就平静了。我决定以后我就要研究这个，我要做一个内心强大的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S03-20</w:t>
              <w:br/>
              <w:t>(#038)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荀未来皱起眉头，偏过头恶狠狠地警告他。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“我警告你啊，别读了两页书就在这里发疯啊！”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S03-21</w:t>
              <w:br/>
              <w:t>(#039)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赵左右眼神清澈而坚定地直视着荀未来，身体前倾反问。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“我没发疯，我很清醒。怎么未来我就不能成为这个时代的弗洛伊德啊？”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S03-22</w:t>
              <w:br/>
              <w:t>(#040)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说着，赵左右的目光忽然落在了荀未来帽檐下支棱出来的卷发上，好奇地伸手一把摘下荀未来的棒球帽，顺手扯了扯他那头及肩长卷发！荀未来吓得猛地缩头闪避，手忙脚乱地整理头发抢回帽子。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“我才发现你戴假发了？”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S03-23</w:t>
              <w:br/>
              <w:t>(#041)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荀未来扣好帽子，板起脸孔搬出文理分科的硬杠杠试图堵死他的念头。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“心理学是理科，你别忘了，你是文科生！”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S03-24</w:t>
              <w:br/>
              <w:t>(#042)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不料早有准备的赵左右微微一笑，伸手拍了拍荀未来的肩膀，抛出了令荀未来彻底崩溃的第二颗重磅炸弹！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“我查过了，长林大学的心理学是文理兼招。我要考长林大学！”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S03-25</w:t>
              <w:br/>
              <w:t>(#043)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荀未来如遭雷击，蹬蹬瞪往后退了半步，一手拿着帽子一边焦急地比划规劝；赵左右却淡定地坐在长椅上剥开另一只烤红薯。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“什么？！我是不是跟你说过北京的人脉才是人脉！”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S03-26</w:t>
              <w:br/>
              <w:t>(#044)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赵左右吹着热红薯，云淡风轻地反问。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“人脉又有什么用呢？社交和探寻真理，本就是两条路。”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S03-27</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荀未来双手叉腰站在长椅前俯视着他，气得直跳脚。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“你幼稚不幼稚？探寻真理是不花钱吗？！”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S03-28</w:t>
              <w:br/>
              <w:t>(#046)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赵左右抬起头，条理清晰地回应。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“当心理医生，当大学老师，不都可以赚钱吗？”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S03-29</w:t>
              <w:br/>
              <w:t>(#047)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荀未来闭上眼长叹一口气，苦口婆心地给他泼冷水。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“赵左右，你给我现实一点啊！你以为大学老师好当呢？高中老师的位子都多少人在抢呢！”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S03-30</w:t>
              <w:br/>
              <w:t>(#048)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赵左右猛地从长椅上站起身，面向荀未来，眼里闪烁着前所未有的自信光芒。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“开学考的时候我已经证明过了，只要我想，就一定可以！只要我想，就一定能做到！”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S03-31</w:t>
              <w:br/>
              <w:t>(#049)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荀未来抓起手里的棒球帽在空中用力挥舞，气急败坏地大声斥责。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“你这叫头铁！你这叫犯浑！还什么《梦的解析》，我看你是在做白日梦吧！”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S03-32</w:t>
              <w:br/>
              <w:t>(#050)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赵左右寸步不让地迎着他的目光反问。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“不试试怎么知道是白日梦？难道自信是坏事吗？”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S03-33</w:t>
              <w:br/>
              <w:t>(#051)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荀未来深吸一口气，放缓语气试图跟十六岁的自己讲道理。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“对，你最近是自信了很多，但是步子跨得有点大，这叫矫枉过正。”</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S03-34</w:t>
              <w:br/>
              <w:t>(#052)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赵左右转过身大步走到观景台栏杆边，面对着波澜壮阔的冰湖张开双臂，迎着冬日暖阳仰天大喊！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“我现在很好！我从来没有这么好过，从来没有这么有动力过，我感觉我整个人都飞起来了——！”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S03-35</w:t>
              <w:br/>
              <w:t>(#053)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荀未来站在他身后，侧目凝视着意气风发的少年，幽幽地问了一句。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“那你就没有想过，未来某一天会摔下来吗？”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S03-36</w:t>
              <w:br/>
              <w:t>(#054)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赵左右转过身背靠着栏杆，仰头望了一眼蓝天，随后展颜露出一抹无比潇洒坦荡的少年笑容。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“我想过啊。——摔下来……摔下来，就摔下来再说吧！”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S03-37</w:t>
              <w:br/>
              <w:t>(#055)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看着油盐不进的十六岁自己，无奈地抿了抿嘴、舔了舔后槽牙，突然恶向胆边生，一个箭步冲上前去抢夺赵左右手里的烤红薯：“让你吃！”赵左右笑着护住红薯连声大喊“哎哎，荀哥，哎荀哥”，两人在雪地观景台上笑闹推搡成一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“让你吃！”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12-4 场　12-4　内/外　靓丽发艺理发店·八中校务公告栏与梦语心理社教室 — 日（本场共 20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街头“靓丽发艺”复古理发店内，荀未来披着黑色理发围布坐在镜子前，身穿牛仔衬衫配条纹马甲的男理发师正拿着梳子和剪刀，将他那一头及肩长卷发利落地修剪成清爽短发。理发师一边剪一边闲聊。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理发师：</w:t>
              <w:br/>
              <w:t>“说实话啊，其实你还挺适合长发造型的。”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荀未来微闭着双眼，没好气地吐槽了一句。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“看来咱俩的品味真的不一样啊，下次换一家。”</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理发师哈哈一笑，连忙顺着客人的话找补。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理发师：</w:t>
              <w:br/>
              <w:t>“我是说短发更有惊喜，换个发型换个心情嘛，是吧，挺好的。”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荀未来看着镜中恢复短发的自己，在心底暗暗盘算，嘴上忍不住感慨了一句。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“短发能让我恢复来时的理智。——跟小孩讲道理，是没有用的。”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不料站在身后的理发师深有同感地点了点头，随口道出了一句育儿真经！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理发师：</w:t>
              <w:br/>
              <w:t>“嗯，很正常的，我也有孩子。你看跟我从来不讲道理的，让他听话呀，靠的是吸引！”</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荀未来猛然睁开双眼，死死盯着镜子里的理发师。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“吸引？”</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理发师挥舞着剪刀，眉飞色舞地向他传授经验。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理发师：</w:t>
              <w:br/>
              <w:t>“对呀！你看很多大导演的爸爸，诶，也都是知名的导演呐，孩子一定是崇拜父亲的嘛！”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荀未来如醍醐灌顶，一拍大腿连声赞同。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“有道理！”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理发师趁热打铁推销起染发业务；荀未来却已经眼神发亮、嘴角微微上扬，在心里策划出了一套“创立校刊杂志社吸引赵左右跟风”的完美大计！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理发师：</w:t>
              <w:br/>
              <w:t>“对嘛，父亲一定不能没有魅力呀！哎你要不要染个发？我觉得你染个绿发，一定会魅力值爆表的！”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荀未来坐在理发椅上露出自信狡黠的微笑。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“赵左右没有参加社团，八中也没有杂志社。如果我拿未来自媒体的思路创立一本校刊，成立杂志社，那还不风靡全校？到时候赵左右这个没主见又爱跟风的，肯定会慕名前来加入，哼！”</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然而，当剪完一头精神短发、换上帅气羊羔毛翻领黑夹克的荀未来昂首挺胸地走到长林八中“校务公告栏”前准备张贴杂志社申请时，他的目光瞬间凝固在公告栏正中央那张崭新的彩色宣传海报上——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只见海报上赫然印着：“2008社团火热招新中……｜八中梦语心理社｜认识自己，从认识梦开始｜创社人：赵左右”！荀未来瞳孔骤缩，傻眼地念出了那个名字。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“八中梦语心理社，创社人……赵左右？！”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学校心理社活动教室内，黑板上用彩色粉笔写着“梦语心理社：认识自己，从认识梦开始”的板报大字。十六岁的赵左右身穿蓝白校服站在讲台前，手扶黑板，神采飞扬地向围坐成U型的十几个同学宣讲弗洛伊德精神分析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“所以，梦和欲望是息息相关的。想要了解自己，就要先读懂自己的梦！”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台下围坐的男同学甲挠了挠头小声嘀咕了一句，旁边的男同学乙也跟着起哄。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社团男同学甲：</w:t>
              <w:br/>
              <w:t>“这听着像玄学啊这。”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男同学乙举手接话。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社团男同学乙：</w:t>
              <w:br/>
              <w:t>“那为什么不直接学《周公解梦》呢？”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S04-16</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就在这时，教室门被一把推开，荀未来一脸幽怨地僵立在门口。讲台上的赵左右看到荀未来，眼睛一亮，满面春风地快步迎上前去招呼。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“荀哥！你也想加入吗？”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S04-17</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荀未来双手插在兜里，指着黑板和满屋子的学生，难以置信地追问。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“你不是昨天才和我说你想学心理学吗？啥时候创的社啊？”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S04-18</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赵左右自豪地晃了晃脑袋，条理清晰地向他炫耀自己雷厉风行的战果。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“就今天啊！昨晚我找打印店做了宣传海报，今天早上和戴主任一说，她立马就答应了，还给了我这间教室，所以中午就开始招人了！”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S04-19</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荀未来看着眼前这个行动力爆表的十六岁自己，无奈地闭上眼呼出一口长气，抱起双臂吐槽。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“以前怎么没见你行动力这么强过呢？”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S04-20</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上课铃声适时响起，围坐的学生们纷纷起身收拾课本离开。赵左右笑嘻嘻地拍了拍荀未来的胳膊，推着他一起走出活动教室。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“上课了，先回去吧。”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12-5 场　12-5　外/内　长林金淮汽配厂门口·家常小炒馆与市二院肝胆内科诊室 — 夜/日（本场共 28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傍晚下班时分，寒风凛冽的“长林金淮汽车零部件股份有限公司”办公大楼台阶前，围着棕褐色围巾、戴着军绿色手套的荀未来冻得直搓手跺脚，捂着耳朵在雪地里来回踱步，心里暗暗发狠。</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“这还得让爸治你！——冻死了，怎么还不下班啊？”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办公大楼玻璃门推开，身穿深色防风羽绒服、手提公文包的父亲赵东来走了出来。荀未来眼睛一亮，立刻满脸堆笑地快步迎上前去打招呼。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“赵叔叔！好久不见。”</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赵东来愣了一下，认出是儿子的好朋友荀未来，惊喜地迎上来。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“哎？小荀？你怎么在这儿啊？”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荀未来谦逊地低头微笑着说明来意。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“过年没有去拜年，这不想着找个时间，想请您吃顿饭。”</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赵东来听得心花怒放，开怀大笑着重重拍了拍荀未来的肩膀，竖起大拇指连声夸赞，不由分说地拉起荀未来的胳膊就往街边小炒馆走。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“太有心了！哎，比我儿子强，到现在没说请他爹吃个饭！哎，今天时间来得及，走走走，叔叔请你吃饭，走走走！骑车了吗？来来来，走走走！”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热气腾腾的家常小炒餐馆内，墙上贴着“雪里红炖豆腐20元、香酥辣子蟹28元、溜三样34元”的红纸菜牌。荀未来极有眼色地替赵东来拆开消毒碗筷的塑封膜，赵东来脱下手套和外套，热情地招呼他点菜。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“哎呀，冻坏了吧，啊？你想吃什么，随便点，啊？”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荀未来摆好茶杯，试探着提议陪父亲喝两杯。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“叔，我要不陪你喝点？”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赵东来揉了揉隐隐发胀的太阳穴，面露疲态地摆手婉拒，反倒大度地允许“满二十岁”的荀未来自己喝。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“哎，谢谢。哎哟，最近啊我这个酒局有点多，实在是喝不动了。哎，你想喝啊？你喝呗，你不二十了嘛，你可以喝，少喝点就行。”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荀未来顺水推舟地收起塑料包装膜，乖巧地摇了摇头。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“行，那听叔的，我也不喝了。”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赵东来满意地点了点头，拿起茶壶倒水，主动问起了儿子赵左右在学校的情况。</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“好好好，你先点菜，啊。——我想问一下，左右这孩子，最近在学校怎么样？”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荀未来见鱼儿上钩，立刻身体前倾，装出一副痛心疾首、替兄弟着想的焦急模样，向父亲添油加醋地告状！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“你别提了！他最近又迷上了心理学，高考要考的他不学，每天都盯这些没有用的，我也不知道他要干什么。”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赵东来端着水杯愣了一下，认真地思索了一秒。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“心理学？那是理科专业啊。”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荀未来连忙顺着话头继续拱火，把赵左右不考北京、要报长林大学心理学系的事全抖了出来，坐等赵东来拍桌子发飙。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“对！他还说那个长林大学心理学专业是文理兼招的，还准备去报名呢，这北京也不打算去了！那你讲他这未来该怎么办呀，叔？”</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孰料经历过上一集主任办公室作弊风波的赵东来，心态早已发生了蜕变——他非但没有发火，反而眼睛一亮，仰头开怀大笑起来，满脸欣慰地拍手叫好！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“长林大学？那也是个好学校啊！哎呀，他现在的成绩有点够不着。哎，他有这个目标，没问题，哎，我跟他妈全力支持、全力配合，好事啊！”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荀未来彻底傻了眼，急忙试图把话题往影响学习上拽。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“好什么事啊叔，我感觉这反而会影响他学习啊！”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(#091)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赵东来认真地摇了摇头，眉飞色舞地夸赞起有了目标后干劲十足的儿子。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影响吗？我觉得他对心理学感兴趣，那不是坏事啊。你这么一说我想起来了，最近在家里边确实比以前用功多了！这小子有了目标就是不一样，他就有动力了，我跟你说。至于专业，那个……到时填高考志愿的时候再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S05-17</w:t>
              <w:br/>
              <w:t>(#092)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搬起石头砸了自己脚的荀未来彻底无语凝噎，欲哭无泪地低头苦笑了一声，抓起桌上的酒水饮料单递给赵东来，决定借酒消愁。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“先点菜吧叔，我看还是得喝点儿。”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S05-18</w:t>
              <w:br/>
              <w:t>(#093)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好笑地看着他問了一句：“你不是说不喝吗？”就在荀未来低头紧盯酒水单上“华山10年、贵州大曲、老泥窖”字样的瞬间，他的视线突然一阵剧烈模糊重影，额头豆大的冷汗滚滚而下，右侧肋下肝脏位置猛然爆发出刀绞般的剧痛！荀未来痛哼一声，双手死死按住右上腹，整个人痛苦地蜷缩着重重栽倒在餐桌上！对面的赵东来吓得魂飞魄散，猛地跳起身扶住他的肩膀大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“你不是说不喝吗？——哎哟，你怎么了？怎么了？！”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S05-19</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白天，长林市第二人民医院肝胆内科诊室内，白发老医生正低头神色凝重地端详着两张化验报告单——《CT检查报告单（全腹平扫+三维重建）》与《临床检验报告单（姓名：荀未来｜年龄：20岁｜谷氨酰转肽酶GTP 212.00↑、谷丙转氨酶ALT 121.00↑、谷草转氨酶AST 42.30↑）》。脸色苍白的荀未来坐在就诊椅上，忐忑不安地往前倾身询问。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“医生，这到底什么病啊？严重吗？”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S05-20</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老医生放下化验单，抬起眼眸严肃地直视着眼前这个“二十岁”的年轻人。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肝胆内科医生：</w:t>
              <w:br/>
              <w:t>“说实话，你酗酒多少年了？”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S05-21</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荀未来眼神游移了一下，心虚地摆手否认。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“酗酒？我也就是偶尔喝一次，没酗酒。”</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S05-22</w:t>
              <w:br/>
              <w:t>(#097)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老医生指了指化验单上飙升的转氨酶指标，一针见血地断定病因！</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肝胆内科医生：</w:t>
              <w:br/>
              <w:t>“你这个酒精肝，没有十年过度的饮酒史，还真练不出来。”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S05-23</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荀未来倒吸一口凉气，急忙搬出自己去年在二零三三年单位体检的结果辩解。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“酒精肝？不可能！我们单位去年组织过体检，我肝没问题，就是有一点慢性胃炎。”</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S05-24</w:t>
              <w:br/>
              <w:t>(#099)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老医生露出一抹看穿谎言的微笑，翻了翻病历本询问昨晚送他来急诊的赵东来。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肝胆内科医生：</w:t>
              <w:br/>
              <w:t>“我就知道你不会说实话的。昨晚和你一起来的那个大人，过来了吗？”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S05-25</w:t>
              <w:br/>
              <w:t>(#100)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荀未来咽了口唾沫，紧张地身体前倾。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“他去上班了。您有什么事啊，您就直接跟我说。”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S05-26</w:t>
              <w:br/>
              <w:t>(#101)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老医生收敛笑容，语重心长地发出了最后警告！荀未来闻言瞳孔剧烈震颤，脸上的血色瞬间褪得干干净净，双手死死攥紧了膝盖上的裤布。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肝胆内科医生：</w:t>
              <w:br/>
              <w:t>“那我可得警告你，这酒精肝也许会诱发为肝癌的。你年纪这么小就这样，问题很严重啊。”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S05-27</w:t>
              <w:br/>
              <w:t>(#102)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沉默了足足十秒钟，荀未来缓缓抬起头，声音颤抖着问出了那个最恐惧的问题。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“医生，那我……还有多少年呀？”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S05-28</w:t>
              <w:br/>
              <w:t>(#103)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医生被他视死如归的模样气笑了，温和地拍了拍桌子宽慰叮嘱；荀未来却神情木然地坐在椅子上，脑海里已经完全拼凑出了这条新时间线的恐怖结局——小赵学了心理学后在未来成了个郁郁寡欢、酗酒十年的半吊子心理学家，直接把四十一岁的自己喝出了重度酒精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肝胆内科医生：</w:t>
              <w:br/>
              <w:t>“瞧给你吓的，现在还不是肝癌呢，但再喝下去，那可保不齐得一个了。孩子，如果心情不好呢，咱就出去走走，运动运动，喝酒只会伤害你的身体，知道吗？”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12-6 场　12-6　内　长林八中图书馆·漫画屋与靓丽发艺理发店 — 日/夜（本场共 18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(#104)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长林八中图书馆阅览室内，十六岁的赵左右从书架上取下一本弗洛伊德著的《本能与自我（The Ego and the Id）》，兴冲冲地走到靠窗长桌旁拉开椅子，坐到正在整理笔记的徐图图对面。而在不远处的一排高大书架背后，四十一岁的荀未来正半隐在阴影里，眼神阴沉地窥视着两人。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“哼，理想的梦你来做，现实的罪我来遭。”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(#105)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靠窗长桌旁，徐图图放下手中的笔，看着赵左右手里的《本能与自我》，既惊讶又欣喜。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“《梦的解析》你都看完啦？”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(#106)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赵左右兴高采烈地合上书本，双手撑在桌面上，满眼放光地向徐图图畅想自己的宏伟蓝图。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“前天就看完啦！我现在准备啊，趁着高中先预习一下大学心理学的内容，这等我上了大学，就可以直接搞我心理学的事业了！”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(#107)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书架后方，捂着隐隐作痛的肝脏的荀未来死死盯着徐图图，眼底的敌意愈发浓烈。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“老头说得没错，果然是徐图图一直在影响小赵。两个失控的人待在一起，只会越来越失控！”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(#108)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长桌旁，赵左右目光真挚而炽热地望向对面的徐图图，正式回应了她在第八集长林咖啡馆里提出的约定。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“所以，我打算报考长林大学心理学系，到时候我们又是校友了。”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(#109)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徐图图脸上绽放出欢喜的笑容，但随即又替赵左右的现实出路担忧起来。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“能一起念长林大学当然好啦，但是你，真的想好学心理学了吗？”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(#110)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赵左右认真地抚摸着《本能与自我》的书皮，语气无比笃定。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“是啊，我这回是由衷地感受到，我对心理学，绝对不是三分钟的热度。”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(#111)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徐图图低头转着笔，用母亲舒洁教她的务实眼光小声提醒。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“可是学心理学，会不会不太好找工作呀？我妈一直跟我说，要赚钱养梦。”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(#112)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赵左右把书往桌上一放，有些泄气地嘟囔。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“你怎么跟荀哥说一样的话呀？”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(#113)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徐图图见他不高兴，慌忙摆手安抚。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“没有没有，我支持你的嘛！”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(#114)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赵左右立刻重新振作起来，拍着胸脯立下保证；徐图图笑着握起双拳比了个“加油”的手势，赵左右顺势反问她的志愿。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“你就看着吧，我指定能靠心理学挣到钱的！——那你呢？你想报考什么专业？”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(#115)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徐图图单手托腮思考了一下，微笑着回答。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“我可能会选一个就业更稳定的专业，比如会计。但是我也没完全想好。”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(#116)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赵左右用力点头，两人隔着桌面相视一笑，定下了两年后的大学之约。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“挺好的，反正一起加油呗。两年之后，长林大学见！”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(#117)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眉眼弯弯地轻轻应了一声“嗯”。而在书架背后，全程偷听完这段对话的荀未来咬紧牙关，右手死死攥住书架上的一本厚词典书脊，在心底做出了一个极其荒唐却破釜沉舟的决定——既然拆不散他们，那我就亲自出手，把十六岁的未来老婆徐图图抢过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“还有说有笑的，绝不能让他俩再这样互相影响下去了。事到如今，一切都是你们逼我的！”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(#118)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的三条鱼漫画屋里间沙发上，荀未来盘腿而坐，面前摊开着白天从66岁赵了车上抢来的那本《帽子·围巾·手套编织精品》，双手笨拙地握着两根粗竹针，一针一线地编织着一团大红色的毛线，边织边用牙齿咬断线头，满脸执拗地自我洗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“她未来可是我老婆，我还能够没有你了解她呀？不就是共同话题嘛，我也有！”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(#119)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次日白天，荀未来再次推门走进“靓丽发艺”理发店。理发师一见他便笑迎上来打趣。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理发师：</w:t>
              <w:br/>
              <w:t>“帅哥，打算染绿了吗？”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(#120)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荀未来大马金刀地坐进理发椅，豪气干云地一挥手。理发师比了个手势：“包你满意！”拿起吹风机和发胶将荀未来的短发吹成了极具成熟魅力的背头造型。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“给我吹个最潮的发型！”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(#121)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回到漫画屋的立式穿衣镜前，荀未来脱去学生气的夹克，换上一身深蓝色圆领毛衣搭配黑色双排扣长款毛呢大衣，对着贴着“车笑了”剪报字样的镜子整理好衣领，深呼吸调整出一个自以为迷人深沉的微笑，揣上那团织好的红色毛线物快步走出店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12-7 场　12-7　外/内　有轨电车站台·车厢与徐图图家（五栋602室） — 夜（本场共 62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(#122)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夜积雪的有轨电车站台上，身穿驼色羊羔毛翻领棉服、戴着红色针织手套的十六岁徐图图正一边等车一边呵气搓手取暖。身穿黑色长款呢大衣的荀未来悄悄走到站牌另一侧，背着手假装看站牌，故意重重咳嗽了两声引起注意，随后探身走近，装出无比惊讶的模样打招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“呀，这么巧啊！”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(#123)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徐图图回过头，看到一身成熟大衣造型的荀未来，微微一怔，礼貌地点头问好。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“啊……荀未来。”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荀未来抬手挠了挠眉毛掩饰紧张，摆出潇洒的姿态客套，逗得徐图图抿嘴一笑。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“叫我小荀就行了……叫我荀哥就行了。”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徐图图转过头好奇地询问。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“你也坐车回家吗？”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面对十六岁稚嫩的妻子，四十一岁的荀未来竟然紧张得舌头打结，眼神闪烁着结结巴巴地硬着头皮点头。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“其实我……我在等……我……我在等……对，我也在等车，准备坐车回家！”</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恰在此时，一列闪烁着“工农大路至南湖大路”车头灯牌的有轨电车叮当进站。荀未来如蒙大赦地抬手一指。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“车来了。”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徐图图应了一声“啊，来了”，两人一同迈步走上电车。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电车车厢内，两人并排坐在“爱心专座”上。荀未来双手合十放在嘴边不停地哈气搓手，眼珠子偷偷往旁边瞄着十六岁的妻子，急得在心里暗自抓狂。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“老夫老妻这么多年了，我到底在紧张什么呀？！”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为了打破沉默，荀未来望着车窗外没话找话。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“今天这天气还挺冷的。”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徐图图微笑着顺着话头接了一句。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“啊，是啊，天气预报说明天还要降温呢。”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荀未来的目光落在了徐图图膝盖上那双红色手工针织手套上，眼睛一亮，找到了切入点。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“你这个手套，还挺好看的啊。自己织的？”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徐图图惊喜地抬起戴着红手套的双手端详了一下，转过头看向他。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“啊，对。你怎么知道？”</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荀未来顺口提起她开学第一天送给王一漫的礼物，拱了拱手打起官腔。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“哦，你上一次送一漫的针织蝴蝶我看到了，真是挺好的，佩服佩服。”</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徐图图礼貌地连声道谢。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“谢谢，谢谢。”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荀未来本能地拱手回礼：“客气客气客气。”话一出口，他自己都僵住了，在心里恨不得抽自己一耳光。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“客气客气客气。”</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S07-16</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荀未来尴尬地干笑两声，挺起胸膛强行切入正题。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“其实，我对针织也颇有研究。”</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S07-17</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徐图图睁大眼睛，好奇地看向他。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“哦？你也会针织？”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S07-18</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荀未来神秘一笑，伸手从黑色大衣口袋里掏出了自己昨晚熬夜织出来的那团红色毛线织物递过去。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“啊，说来也巧，我今天还带来了。”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S07-19</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徐图图双手接过那团红彤彤、缩成一团的奇怪毛线织物，翻来覆去地仔细端详，脸上写满了困惑。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“我看看……哇，这……这个……口袋吗？”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S07-20</w:t>
              <w:br/>
              <w:t>(#141)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荀未来老脸一红，硬着头皮纠正。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“帽子。”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S07-21</w:t>
              <w:br/>
              <w:t>(#142)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拼命抿住嘴唇憋着笑，连连点头重复着“帽子……帽子”，随后大方地双手撑开那只红色毛线物往自己头上套去——由于荀未来织错了针数和圈数，那只“红帽子”像个滑稽的红布袋一样严严实实地罩住了徐图图的半张脸和眼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“帽子……帽子。我试试。”</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S07-22</w:t>
              <w:br/>
              <w:t>(#143)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荀未来看着被红毛线袋罩住眼睛的徐图图，尴尬地抬手扶额苦笑。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“好吧，我圈数数错了，是口袋。”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S07-23</w:t>
              <w:br/>
              <w:t>(#144)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徐图图把红毛线袋从头上摘下来，被逗得咯咯开怀大笑，善解人意地替他解围。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“没事，你刚学啊？”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S07-24</w:t>
              <w:br/>
              <w:t>(#145)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荀未来连忙顺杆爬，一脸诚恳地套近乎。</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“对，我就是觉得针织还挺有意思的，所以就自学了。你是针织高手，还想多跟你交流交流呢。”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S07-25</w:t>
              <w:br/>
              <w:t>(#146)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徐图图爽快地答应下来，笑着把红色毛线帽递还给荀未来。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“行啊，随时欢迎。给，还你。”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S07-26</w:t>
              <w:br/>
              <w:t>(#147)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不料荀未来伸手将红色毛线帽轻轻推了回去，目光无比真挚而深情地注视着徐图图的眼睛！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“这个……就送给你吧。”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S07-27</w:t>
              <w:br/>
              <w:t>(#148)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徐图图捧着红色毛线帽愣了一下，以为荀未来是想送给王一漫不好意思直说，便善意地眨了眨眼，凑近半步压低声音替他出主意。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“送给我？这怎么能送给我呢？这你应该、应该送给她呀！回头我教你怎么改良。——你知道的，我同桌啊！偷偷告诉你啊，一漫最喜欢手工作的东西了！”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S07-28</w:t>
              <w:br/>
              <w:t>(#149)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荀未来一听她误会了，急忙连连摆手，直视着徐图图的眼睛把话挑明！</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“啊？没有没有，我可不想送给她帽子！我只是想、我只是想……我送给你。”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S07-29</w:t>
              <w:br/>
              <w:t>(#150)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徐图图脸上的笑容瞬间凝固，眼神发直地看着荀未来，声音都变了调。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“你送给我？你的意思，该不会是……”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S07-30</w:t>
              <w:br/>
              <w:t>(#151)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下一秒，意识到荀未来是在向自己表白的徐图图整个人像触电一样从座位上弹了起来，抱着红毛线帽慌慌张张地逃到车厢过道对面的空座上坐下，双手死死抓着金属扶手杆，拼命摆手拒绝！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“那个，我什么都没听到，你不要再说了！”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S07-31</w:t>
              <w:br/>
              <w:t>(#152)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荀未来急忙站起身想要解释：“图图——”徐图图惊慌失措地伸手拦住他，结结巴巴地纠正全名。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“徐、徐图图！”</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S07-32</w:t>
              <w:br/>
              <w:t>(#153)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荀未来眼神受伤地站在过道里，不死心地试探着问了一句。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“你、你真的对我……”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S07-33</w:t>
              <w:br/>
              <w:t>(#154)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徐图图把头摇得像拨浪鼓一样，斩钉截铁地三连否定，并搬出了赵左右筑起防火墙！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“没有！没有！没有！完全没有！显而易见啊，你、你是那个赵左右最好的朋友，你应该明白我什么意思才对的！”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S07-34</w:t>
              <w:br/>
              <w:t>(#155)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荀未来既欣慰十六岁的妻子对十六岁的自己如此专一，又为四十一岁自己的荒唐处境抓狂，急得原地比划却有口难言。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“我是赵左右的朋友没错，但我也不是赵……算了，怎么就说不通了呢我！”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S07-35</w:t>
              <w:br/>
              <w:t>(#156)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恰在此时，车厢广播响起：“飞霞路站到了，开门时请注意安全。”折叠车门一开，徐图图如蒙大赦地把红毛线帽往座椅上一放，丢下一句话拔腿就往车下冲！荀未来一把抓起红毛线帽在后面大喊着“图图！图图！”追了下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“那个，咱俩今天就没见过啊，拜拜！”</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S07-36</w:t>
              <w:br/>
              <w:t>(#157)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积雪的兴和路筒子楼小巷里，徐图图双手捂着耳朵拼命往前小跑，嘴里不停地念叨着“没见过、没见过、我听不见”；荀未来在后面紧追不舍地喊着“你冷静一点，你听我把话说完”。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S07-37</w:t>
              <w:br/>
              <w:t>(#158)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跑上外挂铁楼梯拐进二楼家门。荀未来刚追到楼下拐角，黑暗的红砖墙后突然伸出一只手一把拽住了他的胳膊——正是头戴黑色礼帽、围着红黑格子围巾的六十六岁赵了！荀未来一愣：“老赵？你在这儿干什么呢？”赵了把食指竖在唇边示意噤声，抬手指了指二楼六零二室亮着灯的窗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S07-38</w:t>
              <w:br/>
              <w:t>(#159)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五栋六零二室徐图图家客厅内，头戴军绿色平顶帽、身穿黑色皮夹克的赌徒生父（徐父）正满身酒气地逼视着身穿驼色毛衣的舒洁（徐母），恶狠狠地伸手索要赌资！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徐父：</w:t>
              <w:br/>
              <w:t>“家里还有多少，都给我拿出来！”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S07-39</w:t>
              <w:br/>
              <w:t>(#160)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舒洁满眼厌恶与决绝，冷冷地吐出三个字。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舒洁：</w:t>
              <w:br/>
              <w:t>“没有，滚！”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S07-40</w:t>
              <w:br/>
              <w:t>(#161)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徐图图推开房门跑进屋里：“妈，我回来了——”看到屋里凶神恶煞的生父，徐图图瞬间僵在门口。舒洁脸色大变，急忙护住女儿往外推：“图图你先出去！”赌徒徐父却猛地一挥手，指着徐图图厉声恐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徐父：</w:t>
              <w:br/>
              <w:t>“哎，你别动！关上门！——我跟你说啊，舒洁，今天你要不拿钱，我就把我闺女带走！”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S07-41</w:t>
              <w:br/>
              <w:t>(#162)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舒洁厉声怒斥：“你敢！”赌徒徐父眼露凶光，一把从桌上的针线筐里抄起一把半尺长的黑色铸铁大裁缝剪刀！徐图图吓得尖叫一声冲上前张开双臂护在母亲身前，带着母亲一步步往卧室门框后退。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“你要干什么？！妈，你往后走！”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S07-42</w:t>
              <w:br/>
              <w:t>(#163)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赌徒徐父挥舞着大铁剪刀冲进卧室，发疯似地将衣柜和床上的衣物被褥剪得稀巴烂！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徐父：</w:t>
              <w:br/>
              <w:t>“这些都是我花钱买的！我想剪啥剪啥！”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S07-43</w:t>
              <w:br/>
              <w:t>(#164)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站在卧室门框处的舒洁被逼到崩溃边缘，含着眼泪声嘶力竭地冲他怒吼！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舒洁：</w:t>
              <w:br/>
              <w:t>“你剪啊！把你买的都剪了！咱俩谁也不欠谁的！我辛辛苦苦赚的钱，再也不会给你拿去赌了！”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S07-44</w:t>
              <w:br/>
              <w:t>(#165)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赌徒徐父彻底红了眼，握着锋利的大铁剪刀猛地转过身，面目狰狞地朝舒洁和徐图图母女扑了过来！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徐父：</w:t>
              <w:br/>
              <w:t>“好，你不让我活是吧？那就都别活了！”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S07-45</w:t>
              <w:br/>
              <w:t>(#166)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千钧一发之际，六零二室的防盗门突然被从外面一把推开！四十一岁的荀未来张开双臂挡在门口大吼了一声吸引火力；然而当赌徒徐父握着大铁剪刀恶狠狠地转头对准他时，毫无打架经验的荀未来瞬间秒怂，尴尬地举起手打了个招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“嗨，你们好……”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S07-46</w:t>
              <w:br/>
              <w:t>(#167)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赌徒徐父满脸横肉地拎着剪刀逼问。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徐父：</w:t>
              <w:br/>
              <w:t>“你他妈谁啊？！”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S07-47</w:t>
              <w:br/>
              <w:t>(#168)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荀未来干笑着一步步退回门外，顺手把门带上。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“我……我路过的，路过。”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S07-48</w:t>
              <w:br/>
              <w:t>(#169)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屋里的赌徒徐父莫名其妙地骂了一句，刚要转身继续逼迫母女俩——“砰”的一声巨响，六零二室的房门再次被一脚踹开！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S07-49</w:t>
              <w:br/>
              <w:t>(#170)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只见六十六岁的赵了压低黑色礼帽帽檐、鼻梁上架着一副纯黑墨镜、双手插在黑色双排扣大衣兜里，气场两米八地迈步踏入屋内；荀未来则像个狗腿子马仔一样紧跟在赵了身侧，伸手指着赌徒徐父，狐假虎威地厉声喝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“大哥，就是他欠咱们钱！——你什么你啊！有眼不识泰山啊，这是我们的大哥！”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S07-50</w:t>
              <w:br/>
              <w:t>(#171)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戴着黑墨镜的赵了（假扮黑道大佬“李爷”）面沉似水，隔着镜片冷冷地上下打量着赌徒徐父，用云淡风轻却令人毛骨悚然的口吻慢条斯理地开口。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“就那么一点钱，不值当剁一只手的。最近见血太多，剁一个手指头，意思意思得了。”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S07-51</w:t>
              <w:br/>
              <w:t>(#172)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欺软怕硬的赌徒徐父一听“剁手指头”，吓得魂飞魄散，手里的铁剪刀“哐当”掉在地上，双腿一软差点跪下，点头哈腰地作揖求饶。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徐父：</w:t>
              <w:br/>
              <w:t>“哎哎……您是……李爷？”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S07-52</w:t>
              <w:br/>
              <w:t>(#173)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赵了微微昂起下巴，冷酷地反问了一句。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“你听说过我？”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S07-53</w:t>
              <w:br/>
              <w:t>(#174)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赌徒徐父吓得涕泪横流，一边作揖一边指着屋子赌咒发誓。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徐父：</w:t>
              <w:br/>
              <w:t>“哎呦喂！李爷！还有这位小兄弟……欠海哥的钱这个月我一定能还上！即便还不上……这、这、这家都给你们，行吗？”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S07-54</w:t>
              <w:br/>
              <w:t>(#175)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赵了鄙夷地冷哼一声，随后将墨镜后的目光转向被舒洁紧紧护在怀里的徐图图，故意用黑道大哥看上小姑娘的语气吐出一句台词，给赌徒徐父递了个台阶。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“你这破房子，白给我都不要。——这姑娘不错。”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S07-55</w:t>
              <w:br/>
              <w:t>(#176)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赌徒徐父瞬间会错了意，以为这位“李爷”看上了自己女儿，如蒙大赦地连连鞠躬后退，拉开房门落荒而逃！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徐父：</w:t>
              <w:br/>
              <w:t>“李爷，我明白，明白！您随意啊，我先撤了！”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S07-56</w:t>
              <w:br/>
              <w:t>(#177)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房门关上，屋里紧绷的空气瞬间松弛下来。赵了摘下鼻梁上的黑墨镜长舒了一口气，与旁边的荀未来相视一笑，拍了拍胸口后怕地感慨。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“这还好你爸喝多了，要不然，就我俩这演技……你们没事吧？”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S07-57</w:t>
              <w:br/>
              <w:t>(#178)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惊魂未定的徐图图认出了摘下墨镜的老人，惊讶地睁大眼睛。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“没事。你是上次给我送麻辣烫的爷爷？”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S07-58</w:t>
              <w:br/>
              <w:t>(#179)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赵了温和地笑了笑自我介绍。旁边的舒洁感激又疑惑地看着这一老一少。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“我姓赵。”</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S07-59</w:t>
              <w:br/>
              <w:t>(#180)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荀未来连忙礼貌地向丈母娘舒洁解释两人的关系。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“我跟图图是同班同学，但是我跟他就刚好路过。”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S07-60</w:t>
              <w:br/>
              <w:t>(#181)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舒洁眼含热泪，愧疚而又感激地向两人致谢。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w:t>
              <w:br/>
              <w:t>“家里的事情让你们俩见笑了。过两天让图图请你们吃饭，也算是聊表谢意了。”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S07-61</w:t>
              <w:br/>
              <w:t>(#182)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赵了连连摆手客套，临出门前忽然从大衣口袋里掏出一张印着“319社区便民综合服务站｜家电维修一站式服务｜赵了（维保员）｜Tel: 178 3401 3908”的名片双手递给舒洁。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“没有没有，既然你们都没事，那我们就不打扰你们休息了。——那个，图妈妈，这是我的名片。你要再遇到类似的情况，或者遇到什么困难，你就打我的电话，什么修电器什么的，我都会。那我们走了啊。”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S07-62</w:t>
              <w:br/>
              <w:t>(#183)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两人礼貌地关门离开。客厅里，舒洁与徐图图低头看着手里那张写着“修电器”的名片，母女俩瞬间想起了前几天楼梯口那盏莫名其妙被修好的声控路灯，恍然大悟地对视了一眼。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w:t>
              <w:br/>
              <w:t>“修电器……”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12-8 场　12-8　外/内　徐图图家楼下雪巷·三条鱼漫画屋与门前手撕日历 — 夜/日（本场共 31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(#184)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筒子楼下的雪地小巷里，荀未来与赵了快步走下红色外挂铁楼梯。走在后面的赵了突然开口叫住了荀未来，严肃地审视着他。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“你等一下。刚才一直没空问你，你跟着图图干什么？”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(#185)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荀未来停下脚步转过身，毫不隐瞒地摊牌了自己的想法。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“徐图图，她现在就像是个催化剂，让小赵在错误的道路上越走越远，我必须要拆散他们两个！”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(#186)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赵了双手插在大衣兜里，平静地摇了摇头。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“错误的道路？我没觉得啊。”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(#187)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荀未来一听这话瞬间炸了毛，指着自己刚被医院确诊重度酒精肝的身体，激动地冲赵了大吼！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“当个酗酒的半吊子心理学家，还不如老实的去敲代码呢！我现在都重度酒精肝了，要是放纵让小赵再离谱下去，到时候我再得个肝癌英年早逝，可就没有你了！”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(#188)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面对荀未来的咆哮，六十六岁的赵了仰起头望着夜空，平静而豁达地吐出了五个字。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“我无所谓啊。”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(#189)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荀未来难以置信地瞪大了眼睛：“你无所谓？！”赵了温和地注视着四十一岁的自己，道出了历经沧桑后的彻悟。</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“我已经完整活过了一遍了。现在只要看到小赵和图图当下开心，我就满足了。”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(#190)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荀未来崩溃地挥舞着双手，大声喊出了自己最真实的求生欲。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“好好好，你们一个开心一个满足，那我呢？！我有所谓！我有所谓！我不想死，我想过好日子，行不行？！”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(#191)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赵了静静地看着他，一针见血地问了一句。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“你要钱呗？”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(#192)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荀未来梗着脖子反问。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“对啊，你能给我呀？”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(#193)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赵了摊了摊手，客观地向他解释二零五八年的资金监管规则，并走上前拍了拍四十一岁自己的肩膀，像父亲勉励儿子一样语重心长地劝慰，随后转身隐入夜色。荀未来独自站在雪巷里，仰天闭目长叹。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给不了，我花的每一笔钱都得到那边报备；再说了，给你你也带不回2033年。我就想跟你说，没钱你就自己去挣，活到老学到老，你不要逼这个小赵，是吧？你要是暂时没钱吃饭，你找我，反正饿不死你。我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S08-11</w:t>
              <w:br/>
              <w:t>(#194)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心力交瘁的荀未来推开“三条鱼漫画屋”的玻璃门走进店里，却惊讶地看见白发苍苍、戴着老花镜的漫画屋奶奶正独自一人坐在旧书桌前默默整理着贴有“特价书5元/本”的纸箱。荀未来连忙走过去蹲在奶奶身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“奶奶？奶奶，你怎么来了呀？”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S08-12</w:t>
              <w:br/>
              <w:t>(#195)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漫画屋奶奶缓缓抬起头，通红的眼眶里蓄满了泪水，声音沙哑而呆滞地吐出了一句噩耗。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漫画屋奶奶：</w:t>
              <w:br/>
              <w:t>“爷爷昨天下午没了。”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S08-13</w:t>
              <w:br/>
              <w:t>(#196)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荀未来如遭雷击，一把握住奶奶冰凉枯瘦的双手，难以置信地急声追问。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“爷爷没了？！这怎么会啊？我上一次去看爷爷的时候，爷爷的身体还挺好的呀！”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S08-14</w:t>
              <w:br/>
              <w:t>(#197)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奶奶低下头擦了擦眼角，低声说出原因；蹲在地上的荀未来瞬间红了眼眶，低下头无声地哽咽啜泣起来。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漫画屋奶奶：</w:t>
              <w:br/>
              <w:t>“摔了，脑溢血了。”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S08-15</w:t>
              <w:br/>
              <w:t>(#198)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漫画屋奶奶伸出温暖的双手，像疼爱亲孙子一样轻轻捧抚着荀未来的脸颊与头颈，环顾着满屋子的漫画书架，含泪向他道别。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漫画屋奶奶：</w:t>
              <w:br/>
              <w:t>“好孩子，你虽然是我二姑姐表亲领养的孩子，但是你比我那孙子啊，孝顺多了。这漫画屋啊，是你爷爷一直坚持开下去的，因为儿子小的时候喜欢这些东西。现在爷爷没了，儿子这几天啊，要把这漫画屋卖了，卖的钱给孙子结婚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S08-16</w:t>
              <w:br/>
              <w:t>(#199)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荀未来强忍着泪水深吸了一口气，抬起头挤出一丝懂事的微笑安慰老人。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“我明白，奶奶。你不用顾及我，过两天我收拾收拾，我就搬出去。”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S08-17</w:t>
              <w:br/>
              <w:t>(#200)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奶奶担忧地握紧他的手询问住处与生活费。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漫画屋奶奶：</w:t>
              <w:br/>
              <w:t>“那你还得读书呢，你去哪儿住啊？钱呢？够花吗？”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S08-18</w:t>
              <w:br/>
              <w:t>(#201)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荀未来站起身俯下身子，轻轻拍了拍奶奶的肩膀，柔声叮嘱这位在二零零八年给了他避风港的善良老人。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“奶奶，我有地儿住，你不用担心我。奶奶，你把自己照顾好就行了，以后，你别再为子女省钱了，啊。”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S08-19</w:t>
              <w:br/>
              <w:t>(#202)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奶奶含泪望着他叮嘱。荀未来眼泛泪光，闭上眼深深吸了一口气。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漫画屋奶奶：</w:t>
              <w:br/>
              <w:t>“那你有什么事，随时来找奶奶。”</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S08-20</w:t>
              <w:br/>
              <w:t>(#203)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次日白天，阳光洒在春秋路178号“三条鱼漫画屋”门外。身穿棕褐色长款棉大衣的荀未来背着黑色双肩包、手里拖着一只黑色拉杆箱推门走出漫画屋。他停下脚步回头最后深深看了一眼漫画屋的招牌，随后拖着行李箱缓步走入巷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S08-21</w:t>
              <w:br/>
              <w:t>(#204)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雪后初晴的街口，几名街坊邻里正围在一辆摩托车旁欢声笑语地逗弄着孩子。独自拖着行李箱的荀未来驻足望了片刻，脸上浮现出一抹孤独而沧桑的苦笑，低头转身消失在街角。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“差点忘了，只有我和你们不是同路人。住一起，那不是找罪受吗？”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S08-22</w:t>
              <w:br/>
              <w:t>(#205)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晚，身穿米白色三道杠羽绒服内搭酒红格纹卫衣的十六岁赵左右手里提着打包好的热饭菜，兴冲冲地走进春秋路小巷来到漫画屋门前，却发现漫画屋大门紧锁、门前散落着杂物。赵左右隔着玻璃窗往黑漆漆的屋里张望，抬手敲了敲门呼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“荀哥？荀哥你在吗？”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S08-23</w:t>
              <w:br/>
              <w:t>(#206)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屋内无人应答。赵左右掏出手机拨打荀未来的号码放到耳边，听筒里却只传出冰冷的系统提示音——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系统提示女声（电话音）：</w:t>
              <w:br/>
              <w:t>“您好，您拨打的电话已停机。The number you have dialed is not in service……”</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S08-24</w:t>
              <w:br/>
              <w:t>(#207)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赵左右失落而疑惑地放下手机，一低头，忽然发现门外窗台的旧纸箱与地面上，散落着厚厚一沓被撕下来的二零零八年老黄历纸！</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S08-25</w:t>
              <w:br/>
              <w:t>(#208)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赵左右好奇地蹲下身去，借着路灯光一张接一张地拾起地上的手撕日历纸——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S08-26</w:t>
              <w:br/>
              <w:t>(#209)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第一张是“2008戊子年1月21日（大寒）”，纸页底部写着荀未来的亲笔字迹：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荀未来（日历画外音）：</w:t>
              <w:br/>
              <w:t>“改命第一步：引导他选文科。”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S08-27</w:t>
              <w:br/>
              <w:t>(#210)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赵左右惊讶地喃喃道：“这好像是荀哥的字迹啊……”他急忙继续从地上捡起第二张“2008年1月25日（星期五）”的日历纸——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荀未来（日历画外音）：</w:t>
              <w:br/>
              <w:t>“伪造杂志刊登《宇宙边缘历险记》，给他信心。”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S08-28</w:t>
              <w:br/>
              <w:t>(#211)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赵左右瞳孔微缩，手开始微微发抖，紧接着翻开第三张“2008年1月26/27日”与第四张“2008年2月6日（除夕）”的日历纸——</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荀未来（日历画外音）：</w:t>
              <w:br/>
              <w:t>“安排他和王一漫去游乐园。——跨年夜，必成！必成！必成！”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S08-29</w:t>
              <w:br/>
              <w:t>(#212)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蹲在漫画屋门前的十六岁赵左右看着手里这一沓将自己寒假以来所有人生际遇全都写得清清楚楚的“操控计划表”，整个人陷入了极度的震惊与慌乱！就在这时，他的目光落在了地面上最后一张“2008年3月9日（星期日·二月初二）”的日历纸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S08-30</w:t>
              <w:br/>
              <w:t>(#213)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只见那张日历纸正中央，荀未来用鲜红刺目的红笔，力透纸背地写下了一行自省质问——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赵左右（内心独白）：</w:t>
              <w:br/>
              <w:t>“你选的未来，问过我想要吗？”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S08-31</w:t>
              <w:br/>
              <w:t>(#214)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十六岁的赵左右死死捏着那张红字日历纸，缓缓抬起头望向空无一人的漆黑雪巷，眼神里充满了难以置信的迷茫与震骇，轻声喃喃自语。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“这什么意思啊……”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