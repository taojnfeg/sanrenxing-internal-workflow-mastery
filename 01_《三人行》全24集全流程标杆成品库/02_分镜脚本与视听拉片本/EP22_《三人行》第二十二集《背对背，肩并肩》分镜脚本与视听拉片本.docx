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《三人行》EP22《背对背，肩并肩》　专业导演分镜脚本与视听拉片本</w:t>
      </w:r>
    </w:p>
    <w:p>
      <w:pPr>
        <w:spacing w:before="0" w:after="240" w:line="384" w:lineRule="auto"/>
        <w:jc w:val="center"/>
      </w:pPr>
      <w:r>
        <w:rPr>
          <w:rFonts w:ascii="Times New Roman" w:hAnsi="Times New Roman" w:eastAsia="宋体"/>
          <w:b w:val="0"/>
          <w:color w:val="5A5A5A"/>
          <w:sz w:val="20"/>
        </w:rPr>
        <w:t>所属篇章：第三册·黑夜篇　｜　全集场次：共 7 场　｜　分镜序列：共 156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22-1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22-1　内/外　502室安全屋客厅·五楼邻里走廊与行驶的路虎越野车内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20 镜</w:t>
              <w:br/>
              <w:t>主要角色：易房宝中介、赵了、荀未来、刘美奕、赵左右</w:t>
            </w:r>
          </w:p>
        </w:tc>
        <w:tc>
          <w:tcPr>
            <w:tcW w:type="dxa" w:w="6480"/>
            <w:vAlign w:val="center"/>
            <w:tcMar>
              <w:top w:w="105" w:type="dxa"/>
              <w:bottom w:w="105" w:type="dxa"/>
              <w:left w:w="145" w:type="dxa"/>
              <w:right w:w="145" w:type="dxa"/>
            </w:tcMar>
          </w:tcPr>
          <w:p>
            <w:pPr>
              <w:spacing w:before="40" w:after="40" w:line="341" w:lineRule="auto"/>
              <w:jc w:val="left"/>
            </w:pPr>
            <w:r>
              <w:t>片头龙标与“朝也 CHAO YE FILM”厂牌隐去。公元2008年冬日，五零二室客厅内，头戴“EPOWER PRESENTS”黑色棒球帽、身穿黑色皮夹克配白衬衫黑领带的六十六岁赵了，正与身穿黑色正装大衣、手持合同文件夹的易房宝房产中介办理退租手续；身穿黑白格纹夹克内……</w:t>
            </w:r>
            <w:r>
              <w:rPr>
                <w:rFonts w:ascii="Times New Roman" w:hAnsi="Times New Roman" w:eastAsia="宋体"/>
                <w:b w:val="0"/>
                <w:color w:val="191919"/>
                <w:sz w:val="19"/>
              </w:rPr>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22-2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22-2　外/内　片头曲《三人行》（OP）与集名呈现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片头音乐响起，三个年龄段的赵左右在时光齿轮中交错凝视，定格于《三人行》主片名，随即画面浮现本集片名花字：第 22 集 背对背，肩并肩。</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22-3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22-3　内/外　路虎车内·岁月路与24小时自助银行外·雪地废墟与502室客厅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44 镜</w:t>
              <w:br/>
              <w:t>主要角色：赵了、赵左右、荀未来、被抢妇女、徐家宝</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路虎越野车内，副驾驶上的六十六岁赵了恍然大悟地回过头，向十六岁的赵左右道出了他们此前在第十集发现额头旧疤突然消失时的误会。 赵左右惊讶地瞪大眼睛。</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22-4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22-4　内　2008地下旧物仓库电话亭与2058年人生无限有限公司办公区及高总办公室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19 镜</w:t>
              <w:br/>
              <w:t>主要角色：林开颜、高尚、2058年客户、老年余博士</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同一时刻，2008年挂着“057-”门牌的昏暗地下旧物仓库内，急促的电话铃声突然响起。身穿卡其色双排扣风衣、戴着黑框眼镜的小雪（林开颜）快步跑进百叶门电话亭拿起听筒。 电话那头传来2058年高尚凝重而疲惫的声音。</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22-5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22-5　内　2008高二（2）班夕阳教室·502室客厅与楼道·2058高尚办公室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24 镜</w:t>
              <w:br/>
              <w:t>主要角色：徐图图、林开颜、王一漫、赵了、荀未来、老年余博士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冬日傍晚，暖黄色的夕阳洒满长林八中孔子雕像与高二（2）班教室。空荡的教室里，身穿校服外套内搭粉色连帽卫衣的小雪，正向身穿绿色毛衣的徐图图与身穿白色毛绒外套的王一漫道别。徐图图眼圈微红，不舍地拉着小雪的手。 小雪勉强挤出一丝微笑点了点头：“嗯，家里决定的。”王一漫关切地问……</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22-6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22-6　外/内　雪夜居民楼下·501室厨房与餐厅团圆饺子宴·雪路送别与有轨电车站台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29 镜</w:t>
              <w:br/>
              <w:t>主要角色：赵了、赵左右、荀未来、刘美奕、赵东来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2008年冬夜，老居民楼单元门外白雪皑皑，暖黄的路灯光晕下，四十一岁的荀未来与六十六岁的赵了并肩等候。十六岁的赵左右背着书包欢快地跑来与两人汇合。 赵左右拍着胸脯回答：“收拾完了！你俩收拾完了？”荀未来随口答道：“对，晚上十点钟你赵爷爷就走了。”赵了一听这话不吉利，吹胡子瞪眼地抗……</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22-7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22-7　内　地下旧物仓库公用电话亭前与仓库深处通道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19 镜</w:t>
              <w:br/>
              <w:t>主要角色：赵了、赵左右、林开颜、荀未来、高尚</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晚上十点半，昏暗空旷的地下旧物仓库中央，那座绿框黄顶的复古公用电话亭孤零零地立在灯光下。身穿浅棕色翻毛领棉服的小雪站在电话亭旁等候，看到三代赵左右走来，勉强挤出一丝笑容迎上前：“来了。” 六十六岁的赵了停下脚步，转过身温和地向十六岁的赵左右和四十一岁的荀未来挥手道别。</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22-1 场　22-1　内/外　502室安全屋客厅·五楼邻里走廊与行驶的路虎越野车内 — 日（本场共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t>片头龙标与“朝也 CHAO YE FILM”厂牌隐去。公元2008年冬日，五零二室客厅内，头戴“EPOWER PRESENTS”黑色棒球帽、身穿黑色皮夹克配白衬衫黑领带的六十六岁赵了，正与身穿黑色正装大衣、手持合同文件夹的易房宝房产中介办理退租手续；身穿黑白格纹夹克内搭黑色高领毛衣的四十一岁荀未来站在一旁。</w:t>
            </w:r>
            <w:r>
              <w:rPr>
                <w:rFonts w:ascii="Times New Roman" w:hAnsi="Times New Roman" w:eastAsia="宋体"/>
                <w:b w:val="0"/>
                <w:color w:val="191919"/>
                <w:sz w:val="19"/>
              </w:rPr>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易房宝中介：</w:t>
              <w:br/>
              <w:t>“赵叔。您没住够一年退租的话，按合同规定呢，是要收您一些违约金的。”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赵了毫不犹豫地从桌上拿起房屋钥匙递给中介，态度爽快而急切。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“没问题，尽快就好，我们急着要走。钥匙给你。”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中介接过钥匙合上文件夹，礼貌地道别后转身离开。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易房宝中介：</w:t>
              <w:br/>
              <w:t>“那我就带新的住户来看房了。打扰了，麻烦了。”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赵了客气地应了声“谢谢”，一旁的荀未来看着空荡下来的屋子，有些恍惚地叹了一句。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“怎么这么突然呢？真要退租啊？”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居民楼五楼水泥走廊里，五零一室门口贴着“创业年年好”的春联。身穿深蓝色开衫的刘美奕、身穿浅灰绞花毛衣的赵东来与身穿黑色针织开衫内搭白衬衫的十六岁赵左右正走出家门。刘美奕刚问了儿子一句“你确认了吗”，一抬头，正巧看见赵了与荀未来从对门五零二室走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“哎你等会儿，赵先生这么好的人……你看。哎，赵先生！小荀？你怎么也在赵先生家里啊？”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荀未来笑着走上前，熟练地用早就编好的理由向母亲解释。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“我退学之后，我就一直在跟赵先生学着做生意呢。”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刘美奕恍然点头，又满怀不舍地看向赵了。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“赵先生，您要回北京了，怎么也不跟我们说一声啊？”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十六岁的赵左右在旁笑着替两个未来的自己打圆场。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“妈，干嘛呀，赵爷爷和荀哥不是不回来了，是吧？”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赵了温和地笑着点头回应。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“我们搬回北京去做生意。有空的话，还是要回来看看的。”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刘美奕热情洋溢地拉住两人的手臂，盛情邀请他们当晚在五零一室吃顿送行饭。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“啊，那就好。那您回北京之前来我们家吃顿饭吧。咱们做了一年多邻居，都是缘分呐。小荀一起！”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荀未来与赵了相视一笑，异口同声地痛快答应：“哎！”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不久后，“黑E·6T534”路虎越野车行驶在积雪未消的街道上。四十一岁的荀未来坐在驾驶座开车，六十六岁的赵了坐在副驾驶，身穿棕黄色连帽羽绒服的十六岁赵左右坐在后排，好奇地趴在前座靠背上发问。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“为啥要把车也卖了呀？留着下次来还能开不是挺好的吗？”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赵了拍了拍安全带，半真半假地向少年解释跨时空旅行的规矩。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“是规定。旅行买的东西走之前都要处理掉。不过我下次再来啊，还是租吧，车真是到手就贬值。”</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赵左右爽快地点了点头。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“行吧。那这周末我陪你们收拾行李啊。”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荀未来从后视镜里瞥了小老弟一眼，随口打趣道。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“你这么有时间啊？没正经事要干啊？”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十六岁的赵左右扬起下巴，随口说出了自己为了陪他们而推掉的今日行程——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“我可忙了。本来今天罗爱文的爸爸找我去工厂，说是翻新了，让我一起去剪个彩蹭个饭。但我一想你们都要走了，还是陪你们要紧。”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此言一出，驾驶座上的荀未来与副驾驶上的赵了同时神色一震！荀未来猛地握紧方向盘，脑海中瞬间闪过一道闪电！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“原来是今天啊！本来应该今天去爱荣制造厂剪彩的。”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S01-18</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后排的赵左右一头雾水地眨了眨眼。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“怎么了？不去会怎样啊？”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S01-19</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荀未来转头与副驾驶的赵了对视一眼，终于揭开了困扰他们许久的“左额角月牙疤消失”之谜！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“我记得那天罗爱文为了嘚瑟一下才叫我去的，结果在路上碰到了那件事情，头上才会留下一道疤。”</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S01-20</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赵左右下意识地摸了摸自己光洁的左额角，喃喃自语。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“那道疤……”</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22-2 场　22-2　外/内　片头曲《三人行》（OP）与集名呈现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片头音乐响起，三个年龄段的赵左右在时光齿轮中交错凝视，定格于《三人行》主片名，随即画面浮现本集片名花字：第 22 集 背对背，肩并肩。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22-3 场　22-3　内/外　路虎车内·岁月路与24小时自助银行外·雪地废墟与502室客厅 — 日（本场共 44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路虎越野车内，副驾驶上的六十六岁赵了恍然大悟地回过头，向十六岁的赵左右道出了他们此前在第十集发现额头旧疤突然消失时的误会。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“上次我俩发现疤痕不见了，以为是你小子心肠变坏了，后来没去做那件见义勇为的事情。原来是因为今天跟我们一起去卖车，才没有遇见岁月路上的那个劫匪。”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赵左右惊讶地瞪大眼睛。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“劫匪？”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荀未来握着方向盘，思绪瞬间回到了原本时空里2008年的今天——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“那天下了电车之后，我就直接奔向了罗爱文家里的制造厂，结果我在路上看到——”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【闪回画面】2008年冬日的岁月路街头，一名戴着黑色毛线面罩的劫匪突然冲出，暴力抢夺了一名身穿浅粉色羽绒服、戴眼镜的中年妇女斜挎的紫色布包！妇女摔倒在地，绝望地哭喊着：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被抢妇女（闪回）：</w:t>
              <w:br/>
              <w:t>“学费！我儿子的学费！”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【闪回画面】刚下电车的十六岁赵左右（穿棕黄色羽绒服）见状，毫不犹豫地拔腿狂奔追赶劫匪，一边跑一边回头冲妇女大喊：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赵左右（闪回）：</w:t>
              <w:br/>
              <w:t>“阿姨你快报警！”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画面】少年赵左右一路紧追劫匪冲进积雪覆盖的施工废墟，怒吼着“站住！别动！”飞身将劫匪扑倒在雪地里死死压住！穷凶极恶的劫匪困兽犹斗，反手从兜里掏出一把锋利的美工刀，狠狠一刀划在十六岁赵左右的左额角上！鲜血瞬间涌出，劫匪趁机挣脱逃跑，少年捂着流血的左额角跌坐在雪地里大口喘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闪回画面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回到现实的车厢内，十六岁的赵左右听得心惊肉跳，急忙追问后续。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“那后来呢？”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荀未来平静地讲述了当年那面见义勇为锦旗的来历。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“后来警察就找到了我。他们说，他们在监控里看到我和歹徒搏斗，因此很快就抓住了那个歹徒，追回了赃款。那个阿姨送的锦旗，妈妈一直挂在家里头。”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十六岁的赵左右一听，顿时急得拍着座椅靠背催促起来！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“那咱们赶紧过去啊！万一这回因为没有拖延住那个劫匪，最后没来得及追回赃款可怎么办？”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赵了看了一眼手表，豪气干云地一挥手！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“现在也是中午，还来得及。走！”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脚油门调转车头，路虎越野车疾驰赶到岁月路“24小时自助银行”门外停下。只见那名身穿浅粉色羽绒服、挎着紫色布包的妇女刚刚走出银行大门；后排的赵左右眼尖，一眼发现了躲在右侧一辆红色捷达轿车后面鬼鬼祟祟戴黑头套的劫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“哎，看！劫匪就在右边那个车后边，他好像要动手了。”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赵了冷笑一声，推开车门下令出击！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“这回三打一，弄他。走！”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蒙面劫匪准备冲向妇女的刹那，十六岁的赵左右、四十一岁的荀未来与六十六岁的赵了同时下车，三代同体如三座铁塔般并肩挡在妇女与劫匪之间，六道凌厉的目光直刺劫匪！劫匪被这阵仗吓得浑身一哆嗦，转身就往巷子深处逃窜。赵左右兴奋地击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“成功了！”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赵了却眯起眼睛，指着劫匪逃跑的方向决定斩草除根。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“我们先吓唬吓唬他吧，要不他还惦记着这儿，明天再来怎么办？”</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赵左右重重点头（“有道理，走！”），三人分头包抄，在积雪的废墟空地里将蒙面劫匪堵了个瓮中之鳖！赵左右叉着腰冲劫匪冷笑：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“跑啊，接着跑啊！”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荀未来活动了一下手腕，一步步逼近劫匪。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“让他把面罩摘下来，让监控看看他的盛世美颜，看看他……还敢不敢再来。”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狗急跳墙的劫匪突然从怀里拔出那把寒光闪闪的美工刀，照着当年的轨迹朝前猛刺过来！然而这一次，拥有全部记忆的四十一岁荀未来早已算准了他的出刀角度，侧身一闪、反手如铁钳般精准扣住了劫匪持刀的手腕，与冲上来的十六岁赵左右合力一拧，将劫匪死死按跪在雪地上！荀未来拍了拍手，潇洒一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“不好意思啊，预判了。”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六十六岁的赵了大步走上前，气沉丹田地骂了一句，伸手一把扯下了劫匪头上的黑色毛线面罩！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“兔崽子。人家孩子上学的钱你都敢抢。今天我倒要看看，你长啥熊样！”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罩扯下的瞬间，露出一张满脸胡茬、猥琐惊恐的中年男人的脸——竟然是徐图图那个好赌成性、曾在第十四集被赵了在麻将馆设计送进拘留所的赌鬼生父**徐家宝**！徐家宝一抬头看清赵了的脸，吓得魂飞魄散，哭丧着脸叫了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徐家宝：</w:t>
              <w:br/>
              <w:t>“李爷……又见面了。”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十六岁的赵左右满脸懵圈地看看徐家宝，又看看赵了。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“什么李爷啊？他是谁啊？”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赵了脸色一沉，示意荀未来先把人押回车上。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“先带上车再说吧，走。”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S03-22</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路虎车后排，被夹在中间的徐家宝高举双手赌咒发誓，赵了冷着脸从副驾拿出一捆白色电线。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徐家宝：</w:t>
              <w:br/>
              <w:t>“李爷，我……我发誓，上次见到您的事，我没跟任何人提过啊！您……为什么追着我不放啊？我……我也是被逼得没有办法了，不是吗？”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S03-23</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赵了把电线递给后排，冷冷下令。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“先把他给绑上，我们下去再说。”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S03-24</w:t>
              <w:br/>
              <w:t>(#045)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车外一处僻静的金属安全逃生楼梯上，赵了向两个年轻的自己道出了车里那个男人的真实身份，十六岁的赵左右震惊得失声大喊！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“啥？他是徐图图爸爸？！”</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S03-25</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坐在台阶上方的赵了沉重地点了点头。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“这么一说，就都解释得清了。”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S03-26</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靠在铁栏杆旁的四十一岁荀未来恍然大悟，终于明白了妻子舒图前半生隐忍的伤痛根源。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“我记得当年高二的时候，就一直有人在传，谁谁谁的爸爸是抢劫犯在坐牢。原来那个谁谁谁，就是徐图图。难怪老丈人连婚礼都没来。”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S03-27</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赵了叹了口气，梳理着三次时空修正背后的盲区。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和荀未来都是研究生的时候，才认识图图的。我也是来过2008年才知道，她也是八中的。那次主要忙事业，没让她和你提前发生交集，也就不知道这件事情了。徐图图后来改名为舒图，可能也是因为这件事情的阴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S03-28</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荀未来满脸愧疚地垂下眼眸。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“这都怪我，总觉得她隐瞒过往，是因为别的原因。”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S03-29</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坐在中间台阶上的十六岁赵左右托着下巴，敏锐地总结出这一事件对图图命运的决定性影响。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“所以说，在原本的时空里，图图的爸爸犯罪坐牢，其实是影响图图人生很重要的一环。她也因此改了名字。”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S03-30</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赵了却皱起眉头，道出了两难的顾虑。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“可我又担心不让他去坐牢，等我们走了，他又会不会做出伤害图图的事情？”</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S03-31</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十六岁的赵左右眼珠一转，嘴角勾起一抹机智的笑容，一拍大腿站了起来！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“有办法了！”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S03-32</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半小时后，五零二室客厅内。徐家宝捧着一只热茶杯畏畏缩缩地蹲在矮茶几前；赵了与荀未来大马金刀地坐在沙发上审视着他，而十六岁的赵左右则双手举起便携式DV摄像机，翻转液晶屏上闪烁着鲜红的【`REC`】录制圆点，镜头死死对准徐家宝的脸！赵了沉声喝道：“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徐家宝：</w:t>
              <w:br/>
              <w:t>“我……我叫徐家宝。身份证号：240301196102031817。”</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S03-33</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赵了不耐烦地敲了敲沙发扶手：“说快点！磨磨唧唧的。”徐家宝吓得一哆嗦，眼珠乱转地想要编造苦肉计。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徐家宝：</w:t>
              <w:br/>
              <w:t>“刚才在……ATM机前面，我是想抢那个阿姨来着。主要是因为我……我老父亲得了绝症啊！”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S03-34</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四十一岁的荀未来猛地一巴掌拍在茶几上，厉声喝斥！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“实话实说！”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S03-35</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徐家宝吓得魂不附体，再也不敢撒谎，竹筒倒豆子般招出了赌博欠债的实情。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徐家宝：</w:t>
              <w:br/>
              <w:t>“哎，对，得说实话。主要是……我昨天又赌输了不少钱，还不上债了。我这……我也是走投无路啊，所以我才……我才动了歪心思。”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S03-36</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荀未来指了指徐家宝身上的黑色棉服，冷静地指挥赵左右固定物证。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“拍一下他的衣服，到时好和监控对应起来。”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S03-37</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赵左右将DV镜头下移拍清他的衣着。徐家宝哭丧着脸向赵了求饶。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徐家宝：</w:t>
              <w:br/>
              <w:t>“李爷，我们没仇没怨的。海哥那钱我想办法也还上了，您……为什么这样对我呢？”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S03-38</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赵了冷冷地盯着这个曾经家暴舒洁母女的人渣，霸气回敬。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“没有为什么。看你不爽，不行吗？你看你在家那个威武劲呢？怎么了？到这儿怂了？”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S03-39</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荀未来身体前倾，指着DV摄像机向徐家宝下达了紧箍咒般的警告。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“我跟李爷会一直盯着你。如果以后你再违法乱纪，我们就把这个视频交给警察。听清楚没有？”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S03-40</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徐家宝点头如捣蒜（“明白！明白！我不知道李爷原来这么有正义感，得罪了”）。赵了最后补上了最核心的一条禁令——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“没钱就去打工，不要再去赌博！还有，飞霞路那个家，不许再回去了。否则有你好看！”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S03-41</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徐家宝赌咒发誓：“您放心，那家我早就不回了！”在赵了和荀未来“滚！快滚！”的呵斥声中，徐家宝连连鞠躬作揖，连滚带爬地打开门逃之夭夭。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S03-42</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随着房门关上，温暖的冬日阳光洒进客厅。六十六岁的赵了卸下严厉的面孔，长舒了一口气，脸上露出欣慰至极的笑容。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“走之前，算是又弥补了一个遗憾。”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S03-43</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十六岁的赵左右合上DV液晶屏，转头望向身旁的荀未来确认。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“所以……我们刚刚算是改变了图图的命运，对吧？”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S03-44</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四十一岁的荀未来温柔地注视着少年的眼睛，笃定地点了点头。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“对。就像那道疤一样，一切都改变了。”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22-4 场　22-4　内　2008地下旧物仓库电话亭与2058年人生无限有限公司办公区及高总办公室 — 日（本场共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同一时刻，2008年挂着“057-”门牌的昏暗地下旧物仓库内，急促的电话铃声突然响起。身穿卡其色双排扣风衣、戴着黑框眼镜的小雪（林开颜）快步跑进百叶门电话亭拿起听筒。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“喂，高总。”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电话那头传来2058年高尚凝重而疲惫的声音。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高尚（电话音）：</w:t>
              <w:br/>
              <w:t>“时空管理局的人刚走，他们查了一夜。事情比较严重，但办法已经有了。你先自己回来一趟吧。”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小雪应了声“好”，立刻通过电话亭通道返回了公元2058年。刚走出“人生（无限）有限公司（LIFE ONCE AGAIN）”电梯厅，只见大厅里一片鸡飞狗跳，一名客户正指着工作人员大发雷霆。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2058年客户：</w:t>
              <w:br/>
              <w:t>“你们这什么服务？说停就停！我这财产还没处理完呢！”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工作人员满头大汗地鞠躬赔罪。小雪快步走到等候在走廊的高尚面前，焦急地询问。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“高总，到底怎么了？”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高尚神色阴沉地示意她跟自己往办公区里面走，边走边道出了时空管理局彻夜清查的结果。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“公司已经被要求停业整顿了。原来时空管理局一直都在调查当年那份被我藏起来的档案的下落。我们和余博士隐瞒实验者009号——也就是化名荀未来的赵左右，改变时空进程一事，终究还是被发现了。”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两人刚走到“人生无限有限公司”巨幅标志墙前，前方突然传来一道苍老而感慨的女声——只见一位满头银发盘起、身穿灰色中式盘扣棉服的八十二岁老奶奶正背手仰望着墙上的公司标志！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w:t>
              <w:br/>
              <w:t>“一步错，步步错。时间流转，因果循环，果真如此啊。”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老奶奶缓缓转过身，手里习惯性地拿出一支银色触控笔咬在嘴角——小雪看清她眉眼与标志性动作的刹那，震惊得捂住嘴失声惊呼！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“您是……余博士？！”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八十二岁的老年余博士（余止）微笑着打量着眼前的小雪，一眼认出了五十年前在2008年长林街头拦住她的那个小姑娘。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w:t>
              <w:br/>
              <w:t>“嗯……我记得你。你就是五十年前告诉我发明一定能够成功的那个小女孩吧。”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小雪难以置信地睁大眼睛，意识到2008年发生的一切已经实时同步到了这位老人的记忆里！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“一切已经被改变了。您记得我，所以您也记得荀哥和赵爷爷？”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老年余博士点了点头，揭开了自己当年在2008年突然人间蒸发、令荀未来和赵了苦寻无果的真正原因——原来竟是小雪自己一手造成的因果闭环！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w:t>
              <w:br/>
              <w:t>“记得。那时候你告诉我他们是来害我的，我就逃到岛上住了好多年。直到回来，和合伙人开了人生有限公司，看到荀未来也来参加实验的时候，我才知道是你骗了我。他和赵了都是未来的人，原来还真是想让我投资拍电影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小雪呆立当场，喃喃追问。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“所以您知道荀哥根本不是想配合实验，就是为了来改命的？”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老年余博士握着触控笔，坦诚地剖析了自己当年在2033年明知荀未来违规改命却替他隐瞒的自私心理。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w:t>
              <w:br/>
              <w:t>“对，我知道。所以才是一步错、步步错呀。当时我怕他们不去改命，或许就不会发生那天晚上的事；不发生那天晚上的事，我就不会逃到岛上；不去岛上，会不会就影响我的发明速度呢？我还是太自私了。”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小雪急忙安慰她。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“余博士，其实没有我和您说那些话，没有那天晚上的事，您也能成。”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老年余博士摇了摇头，与高尚、小雪并肩走过极简冷色调的办公长廊，语气里满是对时间法则的敬畏与警醒。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w:t>
              <w:br/>
              <w:t>“是……成与不成，或许时间早已有安排了。我本想把未来的知识告诉曾经的我，但是巨大的压力把自己都逼疯了，我就此收手。我反对时空旅行的商业化，我反对用它来挣钱。可是到头来，不还是这个样子？事与愿违，我还得回来给你们擦屁股。包括之前，我被那个合伙人骗了、被赶出公司……其实，这都是时间在警告我，它有它的秩序，不要试图对抗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一旁的高尚推开副总裁办公室大门，向小雪传达了时空管理局的铁腕指令。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是时空管理局请来了余博士，希望能帮忙修正那些已经被改变的时空进程。如果一个人能够改命，那全世界的人都能改，所以这坚决不行，这是原则问题。我们一定要修正，然后告诉大家：时空旅行，不是在卖后悔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小雪心头一紧，跟着两人走进办公室追问：“所以要怎么修正呢？”老年余博士在办公桌前坐下，平静地阐述起“局部熵减时空修正”的技术原理与代价。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w:t>
              <w:br/>
              <w:t>“曾经啊，我每次在实验之前，都会给这时空波动做个备份。我可以利用现有的技术和设备，来还原这种波动，进行时空修正。你可以粗暴地理解为，某种意义上的局部熵减。……唉算了，你也听不懂。只是耗能巨大。好在这三个人没做什么毁灭天地的大事，所以用于时空修正的能耗，我们还是能够承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小雪紧张地咽了口唾沫，追问修正后的具体后果。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“那……时空修正之后会怎么样？”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老年余博士抬起头，声音平静却字字千钧。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w:t>
              <w:br/>
              <w:t>“时空修正一旦被启动，不属于那个时代的人都会被忘记。关于荀未来、赵了……哦，当然也包括你了。时间也会阻止大家发现，他们来过的痕迹。”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S04-19</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小雪眉头紧锁，隐隐预感到了更可怕的事情。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“既然是修正，那应该……不只是消除记忆和痕迹这么简单吧？”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22-5 场　22-5　内　2008高二（2）班夕阳教室·502室客厅与楼道·2058高尚办公室 — 日（本场共 24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冬日傍晚，暖黄色的夕阳洒满长林八中孔子雕像与高二（2）班教室。空荡的教室里，身穿校服外套内搭粉色连帽卫衣的小雪，正向身穿绿色毛衣的徐图图与身穿白色毛绒外套的王一漫道别。徐图图眼圈微红，不舍地拉着小雪的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“你要转回原来的学校啊？”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小雪勉强挤出一丝微笑点了点头：“嗯，家里决定的。”王一漫关切地问：“马上就走吗？”徐图图鼻子一酸，细数着还没来得及一起实现的约定。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“本来想着元旦晚会，我们三个能一起搞个配音的节目来着。总觉得我们还有很多事没一起做呢。”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看着眼前两个真心待她的女孩，小雪眼眶泛红，发自肺腑地道出了这三个月在2008年收获的温暖。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“和大家相处的这三个月，虽然也有焦虑的事情，但其实是我这几年最开心的一段日子了。我也不想就这么走了的。”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王一漫望着窗外的夕阳，想起了半年前同样不告而别的转校生荀未来，轻声感叹。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“我们班之前也有个转校生，本来以为我们可以一起毕业，或许未来有机会还能在一个城市。可是不到半年，他就转走了，之后再也没有见过了。或许人生就是这样的吧，来来去去，什么都是转瞬即逝的。”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想到一旦时空修正启动，徐图图和王一漫就会彻底忘记自己，小雪强忍着眼泪郑重许诺。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“就算什么也留不住，我也会永远记得你们的。”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徐图图终于忍不住哭了出来，抹着眼泪嗔怪她。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“什么呀，说得好像我不会记得你似的。记得想我们了多回来看看我们。你不是有我们的电话吗？打电话给我们！”</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小雪含泪用力点头，突然想起徐图图教她的颜文字，转身跑上讲台拿起粉笔，在黑板上刷刷画下了三个并排的可爱颜文字头像！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“嗯！你教给我的颜文字，我也会一直用的。对了，我还学了几个新的。看，像不像我们三个？”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徐图图与王一漫破涕为笑，并肩看着黑板上的三个颜文字点头称赞：“还不错。”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离开学校后，小雪来到五零二室。搬家工人正把最后的纸箱搬出门，手里各捧着一杯珍珠奶茶的六十六岁赵了与四十一岁荀未来走进客厅。小雪走上前向赵了汇报行程。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“赵先生，高总那边我已经和他说了，您随时都可以回去。”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赵了吸了一口珍珠奶茶，压低声音试探小雪此前替他消除警报的事是否被高尚发现。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“好。啊对了，之前你为了讨好我帮我删除那些违规记录的事……高总应该还不知道吧？”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小雪眼神微闪，违心地替高尚瞒住了他：“呃……对，还不知道。”赵了徹底放下心来，与她敲定了今晚返程的准确时间。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“好，那就今晚回。呃我们要到对面吃个饭，那就暂定今晚十点半。”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一旁的荀未来吸了口奶茶，随口接了一句：“送完你啊，我也该走了……我是说回北京。”小雪点了点头答应准时在仓库电话亭等候，赵了又指了指街机旁的电子保险柜。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“好。哦对了，这个现金和发票放保险柜里就行了，你们会有人来核计的是吧？”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小雪微笑着回答：“当然，后续服务我们都会做好的。”道别（“晚上见”）后，小雪转身走出五零二室带上了房门。然而她刚走到门外楼道拐角，屋里荀未来与赵了毫无防备的谈话声清晰地传进了她的耳朵——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荀未来（画外音）：</w:t>
              <w:br/>
              <w:t>“总归这一切结果都是好的。你那天听到舒图还活着的时候，是不是心脏的这些老毛病都好了？”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屋里的赵了得意地拍着胸脯回答。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赵了（画外音）：</w:t>
              <w:br/>
              <w:t>“何止好了！现在让我引体向上，我可能比小赵还能多做几个。”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紧接着，荀未来的一句话，犹如一道晴天霹雳劈在了门外小雪的头顶！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荀未来（画外音）：</w:t>
              <w:br/>
              <w:t>“行了，你就别逞强了。现在唯一能保护徐图图的，只有小赵。你这一把老骨头了，你就回去和舒图好好地过清闲日子就行了。”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(#100)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门外楼道里，小雪整个人如遭雷击般僵在原地，镜片后的瞳孔剧烈震颤，在心底失声惊呼！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林开颜（小雪）（内心独白）：</w:t>
              <w:br/>
              <w:t>“舒图是……徐图图？！”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(#101)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【交叉闪回：2058年高尚办公室】刚才在2058年办公室里，当小雪追问“既然是修正，那应该不只是消除记忆和痕迹这么简单吧”时，八十二岁的老年余博士道出了时空修正最残酷的真相——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老年余博士（2058）：</w:t>
              <w:br/>
              <w:t>“时空修正，虽然不会改变荀未来和赵了他们已经做过的事，但是会自然地把一切的因掰回到原本的果。最终波动会无限地趋向于和原有的备份一致。”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(#102)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小雪脸色发白地追问。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林开颜（小雪）（2058）：</w:t>
              <w:br/>
              <w:t>“自然地把一切的因掰回原本的果？所以您的意思是说，他们做的一切改变都白费了？最后还是会回到最初的结局？”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S05-19</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老年余博士沉重地点了点头，直接点破了赵了妻子“舒图”的生死定数！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老年余博士（2058）：</w:t>
              <w:br/>
              <w:t>“是的。我看了时空管理局的调查资料，得知那个化名为赵了的老头，跑去阻止中年的自己改命，是为了避免妻子舒图的死。可我看过备份的时空波动，荀未来改命前和改命后，舒图的时空波动都终止于同一个地方。这意味着舒图之死，和荀未来改不改命根本没有任何的因果关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S05-20</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小雪激动地往前迈了一步，替赵先生和他的妻子争辩！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林开颜（小雪）（2058）：</w:t>
              <w:br/>
              <w:t>“可这次他妻子好好活着啊，上个月我还见到了！一旦时空修正启动，那他妻子……”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S05-21</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老年余博士闭上眼，吐出了冰冷的三个字。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老年余博士（2058）：</w:t>
              <w:br/>
              <w:t>“会死去。”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S05-22</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站在一旁的高尚面无表情地补上一句：“在那个节点死去，才是舒图最本初的结局。”小雪愤怒地瞪向高尚，声音发抖地质问！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林开颜（小雪）（2058）：</w:t>
              <w:br/>
              <w:t>“可既然这次她已经逃过一劫了，我们改回去和谋杀有什么区别啊？！”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S05-23</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高尚冷酷地推了推眼镜，用所谓的“天道秩序”压制小雪的良知，并下达了诱捕荀未来的密令！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高尚（2058）：</w:t>
              <w:br/>
              <w:t>“你上次那个叫谋杀，这个叫尊重他人命运。明白吗？就像古话说的：生死自有定数。别可是了，按照原计划把赵了带回来。这个荀未来也要先抓回2058年，排除这两个变数，保证没人能再污染修正后的结果，余博士再启动时间修正程序，这样比较保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S05-24</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老年余博士站起身，拍了拍小雪的肩膀，留下一句关乎全人类时间秩序的叹息，随后看了看表要去练八段锦。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老年余博士（2058）：</w:t>
              <w:br/>
              <w:t>“小雪，我知道这很残忍，但是我希望你能明白，这个属于全人类的时间秩序，比一个人多活二十年、少活二十年要重要得多。就这么办吧。哟，到时间了，我要去做八段锦了。”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22-6 场　22-6　外/内　雪夜居民楼下·501室厨房与餐厅团圆饺子宴·雪路送别与有轨电车站台 — 夜（本场共 29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2008年冬夜，老居民楼单元门外白雪皑皑，暖黄的路灯光晕下，四十一岁的荀未来与六十六岁的赵了并肩等候。十六岁的赵左右背着书包欢快地跑来与两人汇合。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“你东西都收拾完了吗？”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赵左右拍着胸脯回答：“收拾完了！你俩收拾完了？”荀未来随口答道：“对，晚上十点钟你赵爷爷就走了。”赵了一听这话不吉利，吹胡子瞪眼地抗议起来。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“怎么什么话到你嘴里面就变得这么难听？什么我晚上十点钟就走了？！”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荀未来坏笑着顶嘴：“怎么了？你就说是或不是，你晚上十点钟走？”看着四十岁和六十岁的自己又在拌嘴，十六岁的赵左右无奈地摊开双手劝架。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“你俩就不能和平一点吗？咱仨不都是一个人，骂谁都是骂自己。”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荀未来扑哧一笑，感叹道：“也是。我们这种情况啊，也算是千载难逢了吧。”赵左右满眼不舍地看着两个未来的自己，追问重逢之期。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“对了，你们下次什么时候再来啊？”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荀未来摸了摸下巴，把话题抛给2058年的赵了。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“呃，还不太确定吧。我2033年那边还没那么方便。倒是你赵爷爷，跟下楼似的。”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赵了连忙摆手叫苦：“怎么就跟下楼似的？我来一趟很贵的好吗？”十六岁的赵左右清了清嗓子，得意洋洋地背出了自己琢磨了一下午、把“未来”和“了”嵌进去的藏头打油诗！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“是吗？反正你们一定要常来。未来有什么新鲜事，也记得多告诉告诉我。总之——未来在心中，了然不犯怂！我想了这一下午，厉害吧？”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荀未来与赵了被少年的巧思逗得哈哈大笑，赵了连声夸赞并招呼两人上楼吃父母包的团圆饺子。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“厉害厉害厉害！行了行了，咱们赶紧上楼吧，爸妈等我们吃饺子了。走走走！”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(#116)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零一室客厅与餐厅内暖意融融，墙上挂着喜庆的“福”字斗方与“家和万事兴”十字绣。系着围裙的赵东来与刘美奕正在餐桌旁擀饺子皮、调肉馅，系着黑白格子围裙的四十一岁荀未来也在一旁笨手笨脚地包着饺子。刘美奕笑得合不拢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“哎呀，咱家今天啊，感觉比过年都热闹。”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(#117)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闻着肉馅直咽口水（“你这馅调的，最有我妈妈的味道，馋死我了”），十六岁的赵左右凑过来嘴甜地夸赞妈妈（“妈，我就喜欢你和的馅儿，全世界最好吃了”），转头看到荀未来捏出的奇形怪状的饺子，忍不住嫌弃地吐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“包得好看点，这是啥呀？”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(#118)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刘美奕立刻护着“小荀”夸道：“挺好的啊，小荀。”赵左右端起包好的一屉饺子送进厨房；厨房灶台前，六十六岁的赵了正拿着漏勺煮饺子，看着锅里飘起的面皮直摇头。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“小荀啊，你包的什么饺子啊，一下锅全散了！”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(#119)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客厅里的荀未来不服气地隔空回怼。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“这怎么了，我还拿线给你缝上啊？”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(#120)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笑骂了一句“你怎么不说拿胶水粘呢”，话音未落，灶台上的油锅突然“砰”地爆响窜起浓烟！赵了吓得大叫一声：“哎呦，我的妈！”客厅里的刘美奕、赵东来、荀未来与赵左右闻声全冲进了狭小的厨房，荀未来急忙端起滚烫的盆避让，结果被烫得“啊”地痛呼一声，饺子撒了一地，一家五口（父母和三个不同年龄的儿子）在厨房里乱成一锅粥，互相埋怨“成事不足败事有余”“你看你的火看的”，热闹得充满了人间烟火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(#121)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一番兵荒马乱后，五人卸下围裙围坐在热气腾腾的餐桌旁。刘美奕看着满桌的饺子、烧鸡和菜肴，开心地感叹。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“今天真有意思啊。刚刚就像电影里的一场戏一样。总要有点意外，才会记得更深嘛。”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(#122)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赵左右催促大家快吃，赵东来端起酒杯，满怀期许地向身旁的“小荀”敬酒。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“哎，小荀啊，到了北京，跟赵先生好好学习做生意，将来到北京祝你赚大钱，发大财！”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(#123)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刘美奕轻轻拍了一下丈夫，转过头，用母亲最温柔慈爱的目光注视着四十一岁的荀未来，说出了那段抚平他半生焦虑与执念的话——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“你聊这干嘛呀？小荀啊，别有压力啊。这个钱多钱少的无所谓，身体和心情才是最重要的。……小荀，其实啊作为父母，只要你有这份心，他们就已经很高兴了。家是避风港，不是凯旋门。”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(#124)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听着母亲在2008年对自己说出的这句“家是避风港，不是凯旋门”，四十一岁的荀未来眼眶瞬间泛红，千言万语化作一声哽咽而郑重的承诺。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“阿姨，叔叔，你们放心吧，等我回北京之后，我一定会常回家看看的。”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(#125)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另一边，六十六岁的赵了正大口喝着碗里的肉丸子汤，时隔五十年再次喝到妈妈做的汤，老人幸福得直砸吧嘴。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“今天这个肉丸子汤太好喝了。这是世界上最好的肉馅，是吧？”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(#126)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笑着起身给赵了添汤（“你要喜欢吃的话，再多盛一点吧，随时回来嘛”），赵了笑呵呵地摆手说“住了一年邻居还您您的特生分”。而在欢声笑语的餐桌一角，唯一留守在2008年的十六岁赵左右低头看着碗里的饺子，想到今晚十点半就要与两个未来的自己永别，心里一阵发堵。赵东来察觉到儿子的异样，关切地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“左右，你怎么了？”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(#127)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赵左右连忙仰头喝了一大口橙汁，掩饰住眼底的酸楚。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“吃太快了，噎得慌。”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(#128)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晚饭过后，风雪夜的居民楼单元门外。穿好大衣的荀未来、赵了与赵左右走出楼道，赵东来和刘美奕紧随其后送了出来。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“小赵送我们就可以了，天冷，你俩赶紧回屋吧。”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S06-21</w:t>
              <w:br/>
              <w:t>(#129)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笑着挥手叮嘱：“赵先生，到了北京以后啊，给左右来个信儿！”荀未来挥手催促父母回屋（“快走吧，再不走就误机了”），然而就在三代赵左右转身踏入风雪的刹那，母亲刘美奕突然鼻子一酸，追上前几步，隔着夜色冲四十一岁和六十六岁的儿子背影大声哭喊叮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“哎！你俩……到北京好好照顾自己！以后别省钱买红眼航班了！别熬夜，工作再忙，一日三餐也要按时吃！”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S06-22</w:t>
              <w:br/>
              <w:t>(#130)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与赵了脚步一顿，忍着热泪回头挥手：“放心吧，我们身体好着呢！走了！”看着三人渐渐远去的背影，刘美奕又追出几步，眼泪止不住地往下掉。赵东来走上前揽住妻子的肩膀，嘴上劝着妻子，可说着说着，这位严父自己的声音也哽咽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“你啊，好了好了，你也太夸张了。赵先生多大岁数了，小荀看着也挺成熟的，你不能像嘱咐咱们家孩子左右似的，没完没了啊……”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S06-23</w:t>
              <w:br/>
              <w:t>(#131)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刘美奕抹着眼泪，道出了母子连心的直觉。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“你没看刚才包饺子的时候，他俩也跟左右似的，马马虎虎的，像孩子一样。”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S06-24</w:t>
              <w:br/>
              <w:t>(#132)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赵东来拍着妻子的肩膀说“别哭了”，可下一秒，他自己却重重吸了吸鼻子，眼角滑下两行热泪，苦笑着喃喃自语：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“我也想哭，奇怪了。”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S06-25</w:t>
              <w:br/>
              <w:t>(#133)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夜色深沉，“碧海青天 共生同行”公益广告牌下的有轨电车站台上，三代赵左右并肩而立。真正到了分别的最后时刻，六十六岁的赵了眼底满是不舍。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“白天还觉得没啥，可真的要分别的时候，还是舍不得你们俩。也不知道下次聚得这么齐，得什么时候了。”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S06-26</w:t>
              <w:br/>
              <w:t>(#134)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四十一岁的荀未来微笑着拍了拍老头儿的肩膀，眼神通透而豁达。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“有什么舍不得的啊。不管什么时候再相见，咱仨小聚这一年，也算是把这一辈子都活明白了，还是值得庆祝的。”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S06-27</w:t>
              <w:br/>
              <w:t>(#135)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赵了释怀一笑，感慨万千地点了点头。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“该改的命，都改成了，也没什么好遗憾的了。”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S06-28</w:t>
              <w:br/>
              <w:t>(#136)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荀未来看着老头儿嘴角压不住的笑意，故意撞了撞他的胳膊打趣。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“哎、哎，这给你乐的，刚才还一副舍不得走的样子，现在估计赶紧巴不得回去见舒图吧！”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S06-29</w:t>
              <w:br/>
              <w:t>(#137)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赵了老脸一红，爽朗地放声大笑起来：“瞧你说的，我就那么急吗？哈哈哈哈！不走也得走了！”随着叮当声响，开往“南华大路—岁月潭站”的夜班有轨电车缓缓进站，三代赵左右相视一笑，并肩登上了电车。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22-7 场　22-7　内　地下旧物仓库公用电话亭前与仓库深处通道 — 夜（本场共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晚上十点半，昏暗空旷的地下旧物仓库中央，那座绿框黄顶的复古公用电话亭孤零零地立在灯光下。身穿浅棕色翻毛领棉服的小雪站在电话亭旁等候，看到三代赵左右走来，勉强挤出一丝笑容迎上前：“来了。”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六十六岁的赵了停下脚步，转过身温和地向十六岁的赵左右和四十一岁的荀未来挥手道别。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“好了，就送到这儿吧。我走了。”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十六岁的赵左右依依不舍地挥着手，还不忘叮嘱小雪回2058年替他尽孝。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“小雪啊，回去替我请赵爷爷吃饭。上回食堂的鸡翅，我和图图可都分给你了。”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小雪喉咙发紧，艰难地点了点头：“我会的。”赵了推开公用电话亭的门走了进去，拿起听筒，将那张通往2058年的芯片卡插入【仅限于IC卡】的插槽中。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仅限于IC卡</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看着电话亭里白发苍苍的赵了，站在外面的小雪脑海中骤然掀起惊涛骇浪——2058年老年余博士冰冷的宣判（“一旦时空修正启动，他妻子会死去”）、高尚无情的指令（“在那个节点死去，才是舒图最本初的结局”），与2008年徐图图明媚纯真的笑脸（“那我们一起吃，一个人多孤单呀”“堆雪人有什么搞砸的呀，开心就好啦”“记得想我们了多回来看看我们，打电话给我们”）在她脑海中疯狂交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电话亭内，电子提示音响起：“请输入密码。”六十六岁的赵了握着听筒，满眼幸福与眷恋地轻声呢喃：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“图图，我回来了。”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就在赵了的手指即将按下最后一位确认键的千钧一发之际——门外的小雪彻底冲破了2058年的规则枷锁，猛地一把拉开电话亭门冲进去，死死按住了电话机按键，撕心裂肺地哭喊出来！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“不行！你不能回去！图图会死！！”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电话亭外的荀未来与赵左右同时脸色剧变，冲上前追问：“你说什么？！”赵了握着听筒的手剧烈一颤，难以置信地看向小雪。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“图图……图图怎么会死？”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小雪泪流满面，将2058年时空管理局与余博士的“时空修正计划”全盘托出！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余博士看过时空波动的备份，不光是你改命后的，就连赵左右原本的人生里，徐图图也死了。但是这一次，这一次她活了下来！你一回去，余博士和高总就会马上启动时空修正程序，你们来2008年做的一切就全都白费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四十一岁的荀未来眼神一凛，瞬间听出了弦外之音。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“所以你早就知道，我也是赵左右。”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小雪愧疚而焦急地连连点头，揭露了今晚这场送别背后的真正杀机！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“他们让我把你也抓回2058年，消除你们两个全知者的变数，就能马上启动时空修正程序了！”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未落，仓库幽暗的阴影深处突然响起一阵冰冷的脚步声！只见身穿深灰色西装三件套、扎着半丸子头的2058年副总裁高尚（高总），带着大批身着全黑冲锋衣的未来安保人员从暗处緩缓走出，彻底封死了电话亭前方的退路！高尚冷冷地瞥了一眼叛变的小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“我还是太了解你了。原本还想替你保下工作，但现在看来，我也帮不了你了。”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电话亭内的六十六岁赵了死死盯着高尚，声音颤抖地质问。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“高总……她刚刚说什么？什么时空修正程序？”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高尚双手交叠立于身前，用不容置疑的官方口吻宣判了他们一年努力的死刑。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“无论是以前的实验，还是现在，我们都明令禁止一切会改变时空进程的行为。现在时空管理局已经察觉到了这一切，责令我们将时空修正回原来的样子。请赵先生谅解。”</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拳头紧握，咬牙切齿地低吼：“时空管理局……”而电话亭内的六十六岁赵了看着眼前荷枪实弹的黑衣保镖，又看了看身旁的四十一岁荀未来和十六岁赵左右，眼底闪过一丝决绝——为了掩护两个年轻的自己逃出生天、保住徐图图的性命，老人假意低下头妥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“好……好……我跟你们回去。”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然而就在高尚远程启动电话亭传送、刺目的时空漩涡白光即将吞没电话亭的最后一刹那，六十六岁的赵了猛地转过头，拼尽全身力气朝着四十一岁的荀未来和十六岁的赵左右发出了震耳欲聋的咆哮——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光芒一闪，电话亭内的六十六岁赵了瞬间凭空消失，被强制召回了2058年！高尚面对惊讶的荀未来和赵左右，嘴角勾起一抹残酷而笃定的冷笑，一步步逼近，当众叫破了荀未来的真名！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别惊讶。赵先生是我们的客人，既然他已经同意回去，走电话亭，不过是一般流程。这里没有外人，也没有监控，事出紧急，我们就破例启用紧急召回程序。今晚最主要的，还是把你引过来。荀未来——不，我应该叫你，赵左右。跟我们走一趟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当机立断，一把拉起十六岁赵左右的手腕，转身就往仓库后方的货架通道狂奔！然而两人刚冲进通道中央，前方阴影里瞬间涌出七八名身材魁梧的2058年黑衣保镖，与后方追上来的保镖形成了密不透风的合围之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(#156)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环形旋转的镜头下，退路尽绝！十六岁的少年赵左右与四十一岁的中年荀未来在重围中央猛地停下脚步，两代自我毫无保留地将后背交给彼此——背对背，肩并肩！荀未来目光如炬，沉声向身后的少年发出了突围的号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“别怕，我们一起冲出去！”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