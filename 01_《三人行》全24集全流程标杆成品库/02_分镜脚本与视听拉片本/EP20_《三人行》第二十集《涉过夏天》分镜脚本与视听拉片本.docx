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《三人行》EP20《涉过夏天》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7 场　｜　分镜序列：共 84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20-1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20-1　内　502室秘密暗室与2058年人生无限有限公司高总办公室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主要角色：赵左右、系统广播、高尚</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 少年胸口剧……</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20-2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20-3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　内/外　街边砂锅麻辣烫店·G54路公交车·2058办公区与荒村老宅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主要角色：林开颜、赵左右、荀未来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20-4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20-4　内/外　501室客厅与卧室·东湖咖啡馆与长春电影院大厅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主要角色：赵东来、刘美奕、徐图图、赵左右、咖啡店老板、新任影院经理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傍晚，十六岁的赵左右走上五楼楼梯间准备回五零一室，刚走到门口，便听到屋里传来父母压抑的谈话声，他脚步一顿，心情沉重地驻足在门外。 五零一室客厅内，赵东来站在餐桌旁，苦口婆心地劝说妻子刘美奕拉下面子回电影院上班。</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20-5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　内/外　501室客厅与厨房·荒村老屋·东湖咖啡馆与徐图图家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主要角色：赵左右、荀未来、徐图图、咖啡店老板、王一漫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20-6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20-6　内/外　5元自助快餐店·飞霞湾王一漫家餐厅与卧室阳台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主要角色：赵左右、王一漫、杨敏</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 草帽少年抬起头匆匆离开餐馆——赵左右、徐图图和王一漫同时认出了那……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20-7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20-7　内/外　501室客厅与卧室·荒村老屋·5元快餐店·旧物仓库与2058办公区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主要角色：刘美奕、赵左右、赵东来、荀未来、林开颜、高尚</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深夜，五零一室玄关门轻轻推开，脖子上搭着白毛巾的赵东来与刘美奕蹑手蹑脚地走进客厅，怕吵醒熟睡的儿子。刘美奕笑着夸赞放下面子去她所在剧组帮厨师采买伙食的丈夫。 赵东来倒了一杯水喝，乐呵呵地回答：“那当然了，干什么工作都得用心，不是吗？”话音刚落，十六岁的赵左右突然掀开门帘从卧室走了……</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20-1 场　20-1　内　502室秘密暗室与2058年人生无限有限公司高总办公室 — 日/夜（本场共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“设计好的……一切都是设计好的。我猜到了荀哥，但连赵爷爷，也是未来的我！”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少年胸口剧烈起伏，大口大口地喘着粗气，颤抖着从地上站起身，一步步走到黑板前，伸出双手猛地按在那些触目惊心的粉笔字上，十七年来的世界观在这一刻彻底崩塌！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“都是真的？不……是真的吗？哪些是真的？什么是真的？什么是我的选择？什么是我原本的人生？！什么才是……”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十六岁的赵左右因揭开三代同体真相而产生剧烈精神海啸的同一刹那——公元2058年，“人生（无限）有限公司”总部走廊与监控大厅内，由于小雪此前设置的“停机维护”期限已过，刺目的猩红色警报灯骤然疯狂闪烁！冰冷的系统广播声响彻整座大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系统广播（画外音）：</w:t>
              <w:br/>
              <w:t>“宏观监测系统，监测到2008年存在异常时空波动，请立刻排查！宏观监测系统，监测到2008年存在异常时空波动……”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申请重置联络点｜录入权限：副总裁高尚｜操作失败：权限不足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死死盯着屏幕上的操作记录与监控画面里林开颜（小雪）鬼鬼祟祟的身影，缓缓摘下鼻梁上的金丝透明眼镜，抬手拔掉头顶的发簪，任由一头长发散落肩头。他双手捂了捂脸，再抬起头时，嘴角勾起一抹冰冷而玩味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“真是个好大的惊喜啊。”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20-2 场　20-2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20-3 场　20-3　内/外　街边砂锅麻辣烫店·G54路公交车·2058办公区与荒村老宅 — 夜/日（本场共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夜晚，长林市街边砂锅麻辣烫店内，暖黄的灯光下浮现本集片名：第 20 集 涉过夏天。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“小哥，你知道去哪里能找到他们，对吧？”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刚才在五零二室亲眼目睹这个女人凭空消失、而回家后又发现荀哥和植物人赵爷爷已经连夜转移不知所踪的赵左右，不动声色地抬起头直视着小雪。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“所以你不是为了帮我选花，原本就是来找他们的，对吧？”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小雪双手交叠放在胸前，装出一副知恩图报的乖巧模样点头承认。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“对。因为赵爷爷对我有恩，我一直想当面和他说声谢谢。我四处打听才知道他住在哪儿，下午看到你从他家出来，我才跟着你一直到超市的。听说他生病了，我就想着给他选束花，希望他能早日康复。”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赵左右身体微微前倾，敏锐地顺着她的话头下套盘问。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“你是怎么认识赵爷爷的？”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小雪在心底得意地冷笑了一声（内心独白：“还好这次我提前做过功课了”），脸上故作无辜地背出了自己查来的2007年灾情资料。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“我老家大暴雨发洪水的时候，赵爷爷捐了一大笔钱抗洪救灾。就是去年八月，台风帕布和蝴蝶的时候啊，我老家那好几个村子都被洪水淹掉了。”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听到“去年八月捐款”，刚刚看完五零二室暗室时间线黑板的十六岁赵左右眸光一凛，瞬间识破了她的谎言！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“老年的我明明今年一月才来到2008年，怎么可能去年捐过款？她为什么要撒谎？！”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赵左右迅速收起眼底的警惕，脸上挤出自然的微笑顺着她演戏：“啊……原来是这样。赵爷爷如果知道你特意来长林道谢，一定会很高兴的。”小雪眼睛一亮，立刻图穷匕见地提出要求。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“是啊，所以你能带我去找赵爷爷吗？”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赵左右故作苦恼地叹了口气推脱。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“我也不知道赵爷爷去哪儿了，电话也不接。要不你先回去吧，等下次我见到他，替你转告就好了。”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小雪却不依不饶地往前探身，右手悄悄伸到背后，死死攥住了一支已经拔掉针帽、抽满淡黄色药液的医用注射器！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“嗯……那我还是亲自给他留张字条吧。你能不能，再带我去一次赵爷爷家呀？”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赵左右余光瞥见小雪藏在身后的手势与眼底的杀机，心脏猛地一缩，突然一拍大腿惊慌失措地跳了起来！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“哎呀！完了完了，赵爷爷家的钥匙好像锁屋里了！”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话音未落，赵左右抓起斜挎包拔腿就往餐馆门外狂奔！小雪措手不及，气急败坏地在后面追喊：“哎！哎！哎！”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分钟后，赵左右气喘吁吁地冲上一辆正在起步的“G54路”末班公交车，死死抓住扶手回头确认小雪没有追上来，这才瘫坐到靠窗的座位上。他缓缓摊开自己一直紧攥的右手——掌心里赫然躺着五零二室的门钥匙！少年望着窗外飞掠的霓虹夜色，眼神变得无比坚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“荀哥，赵爷爷。虽然不知道你们来2008年对我做这些，到底是出于什么目的……但眼下，你们一定是为了躲她才走的吧。虽然很想去找你们问个明白，但我会先拖住她，守住我们的秘密！”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公元2058年深夜漆黑的办公大厅内，无功而返的林开颜（小雪）阴沉着脸走出电梯，坐到亮着微光的工位前飞快敲击键盘；而在后方磨砂玻璃隔断的阴影里，散着长发的副总裁高尚正抱臂静立，目光如鹰隼般冷冷地注视着她的一举一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2008年长林市远郊群山环抱的一座偏僻荒村内，“黑E·6T534”路虎越野车停在一栋破败的老瓦房院外。驾驶座上，四十一岁的荀未来冷着脸把两张百元钞票递给满腹牢骚的村民房东（房东抱怨三百块月租还被砍了一百，连钥匙都没有，让他自己挂把锁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打发走房东后，荀未来吃力地背起昏迷不醒、插着鼻饲管的六十六岁赵了，穿过幽暗发霉的土坯走廊，小心翼翼地将老头儿安顿在里屋一张破旧的单人床上。荀未来替他垫好枕头、拉直双腿，拿起一把旧竹柄蒲扇坐在床边轻轻扇着风，眼眶微红地低声唠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小雪这次回来，八成是做足了准备，也不知道她会干出什么样的事情来。我想着……别把小赵扯进来就行了。这个破地方呀，你就凑合着住住吧。哎，你不是最怕热吗？你要是最怕热的话，你就赶紧给我起来，啊？听到没有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20-4 场　20-4　内/外　501室客厅与卧室·东湖咖啡馆与长春电影院大厅 — 日/夜（本场共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傍晚，十六岁的赵左右走上五楼楼梯间准备回五零一室，刚走到门口，便听到屋里传来父母压抑的谈话声，他脚步一顿，心情沉重地驻足在门外。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五零一室客厅内，赵东来站在餐桌旁，苦口婆心地劝说妻子刘美奕拉下面子回电影院上班。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“这个时候咱要那面子干什么用啊？你再去找你那老领导萍姐求求情啊，是吧？你干了这么多年了呀，她肯定会让你回去的。”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坐在桌旁的刘美奕红着眼眶抬起头，说出了自己无法回去的苦衷。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“我也是刚刚才知道，顶替我影院经理的人，是萍姐的儿子。之前萍姐照顾我，没让她儿子把我挤掉；现在我要回去，萍姐得多为难呀。”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赵东来重重叹了一口气，走上前心疼地揽住妻子的肩膀，用宽厚的手掌拍着她的后背给她打气。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“没事啊，没事没事。不还有我呢吗？啊？我扛着！虽然我找的那几家公司还没同意收我，但我这几十年的经验也不是白干的，是不是？不是那些刚毕业的小孩能比的。我再想想，我再想想办法。”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刘美奕将头温柔地倚靠在丈夫的肩头，轻声唤了一句：“老公，没事的，都会好起来的。”赵东来用力点了点头：“嗯。”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门外的十六岁赵左右听完父母的对话，默默回到自己的卧室。床头柜上的诺基亚手机震动起来，屏幕显示【徐图图 来电（20:41pm）】。赵左右接起电话，电话那头传来在“东湖咖啡”兼职的徐图图兴高采烈的声音。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徐图图（电话音）：</w:t>
              <w:br/>
              <w:t>“喂，左右！咱俩又可以去探店更新视频了！你知道学校旁边新开的那家芝士炸鸡店吗？听说巨好吃！”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一心想着赶紧找份兼职赚钱替父母分忧的赵左右，神色凝重地婉拒了她。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“图图，我最近有点事，黍豆网咱先不弄了。没事，不用担心。”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次日白天，“东湖咖啡（EAST LAKE）”店内，身穿围裙的徐图图正端着咖啡和曲奇送给顾客（“不好意思啊，花没拉好，送您两片曲奇”）。一抬头，她惊讶地看到十六岁的赵左右竟然站在咖啡馆门口，正向咖啡店老板恳求一份兼职工作！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“不会的我马上可以学，不用包食宿，给工资就行！没关系，我可以洗杯子，跑腿送外卖也行！”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咖啡店老板为难地摆了摆手。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咖啡店老板：</w:t>
              <w:br/>
              <w:t>“我知道你们学生学东西快，但我这兼职生真是招满了。来咱这喝咖啡，喝的是氛围，不外送，都是来店里喝。”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赵左右不死心地继续争取（“那没准我们可以拓展一下业务，开个外送先河呢”）。老板被他的执着打动，从茶几上拿起一大叠印着“东湖咖啡 品味人生｜原价12.00 现价8.80”的彩色宣传单递给他！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咖啡店老板：</w:t>
              <w:br/>
              <w:t>“这样吧，你要是真想做兼职啊，就去发传单。把这些都发完了，我给你十块钱。那你到底干还是不干呢？”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赵左右犹豫了一秒嫌十块钱太少，但想到家里的处境，立刻咬牙伸手接过那厚厚一摞传单：“干！我干！”吧台后的徐图图看着他推门离去的背影，眼神里满是心疼与担忧。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下午，长春电影院（Cinema of CFE）与商场大厅内，十六岁的赵左右顶着暑热，满头大汗地向每一位经过的路人鞠躬递传单（“东湖咖啡，环境优雅，全场咖啡只要八块八，看看吧！”）。一名商场保安走过来想要驱赶他，恰好走过来的现任影院经理（萍姐的儿子）连忙伸手拦住保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新任影院经理：</w:t>
              <w:br/>
              <w:t>“没事没事，前经理刘美奕的儿子，我妈说了，让他发吧。”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远处，两名路人随手将刚接过的传单扔在了垃圾桶旁的地上。赵左右看到了，一句话也没说，默默走过去蹲下身，把地上的传单一张张捡起来擦干净、理整齐；躲在二楼楼梯栏杆后暗中跟着他的徐图图看到这一幕，眼眶瞬间红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傍晚，东湖咖啡馆吧台前，赵左右擦着汗走回店里，诚实地把还剩大半摞的传单双手交还给老板。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“对不起老板，我没发完。主要这传单确实设计得有点丑，而且没有代言人吸引注意力……实在发不出去。没关系，钱您看着给就行。”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老板惊讶地挑了挑眉。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咖啡店老板：</w:t>
              <w:br/>
              <w:t>“你就没想过把它都扔了再回来？”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十六岁的赵左右理所当然地摇了摇头，眼神清澈而坦荡。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“那怎么行啊？这传单还有打印成本呢，我总得确保大家是真的拿走看了，不然不是浪费钱吗？”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老板赞许地笑了，从兜里掏出一张十元纸币塞进赵左右手里（“没事，拿着吧”），并答应明天还让他来发传单。等赵左右开心地道谢离开后，站在吧台旁的徐图图犹豫了一下，鼓起勇气向老板开口。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“那个……老板，我明天就不来兼职了。你就跟他说多了一个名额，让他来。”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看传单的咖啡店老板抬起头，毫不犹豫地拒绝了她，并用长辈的通透目光语重心长地点醒这位总是为别人牺牲自己的少女（画面同时闪回第11集大雪人旁41岁荀未来对徐图图说的那句：“二十多年前的我就跟你现在一模一样，什么事就只知道为他考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咖啡店老板：</w:t>
              <w:br/>
              <w:t>“就算你走了，我也不会招他。图图啊，你要记住，以后所有类似这样的事情上，你都不能再有为别人放弃自己的想法了。你首先得让自己变得更好，明白吗？刚才那小伙子啊，你不用为他担心，等他学会克服困难，没准以后这生意啊做得比我都大呢，你怕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20-5 场　20-5　内/外　501室客厅与厨房·荒村老屋·东湖咖啡馆与徐图图家 — 夜/日（本场共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的母亲刘美奕打听菜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“妈，这土豆从菜市场买多少钱一斤啊？那这红烧肉用的五花肉呢？”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刘美奕一边忙活一边回答土豆一块多、五花肉十块多最近还涨价了，好奇地问儿子打听菜价干嘛。赵左右眼睛一转，编了个善意的谎言，把家里买菜的活儿揽了过来！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“没啥，学校的暑假社会实践作业，要我们去买菜算价格。”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刘美奕信以为真，欣慰地说明天给他钱去买菜。赵左右低头摸了摸兜里今天发传单挣来的那张十元纸币，眼神愈发坚定。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伴随着深沉感伤的插曲《一路走》（“一路走，一边失去；一路走，一边证明……”），画面平行交叉剪辑十六岁赵左右与四十一岁荀未来在这个艰难夏天的双线挣扎：① 农贸菜市场里，曾经大手大脚的“荀老板”荀未来为了省一毛钱跟菜摊老板软磨硬泡（“四块四多不吉利啊，你就四块三吧！老板，你能把这条死鱼送给我吗？”）；而五零一室卧室里，赵左右翻开抽屉里《梦的解析》下藏着的记账本，一笔笔记下自己发传单的10元、20元收入与每天精打细算省下的买菜结余；② 酷暑难耐的荒村破屋里，荀未来满头大汗地搬来一台旧电风扇组装好给植物人赵了吹风，替他翻身、按摩肌肉萎缩的手臂、套上凉席枕套；③ 电脑前，赵左右熬夜剪辑视频，而荒村里的荀未来则在百度搜索【打工不发工资应该找什么部门解决】；④ 市二院走廊里，拎着大袋药品的荀未来与前来搜寻的小雪惊险地擦肩而过，回到荒村老屋仔细研读《一次性使用鼻饲管胃营养液滴注袋（500ml）》说明书，用大号注射器一点点给赵了推注流食，再用热毛巾替六十六岁的自己擦脚、掖好被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打工不发工资应该找什么部门解决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*结束音乐蒙太奇。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深夜，荒村破屋昏黄的灯泡下，筋疲力尽的四十一岁荀未来瘫坐在病床边，望着病榻上插着鼻饲管毫无知觉的六十六岁赵了，眼底满是崩溃边缘的迷茫与孤苦。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“我得为少年的理想负责，还要为老了的身体负责。老赵，你说我夹在中间有多难啊？我真的能放手做自己吗？……谁又能为我负责？”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五零一室卧室内，赵左右接到徐图图的电话，让他立刻打开电脑看黍豆网麻辣烫视频底下的最新评论——只见一条ID为【回到未来（正是荀未来在荒村注册的账号！）】的网友在一小时前留言道：【这家店在哪？我要去吃！求店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徐图图（电话音）：</w:t>
              <w:br/>
              <w:t>“昂，都求店名了！说明咱们的视频啊，真的很有广告效果，比那个发传单管用多了，对吧？”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一句话犹如惊雷点醒了赵左右！他立刻抱着笔记本电脑冲到东湖咖啡馆吧台前，向老板提出用拍“探店宣传视频”代替发传单！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咖啡店老板：</w:t>
              <w:br/>
              <w:t>“拍广告？我们可没钱搞那个。”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十六岁的赵左右将笔记本电脑转向老板展示样品视频（刚来咖啡店打听消息的小雪也站在后方饶有兴致地旁听），活学活用从荀哥那儿听来的互联网营销词藻，侃侃而谈！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是传统意义上的广告，更像是电子传单！你想啊，咱们店附近除了我们高中，还有两个大学，来店里的基本上都是学生。我们把视频链接播撒到各个学校的贴吧去，把贴吧和论坛作为主要的宣传阵地，传播效率肯定比手发传单高得多！除了咱们节目最受欢迎的常驻嘉宾图图，我还可以请到我们高中圈最有粉丝粘性的流量明星一漫来助阵！流量加实力，实现高覆盖加精准打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咖啡店老板听得一愣一愣的：“流量、粘性，还精准打击？你是在哪听来这么些奇奇怪怪的术语的啊？”赵左右笑着回答：“一个老朋友教我的。怎么样老板？三百块一次，绝对物超所值！”老板犹豫了两秒，当场拍板：“三百……好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东湖咖啡馆内，赵左右掌镜的《孤独的饭桶·第十八期：浪漫咖啡店》正式开拍！镜头里，校花王一漫优雅地端起咖啡杯轻嗅慢品（“嗯！好香啊，好像是哥伦比亚的豆子，有一股明显的樱桃味，淡淡的柑橘甜，回味中还有一点葡萄的香气”）；紧接着切到徐图图大口扒拉着卤肉饭（“这个卤肉饭也太棒了！肉燥肥瘦比例刚好，还有学生套餐才二十多，咱们坐一下午都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视频上传到黍豆网与八中贴吧后瞬间引爆跟帖狂潮！徐图图家客厅里，徐图图与王一漫看着满屏“漫漫去过的店我也要去合影”、“图图认证的卤肉饭我能吃十碗”的留言欢呼雀跃。赵左右兴冲冲地推门进屋，掏出老板刚结的300元巨款，当场分成三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“朋友们！老板给我发工资了！来，这是图图的，这是一漫的，我们三个，一人一百块！”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王一漫捧着那张百元大钞，眼睛亮晶晶地感叹：“这还是我第一次自己挣钱！”徐图图推辞说赵左右又写脚本又拍摄剪辑应该多拿，赵左右坚持三人平分；王一漫和徐图图相视一笑，当即把各自的100元拍回桌上！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“那我这一百就当投资，算作我们的制作经费！”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也豪气地跟投：“我也投资，趁暑假还能再多拍一些，赚更多的钱！”赵左右感动地掏出50元加入基金。整个暑假，三个十六岁的少年少女拍遍了全城的汉堡店、甜品屋、水果摊、烤串摊，将频道正式升级为火爆全校的【八中姐妹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八中姐妹花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荒村破屋里，正在啃玉米的四十一岁荀未来用“回到未来”的账号在贴吧发帖推广【八中姐妹花】，笑着转头对病榻上的植物人赵了显摆。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老赵，我知道你能听得到。你看，小赵现在把账号名改成了“八中姐妹花”，他这运营思路放在2008年是不是太时髦了呀？小赵现在这么有出息，和舒图的关系又这么好，你如果高兴的话，赶紧给我起来把保险箱打开，给他俩刷个火箭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20-6 场　20-6　内/外　5元自助快餐店·飞霞湾王一漫家餐厅与卧室阳台 — 日/夜（本场共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草帽少年抬起头匆匆离开餐馆——赵左右、徐图图和王一漫同时认出了那张清瘦的脸！三人快步追到快餐店临街的大玻璃窗前，只见烈日炎炎下，戴着草帽的理科学霸陈明，正吃力地蹬着一辆装满沉重蔬菜纸箱的三轮车消失在街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“他是陈明！原来陈明退学之后，一直在家里帮着卖菜。”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徐图图眼眶泛红地低语：“可他刚刚好像还在看数学……他会回来的，对吧？”站在一旁的王一漫静静望着陈明蹬三轮车远去的背影，积压在心底多年的委屈与窒息化作滚烫的泪水滑落脸颊。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考完试之后，我妈每次都会骂我很久。她骂我，为什么考不过比我小两岁的陈明。所以我告诉我自己，一定要超越他，要超越他……可是他退学之后，我依然害怕回家。我却不知道，我还要超越谁，才能够换来心中一点安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晚，飞霞湾王家豪宅餐厅内，心事重重的王一漫在切牛排时，刀叉在瓷盘上划出刺耳的“吱吱”声。父亲王伟之皱眉批评她没礼貌；母亲杨敏则冷着脸掏出摩托罗拉翻盖手机，点开一段王一漫在探店视频里双手捧着酱大骨大口啃肉的画面拍在餐桌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“你之前不是一直说拍的是咖啡厅广告吗？怎么在那儿拿手啃酱骨头啊？这像什么样子啊？！”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王伟之连忙打圆场说“就是那些朋友在消费你，以后别跟他们玩就好了，吃饭”。一向顺从的王一漫却抬起头，轻声反驳了一句。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“可是这样我很高兴啊。”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杨敏脸色骤寒，端出高高在上的精英姿态训斥女儿！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“漫漫，妈妈跟你说过多少次了？人和动物之间的区别，就在于人是懂得节制、懂得自律！用手抱着啃，那是动物的行为！”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王一漫平静地顶了回去：“人不就是动物吗？高级哺乳动物。酱大骨肉都嵌在骨头缝里，用筷子吃能吃干净吗？我啃干净不就是为了不浪费吗？”杨敏气得柳眉倒竖，口不择言地吐出了一句极其伤人的话！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“你吃那么干净干什么？你是狗啊？！你是不是疯了？你敢跟我顶嘴？！”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王一漫深吸了一口气，眼底最后一丝光亮彻底熄灭，声音冰冷而麻木。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“我是疯了。我是被你们逼疯的！”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杨敏非但没有反思，反而搬出陈明退学的事继续对女儿进行道德绑架！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我把你逼疯了？家里给你创造那么好的条件，你怎么就不知道感恩？！你看看你们班的那个陈明，回回考试得第一，可他爹连学习的资格都不给他，直接让他退学了！那是他的命，你命这么好，别身在福中不知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冷笑一声放下刀叉（“我吃饱了”），转身快步跑上二楼反锁了卧室房门！杨敏怒不可遏地追上二楼，手里拿着保温杯拼命砸门咆哮：“王一漫！你不准回房间！你给我出来！有本事你今天就别出来，出来我非打死你不可！开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卧室内，听着门外母亲歇斯底里的砸门声，十六岁的王一漫脑海中骤然闪回在爱荣机械厂学工车间时，她站在钻床旁问赵左右的那句话——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王一漫（闪回）：</w:t>
              <w:br/>
              <w:t>“我是想问你，如果你是我的话，会怎么摆脱现状？”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闪回画面里，十六岁的赵左右望着车间窗外的阳光，认真地回答她：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赵左右（闪回）：</w:t>
              <w:br/>
              <w:t>“可能，会发一次前所未有的疯吧。”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现实，王一漫眼神骤然变得决绝！她大步走向卧室阳台，一把抓起阳台工具箱里的大铁锤（以及她在学工时亲手打造的小铁锤），抡起铁锤，用尽全身力气，朝着那道将她像金丝雀一样囚禁了十六年的阳台防盗铁护栏，“哐！哐！哐！”一锤接一锤地疯狂猛砸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门外的杨敏透过门上毛玻璃看到女儿在砸阳台铁窗，吓得尖叫起来（“漫漫你干嘛呢！”）；闻声跑上楼的父亲王伟之急忙喊“你可别真把孩子逼疯了，赶紧拿钥匙去！”。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当父母用备用钥匙打开房门冲进卧室时，只见阳台的防盗铁护栏已经被王一漫砸得扭曲变形、摇摇欲坠！浑身脱力的王一漫握着铁锤背对着父母，大口喘着气，用近乎哀求的平静声音说了一句——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“能帮我拆掉吗？我砸不动了。”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女儿颤抖的背影，一向强势专制的母亲杨敏终于流下滚烫的悔恨泪水，哭着连连点头：“拆……拆！”杨敏冲上前在沙发上紧紧抱住女儿痛哭道歉（“漫漫，吓死妈妈了，是妈妈错了！”），父亲王伟之也红着眼眶拍着母女俩的背：“没事就好了，以后只要女儿开心就好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20-7 场　20-7　内/外　501室客厅与卧室·荒村老屋·5元快餐店·旧物仓库与2058办公区 — 夜（本场共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深夜，五零一室玄关门轻轻推开，脖子上搭着白毛巾的赵东来与刘美奕蹑手蹑脚地走进客厅，怕吵醒熟睡的儿子。刘美奕笑着夸赞放下面子去她所在剧组帮厨师采买伙食的丈夫。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“嘿，之前还瞧不上咱剧组，现在让你负责帮着剧组厨师采买伙食，你还挺上心！”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赵东来倒了一杯水喝，乐呵呵地回答：“那当然了，干什么工作都得用心，不是吗？”话音刚落，十六岁的赵左右突然掀开门帘从卧室走了出来，把夫妻俩吓了一跳！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“妈，爸，你们在家不用小心说话的，家里的事，我早就知道了。”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赵东来连忙摆手说“大人的事不用你管，你只管好好学习”。只见十六岁的赵左右平静地从口袋里掏出一个装满百元钞票的厚信封递到父母面前，更一字一顿地向父母宣布了自己经过这个夏天磨砺后的人生志向！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是这个月家里买晚饭的钱，我自己做广告生意，开开心心赚到的钱。你们不知道了吧，我现在可是黍豆网的红人！爸，妈，我想好了——既然现在我已经能靠一台DV赚钱了，就说明这是一条适合我谋生的路。以后，我想去电视台工作，赚大钱！一年半之后，我打算参加艺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“你别说啊，以前他要是说艺考、考文艺，我把他腿打折了！你现在看，哎呀，还是挺有前途的，啊？！”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赵左右看着屏幕上徐图图与王一漫灿烂的笑脸，在心底充满希望地默念：“这个艰难的夏天，总会过去的。”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画面瞬间切至阴冷破败的荒村老屋：四十一岁的荀未来正细致地替病床上昏迷不醒的六十六岁赵了整理衣领、扣好纽扣、掖紧被角，随后独自坐到孤灯下，撕开一个冰冷干硬的剩汉堡大口吞咽着，眼眶通红地望着病榻上的老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“这冬天来临之前啊，你最好给我醒过来。棉衣棉裤的，我可真没有力气天天给你这么换，啊？（内心独白）一切，真的还会好起来吗？”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几天后的傍晚，五零一室客厅内，赵左右、徐图图与王一漫围坐在茶几前，将暑假拍探店视频攒下的钱凑在一起准备帮陈明妈妈治病。当徐图图提议找赵爷爷帮忙时，赵左右连忙竖起食指比了个“嘘”的手势。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“嘘——赵爷爷最近生病了，我们别去打扰他。我觉得，荀哥和赵爷爷能做到的，我们也可以！”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而此时躲在五零一室门外走廊偷听的2058年实习生林开颜（小雪），见苦等数月依然找不到老赵和荀未来，镜片后的眼中闪过一丝针对十六岁赵左右的歹毒念头！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“都这么久了，看来是找不到那个老家伙了。要不，我直接对这个小的做点什么，改变一两个关键节点，或许未来，他就不会来我们公司购买时空旅行服务了呢！”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5元自助快餐”店内，陈明的父亲正含泪劝一边吃饭一边写题的儿子陈明回学校读书（“那天在学校，是爸对不起你，你是爸妈的希望”），懂事的陈明安慰父亲说自己一定能追上进度；这时店员在打菜台旁发现了一个贴着“答案箱”字样的铁罐——陈明走过去打开一看，只见铁罐里塞满了厚厚一沓钞票，以及一张写着【一切都会好起来的，我们等你回来。——赵左右 徐图图 一漫】的亲笔信！陈明握着信纸，眼泪夺眶而出。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一切都会好起来的，我们等你回来。——赵左右 徐图图 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长林市一处昏暗杂乱的地下旧物仓库内，林开颜（小雪）快步走到角落一座百叶门电话亭前，拉开百叶门闪身进入返回了2058年；紧接着，一路悄悄跟踪小雪而来的十六岁赵左右从柱子后走了出来！他神色凝重地走到那扇百叶门前，一把拉开门，看到了里面那台连通着2058年的秘密投币公用电话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公元2058年，熄灯后的“人生（无限）有限公司”办公区内，刚刚返回的林开颜（小雪）坐在工位前解锁终端，调出【工号58003 重金会员 赵左右（已归档）】的页面，皱眉喃喃自语。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“都这么久了，还没找到余博士触发最高警报。这老赵左右……不会是病死了吧？”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话音刚落，身后黑暗的走廊里突然响起副总裁高尚冰冷彻骨的声音！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“病死？”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小雪吓得魂飞魄散，猛地从椅子上弹起来立正：“高……高总！这么晚您还没回去啊？”高尚一步步走到她面前，眼神如刀地盯住她，彻底斩断了她的所有退路！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“你刚才说“病死”了，是什么意思？小雪，别再自作聪明了。你现在最好把事情原原本本、一字不漏地都告诉我！”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