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《三人行》EP24《独自面对》（大结局）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14 场　｜　分镜序列：共 155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24-1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24-1　内/外　501室赵左右家·长林八中孔子雕像广场与高三（2）班教室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主要角色：赵左右、刘美奕、赵东来、罗爱文、陈明、高三全班学生</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 刘美奕看了一眼墙上的挂钟，关切地询问。</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24-2　外/内　片头曲《三人行》（OP）与大结局集名呈现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24-3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24-3　内/外　长林八中高三教学楼走廊与冬日飘雪连廊（2009秋—2009冬）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21 镜</w:t>
              <w:br/>
              <w:t>主要角色：罗爱文、赵左右、王一漫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 赵左右一怔，不舍地拉住……</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24-4　内　长林八中广播站·教导主任戴娟办公室与501室赵左右卧室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主要角色：赵左右、徐图图、戴娟、刘美奕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 徐图图吓了一跳……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24-5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24-5　内　2010年北京华彩艺术学院专业面试考场与501室卧室（2010初春）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12 镜</w:t>
              <w:br/>
              <w:t>主要角色：女主考官、白发男主考官、赵左右、刘美奕</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记本电脑，屏幕正播放着他拍摄的《孤独的饭……</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24-6　内　火锅店高考毕业聚餐与501室卧室高考查分（2010夏）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13 镜</w:t>
              <w:br/>
              <w:t>主要角色：徐图图、赵左右、王一漫、陈明、赵东来、刘美奕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画面浮现时间字标：2010 夏。高考结束当晚，热气腾腾的火锅店里，身穿绿白条纹Polo衫的赵左右与身穿浅蓝衬衫背带裙的徐图图举起啤酒杯痛快碰撞：“干杯！好爽啊！”徐图图好奇地眨了眨眼： 赵左右仰头喝了一大口啤酒，感慨万千。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24-7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24-7　外/内　老式红砖家属楼外铁楼梯·徐图图家1449室卧室与501室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10 镜</w:t>
              <w:br/>
              <w:t>主要角色：徐图图、赵左右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填完志愿后，赵左右走上红砖家属楼外侧的红色铁楼梯，敲响了一四四九室的大门：“图图，图图。”屋里传来徐图图低落的声音：“你进来吧。” 徐图图卧室内，身穿白色蕾丝长裙的徐图图失落地坐在床边地板上，赵左右走过去并排坐到她身旁。徐图图抬起头，强颜欢笑地看着他。</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24-8　内/外　501室卧室查录取结果·行驶的公交车内与北京云都大学校园（2010秋—2012）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11 镜</w:t>
              <w:br/>
              <w:t>主要角色：赵左右、赵东来、招办老师</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清晨微光中，十八岁的赵左右睁开眼，嘴里不停默念着：“录取、录取、录取……”电脑桌前，赵东来拿着一本笔记本遮住显示器下半截，与刘美奕、赵左右一起屏息凝神地将笔记本往下一点点挪开—— 当【录取】二字露出来的瞬间，一家三口同时欢呼击掌：“录了！录取了！恭喜儿子！”然而当赵东来彻底拿开笔……</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24-9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24-9　外/内　北京云都大学台阶·2012冬雪夜林间木栈道与501室客厅（2012冬）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主要角色：赵左右、赵东来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 画面浮现时间字标：2012 冬。夜晚，白雪覆盖的公园林间木栈……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24-10　外/内　长林八中覆雪操场与2058年老年余博士实验室（跨时空交叉）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主要角色：荀未来、赵左右、老年余博士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 就在赵左右停下脚步低头沉思的刹那——身后看台方向，突然传来一声……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24-11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24-11　外　飞霞路小区雪夜街道（大三寒假）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12 镜</w:t>
              <w:br/>
              <w:t>主要角色：被抢大妈、围观录像男、赵左右、徐图图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诉： 身穿驼色羊羔毛外套、系着格子围巾的……</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24-12　内　2033年赵左右与徐图图温馨之家客厅（新时间线2033）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主要角色：徐图图、赵左右</w:t>
            </w:r>
          </w:p>
        </w:tc>
        <w:tc>
          <w:tcPr>
            <w:tcW w:type="dxa" w:w="6480"/>
            <w:vAlign w:val="center"/>
            <w:tcMar>
              <w:top w:w="105" w:type="dxa"/>
              <w:bottom w:w="105" w:type="dxa"/>
              <w:left w:w="145" w:type="dxa"/>
              <w:right w:w="145" w:type="dxa"/>
            </w:tcMar>
            <w:shd w:fill="F7FAFC"/>
          </w:tcPr>
          <w:p>
            <w:pPr>
              <w:spacing w:before="40" w:after="40" w:line="341" w:lineRule="auto"/>
              <w:jc w:val="left"/>
            </w:pPr>
            <w:r>
              <w:t>时光跨越二十一年，来到全新时间线的公元2033年。宽敞温馨的现代公寓客厅内，墙上挂着赵左右与妻子幸福甜美的婚纱油画，沙发上摆着可爱的毛绒玩偶——这里没有冰冷的电车咖啡馆，更没有电子墓碑！ 身穿草绿色毛衣内搭白衬衫的四十一岁赵左右，头上正戴着那顶妻子亲手织的、带黄色叉眼……</w:t>
            </w:r>
            <w:r>
              <w:rPr>
                <w:rFonts w:ascii="Times New Roman" w:hAnsi="Times New Roman" w:eastAsia="宋体"/>
                <w:b w:val="0"/>
                <w:color w:val="191919"/>
                <w:sz w:val="19"/>
              </w:rPr>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24-13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24-13　内　2058年时空修正中心实验室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主要角色：老年余博士、研究助理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公元2058年，极简冷色调的时空修正中心实验室内。主控电脑屏幕上，那条原本应该走到百分之百的【时空修正进度条】，竟死死地定格在了【`99%`】，无论如何也不再往前跳动哪怕百分之一！ 满头银发的八十二岁老年余博士手里咬着银色触控笔，盯着屏幕上纹丝不动的“99%”，百思不得其解地喃喃……</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24-14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24-14　外/内　片尾名场面画廊回顾与寒假岁月潭野营声音彩蛋（ED）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6 镜</w:t>
              <w:br/>
              <w:t>主要角色：赵左右、徐图图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24-1 场　24-1　内/外　501室赵左右家·长林八中孔子雕像广场与高三（2）班教室 — 日（本场共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“咋了，妈？”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刘美奕看了一眼墙上的挂钟，关切地询问。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“啊，没啥，我看七点半了闹铃还没响，怕你迟到了。”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独自背负着三代人全部记忆的赵左右眼神沉稳而自律，微笑着向母亲解释。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“我六点就起了，复习了一下今天要求听写的单词，刚准备走。”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穿着灰色格子家居服、嘴里含着牙刷泡沫的父亲赵东来凑到门边，欣慰地夸赞儿子。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“哎呀，这么刻苦啊。”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赵左右扶了扶双肩包肩带，郑重地向父母许下承诺。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“虽然决定了要艺考，但文化课也一定不会落下的，你们放心吧。”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清晨的阳光洒进长林市第八中学校门与孔子雕像广场。身穿墨绿色羽绒服的罗爱文正垂头丧气地叹着气（“哎……”），并肩走来的赵左右拍了拍他的肩膀。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“咋了？一直叹气。”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罗爱文哭丧着脸，向死党倾诉自己被父亲罗厂长否决了考大专当总工的梦想。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“我的大专梦碎了。我爸知道之后把我臭骂了一顿，可能最后还是要出国了。”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赵左右关切地追问：“出国？那你出国学啥专业啊？”罗爱文撇了撇嘴回答：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“还跟我爸掰扯呢。我是真想学技术，管人那套东西我不感兴趣。”</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正说着，赵左右一抬头，猛然看见孔子雕像前站着一个熟悉的清瘦身影——正是身穿军绿色毛领夹克、背着棕色书包重返校园的理科学霸陈明！在第十四集收到三代赵左右塞进门缝的真相纸条后，陈明走出了阴霾，阳光健康地复学归来了！赵左右与罗爱文惊喜万分地冲上去将陈明团团抱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“陈明？！你回来了！好久不见！真是你啊！你可终于回来了！”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向来内敛冷峻的陈明嘴角扬起一抹浅浅的笑意，看着赵左右，指了指当年那张塞进他家门缝的纸条。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“谢谢你的字条，字丑了点，以后别写了。”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一旁的罗爱文感动得直抹眼角，拍着胸脯当场认陈明做大哥！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“好久没人跟我这么说话了。陈明啊，你以后就是我大哥，明哥！”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陈明认真地望向赵左右，补上了那句迟来的感谢。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“一直没来得及和你说谢谢，那次……谢了。”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赵左右潇洒地一摆手，引用了陈明当年在医务室对他说过的话。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“毫无意义的谢来谢去。”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陈明会心一笑，蹲下身系好鞋带，站起身朝教学楼一偏头：“走吧。”三人并肩大步迈向教学楼：“走！”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升入高三的教室内，黑板上方高悬着“持志用力，渐进精思”八字班训。徐图图与王一漫并排坐在课桌前互相抽背着英语单词（“Reverse”）。赵左右走进教室坐下掏出语文必修三课本。随着早读领读声响起，全班同学齐声朗诵起韩愈的《师说》，洪亮而清澈的读书声回荡在整个校园上空，点亮了全剧剧名《三人行》的终极精神内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高三全班学生（齐诵）：</w:t>
              <w:br/>
              <w:t>“古之学者必有师。师者，所以传道受业解惑也……三人行，则必有我师。是故弟子不必不如师，师不必贤于弟子，闻道有先后，术业有专攻，如是而已。”</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24-2 场　24-2　外/内　片头曲《三人行》（OP）与大结局集名呈现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24-3 场　24-3　内/外　长林八中高三教学楼走廊与冬日飘雪连廊（2009秋—2009冬） — 日（本场共 21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“我后天就飞德国了，专门来跟大家告个别。”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赵左右一怔，不舍地拉住他。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“那么赶？那明天大家一起吃个饭吧。”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罗爱文挠了挠头，爽朗地笑着摆手。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“哎呀，来不及了。我爸明天还要带我去七大姑八大姨家挨个告别。等你以后有空来德国，我请你吃烤肠！”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赵左右关切地追问他的专业去向。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“去德国……应该是去学技术吧？”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罗爱文眼神坚定地透露了自己的破局计划。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“还是学管理。不过我争取过，没准能换专业。我还是想学造新能源汽车！”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深知未来新能源汽车浪潮的赵左右用力握住死党的手鼓励他。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“千万别放弃，一定要坚持下去啊！”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罗爱文重重点头，笑着指向理科八班的方向，喊出了对赵左右未来的称呼。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“嗯。那我先去八班找明哥打个招呼，说不定我俩以后一块儿合作能研究什么自动驾驶呢。走了，赵导！”</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目送罗爱文远去，赵左右转头望向墙上写满青春誓言的“决战高考”签名墙，眼底燃起希望（内心独白：“既然我是唯一的变数，那只要我一直保持干预，大家就都能有崭新的人生吧”）。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画面浮现时间字标：2009 冬。漫天白雪飘落在教学楼连廊窗外。身穿黑色长款大衣、系着红色粗毛线围巾的王一漫，与身穿米白色羽绒服的赵左右并肩倚在连廊门框旁看雪。王一漫轻声说出了自己心底真正的理想。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“其实，我想考外交学院。大学有机会能到联合国见识一下，毕业了，也能去外交部工作。”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赵左右毫不犹豫地微笑赞同。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“那多好啊。以你的成绩和能力，一定没问题。”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王一漫却轻轻叹了口气，眉宇间带着一丝无奈。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“我妈她以后想要移民，她让我学法律。”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赵左右转头问她：“你想当律师吗？”见王一漫摇头，赵左右干脆利落地劝道：“那不就得了。坚决一点，就去外交学院！”王一漫望着窗外的雪花，道出了自己在与母亲和解后的成熟思考：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其实以前，我也是这么想的。因为我慢慢发现了，我也是家庭的一部分。父母向我妥协，我向父母妥协。很多东西，都是相互的……人是不能绝对脱离于集体的，更何况家庭呢。有的时候，只考虑自己，也不一定是对的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赵左右看着学会了体谅父母却又暗藏遗憾的王一漫，脱口说出了四十一岁荀未来当年教给她们的话。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“一漫，我觉得你就是想太多了。没准你发一次疯，父母就会为你妥协呢。”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听到“发一次疯”四个字，王一漫猛地转过头，怔怔地注视着赵左右的眼睛，脑海深处仿佛有什么被抹去的记忆轻轻触动了一下。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“发一次疯？不知道为什么，总觉得你很像一个人。但是，我想不起来是谁了。”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赵左右心头一酸，脸上却绽开温暖的笑容，替被遗忘的荀哥给出了回答。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“那你就把我当成那个人，他也一定会希望你坚持下去的。”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王一漫眼中重新焕发出笃定的光彩，向赵左右伸出拳头。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“好吧，那就让我们顶峰相见了！艺考一切顺利啊，赵导。”</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赵左右笑着从兜里掏出那支第一集里王一漫借给荀未来、后来一直留在他这里的红金相间英雄钢笔，递还到王一漫手中。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“当然。对了，这个一直忘记还给你了。”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王一漫接过钢笔端详着，满脸疑惑。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“这支钢笔……我什么时候给你的？”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赵左右故意眨了眨眼打趣她。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“看你这记性，不是说好了朋友的事不会忘吗？咱们还是不是朋友了？”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王一漫不好意思地笑了，紧紧握住那支钢笔，郑重许诺。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“对不起啊。那这次顶峰相见的约定，我一定不会忘。一言为定。”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赵左右微笑颔首：“一言为定。”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24-4 场　24-4　内　长林八中广播站·教导主任戴娟办公室与501室赵左右卧室 — 日（本场共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“我之前研究过，说人在紧张的时候，做点熟悉的事就没那么紧张了。你看我带了什么？”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徐图图吓了一跳，看着红油翻滚的麻辣烫瞪圆了眼睛。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“你胆子也太大了吧！这要被戴主任发现了，肯定要把你臭骂一顿。……我平时一点事都没有，可是到最后一次反而紧张死了，中午一口饭都没吃。”</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赵左右把一次性筷子塞进她手里，温柔地哄着她。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“你一紧张就吃不下东西，吃不下东西就更紧张了。相信我，你只要一吃上，就会放松下来的。”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徐图图半信半疑地夹起一大口塞进嘴里，下一秒，整张小脸瞬间辣得通红，张着嘴直哈气！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“好辣！你该不会点的变态辣吧？赵左右，你到底是帮我还是坑我啊？”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赵左右忍着笑，指了指她手里的打印稿，道出了自己点“变态辣”的真正用意。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“上次在医院你不是说想吃变态辣？怎么样，这下辣得背不了稿子了吧？当然是帮你啊。没有稿子，你会发挥得更好。第一次你不是即兴的吗？我记得那次你讲的就是麻辣烫。”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徐图图被他逗乐了，一边扇着风一边翻起高一旧账嗔怪他。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“哼，可最后你也没把票投给我吧？嗯？”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赵左右眼神无比真挚而温柔地注视着她，一字一顿地许诺。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“下次。下次有机会，我一定把票投给你。”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广播预备铃响起，徐图图把碗推给赵左右（“那看你的了”）。赵左右走出广播室站在窗外操场上，隔着玻璃窗向她比了个加油的手势。广播室内的徐图图深吸一口气，彻底放下了那张死板的稿纸，对着麦克风露出了最自信明媚的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大家好，欢迎来到八中之声，我叫徐图图。今年我也步入了高三的行列，所以，这是最后一次和大家广播了。和第一次一样，我没有准备稿件。那今天呢，要和大家讲的话题是……最近又在学校附近发现了几家不错的馆子，尤其是一家做酱大骨的，简直是极品。大家高三也别过分紧张，保持好心情，吃好喝好才有力气学习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教导主任办公室内，戴娟坐在办公桌后，语重心长地询问站在桌前的赵左右。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“左右。艺考可是千军万马过独木桥，你真的想清楚了吗？现在离几大名校的校考，只有不到半年了。你报艺考培训班了吗？”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赵左右自信满满地摇了摇头，脱口蹦出了四十一岁荀未来的口头禅。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“我觉得那个班太贵了，性价比不高。”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戴娟愣了一下，哭笑不得地指着他。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“什么什么？性价比？赵左右，你现在怎么满嘴都是这些词啊？”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赵左右笑着拍了拍胸脯（“戴主任你就放心吧，我对我的未来很有信心”），戴娟欣慰地点了点头，再次叮嘱他文化课一定不能落下。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赵左右卧室内，即将独自赴京参加艺考的赵左右正在床边收拾行李箱。他拿起一瓶【多维元素片】放进箱子夹层，在心底默念：“赵爷爷身体不好，还是得坚持早点吃起来。”母亲刘美奕拿着一件父亲赵东来的羊绒衫走进屋塞进他箱子里，满眼不放心地叮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“把你爸这件羊绒衫也带上，北京风大，还有沙尘暴，你一个人在外面可不能冻病了。真不用爸妈陪你去考试啊？”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赵左右拉上行李箱拉链，笑着抱了抱妈妈，眼神意气风发。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“真不用，我都十八了妈，又不是小孩。放心吧，我出征了！”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24-5 场　24-5　内　2010年北京华彩艺术学院专业面试考场与501室卧室（2010初春） — 日（本场共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记本电脑，屏幕正播放着他拍摄的《孤独的饭桶》系列视频——画面里徐图图正大口吃着卤肉饭和拉面，幸福地感叹“这个卤肉饭也太棒了！肉臊肥瘦比例刚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`2010年北京华彩艺术学院专业面试考场`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坐在中间的女主考官抬手打断了视频播放，推了推眼镜发问。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女主考官：</w:t>
              <w:br/>
              <w:t>“好了可以了。你有没有带一些更具艺术表达的作品？比如你拍过的剧情片其中的一场戏，或者是创意摄影也可以。”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赵左右合上笔记本一半，诚恳地回答：“剧情片和创意摄影倒是没有。但我觉得我刚刚放的这个视频，也算是一种艺术。”旁边的白发男主考官犀利地追问：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白发男主考官：</w:t>
              <w:br/>
              <w:t>“是不是你的培训机构告诉你，这个东西叫做长镜头，就是艺术了？那艺术在哪呢？一个固定机位，大广角，几十分钟在拍一个女孩吃饭，有什么意义和表达呢？”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赵左右表明自己没上过培训机构，认真地讲述了自己高一失眠之夜看校园录像获得陪伴感的初衷。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其实是有天晚上，我躺在床上看着电脑里放的录的学校日常……觉得房间变得热闹起来，让人觉得夜晚不再漫长。是不是现在的人都需要陪伴？比如吃饭的时候，一个人吃饭多孤单啊。黍豆网上确实有很多人在看《孤独的饭桶》系列，这样一来这个视频就是有意义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女主考官若有所思地问道：“那我是不是可以理解为，你这个影片是在反映你们独生子女这一代普遍存在的孤独感较强的问题呢？”赵左右老实地摇了摇头：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“我倒是没有想得那么深刻……就是觉得有人会有需要，包括我们自己，留下这样一段影像作为回忆，也很有意义吧。”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白发男主考官身体前倾，抛出了直击灵魂的终极拷问——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白发男主考官：</w:t>
              <w:br/>
              <w:t>“按需求出发的那叫商业。那你觉得你提供的这个作品，是艺术品还是商品？”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刹那间，考场周围的声音仿佛退潮般远去！意识流特写镜头下，十八岁的少年赵左右、四十一岁的中年荀未来与六十六岁的老年赵了三个年龄段的面孔在同一个棒球帽下疯狂交织闪现！他脑海里塞满了荀未来灌输的“流量变现、商业思维”与自己想要“赶快赚大钱买四环大房子改命”的功利执念，三种声音在脑中激烈冲撞，令他额头冷汗直冒，鬼使神差地脱口吼出了一句大实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“因为时间……我得赚钱啊！”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考场内一片死寂。赵左右猛地回过神来，慌乱地摆手找补：“我说错了……当然，我也不完全是为了赚钱，我还是有我自己的表达的。”白发男主考官摇了摇头，在评分表上写下结论，淡淡地送客：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白发男主考官：</w:t>
              <w:br/>
              <w:t>“小伙子，其实不管学习什么专业，首先先要学会一件事，叫做自洽。好了，出去把下一位同学叫进来吧。”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不久后，长林五零一室赵左右卧室电脑前。显示器屏幕上赫然显示着【北京华彩艺术学院招生系统查询结果：`四试未通过`】。赵左右失落地垂下头，站在身旁的刘美奕与赵东来连忙温和地安慰儿子。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“哎呀没事没事，这能到四试已经很了不起了。这又不是高考，咱艺考不行就走文化课呗，儿子学习那么好。”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盯着屏幕上刺眼的“未通过”三个字，心底升起一股强烈的不安（内心独白：“怎么回事？是时间修正吗？我不是已经躲过去了吗？”）。父亲赵东来拍了拍他的肩膀鼓励他再拼半年冲刺北京的211大学，赵左右深吸一口气，迅速调整策略问母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“妈，综合类大学也有和艺术相关的专业吧？”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刘美奕眼睛一亮，连连点头。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“有，对对对，有很多传播学毕业的人也从事媒体工作，也正好是个文科！”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一拍大腿：“那行，咱们就找找哪个北京大学的传播专业最好，咱们把目标明确下来！”父母走出房间后，赵左右望着窗外阴云密布的天空，用荀哥的话给自己打气：“没事，荀哥说都是一阵阵的。过去了，就又是晴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24-6 场　24-6　内　火锅店高考毕业聚餐与501室卧室高考查分（2010夏） — 日（本场共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画面浮现时间字标：2010 夏。高考结束当晚，热气腾腾的火锅店里，身穿绿白条纹Polo衫的赵左右与身穿浅蓝衬衫背带裙的徐图图举起啤酒杯痛快碰撞：“干杯！好爽啊！”徐图图好奇地眨了眨眼：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“嗯？你之前不是说喝酒找罪受吗？”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赵左右仰头喝了一大口啤酒，感慨万千。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“我现在终于有点能感受到喝酒的快乐了。高考都结束了，还不得好好放肆一下。”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徐图图笑着点头，想起后街那家已经搬走的砂锅麻辣烫店，有些遗憾地叹气。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“只可惜，舒老板回老家了，以后再也吃不到那么好吃的麻辣烫了。”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赵左右微笑着望向她，憧憬着两人的北京之约。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“总要尝试新鲜事物的嘛。等咱们到了北京，先去尝尝豆汁儿。”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徐图图开心答应：“好，到时候咱们就把这些稀奇古怪的东西都尝个遍！”这时，身穿白色海军领短袖的王一漫与身穿湖蓝色T恤的陈明一边争论着考题一边走进店里入座。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“就是数学选择题的最后一道题啊。那道题它一看就是陷阱，我还特意看了两遍呢！你们选的难道不是C吗？”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徐图图与赵左右对视一眼，同时傻眼了。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“啊？不是选A吗？对啊，我也选的A。”</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理科学霸陈明推了推眼镜，冷静地给出了降维打击般的标准解析——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“这道题确实很狡猾。如果看出了是陷阱，就会选C，但其实踏入了另一个陷阱。正确答案是B。选A的我只能说是连陷阱都没看出来。”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餐桌上瞬间陷入三秒钟的死寂。王一漫率先回过神来，豪爽地举起饮料杯打破沉默！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“哎呀，不管了！不就才五分吗？事已至此，我们还是先庆祝了再说，嗯？干杯！”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四个年轻人的酒杯在蒸汽中热烈地撞击在一起：“干杯！”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个月后，五零一室赵左右卧室电脑前。屏幕上显示着【`吉林省2010年普通高考成绩查询系统｜考生姓名：赵左右｜语文：105｜数学：113｜综合：244｜外语：108｜总分：570｜位次：31527`】。赵左右盯着屏幕上那个“570分”，脸色凝重到了极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“不低了啊。咱们当时预估的分不是580多吗？”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一旁的刘美奕对照着往年分数线参考书，面露担忧。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“那大学传播学是热门专业，按照去年的分数线，考到575可能比较稳。”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570分与575分——分毫不差，恰恰就差了火锅店里对答案时那道数学选择题的五分！赵左右手心发凉，脑海中再次响起警钟（内心独白：“还真就差了那题的五分……是时间修正吗？我到底逃过了时间修正没有？还是因为修正别人因果的时候，影响到了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赵东来怕儿子报考北京滑档，拍着他的肩膀劝他第一志愿改报稳进的本地长林大学；刘美奕也温和地劝他选个长林大学的其他专业。然而赵左右猛地抬起头，眼神倔强而执着地拒绝向命运妥协！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“爸，我不想当逃兵。咱就按原来的计划报志愿。每个学校都报传播学！”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24-7 场　24-7　外/内　老式红砖家属楼外铁楼梯·徐图图家1449室卧室与501室 — 日/夜（本场共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填完志愿后，赵左右走上红砖家属楼外侧的红色铁楼梯，敲响了一四四九室的大门：“图图，图图。”屋里传来徐图图低落的声音：“你进来吧。”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徐图图卧室内，身穿白色蕾丝长裙的徐图图失落地坐在床边地板上，赵左右走过去并排坐到她身旁。徐图图抬起头，强颜欢笑地看着他。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“我……我虽然没考好，但没关系，我们还是可以一起去北京的。”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赵左右一怔，关切地皱起眉。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“可这样的话，你就报不了北京那几个好的工商管理专业了。”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徐图图低下头捏着裙角，小声说出了自己为了陪他去北京而做的妥协。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“那就不学工商管理了嘛。我都咨询过了，有几个冷门的专业，还是很好录取的。”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赵左右看着眼前这个愿意为了自己放弃梦想的女孩，心头既感动又心疼，认真地摇了摇头。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“我记得你和我说过，学会计，去四大会计师事务所工作，一直是你的梦想。”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徐图图转过头，眼波盈盈地望向他，说出了一句无比纯粹的情话。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“可是能和你在一个城市读大学，也是我的梦想啊。”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经历过三代人记忆洗礼的赵左右没有自私地接受这份牺牲，而是用最温柔也最清醒的语气劝导她守住自己的人生跑道。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“可我希望你变好。不想你去学不喜欢的专业，未来做不喜欢的工作。长林大学的工商管理专业就非常好，以你的成绩，一定可以被录取的。”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徐图图眼圈微红，委屈地追问：“那我们北京的约定怎么办？”赵左右微笑着注视着她的眼睛，给出了跨越岁月的回答：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“以后你还可以来北京读研，来北京工作。但我不想你为我走错了路，学不喜欢的专业，白白浪费四年。那我会内疚一辈子的。人生那么长，什么时候赴约都不迟。”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徐图图终于被说服了，吸了吸鼻子问他：“那你经常回来看我吗？”赵左右笑着伸出小指与她拉钩约定：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“嗯，当然会。我们还要每天发消息，每天打电话。下个月，我们一起去北京旅游，好不好？”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徐图图破涕为笑，重重点头：“好！”当晚，回到五零一室卧室的赵左右关掉床头台灯躺下入睡，在心底默念着：“睡一觉，醒来一切都会变好的。”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24-8 场　24-8　内/外　501室卧室查录取结果·行驶的公交车内与北京云都大学校园（2010秋—2012） — 日/夜（本场共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清晨微光中，十八岁的赵左右睁开眼，嘴里不停默念着：“录取、录取、录取……”电脑桌前，赵东来拿着一本笔记本遮住显示器下半截，与刘美奕、赵左右一起屏息凝神地将笔记本往下一点点挪开——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录取】二字露出来的瞬间，一家三口同时欢呼击掌：“录了！录取了！恭喜儿子！”然而当赵东来彻底拿开笔记本、露出完整页面【`2010年吉林省普通高校招生考试录取结果查询｜院校名称：北京云都大学｜专业名称：计算机应用（调剂）｜学制：4年`】时，赵左右脸上的笑容瞬间凝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“等等。这专业……怎么不是传播学啊？”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赵东来挠了挠头，理所当然地解释自己替儿子做的决定。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“哦，当时嘛，我让你勾选那个服从调剂，怕滑档。你也没说不同意啊。”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赵左右如遭五雷轰顶，声音颤抖地吼道！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“你只说不会滑档我就没多想，我压根就不知道服从调剂是这个意思啊！”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还在乐呵呵地劝他：“计算机专业前景非常广阔！”赵左右却死死盯着屏幕上“计算机应用”五个字，浑身血液仿佛瞬间冻结——他清清楚楚地记得，四十一岁的荀未来原本的人生轨迹，就是在北京读的计算机专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“荀哥说过，我本来的专业就是计算机。怎么回事……怎么回事啊？时间修正……一定是时间修正……一定是时间修正！”</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赵左右猛地推开椅子夺门而出，不顾父母在身后的惊呼，一路冲上一辆行驶的公交车，颤抖着掏出手机拨通了北京云都大学招生办的电话！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“你、你好，我想咨询一下，我明明是文科生，怎么会调剂到计算机应用专业呢？那我能自己选别的专业吗？或者，我还能退出来，再被第二志愿录取吗？”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电话那头的招办老师给出了冰冷而不可更改的答复：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招办老师（电话音）：</w:t>
              <w:br/>
              <w:t>“我们学校这个专业是文理兼收的，内容比较偏向应用类。已经录取了的话，这个没办法。实在不行的话你可以复读，明年再考。”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“嘟——嘟——”听筒里传来忙音。车窗外，一道刺目的火流星残影呼啸着划破长空！十八岁的赵左右握着手机站在摇晃的公交车厢中央，脸色惨白如纸，巨大的宿命无力感如海啸般将他彻底吞没——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“时间……荀哥……赵爷爷……我怎么才能对抗得了时间……做不到的……做不到的……”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“砰”的一声闷响，赵左右双腿一软，直挺挺地昏死倒在了公交车过道上！车厢内顿时乱作一团，乘客们惊呼着围拢上来：“孩子！孩子！快叫医生！”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低沉执着的插曲歌声响起（“有些事现在看荒唐，那时我们却不假思量……”）。2010年9月，北京云都大学教室黑板上写着“欢迎新同学”，赵左右拖着黑色行李箱走进大学男生宿舍，与室友简单打过招呼（“哈喽”）后便沉默地铺床；随后的两年大学时光里，他在学校机房盯着【`Microsoft Visual Basic`】编程界面敲代码、在宿舍啃着《Windows XP 实用教程》、独自一人坐在大学食堂角落吃饭、在水房刷卡吹头发、看着电脑里当年录下的徐图图吃炸鸡视频发呆……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`Microsoft Visual Basic`</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深人静的机房里，赵左右的诺基亚手机亮起，收到远在长林大学的徐图图发来的短信：【`长林大学真的好棒啊！就是食堂有点难吃TAT···`】，他挤出一丝微笑回复：【`好好学习～别老想着吃`】；回到宿舍，他戴着耳机打开冷清的八中老同学QQ群，在输入框里敲下“我好想你们”五个字，看了许久又默默删掉；生日那天收到徐图图短信【`晚上陪你吹蜡烛～`】，他回复：【`耶！生日愿望是——活到一百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`长林大学真的好棒啊！就是食堂有点难吃TAT···`</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24-9 场　24-9　外/内　北京云都大学台阶·2012冬雪夜林间木栈道与501室客厅（2012冬） — 日/夜（本场共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“这就是我的新人生，眼看着时间左右我的命运，我却只能麻木地接受。”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画面浮现时间字标：2012 冬。夜晚，白雪覆盖的公园林间木栈道上路灯幽暗。已经二十岁、读大三的赵左右身穿深色连帽毛呢大衣，手里拎着一个啤酒瓶，步履踉跄地走在枯木林道中。四年来的压抑、孤独与眼睁睁看着一切滑向原轨的绝望在这一刻彻底决堤，他弯下腰痛苦地干呕低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“怎么办……一切都变回去了……我做什么都没有用……我掌控不了我的人生……怎么办……二十年后……我也救不了图图……怎么办！”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他抬起满是泪痕的脸时，突然看见前方木栈道旁立着一个插着红胡萝卜鼻子、嘴角弯弯微笑的雪人。醉意与悲愤交加的赵左右跌跌撞撞地冲到雪人面前，仿佛把这个微笑的雪人当成了高高在上戏弄他的“时间”本身，指着雪人撕心裂肺地哭喊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“笑什么？我问你笑什么！连我今天会崩溃你也算到了吧？对，你什么算不到啊？所以无论我多努力，无论我做什么，我什么也改变不了，我赢不了你！可为什么偏偏是我？为什么？！”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赵左右无力地瘫坐在冰冷的木栈道台阶上，双手抱头，像个迷路的孩子一样放声痛哭。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“注定好的……一切都是注定好的……荀哥，赵爷爷，我怎么才能战胜时间？我做不到……四年了，我好想你们……”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一列绿皮火车呼啸着驶过白雪皑皑的北方铁轨。夜幕下，头戴深灰棒球帽、拖着行李箱的赵左右推开了长林五零一室的家门：“爸，妈。”正在沙发上看电视的刘美奕与赵东来惊喜地迎上前拥抱儿子！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“哎呀左右啊，你不是还有一周才放寒假，怎么提前回来了？”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勉强笑了笑解释：“前几天期末考考完了，这几天没课，我就先回来了。”刘美奕心疼地要去给他热菜（“在火车上又吃的泡面，妈准保把你喂胖了再送回北京”），赵东来问他这几天打算去哪玩，赵左右望向窗外，轻声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“明天，我想先回高中看看。”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24-10 场　24-10　外/内　长林八中覆雪操场与2058年老年余博士实验室（跨时空交叉）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就在赵左右停下脚步低头沉思的刹那——身后看台方向，突然传来一声无比熟悉、带着三分戏谑七分温柔的呼唤！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荀未来（画外音）：</w:t>
              <w:br/>
              <w:t>“哎。”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t>赵左右浑身剧震，猛地转过身去——只见阳光下的操场看台铁栏杆旁，身穿一袭黑色长款毛呢大衣、内搭黑色高领毛衣的四十一岁荀未来，正双手插兜、微笑着静静注视着他！</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青年赵左右不敢相信自己的眼睛，下意识地用力握紧拳头又松开，确认这不是幻觉。看台上的荀未来挑了挑眉，笑着吐出了那句久违的口头禅：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“逊毙了啊。”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一瞬间，四年来的孤独与委屈化作夺眶而出的热泪！青年赵左右发疯似的飞奔冲上看台阶梯，一把死死抱住了四十一岁的荀未来！荀未来也张开双臂紧紧回抱住年轻的自己，温柔地轻拍着他的后背。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“荀哥！我终于等到你回来了！”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荀未来眼圈泛红，嘴上却故作洒脱地笑着打趣。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“行了，荀哥面前禁止煽情啊。”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两人松开拥抱面对面站立。赵左右抹了一把眼泪，满眼崇拜地看着荀未来，急切地打听赵爷爷和舒图的近况。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“我就知道你一定有办法回来的。你就是无敌特工，像是超级英雄电影里的那种！对了，赵爷爷呢？”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荀未来望着远处的雪景，用最温暖平静的语气编织了一个善意的圆满谎言。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“在他家院子里，陪着舒图喝精致的下午茶呢，根本没时间理我们。”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听到赵爷爷正陪着活得好好的舒图喝下午茶，青年赵左右眼睛骤然亮起，惊喜地确认道！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“真的？那就是说，我最后还是战胜了时空修正，对吗？”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温柔地注视着他的眼睛，轻声答了一个字：“是。”赵左右破涕为笑，开心地再次抱住荀未来（“太好了！我就知道，我都懂得我这一生了，怎么可能还会过得不好”）。荀未来转头望向白雪皑皑的操场中央，向年轻的自己发出了最后一次邀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“好久没有堆雪人了。陪我堆个雪人吧。”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赵左右用力点头：“好！”两代自我并肩走进操场深雪之中，俯下身合力滚着大雪球、拍打修整着雪人的底座与圆头。当雪人身体堆好后，荀未来看了一眼时间，轻声说道：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“时间差不多了，把它放上去吧。”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青年赵左右抱起那颗圆滚滚的雪人头安放在底座上，拍了拍手上的雪沫，转身冲荀未来灿烂一笑：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“太完美了。那这雪人，就算庆祝我们重逢了！”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S10-13</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就在雪人合拢的同一秒——清脆而急促的时钟滴答声骤然响彻天地！荀未来看着眼前的青年赵左右，眼神中满是慈悲、不舍与决绝；而青年赵左右的眼神突然变得恍惚茫然，脑海中关于四十一岁荀未来、六十六岁赵了、小雪、五零二室时间线索墙、大巴烧烤摊、宇航员生日蛋糕的所有跨时空记忆画面，竟如一缕缕白色青烟般在强光中迅速消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S10-14</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【交叉闪回：2058年老年余博士实验室】原来，在2058年的未来，一切根本没有像荀未来刚刚哄小赵说的那样圆满——实验室里，身穿黑大衣系青绿围巾的荀未来正痛苦万分地向八十二岁的老年余博士质问！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荀未来（2058）：</w:t>
              <w:br/>
              <w:t>“我不明白！小赵明明已经躲过去了，为什么舒图还是会死？就连老赵也突然一病不起？！”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S10-15</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办公桌前的老年余博士敲击着键盘，带荀未来看过了这四年里青年赵左右在大学机房、食堂、雪夜木栈道上因背负沉重未来记忆而痛苦崩溃的画面，一针见血地道破了“逆天改命”的真正盲区——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老年余博士（2058）：</w:t>
              <w:br/>
              <w:t>“你们或许骗得过我，但是绝对骗不过时间。你们非要和秩序对着来，美其名曰改命。实际上，强行灌输给小赵这么多不属于他这个年纪的东西，到头来什么都改变不了，唯独害了他。他已经不会生活了，满脑子只有未来，只有命运。可如果一个人什么都知道，真的会活得更好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S10-16</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看着画面里在雪夜抱头痛哭的二十岁自己，四十一岁的荀未来幡然醒悟，愧疚得低下头恳求余博士。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荀未来（2058）：</w:t>
              <w:br/>
              <w:t>“那如果始终无法对抗时间，我只希望小赵变回原来的自己。余博士，你还有别的办法吗？”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S10-17</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老年余博士给出了唯一能够解救少年的方案——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老年余博士（2058）：</w:t>
              <w:br/>
              <w:t>“时空修正程序已经启动，而且还在运行，我没法再启动一次。唯一的办法，是你去引导小赵发出信号，让我可以定位到他。这样呢，我就可以清除那些由你们带给他的记忆，让他回归未知，回到最初。这次发送信号的办法，由你来定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S10-18</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长林八中覆雪操场】阳光下，四十一岁的荀未来正是以“堆完这个雪人”作为定位信号，亲手请求余博士清除了自己和赵了带给小赵的所有未来记忆！在身影彻底化作光粒消散前，荀未来缓缓闭上双眼，在心底完成了全剧最通透、最崇高的灵魂独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“既然现在已经是最坏的情况，那怎么做都是向上走。去做回那个莽撞的少年吧，或许最后的变数，反而在这未知之中呢。那一刻我才寻到——原来未知，才是未来。”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S10-19</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操场看台与雪地上空无一人，只留下一串孤独的脚印。蹲在雪人前的青年赵左右猛地回过神来，抬起冻红的手背擦去脸颊上不知为何滑落的泪水。他已经彻底忘掉了荀未来和赵了，忘掉了所有关于未来的预言，只是茫然地歪着头打量着眼前这个歪歪扭扭的丑雪人，嫌弃地笑骂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“这雪人也太丑了吧。这是我堆的？”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S10-20</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恢复了纯粹未知与莽撞赤诚的青年赵左右笑了笑，重新蹲下身，兴致勃勃地拍打着白雪修补起眼前的雪人。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6000K极简科技冷白光｜低频电子环境音与空间混响＋温暖抒情弦乐渐入</w:t>
            </w:r>
          </w:p>
        </w:tc>
      </w:tr>
    </w:tbl>
    <w:p>
      <w:pPr>
        <w:spacing w:before="200" w:after="80" w:line="384" w:lineRule="auto"/>
        <w:jc w:val="left"/>
      </w:pPr>
      <w:r>
        <w:rPr>
          <w:rFonts w:ascii="Arial" w:hAnsi="Arial" w:eastAsia="黑体"/>
          <w:b/>
          <w:color w:val="1F3864"/>
          <w:sz w:val="23"/>
        </w:rPr>
        <w:t>■ 第 24-11 场　24-11　外　飞霞路小区雪夜街道（大三寒假） — 夜（本场共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被抢大妈：</w:t>
              <w:br/>
              <w:t>“就他就他，就他给我钱包抢走了！你看看，这不没了吗？就他抢的！”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身穿驼色羊羔毛外套、系着格子围巾的徐图图站在雪地里，脸色煞白、无助地朝警车喊了一声：“爸！”徐家宝愧疚地回头看了女儿一眼，被警察押进车内呼啸而去。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就在这时，路灯下的一名年轻围观男子正举着一部银色翻盖手机，幸灾乐祸地对着孤立无援的徐图图录制视频，嘴里还大声嘲弄着！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围观录像男：</w:t>
              <w:br/>
              <w:t>“看啊，这是工管学院那个拿奖学金的，她爸居然是个抢劫犯我天哪！哎呀，你们看这牛逼不啊？”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这一刻，脑海里已经没有任何“未来剧本”束缚的赵左右，凭着二十岁青年最本能的爱意与血性，毫不犹豫地一个箭步冲上前，一把按住那男子的手腕，冷冷吐出两个字：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围观录像男嚣张地推了赵左右一把：“你谁啊？我干嘛关你屁事儿啊？滚蛋！”赵左右眼神凌厉如刀，怒喝一声“删了！”直接飞身扑上去抢夺手机！两人在雪地里剧烈扭打翻滚起来，吓得徐图图在旁哭喊呼救：“别打了！有没有人啊？别打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扭打中，围观录像男顺手摸起雪地里的一块硬石块，狠狠一下砸在赵左右的左额角上！鲜血瞬间顺着赵左右的眉骨涌出——那道原本在高二被抹除的左额角月牙形伤疤，竟在大三这年寒假的雪夜里，为了保护心爱的姑娘徐图图，以最荣耀的方式重新烙印在了他的额头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额头流血的赵左右非但没有退缩，反而爆发出惊人的力量，一记重拳将录像男死死按跪在雪地里，一把夺过那部翻盖手机，沾血的拇指重重按下删除键——手机屏幕清晰显示：【`正在删除...`】！确认视频被彻底销毁后，赵左右将手机扔还给对方，厉声喝道：“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`正在删除...`</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录像男连滚带爬地逃走。雪夜路灯下，徐图图哭着飞奔过来，一头扎进额角带血的赵左右怀里放声痛哭！赵左右顾不上额头的剧痛，温柔地轻抚着她的头发与后背，笑着安慰她：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“好了，不哭了。没事儿，一会儿陪我去缝两针就好了。大不了留个疤嘛，是不是？”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徐图图抬起泪眼，心疼地看着他额角的血迹，哽咽道：“我都看到了……你想帮我把那个视频删掉，对不对？不准笑！”赵左右咧嘴一笑，用最轻松的语气化解她的自责：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“我这不是想着……这视频要是发出去，给你缝两针又没什么用。这不是稳赚不赔的买卖吗？”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S11-10</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看着眼前这个为了维护她的尊严不惜流血拼命的少年，徐图图心底那座压了她整个青春的“原生家庭羞耻感”大山，在这一刻轰然崩塌、烟消云散！她擦干眼泪，眼神变得前所未有的坦荡、勇敢与明亮——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“我好像忽然明白我妈妈说的……她不只是想给我一个属于自己的房间，是什么意思了。其实，我挺害怕我爸的事被人知道的。但刚刚不知道为什么，那个人就算把视频发出去，我也无所谓了。”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S11-11</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赵左右惊讶地看着她：“你就不怕别人在背后议论你？”徐图图扬起下巴，洒脱而骄傲地笑了起来！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“不怕！我爸做什么事跟我有什么关系啊，别人爱怎么说怎么说，老娘才不在乎呢！”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S11-12</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眼含热泪紧紧相拥。徐图图仰起头，发现夜空中飘起了鹅毛大雪（“下雪了”）。赵左右眼睛一亮（“对了”），松开拥抱从大衣兜里掏出一只随身携带的小手电筒，“啪”地按亮开关照向漆黑的夜空——金黄色的光柱穿透风雪，漫天飞舞的雪花在暖光映照下化作了璀璨夺目的金色星河！赵左右转头望向身旁的女孩，温柔浅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“你看，是暖雪。”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24-12 场　24-12　内　2033年赵左右与徐图图温馨之家客厅（新时间线2033） — 日（本场共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时光跨越二十一年，来到全新时间线的公元2033年。宽敞温馨的现代公寓客厅内，墙上挂着赵左右与妻子幸福甜美的婚纱油画，沙发上摆着可爱的毛绒玩偶——这里没有冰冷的电车咖啡馆，更没有电子墓碑！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t>身穿草绿色毛衣内搭白衬衫的四十一岁赵左右，头上正戴着那顶妻子亲手织的、带黄色叉眼笑脸与大毛球的白色针织毛线帽；而在他身旁，安然无恙活到2033年的四十一岁妻子徐图图身穿白色针织翻领毛衣，正笑眯眯地替丈夫端详着帽子！</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徐图图（2033）：</w:t>
              <w:br/>
              <w:t>“不错，正合适。”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四十一岁的赵左右摸了摸头顶的毛球，有些不好意思地笑道。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赵左右（2033）：</w:t>
              <w:br/>
              <w:t>“合适啊？就我这年纪戴这帽子，是不是有点奇怪啊？……我可没有嫌你织得奇怪啊！我们结婚纪念日啊，你送我这么有意义的礼物，我高兴还来不及呢。”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徐图图歪着头，伸出手掌笑吟吟地向丈夫讨要回礼。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徐图图（2033）：</w:t>
              <w:br/>
              <w:t>“那我的呢？结婚纪念日，你准备送我什么礼物啊？”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赵左右神秘兮兮地一笑（“我拿出来啊，你可别吓死啊，噔噔噔噔！”），从毛衣兜里小心翼翼地掏出了一张叠得方方正正、已经微微泛黄的旧纸片递到妻子面前！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嫌弃地撇了撇嘴（“哎呀，什么呀，就一张破纸片，我不要”），在赵左右“你打开看一下”的软磨硬泡下，她勉为其难地接过纸片缓缓展开——微距特写镜头下，那张从2008年长林八中保留了整整二十五年的横格信纸上，赫然用蓝黑钢笔工工整整地写着九个字：【`赵左右一票 投给徐图图`】！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`赵左右一票 投给徐图图`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看着这张迟到了二十五年的广播站选票，四十一岁的徐图图眼眶瞬间湿润了，嘴角却傲娇地翘得老高，故意把选票揣进自己怀里，假装生气地站起身往房间走！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徐图图（2033）：</w:t>
              <w:br/>
              <w:t>“什么呀，这么重要的日子，你就送我一个破纸片啊？我不高兴了，明天咱俩就去民政局把婚离了！”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S12-08</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四十一岁的赵左右慌忙从沙发上跳起来，屁颠屁颠地追在妻子身后，满脸宠溺地连声呼唤着她从未改变过的本名——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赵左右（2033）：</w:t>
              <w:br/>
              <w:t>“哎哎哎，最近不是降薪嘛，没有钱买礼物。图图？徐图图？徐图图！徐图图……”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24-13 场　24-13　内　2058年时空修正中心实验室 — 日（本场共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公元2058年，极简冷色调的时空修正中心实验室内。主控电脑屏幕上，那条原本应该走到百分之百的【时空修正进度条】，竟死死地定格在了【`99%`】，无论如何也不再往前跳动哪怕百分之一！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时空修正进度条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满头银发的八十二岁老年余博士手里咬着银色触控笔，盯着屏幕上纹丝不动的“99%”，百思不得其解地喃喃自语：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w:t>
              <w:br/>
              <w:t>“为什么卡在百分之九十九就不动了呢？最后一个大节点是什么来着？”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t>就在这时，一名戴着黑框眼镜、身穿灰色连帽卫衣的年轻研究助理快步走进实验室，满脸困惑地向余博士汇报人工核查结果——</w:t>
            </w:r>
            <w:r>
              <w:rPr>
                <w:rFonts w:ascii="Times New Roman" w:hAnsi="Times New Roman" w:eastAsia="宋体"/>
                <w:b w:val="0"/>
                <w:color w:val="191919"/>
                <w:sz w:val="19"/>
              </w:rPr>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研究助理：</w:t>
              <w:br/>
              <w:t>“余博士，我们按照您要求去2033年人工检验时空修正的结果，但长林市没有一个叫舒图的人啊！”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老年余博士手中的触控笔猛地一顿，整个人如遭电击般怔在原地！原来，因为2012年那个雪夜回归未知的青年赵左右替徐图图删掉了偷拍视频、用左额角的伤疤解开了她对赌鬼父亲的羞耻心结，徐图图坦坦荡荡地做了一辈子“徐图图”，根本就没有随母姓改名为“舒图”！世上既无“舒图”，时间修正程序自然永远找不到“2033年舒图之死”的最后一个修正节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极近景微距特写镜头推向老年余博士的双眼——她的瞳孔深处清晰地倒映着屏幕上闪烁的【`99%`】字样，老人嘴角渐渐浮现出一抹震撼而又释然的微笑，轻声呢喃：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老年余博士：</w:t>
              <w:br/>
              <w:t>“没有？难道……舒图真的骗过了时间？”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画面在瞳孔中倒映的“99%”上定格，缓缓浮现出三个苍劲的大字：全剧终。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24-14 场　24-14　外/内　片尾名场面画廊回顾与寒假岁月潭野营声音彩蛋（ED） — 日/夜（本场共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一切都会好起来的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黑底白字滚动鸣谢与出品信息之际，一段温暖、轻松而充满青春气息的画外音对话在夜色中悄然响起——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赵左右（画外音彩蛋）：</w:t>
              <w:br/>
              <w:t>“图图，寒假咱们找个地方去玩吧，你想去哪？”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电话那头传来少女徐图图清脆而向往的声音——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徐图图（画外音彩蛋）：</w:t>
              <w:br/>
              <w:t>“去岁月潭吧。虽然是长林人，但是一直没怎么去过。”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少年赵左右满口答应，温柔地询问她的心愿——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赵左右（画外音彩蛋）：</w:t>
              <w:br/>
              <w:t>“好啊，那咱去野营吧。有什么想吃的，我到时候买了带过去。”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少女徐图图掰着手指头，笑吟吟地报出了一长串零食清单，最后轻轻吐出了那个贯穿全剧四重时空的信物名字——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徐图图（画外音彩蛋）：</w:t>
              <w:br/>
              <w:t>“嗯我想想啊，除了熟食老几样，薯片、果冻是肯定要的，再搞点海苔脆，还有坚果。嗯……还有，哎，巧克力饼干棒。”</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S14-06</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全剧终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