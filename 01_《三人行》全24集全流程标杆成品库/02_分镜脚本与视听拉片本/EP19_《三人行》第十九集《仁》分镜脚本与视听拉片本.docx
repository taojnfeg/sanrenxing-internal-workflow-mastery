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《三人行》EP19《仁》　专业导演分镜脚本与视听拉片本</w:t>
      </w:r>
    </w:p>
    <w:p>
      <w:pPr>
        <w:spacing w:before="0" w:after="240" w:line="384" w:lineRule="auto"/>
        <w:jc w:val="center"/>
      </w:pPr>
      <w:r>
        <w:rPr>
          <w:rFonts w:ascii="Times New Roman" w:hAnsi="Times New Roman" w:eastAsia="宋体"/>
          <w:b w:val="0"/>
          <w:color w:val="5A5A5A"/>
          <w:sz w:val="20"/>
        </w:rPr>
        <w:t>所属篇章：第三册·黑夜篇　｜　全集场次：共 7 场　｜　分镜序列：共 111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19-1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19-1　内　长林八中微机室与502室赵了家 — 日/夜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15 镜</w:t>
              <w:br/>
              <w:t>主要角色：徐图图、王一漫、赵左右、赵了、荀未来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天的长林市第八中学微机室内，十六岁的赵左右、徐图图与王一漫三人正围坐在电脑屏幕前，聚精会神地盯着【黍豆网】上的视频播放页面——视频标题写着《陪你吃饭·第一期｜作者：赵左右带你看》，画面里正是徐图图在食堂大口吃炸鸡饭的镜头。坐在中间的徐图图看着不断上涨的播放量，惊喜地捂住嘴感叹。……</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19-2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19-2　外/内　片头曲《三人行》（OP）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片头音乐响起，三代同体的命运轨迹在时光漩涡中交错，定格于《三人行》（THE TRIPLE ECHO OF TIME）片名标识。</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19-3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19-3　内/外　501室餐厅与卧室·大巴车烧烤摊与十字路口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30 镜</w:t>
              <w:br/>
              <w:t>主要角色：刘美奕、赵左右、荀未来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夜晚，五零一室赵左右家的餐厅内，画面浮现本集片名：第 19 集 仁。 母亲刘美奕端着刚炒好的热菜放到餐桌上，与十六岁的赵左右相对而坐吃晚饭。刘美奕看了一眼门口方向询问丈夫的去向。</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19-4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19-4　内　502室赵了家客厅·501室赵左右卧室与暑假生活蒙太奇 — 夜/日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11 镜</w:t>
              <w:br/>
              <w:t>主要角色：赵左右、赵了、荀未来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半个小时后，五零二室赵了家的客厅茶几旁，十六岁的赵左右、四十一岁的荀未来与六十六岁的赵了——三个不同时代的“赵左右”第一次以邻居和朋友的名义围坐在一起吃着烤串！ 十六岁的赵左右一边吃串，一边不遗余力地向“赵爷爷”推销身旁的荀哥。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19-5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19-5　内　502室赵了家客厅与501室赵东来餐厅 — 日/夜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19 镜</w:t>
              <w:br/>
              <w:t>主要角色：荀未来、赵左右、赵了、刘美奕、赵东来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8月的一个盛夏午后，身穿花衬衫大裤衩的十六岁赵左右怀里抱着一个大西瓜，与同样一身清凉夏装的四十一岁荀未来推门走进五零二室（“当当——！”）。躺在床边摇着蒲扇的六十六岁赵了嫌弃地吐槽：“哎哟，我说你们俩穿的啥，土得掉渣！”赵左右笑嘻嘻地抱着大西瓜转身出门：“天太热了，穿这……</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19-6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19-6　内/外　501室赵左右卧室·徐图图卧室·五楼楼梯间与市二院急诊室 — 夜/日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16 镜</w:t>
              <w:br/>
              <w:t>主要角色：赵左右、徐图图、赵了、荀未来、急诊男医生</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出发去北京看奥运会的前夜，五零一室卧室内，十六岁的赵左右正蹲在地上兴高采烈地往行李箱里叠衣服，一边用手机和徐图图煲电话粥。 徐图图家的卧室内，徐图图盘腿坐在床上握着索尼爱立信手机，撒娇般地提出要求。</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19-7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19-7　内/外　501室客厅·市二院住院病房·日用品批发仓与502室暗室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19 镜</w:t>
              <w:br/>
              <w:t>主要角色：赵左右、刘美奕、主治医生、赵东来、荀未来、林开颜</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知道父母刚下岗手头紧的荀未来急忙追进五零一室想要拦住赵左右，可赵左右已经冲着屋里的赵东来和刘美奕开了口！ 荀未来连忙拉住赵左右向刘美奕赔笑说“没事阿姨，我们有钱”。刚刚下岗、昨天还在为家里失去固定收入而发愁的赵东来面露难色，刚说了半句“咱们家现在的情况，在经济方面……”，旁边的刘……</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19-1 场　19-1　内　长林八中微机室与502室赵了家 — 日/夜（本场共 15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天的长林市第八中学微机室内，十六岁的赵左右、徐图图与王一漫三人正围坐在电脑屏幕前，聚精会神地盯着【黍豆网】上的视频播放页面——视频标题写着《陪你吃饭·第一期｜作者：赵左右带你看》，画面里正是徐图图在食堂大口吃炸鸡饭的镜头。坐在中间的徐图图看着不断上涨的播放量，惊喜地捂住嘴感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“老天爷，没想到真有这么多人看我吃饭！”</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S01-02</w:t>
              <w:br/>
              <w:t>(#002)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站在右侧的王一漫伸出手指了指屏幕下方的网友评论区（一条ID为“岁月的痕迹”的网友留言道：【画质太差，不然还能多吃一碗饭】）。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“你看这儿，有人评论画质差，不然还能多吃碗饭呢。”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S01-03</w:t>
              <w:br/>
              <w:t>(#003)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站在左侧的赵左右看着屏幕，有些无奈地摊了摊手解释。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“赵爷爷的DV已经是最新的了。我们又不是电视台，哪有那么专业的设备啊。”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S01-04</w:t>
              <w:br/>
              <w:t>(#004)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同一时刻，五零二室赵了的家中，搬回来同住的四十一岁荀未来正坐在沙发上单手举着哑铃锻炼身体，嘴里大声数着“115、116、117……”。躺在单人床上吃零食的六十六岁赵了被吵得直皱眉，连忙抬手制止他。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“小点声，别让隔壁听见了！”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S01-05</w:t>
              <w:br/>
              <w:t>(#005)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荀未来放下哑铃转过头，满不在乎地回了一句：“你放心吧。”赵了靠在床头叹了口气。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“我一直躲着小赵呢，消息都没敢回。”</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S01-06</w:t>
              <w:br/>
              <w:t>(#006)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刚重新拿起哑铃，门外走廊突然传来了敲门声！荀未来神色一紧，立刻轻手轻脚地走到防盗门边，透过猫眼往外观察——只见对门五零一室门口，父亲赵东来正敲门回家，母亲刘美奕开门迎他进屋（“来啦，上个厕所”、“哎呀，快快快”）。荀未来松了一口气，转过头压低声音对床上的赵了说明对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“等小赵回来之后我再去买菜，以免正好撞上。”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S01-07</w:t>
              <w:br/>
              <w:t>(#007)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话音未落，五零二室门外突然响起了十六岁赵左右清脆响亮的呼喊声！荀未来吓得瞬间贴在门板上一动不敢动；床上的赵了也全身紧绷。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赵左右（门外画外音）：</w:t>
              <w:br/>
              <w:t>“赵爷爷！DV我玩得很熟了，晚上我教你用啊！”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S01-08</w:t>
              <w:br/>
              <w:t>(#008)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赵了连忙清了清嗓子，提高音量隔着防盗门找借口推脱。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“哦！小赵啊，爷爷这两天身体有点不舒服，等我好了我去找你啊！”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S01-09</w:t>
              <w:br/>
              <w:t>(#009)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门外的赵左右双手插在校服兜里，热情地对着门板分享自己的吃播账号。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赵左右（门外画外音）：</w:t>
              <w:br/>
              <w:t>“行！对了，我拿DV拍的视频传到黍豆网上了，还做了个账号，叫做“陪你吃饭”，挺有起色的，您有空看看啊！那等您身体好了随时找我！”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S01-10</w:t>
              <w:br/>
              <w:t>(#010)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赵了连声答应着“好好好，我马上就看，哎哎”。荀未来透过猫眼确认赵左右转身走回五零一室关上门后，两人才如释重负地同时长舒了一口气（“走了？”、“走了”）。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S01-11</w:t>
              <w:br/>
              <w:t>(#011)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夜晚，五零二室的书桌前，六十六岁的赵了与四十一岁的荀未来并排坐着，用三星笔记本电脑观看赵左右上传的《陪你吃饭》视频。看着屏幕里大口炫饭的少女徐图图，荀未来忍不住笑着调侃了一句。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“舒图将来做什么会计啊，这当吃播早就发财了！”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S01-12</w:t>
              <w:br/>
              <w:t>(#012)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赵了目不转睛地盯着屏幕，随口催促身旁的荀未来。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“别说了，赶紧出门吧。”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S01-13</w:t>
              <w:br/>
              <w:t>(#013)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荀未来以为老头儿又催他去找余博士，无奈地摊开手汇报白天的调查结果。</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“我白天已经出去一圈打听余博士的消息了，她连邮箱都注销了，你心急也没有用啊。”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S01-14</w:t>
              <w:br/>
              <w:t>(#014)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不料赵了转过头，咽了口口水说出了真实目的！</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“我是说你赶紧出门，打包点烧烤回来。”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S01-15</w:t>
              <w:br/>
              <w:t>(#015)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看着被徐图图的“电子榨菜”吃播勾起馋虫的六十六岁自己，荀未来哭笑不得地“啊？”了一声，随即眼珠一转，趁机坐地起价！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“行！跑腿费一百块钱，外加你那个名牌的衣服给我穿、豪车给我用！你不答应啊？那没关系，你就把保险箱里的钱给我管，我保证每一分钱都花在刀刃上。”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bl>
    <w:p>
      <w:pPr>
        <w:spacing w:before="200" w:after="80" w:line="384" w:lineRule="auto"/>
        <w:jc w:val="left"/>
      </w:pPr>
      <w:r>
        <w:rPr>
          <w:rFonts w:ascii="Arial" w:hAnsi="Arial" w:eastAsia="黑体"/>
          <w:b/>
          <w:color w:val="1F3864"/>
          <w:sz w:val="23"/>
        </w:rPr>
        <w:t>■ 第 19-2 场　19-2　外/内　片头曲《三人行》（OP） — 日/夜（本场共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片头音乐响起，三代同体的命运轨迹在时光漩涡中交错，定格于《三人行》（THE TRIPLE ECHO OF TIME）片名标识。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19-3 场　19-3　内/外　501室餐厅与卧室·大巴车烧烤摊与十字路口 — 夜（本场共 30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夜晚，五零一室赵左右家的餐厅内，画面浮现本集片名：第 19 集 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S03-02</w:t>
              <w:br/>
              <w:t>(#018)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母亲刘美奕端着刚炒好的热菜放到餐桌上，与十六岁的赵左右相对而坐吃晚饭。刘美奕看了一眼门口方向询问丈夫的去向。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“你爸呢？”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S03-03</w:t>
              <w:br/>
              <w:t>(#019)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赵左右夹了一口菜，随口转达父亲的话；刘美奕微微皱眉叹了口气（“咳，你爸这工作最近不知道怎么了”），赵左右连忙好奇地问起母亲前两天去小剧组拍戏的事。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“说又有应酬出门了，让我们先吃。——对了妈，你上次演的那个女主角妈妈的角色，演得怎么样啊？”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S03-04</w:t>
              <w:br/>
              <w:t>(#020)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一提起拍戏，刘美奕眼睛顿时亮了起来，眉飞色舞地向儿子炫耀！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“别提了，可顺利了呢！拍了五分钟，导演就喊过了！”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S03-05</w:t>
              <w:br/>
              <w:t>(#021)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赵左右惊讶地瞪大眼睛：“那么快啊？可我记得，你去了一整天啊。”刘美奕笑着摆了摆手，说出了群演跑龙套的真实辛酸，却没有半点抱怨。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“哦，对，我是早上五点去的，夜里十二点才拍到我。本来有七八句台词呢，后来删减得就剩一句了。”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S03-06</w:t>
              <w:br/>
              <w:t>(#022)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赵左右好奇地追问：“就一句了？是什么啊？”只见刘美奕立刻放下筷子，情绪饱满地一伸手，用极具戏剧张力的腔调大喊出那唯一的一句台词！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“阿珍快跑，别管我——！”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S03-07</w:t>
              <w:br/>
              <w:t>(#023)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赵左右听得抚掌大笑：“然后呢？”刘美奕比划了一个中枪倒下的手势，认真地解释角色背景。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“后来就“嘭”地一声，妈被敌方特务开枪打死了！我们是组织安排见面的假母女，而且去之前，我也早就做好了为革命牺牲的准备！”</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S03-08</w:t>
              <w:br/>
              <w:t>(#024)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看着乐观纯粹的母亲，十六岁的赵左右由衷地竖起大拇指鼓励她。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“那我觉得，这次虽然只有一句台词，但这个角色肯定会被大家记住的！反倒是我们上次一起排练的那个剧本，你虽然是女主角，但那个角色，其实我和图图都不是很喜欢。”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S03-09</w:t>
              <w:br/>
              <w:t>(#025)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刘美奕深以为然地点了点头，眼神温柔地感念着对门五零二室那位“赵先生”的恩情。</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“是吧，我也这么觉得。不过，想给妈这个机会的人，妈是一辈子都要感激的。”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S03-10</w:t>
              <w:br/>
              <w:t>(#026)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赵左右拍了拍胸口，豪气干云地向母亲许下诺言；刘美奕欣慰地笑着摸了摸儿子的脑袋：“傻孩子，好。”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“妈，等我以后挣大钱了，我来给你投资！咱不拍这些了，咱就拍好莱坞那种！”</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S03-11</w:t>
              <w:br/>
              <w:t>(#027)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饭后，赵左右回到自己卧室，拿起桌上的《三人行》创刊号走到窗前，望着窗外飘雪的夜色思念起退学的荀哥（内心独白：“荀哥，你到底去哪儿了？”）。突然，他低头瞥见楼下雪地里，一个头戴黑色棒球帽、身穿赵爷爷那件标志性红色羽绒服的身影，正从“黑E·6T534”路虎越野车旁走过！赵左右一怔，心里犯起了嘀咕。</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赵左右（内心独白）：</w:t>
              <w:br/>
              <w:t>“诶？赵爷爷身体不舒服，一个人去医院吗？”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S03-12</w:t>
              <w:br/>
              <w:t>(#028)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十几分钟后，长林市街头一家由报废大客车改造而成的“大巴车烧烤”摊前，头戴黑棒球帽与墨镜、身穿赵了那件红色羽绒服的四十一岁荀未来走上前，冲着正在烤肉的老板点起了一长串宵夜。</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“老板，你们家不能电话外送啊？行，羊肉串、牛肉筋、小腰、实蛋、烤肠、烤翅、土豆片、花菜，还有香菇，各来一串，营养均衡。打包啊！”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S03-13</w:t>
              <w:br/>
              <w:t>(#029)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板应了声“好嘞您稍坐”，荀未来便掀开厚门帘走进大巴车车厢内坐下等餐，顺手摘下了墨镜。邻座两名年轻女顾客看到他刚从路虎豪车下来、摘下墨镜又帅气逼人，立刻犯着花痴小声议论（“富二代也爱吃烧烤啊？哇，摘掉墨镜更帅了，是我喜欢的类型”），听得荀未来颇为受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S03-14</w:t>
              <w:br/>
              <w:t>(#030)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就在这时，荀未来转头往车窗外一瞥，魂儿差点飞了——只见十六岁的赵左右正骑着自行车停在他的路虎车旁，一边自言自语着“赵爷爷生病了还忍不住吃烧烤啊”，一边迈步朝大巴车门帘走来！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S03-15</w:t>
              <w:br/>
              <w:t>(#031)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吓得脸色大变，趁赵左右掀开门帘的前一秒，一个箭步窜到车厢尾部，拉开大巴车后窗直接翻窗跳了出去！刚掀开门帘走进车厢的赵左右正好看到一个穿红羽绒服的背影敏捷地翻出车窗，当场惊得下巴都快掉下来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“我的天，赵爷爷翻窗走了？！”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S03-16</w:t>
              <w:br/>
              <w:t>(#032)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积雪的小巷与立交桥洞下，荀未来拉起红色羽绒服兜帽遮住脸，迈开两条腿拼命狂奔；十六岁的赵左右骑着自行车在后面紧追不舍，一边猛蹬脚踏板一边扯着嗓子大喊！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“嗨，赵爷爷！夜跑呢？！这少说得有一百米了，赵爷爷没报名今年奥运会实在太可惜了！赵爷爷你等等我啊！”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S03-17</w:t>
              <w:br/>
              <w:t>(#033)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跑得上气不接下气的荀未来趁着拐弯视线死角，一头钻进了路边一个巨大的绿色塑料垃圾桶里！他顶开一条桶盖缝隙，看着赵左右骑车追过去的背影，在桶里崩溃腹诽：“这小孩就是没有边界感，追得没完没了了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S03-18</w:t>
              <w:br/>
              <w:t>(#034)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等赵左右骑远，浑身沾满垃圾酸臭味的荀未来爬出垃圾桶，一路小跑折回大巴车烧烤摊，抓起老板刚烤好的烧烤袋连零钱都顾不上找（“老板好了没有？我着急走！”），钻进路虎越野车一脚油门冲上大马路！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S03-19</w:t>
              <w:br/>
              <w:t>(#035)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然而刚开到前方十字路口，临时红绿灯突然变成了红灯！荀未来一脚急刹车停下，绝望地从后视镜里看到十六岁的赵左右竟然骑着自行车一路狂飙追了上来，单脚撑地停在了他的驾驶座车窗旁！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S03-20</w:t>
              <w:br/>
              <w:t>(#036)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荀未来赶紧把红色羽绒服领口拉到鼻梁以上遮住脸；车窗外的赵左右扶着车把，喘着粗气却满脸真诚地对着车窗里他以为的“赵爷爷”说话。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赵爷爷，反正您身体没事就行，我还以为您一个人去医院没人陪呢。下次有需要，也可以叫我一起啊！其实下午我让您去看我黍豆网的视频，也是想您总一个人待在家肯定比较孤单，那至少我的视频可以陪您一起吃饭啊。您下次撸串记得找我一起，等您找我学完DV，我们再一起去电玩城打枪、投篮，保准虐您！”</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S03-21</w:t>
              <w:br/>
              <w:t>(#037)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坐在驾驶座上的四十一岁荀未来听着十六岁自己这番掏心掏肺的关怀，单手掩着脸，心头涌起一股难以言喻的温暖与酸楚。恰逢绿灯亮起，车外的赵左右笑着一拍车门发起挑战：“那今晚，我们就比比谁先到家！”荀未来压低嗓音回了句：“好好干你的事吧，不用你担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S03-22</w:t>
              <w:br/>
              <w:t>(#038)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赵左右猛地站起身发力蹬车冲出路口——不料车轮在积雪路面上猛地一滑，“哐当”一声连人带车重重摔倒在马路中央！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S03-23</w:t>
              <w:br/>
              <w:t>(#039)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路虎车内的荀未来脸色骤变，什么伪装都顾不上了，一脚急刹把车停在路边，推开车门疯了一样冲上去跪在赵左右身旁，用自己的原声焦急万分地连声呼喊！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“左右！左右！左右！你没事吧？！”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S03-24</w:t>
              <w:br/>
              <w:t>(#040)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躺在雪地上的赵左右原本正闭着眼哼哼唧唧地装虚弱（“赵爷爷……我可能要先走一步了”），荀未来检查了一下他的手掌，没好气地笑骂了一句。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“你别装了啊，矫情什么呢？你那个手就擦破了一点皮，一滴血都没流！”</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S03-25</w:t>
              <w:br/>
              <w:t>(#041)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听到这熟悉无比的毒舌腔调与嗓音，躺在地上的十六岁赵左右猛地睁大眼睛，不可思议地仰头看着眼前摘下兜帽的男人！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“内伤，可能是脑震荡……我现在看你，还有听你说话的声音和语气，都跟荀哥一模一样……哎，荀哥？！”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S03-26</w:t>
              <w:br/>
              <w:t>(#042)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荀未来无奈地拍了拍裤子站起身：“起来，快起来你！”赵左右像弹簧一样从雪地上蹦了起来，激动得热泪盈眶，一把扑上去死死抱住了荀未来的脖子！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“真的是你啊！真的是你啊荀哥！荀哥！”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S03-27</w:t>
              <w:br/>
              <w:t>(#043)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荀未来被他勒得直翻白眼，嫌弃又宠溺地拍着他的后背：“行了行了，我身上都是垃圾的味道，别染到你身上去！”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S03-28</w:t>
              <w:br/>
              <w:t>(#044)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赵左右松开手，擦了擦眼角，满腹委屈地捶了他一拳。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“消息不回，电话不接，也不知道来学校看看我们，到底还是不是兄弟了？对了，你怎么穿着赵爷爷的衣服啊？”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S03-29</w:t>
              <w:br/>
              <w:t>(#045)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为了掩盖自己与赵了的真实关系，荀未来脑子飞快一转，顺口编出了一个“生活助理”的完美借口，并叮嘱小赵对徐图图她们保密。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这不是没找到工作，不好意思联系你们嘛！那个赵爷爷人蛮好的，他收留了我，我现在做他的生活助理。反正他年纪大了总得需要人照顾，这不，我出来给他买宵夜去了，他给我穿他的衣服，还给我开他的车。你能不能别把这事告诉图图和一漫她们啊？我觉得太丢脸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S03-30</w:t>
              <w:br/>
              <w:t>(#046)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十六岁的赵左右看着满身垃圾臭味的“荀哥”，眼神真挚得发亮，再次张开双臂给了四十一岁的自己一个结结实实的拥抱！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“荀哥，你别说你几天没洗澡身上一股垃圾味了，就是你现在刚从粪坑里头爬出来，我们也不会嫌弃你的！你永远都是我们的荀哥！”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19-4 场　19-4　内　502室赵了家客厅·501室赵左右卧室与暑假生活蒙太奇 — 夜/日（本场共 11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(#047)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半个小时后，五零二室赵了家的客厅茶几旁，十六岁的赵左右、四十一岁的荀未来与六十六岁的赵了——三个不同时代的“赵左右”第一次以邻居和朋友的名义围坐在一起吃着烤串！</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S04-02</w:t>
              <w:br/>
              <w:t>(#048)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十六岁的赵左右一边吃串，一边不遗余力地向“赵爷爷”推销身旁的荀哥。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“赵爷爷，荀哥还是很厉害的，他不只会做生活助理！在生意上，荀哥肯定也能给您很多意想不到的好意见的。您知道吧，他做了一个《三人行》的杂志，在整个长林高中都是很火的！”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S04-03</w:t>
              <w:br/>
              <w:t>(#049)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六十六岁的赵了看着一旁低头闷声吃肉串的荀未来，似笑非笑地端起老前辈的架子打官腔。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“我知道，你跟小荀的关系很好，也是小荀让我不要告诉你这件事情的。他能力确实很强，但凡事不都得从基础做起啊，我还是要培养他的。”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S04-04</w:t>
              <w:br/>
              <w:t>(#050)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单纯的赵左右当了真，连忙凑到荀未来耳边用力推了推他的肩膀小声嘱咐：“听听、听听，赵爷爷还是很看重你的，你好好表现啊，知道不？”荀未来皮笑肉不笑地咬着后槽牙，对着赵了拱手说了一句。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“哼，谢谢赵先生，我一定会好好努力的。”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S04-05</w:t>
              <w:br/>
              <w:t>(#051)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吃完烤串，赵左右站起身穿上外套，开心地向两人挥手道别：“哎，以后咱仨就都是邻居了，要经常一起玩啊！明儿见！”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S04-06</w:t>
              <w:br/>
              <w:t>(#052)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防盗门刚一关上，六十六岁的赵了立刻收起笑容，转过身严肃地数落荀未来。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不是刚跟你说过吗？不要让小赵知道你在这儿，你这倒好，领家里来了！估计小赵以后会经常来，不要哪一天你再说漏嘴了，让他知道咱俩的身份！以小赵的这个脾气啊，他肯定以后要帮咱们，他要出了岔子，蝴蝶效应，咱俩一块儿完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S04-07</w:t>
              <w:br/>
              <w:t>(#053)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积压了一整晚委屈的四十一岁荀未来终于彻底爆发了！他猛地站起身，指着沙发上的六十六岁自己，红着眼眶吼出了心底最深的不甘与痛楚！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还不是因为你嚷嚷着要吃烧烤，你要不嘴馋我能露馅啊？！我说漏嘴？哼，你都默认是我说漏嘴了！老赵，这些个日子我算是看出来了，你打心底里就看不起我，看不起你自己的过去！不管我怎么想努力、想改变，你都站在未来的高处审判着我，觉得我是个卢瑟（Loser），是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S04-08</w:t>
              <w:br/>
              <w:t>(#054)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赵了抱臂靠在沙发上沉默不语。荀未来发出一声自嘲的冷笑，快步走到玄关抓起红色羽绒服，又折回茶几顺走一罐啤酒揣进兜里，临摔门出去前回头扔下一句狠话！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“咱俩谁露馅谁是孙子！”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S04-09</w:t>
              <w:br/>
              <w:t>(#055)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同一时刻，对门五零一室的卧室内，十六岁的赵左右关掉台灯躺在被窝里，看着AOC电脑显示器上循环播放的班级同学欢笑录像，心底满是失而复得的喜悦，渐渐沉入梦乡。</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赵左右（内心独白）：</w:t>
              <w:br/>
              <w:t>“真好，荀哥回来了，以后大家……再也不会分开了。”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S04-10</w:t>
              <w:br/>
              <w:t>(#056)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画面浮现字幕：三个月后 暑假。伴随着欢快明亮的夏日音乐，一段三代“赵左右”在2008年暑假同居共处的温情蒙太奇徐徐展开：① 五零二室客厅电风扇嗡嗡吹拂，十六岁的赵左右、四十一岁的荀未来、六十六岁的赵了并排坐在沙发上看电视，小赵剥开金桔递给摇着蒲扇的赵爷爷；② 家常小炒馆（雪里红炖豆腐28元、葱爆羊肉32元）里，三代人围坐聚餐，荀未来起身给两人夹菜，三人举起汽水瓶开心碰杯；③ 咖啡馆里三人一起烤棉花糖，电玩城街机厅里三代人并肩打《街头霸王（SUPER FIGHTER）》格斗游戏、比赛投篮机，欢声笑语贯穿了整个盛夏！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S04-11</w:t>
              <w:br/>
              <w:t>(#057)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*结束音乐蒙太奇。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19-5 场　19-5　内　502室赵了家客厅与501室赵东来餐厅 — 日/夜（本场共 19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8月的一个盛夏午后，身穿花衬衫大裤衩的十六岁赵左右怀里抱着一个大西瓜，与同样一身清凉夏装的四十一岁荀未来推门走进五零二室（“当当——！”）。躺在床边摇着蒲扇的六十六岁赵了嫌弃地吐槽：“哎哟，我说你们俩穿的啥，土得掉渣！”赵左右笑嘻嘻地抱着大西瓜转身出门：“天太热了，穿这多凉快啊！我先回家，让我妈把西瓜冰镇切一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(#059)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等赵左右一走，荀未来关上门，拉过小板凳坐到赵了对面，神色郑重地竖起两根手指。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“一个好消息，一个坏消息。”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S05-03</w:t>
              <w:br/>
              <w:t>(#060)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赵了摇着蒲扇指了指自己的胸口：“我心脏不太好，听好消息。”荀未来压低声音公布了苦苦追查三个月的成果。</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“好消息就是，经过我这几个月不懈的努力啊，终于海底捞针，打听到了余博士的消息！”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S05-04</w:t>
              <w:br/>
              <w:t>(#061)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赵了惊喜地猛然坐直身子：“真的？！那坏消息呢？”荀未来无奈地一摊手。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“坏消息就是，人家现在在鲁多维科群岛。甭管什么地方，反正咱俩是没有护照，国外哪儿都去不了。”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S05-05</w:t>
              <w:br/>
              <w:t>(#062)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赵了皱眉思索着要不要想办法搞本护照，荀未来直接抛出了自己筹划好的合规方案。</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“办法我都替你想好了。给我一万五，包含机票费一万二，我找一个人给你飞到鲁多维科群岛去，去找余博士。到时候让她拿着笔记本电脑跟你视频通话，这不就成了吗？”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S05-06</w:t>
              <w:br/>
              <w:t>(#063)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生性多疑谨慎的赵了沉默了半晌，还是有些犹豫（“难道就没有其他的办法？我再想一想”）。荀未来顿时火了，猛地站起身下达了最后通牒！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“不犯法的办法我都替你想过了，反正你爱听不听！我告诉你啊，这一个礼拜你要是想不出更好的办法来，又不听我的，我立马回2033年！就这样，拜拜！”</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S05-07</w:t>
              <w:br/>
              <w:t>(#064)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片刻后，十六岁的赵左右端着一大盘切好的冰镇西瓜走进五零二室。三人围坐在茶几旁一边喝着“宏宝莱”汽水一边大口吃西瓜。赵左右擦了擦手，神秘兮兮地从兜里掏出三张印有五环标志的门票晃了晃！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“对了，我爸给了我三张票，你们猜是啥票？”</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S05-08</w:t>
              <w:br/>
              <w:t>(#065)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经历过2008年的四十一岁荀未来咬了一口西瓜，头也不抬地随口答道。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“还能是啥票啊，北京奥运会呗。”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S05-09</w:t>
              <w:br/>
              <w:t>(#066)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赵左右瞪大眼睛：“你咋知道呢？我爸说是单位给发的，让我们三个一起去看！”然而荀未来和赵了只是默默嚼着西瓜，脸上没有半点惊喜。赵左右疑惑地看看这个又看看那个，极力动员两人。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们怎么都不高兴啊？这票虽然不是什么热门比赛的票，但好歹也是北京奥运会，咱们一起去体验一下吧！北京的宾馆肯定很贵，我们后天去，待两天就回来！荀哥，咱俩开张大床房凑合凑合呗，两个床的房间贵。”</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S05-10</w:t>
              <w:br/>
              <w:t>(#067)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荀未来愣了一下，赵了意味深长地斜睨了荀未来一眼；荀未来没好气地吐槽了一句：“看我干嘛呀？不会你也不知道……其实标间比大床房要便宜吧？”</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S05-11</w:t>
              <w:br/>
              <w:t>(#068)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当晚深夜，五零二室熄灯之后，四十一岁的荀未来躺在折叠小板床上，六十六岁的赵了躺在里侧的单人床上。静谧的月光洒进窗户，赵了望着天花板，忽然轻声开口回忆起当年第一轮人生里的那场北京奥运会。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“你也记得当年看的那场比赛吧？”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S05-12</w:t>
              <w:br/>
              <w:t>(#069)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折叠床上的荀未来侧过身，揉了揉鼻子，声音里透着深深的怀念。</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“记得。本来是咱和爸妈一起去看的。”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S05-13</w:t>
              <w:br/>
              <w:t>(#070)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一老一少两个赵左右在黑暗中一人一句地拼凑出二十多年前的记忆。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“还恰好是整个奥运会最平淡的一场比赛。”</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S05-14</w:t>
              <w:br/>
              <w:t>(#071)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荀未来望着窗外的月色，轻声接了下去。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“三个人就挤在最后一排，热得要死，什么也看不到。”</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S05-15</w:t>
              <w:br/>
              <w:t>(#072)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单人床上的六十六岁赵了缓缓闭上双眼，眼角泛起温润的光泽。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“是啊。现在回想起来，最幸福的，其实是和爸妈一起坐火车去北京的路上。……行。余博士的那件事，就按照你说的办。等我们从北京回来，我就把钱给你。”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S05-16</w:t>
              <w:br/>
              <w:t>(#073)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荀未来惊讶地撑起身子看向他：“又信任我了？”赵了平静地回答：“我不谈信任，就事论事。”荀未来默默躺回枕头上，背对着六十六岁的自己，轻声说出了一句肺腑之言。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“老赵。希望二十五年之后，我不会变成你。”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S05-17</w:t>
              <w:br/>
              <w:t>(#074)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与此同时，对门五零一室的餐厅内，气氛却无比沉重。父亲赵东来步履蹒跚地走到餐桌前坐下，桌上摆着一份单位刚刚下发的《解除劳动合同（下岗）补偿协议书》以及旁边刘美奕的《烽火巾帼》剧本。刘美奕放下签字笔，眼眶泛红、满脸心疼与愤慨地看着丈夫。</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“你都这么多年的老员工了，说下岗就下岗，发几张奥运会门票就把你打发了？”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S05-18</w:t>
              <w:br/>
              <w:t>(#075)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一向要强的赵东来深深垂着头，双手痛苦地搓着脸，声音沙哑而无助。</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“白天……我在单位啊，该说的都说了，该发火的我都发了。咱们家现在啊，没有固定收入了。想想接下来该怎么办。”</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S05-19</w:t>
              <w:br/>
              <w:t>(#076)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刘美奕低头看着桌上那本自己好不容易才争取到配角的《烽火巾帼》剧本，咬了咬嘴唇说：“我知道了，你让我想想。”赵东来长叹了一口气，站起身拍了拍妻子的肩膀，欲言又止地提醒了一句后走进卧室。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“哎，你那电影院老领导，下个月就退休了。你抓紧点时间。”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19-6 场　19-6　内/外　501室赵左右卧室·徐图图卧室·五楼楼梯间与市二院急诊室 — 夜/日（本场共 16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(#077)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出发去北京看奥运会的前夜，五零一室卧室内，十六岁的赵左右正蹲在地上兴高采烈地往行李箱里叠衣服，一边用手机和徐图图煲电话粥。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“你可别太羡慕我啊！哥们儿现在已经在收拾行李了，明天一早出发！”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S06-02</w:t>
              <w:br/>
              <w:t>(#078)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徐图图家的卧室内，徐图图盘腿坐在床上握着索尼爱立信手机，撒娇般地提出要求。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徐图图（电话音）：</w:t>
              <w:br/>
              <w:t>“那你能在电话里给我实况转播不？”</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S06-03</w:t>
              <w:br/>
              <w:t>(#079)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赵左右笑着解释现场几万人太吵，让她看电视转播；徐图图傲娇地哼了一声（“电视转播全世界都能看到，有什么稀罕的！”）便挂断了电话。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S06-04</w:t>
              <w:br/>
              <w:t>(#080)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挂断电话后的徐图图觉得自己有点小任性，连忙翻身坐起来在手机上打字编辑短信：【我刚才开玩笑的 0.0】。还没等她按发送，手机突然收到一条来自【赵左右（日光初见）】的新短信：【左右电台将为您实况转播北京奥运会赛事，退订回复TD】！</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我刚才开玩笑的 0.0</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S06-05</w:t>
              <w:br/>
              <w:t>(#081)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徐图图噗嗤一笑，故意在键盘上敲下【TD &gt;.&lt;】发送过去；两秒钟后，赵左右秒回了一条霸道又甜蜜的短信：【恭喜您，订阅成功！】。徐图图开心地把手机紧紧抱在胸口，笑得眉眼弯弯！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TD &gt;.&lt;</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S06-06</w:t>
              <w:br/>
              <w:t>(#082)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次日清晨，五零一室与五零二室的防盗门同时拉开！十六岁的赵左右与四十一岁的荀未来各自拉着一只行李箱走出家门（荀未来调侃道：“早上好，这位同样幸运的现场观众”）。拄着手杖、穿戴整齐的六十六岁赵了也从五零二室走了出来，却忽然摸了摸头顶。</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“哎呀，我那顶最喜欢的草帽怎么找不着了呢？那算了算了，你们把行李啊搬到楼下等我，我涂点防晒，马上就来，嗯？”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S06-07</w:t>
              <w:br/>
              <w:t>(#083)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赵了转身走回五零二室。荀未来吐槽了一句“一把年纪了也不知道有什么好精致的”，便与赵左右一起拎着行李箱下楼坐进路虎车里等待。</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S06-08</w:t>
              <w:br/>
              <w:t>(#084)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然而在车里左等右等了十多分钟，赵了还是没下来。驾驶座上的荀未来看了看表，催促后排的赵左右：“这个点儿去火车站特别堵，再等下去咱就去不成了，赶紧上去叫他去！”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S06-09</w:t>
              <w:br/>
              <w:t>(#085)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十六岁的赵左右应了一声，推开车门跑上五楼楼梯间——只见五零二室的防盗门大敞四开，六十六岁的赵了正仰面朝天地倒在门外的水泥走廊上，那顶草帽滚落在一旁！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“赵爷爷！赵爷爷！——荀哥！荀哥！”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S06-10</w:t>
              <w:br/>
              <w:t>(#086)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赵左右吓得魂飞魄散，一边朝楼下大喊荀哥，一边颤抖着手掏出手机拨通了120急救电话（“喂你好，这里是光明路幸福家园5栋402，我邻居家爷爷昏倒了，麻烦你们快点来！”）。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S06-11</w:t>
              <w:br/>
              <w:t>(#087)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听到喊声的四十一岁荀未来发疯般冲上五楼，跪在赵了身旁把耳朵贴在他胸口一听，脸色瞬间惨白如纸！</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“呼吸和心跳都没有了……都停止了！”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S06-12</w:t>
              <w:br/>
              <w:t>(#088)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荀未来没有半秒钟迟疑，当即双膝跪在冰冷的水泥地上，双手交叠死死按在六十六岁自己的胸膛上，拼尽全力进行心肺复苏胸外按压，声嘶力竭地一声声呼喊！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“赵爷爷！老赵！赵爷爷！老赵——！”</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S06-13</w:t>
              <w:br/>
              <w:t>(#089)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长林市第二医院“急诊室（EMERGENCY ROOM）”门外走廊里，急诊科男医生推门走出，向焦急迎上来的赵左右和荀未来通报抢救结果。</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急诊男医生：</w:t>
              <w:br/>
              <w:t>“虽然暂时脱离了生命危险，但是病人还没有恢复意识，还需要看后续的治疗情况。患者上次菠萝过敏之后，有好好休息吗？这哪是养一小段时间能好的，患者的心脏疾病是多年落下的病根，不只是那一次造成的，所以时时刻刻要注意！对了，你们是他家属吧？记得先去一楼交一下费用。”</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S06-14</w:t>
              <w:br/>
              <w:t>(#090)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兜里没钱的荀未来面露难色地请求宽限一天去借钱，随即带着赵左右火速赶回五零二室，蹲在赵了那个红棕色电子保险柜前试图猜出密码！</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“没关系，反正你赵爷爷有的是钱，他只用现金，钱都在这个保险柜里面！密码一般都是生日吧。”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S06-15</w:t>
              <w:br/>
              <w:t>(#091)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毫不犹豫地在保险柜键盘上按下了徐图图的生日【19920811】——液晶屏无情地弹出红色【Error】！旁边的赵左右看得一脸懵：“8月11号？赵爷爷和徐图图同一天生日啊？”荀未来不死心，又按下了自己的生日【19920120】——再次弹出【Error】！赵左右忍无可忍地吐槽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“你是不是傻？赵爷爷怎么可能92年？！你不知道不能乱试啊？怎么可能用我的生日当密码？”</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S06-16</w:t>
              <w:br/>
              <w:t>(#092)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烦躁地抓着头发猛拍保险柜铁门（“他没有告诉我，但是我应该能猜对才对啊！我们又不是他的亲属，没办法做公证去打开这个保险箱啊！”）。看着焦头烂额的荀哥，十六岁的赵左右坚定地拍了拍他的后背，转身冲出了五零二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“你别急，我管我爸妈借钱，一定要把赵爷爷医好！”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19-7 场　19-7　内/外　501室客厅·市二院住院病房·日用品批发仓与502室暗室 — 日（本场共 19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S07-01</w:t>
              <w:br/>
              <w:t>(#093)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知道父母刚下岗手头紧的荀未来急忙追进五零一室想要拦住赵左右，可赵左右已经冲着屋里的赵东来和刘美奕开了口！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“爸，妈！借我点钱，有急用！赵爷爷在医院抢救呢，他平时只用现金，钱在保险柜里拿不出来，咱能不能先帮他把医药费给垫上？”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S07-02</w:t>
              <w:br/>
              <w:t>(#094)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连忙拉住赵左右向刘美奕赔笑说“没事阿姨，我们有钱”。刚刚下岗、昨天还在为家里失去固定收入而发愁的赵东来面露难色，刚说了半句“咱们家现在的情况，在经济方面……”，旁边的刘美奕却二话不说，一把抓起沙发上的手提包就往门口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“在哪家医院啊？走，妈跟你去交！”</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S07-03</w:t>
              <w:br/>
              <w:t>(#095)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赵东来愣了一下，看着毫不犹豫知恩图报的妻子，也立刻一拍大腿跟了上去：“走，我跟你一块去！”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S07-04</w:t>
              <w:br/>
              <w:t>(#096)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市二院住院病房内，主治医生检查完病床上插着氧气管、双目紧闭的六十六岁赵了，神色凝重地向赵东来、刘美奕、荀未来和赵左右宣布了诊断结论。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主治医生：</w:t>
              <w:br/>
              <w:t>“根据我们观察，病人已经完全脱离了生命危险，但是目前陷入了植物人的状态。什么时候能醒来完全无法预测，一般来说一到三个月是最佳的复苏时间，往后只能越来越难。如果不放弃治疗，按照医嘱在家照顾病人，也可以把病人接回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S07-05</w:t>
              <w:br/>
              <w:t>(#097)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刘美奕难过地捂住嘴哭了起来；刚刚下岗的赵东来轻轻揽住妻子的肩膀，凑到她耳边低声说了一句最爷们儿的话！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“没事儿，别难过啊，这赵先生福大命大，说不定明天就醒过来了。钱的事你不用担心，我找那老哥几个借一下，没问题！”</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S07-06</w:t>
              <w:br/>
              <w:t>(#098)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蹲在病床边的四十一岁荀未来凝视着变成植物人的六十六岁自己，脑海中忽然闪回2033年妻子舒图在电话里的最后留言（“只要你说不离婚，我一定会陪你一起走下去的……”）。荀未来深吸一口气站起身，向父母赵东来和刘美奕主动揽下了照料赵了的重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“叔叔、阿姨，以前我是赵爷爷的生活助理，就把他接回家住去吧，以后就由我来照顾他。”</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S07-07</w:t>
              <w:br/>
              <w:t>(#099)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十六岁的赵左右立刻上前一步：“那荀哥，你也给我一把钥匙，我跟你一起照顾赵爷爷！”刘美奕含着眼泪走上前，无比真诚地表达全家的感恩。</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“之前赵先生帮了我很多，现在无论有多大的困难，我们家也一定会全力以赴，涌泉相报的。”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S07-08</w:t>
              <w:br/>
              <w:t>(#100)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四十一岁的荀未来望着不顾自家下岗困境也要倾力相助的父母，眼眶滚烫，深深地鞠了一躬。</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“其实赵爷爷之前跟我说过，当涌泉相报的人……应该是他。（内心独白）老赵，你说不出来的话，我替你和爸妈说了。”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S07-09</w:t>
              <w:br/>
              <w:t>(#101)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下午，十六岁的赵左右独自来到“温馨一站式批发仓”日用品超市，推着黄色购物车认真挑选护理用的塑料脸盆、毛巾和漱口杯，并向店员打听哪里有卖花盆，想买盆绿植放到五零二室保佑赵爷爷早日醒来。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S07-10</w:t>
              <w:br/>
              <w:t>(#102)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同一时刻，五零二室昏暗的卧室内，四十一岁的荀未来正坐在床沿上，用热毛巾一下下擦拭着植物人赵了的手臂，嘴里低声念叨着：“你可别这样啊老赵，我可不想这样度过晚年，你抓紧时间醒过来回到你的2058年去！”（画面与花店外赵左右买花的声音交叉剪辑——只见戴着黑框眼镜的2058年实习生林开颜/小雪，正捧着一盆白色菊花在马路对面故意搭讪赵左右：“同学，你要买花吗？送女朋友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S07-11</w:t>
              <w:br/>
              <w:t>(#103)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片刻后，五零二室门外楼梯间，提着一大袋护理用品的赵左右领着怀抱白色菊花盆栽的林开颜（小雪）走上五楼！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“我到了，谢谢你啊，帮我选花还帮我送过来，我之前都不知道菊花还有清热散风的功效呢。”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S07-12</w:t>
              <w:br/>
              <w:t>(#104)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特地再次从2058年穿越过来试探赵了死活的小雪，皮笑肉不笑地找借口要进屋查看。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“不客气，送佛送到西，这花盆的摆放位置很讲究的，我帮你摆好再走。”</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S07-13</w:t>
              <w:br/>
              <w:t>(#105)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赵左右敲了敲门喊“荀哥开门”，见屋里没人应答（荀未来刚好出门），便掏出钥匙打开五零二室大门，把小雪让进了客厅！</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S07-14</w:t>
              <w:br/>
              <w:t>(#106)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然而，就在小雪捧着白菊花盆栽踏入五零二室客厅、目光扫向里屋病床上植物人赵了的刹那——2058年总部发现了她的非法潜入，瞬间启动了强制召回！只听“啪”的一声脆响，小雪整个人在客厅中央凭空消失，她手里的白色菊花盆栽重重摔碎在地板上，泥土与白菊散落一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S07-15</w:t>
              <w:br/>
              <w:t>(#107)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走在前面的赵左右听到身后花盆碎裂的巨响，猛地转过头——只见客厅里空无一人，地上只有摔碎的花盆！赵左右头皮发麻，惊恐地环顾四周一步步往里走。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“有人吗？……有人吗？”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S07-16</w:t>
              <w:br/>
              <w:t>(#108)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赵左右战战兢兢地推开五零二室里屋那间挂着“2008 HAPPY NEW YEAR”挂历的秘密暗室房门。昏暗的暗室里，书桌上的笔记本电脑音箱里正传出诡异的电流呼叫声（“喂……喂……”）。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S07-17</w:t>
              <w:br/>
              <w:t>(#109)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呼吸急促的十六岁赵左右缓缓转过身，一步步走向暗室里那道拉得严严实实的巨大黑色遮光帘。他颤抖着伸出双手，猛地一把拉开了黑帘——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S07-18</w:t>
              <w:br/>
              <w:t>(#110)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只见黑帘背后，赫然是一整面写满了粉笔字与照片连线的巨型【三代命运时间线黑板】！上面清清楚楚地分列着三条人生轨迹：【左右线：1992（出生）➔ 2008（高一分文理）➔ 16岁】、【荀（荀未来）线：16岁 ➔ 19岁（高考2010）➔ 23岁（认识舒图2014）➔ 25岁（结婚2016）➔ 41岁（穷困潦倒）➔ 2033 ➔ 2035（改变起点·穿越2008）➔ 舒图之死！】、【了（赵了）线：（学文之后毕业事业一帆风顺）➔ 认识图图 ➔ 2033（舒图去世）➔ 2058（66岁·阻止荀·穿越2008）】！</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三代命运时间线黑板</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S07-19</w:t>
              <w:br/>
              <w:t>(#111)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十六岁的赵左右如遭雷击般瞳孔剧烈放大，吓得双腿一软，一步步后退着瘫跌坐在地板上！他向后撑地的右手，恰好按在了地板上一本盖着【01创刊｜红色编号印章 A-3202】的《三人行》杂志封面上！至此，十六岁的少年终于亲眼揭开了荀未来与赵了就是41岁和66岁的自己、以及徐图图（舒图）将在2033年去世的全部惊天真相！</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01创刊｜红色编号印章 A-3202</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