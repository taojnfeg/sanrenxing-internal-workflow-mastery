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《三人行》EP15《左或右》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8 场　｜　分镜序列：共 190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15-1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15-1　内　501室赵左右卧室·罗爱文家地下室与501室客厅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26 镜</w:t>
              <w:br/>
              <w:t>主要角色：赵左右、荀未来、罗爱文、刘美奕、赵东来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15-2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15-2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片头音乐响起，三代同体的命运轨迹在时光漩涡中交织，定格于《三人行》（THE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15-3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15-3　外/内　长林八中校门大巴车旁与爱荣机械制造厂车间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38 镜</w:t>
              <w:br/>
              <w:t>主要角色：罗爱文、赵左右、荀未来、戴娟、赵左右/荀未来/罗爱文、罗仕强</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周六上午八点，长林市第八中学校门外停着几辆印有“皇家商务 VIP（吉A·6360U）”字样的大巴车，画面浮现本集片名：第 15 集 左或右。 高一十班和九班的学生们背着行李包在大巴车旁列队集合。站在队列里的罗爱文凑到赵左右身旁，小声检查拍摄设备。</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15-4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15-4　内　工厂宿舍·爱荣机械厂厂长办公室·1990年代雪原卡车（闪回）与生产车间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27 镜</w:t>
              <w:br/>
              <w:t>主要角色：罗仕强、赵左右、夏文荣、青年罗仕强、厂长助理、被困胖工人</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中午的工厂男生宿舍内，四十一岁的荀未来正坐在书桌前操作笔记本电脑上的视频剪辑软件，将王一漫问“请问这个我要怎么锯呢”与师傅训斥的画面恶意拼接在一起，试图剪出大小姐受挫的戏剧冲突。 同一时刻，爱荣机械制造厂挂满锦旗（“捐资助学功德无量 情系教育树人育才”）的厂长办公室内，十六岁的赵……</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15-5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15-5　内/外　车间过道·厂区废旧库房门外与机修工作间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27 镜</w:t>
              <w:br/>
              <w:t>主要角色：荀未来、赵左右、罗爱文、醉酒老工人</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15-6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15-6　内　爱荣机械厂厂长办公室·会议室与男生宿舍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33 镜</w:t>
              <w:br/>
              <w:t>主要角色：罗仕强、罗爱文、赵左右、荀未来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厂长办公室内，听完儿子复述老工人爆料的罗仕强猛地一拍办公桌，装出一副义愤填膺的模样向罗爱文表态。 单纯的罗爱文抱着DV机站在办公桌前，还是有些疑惑地追问了一句。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15-7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15-7　外/内　爱荣机械厂组装车间窗外与车间内部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28 镜</w:t>
              <w:br/>
              <w:t>主要角色：罗仕强、林善才、赵左右、荀未来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爱荣机械厂空旷的组装车间内亮着顶灯。总工程师林善才正与厂长罗仕强站在车床旁激烈对峙；跑过来的赵左右、荀未来和罗爱文听到里面的争吵声，连忙弯下腰悄悄趴在车间外走廊的玻璃窗台上往里窥视。 戴着眼镜、神态嚣张的总工程师林善才冷笑一声，逼近罗仕强，当面揭穿他的老底！</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15-8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15-8　外　爱荣机械厂室外雪夜石阶与冰封岁月潭 — 夜/傍晚</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主要角色：罗爱文、赵左右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深夜，工厂厂房外的积雪石阶上，十六岁的罗爱文与赵左右并肩而坐，两人在寒夜里呼出一团团白气。刚刚在窗外听完父亲心声的罗爱文双手插在大衣口袋里，低声向赵左右吐露父亲多年来的伪装。 罗爱文仰头长长地吐出一口白雾，沉默了几秒后，突然转过头目光认真地看向身旁的赵左右，说出了自己经过今天这场……</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15-1 场　15-1　内　501室赵左右卧室·罗爱文家地下室与501室客厅 — 夜/日（本场共 26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“难道真是我多想了？没准这世上，真有无缘无故为别人着想的大好人呢？也许只是他走错过的路，不想让我再走。”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“药呢？！”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荀未来终于在铁架上抓到了那瓶白色抗过敏药，手忙脚乱地拧开瓶盖倒出药片塞进嘴里；听到动静的罗爱文匆匆从门外跑进地下室，看到浑身通红瘫坐在地上的荀哥吓了一大跳。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“荀哥！荀哥你咋了？”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荀未来背靠着柜子坐在地上，一边拼命抓挠着脖子一边哑着嗓子向罗爱文求助。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“过敏。帮我倒点水。”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罗爱文连声答应着“好，好”，飞快地跑去拿起保温壶倒了一杯温水，小跑着端到荀未来面前递给他。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“水来了水来了！慢点啊，烫。”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荀未来接过水杯猛灌了两口把药咽下去，喘着粗气道了声谢。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罗爱文蹲在荀未来身旁，看着他脖子上吓人的红疹，满脸担心地伸手替他轻轻顺着后背。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“荀哥，你不会被毒蛇、蜘蛛啥的咬了吧？要不要去医院呢？”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荀未来摆了摆手，刚想继续挠脖子，被罗爱文连忙握住手腕拦下。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“不用，没事，就是普通的过敏。”</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罗爱文一边心疼地按住他的手，一边耐心地替他拍背顺气。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“别挠，越挠越痒，我帮你顺顺。好点了不？慢点。”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感受着十六岁罗爱文粗糙却无比真诚的掌心温度，坐在地上的四十一岁荀未来微微一怔，脑海中骤然闪回第一集2033年有轨电车上中年罗爱文拒绝借钱时说的“我不是不借你钱，我是把你当亲兄弟”，以及第六集雪夜路边罗爱文骂他“想拿我当小白鼠啊你”的画面。荀未来眼眶微热，抬头望向眼前单纯义气的少年死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“小罗。”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罗爱文一边替他顺着背一边憨厚地应了一声。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荀未来声音有些沙哑地轻声发问。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“你说二十年之后，咱们……还是好兄弟吧？”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十六岁的罗爱文想都没想，咧嘴一笑，拍着胸脯给出了最赤诚的回答！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“哪能二十多年啊？咱是一辈子的好兄弟，哥！”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听到“咱是一辈子的好兄弟，哥”这句话，四十一岁的荀未来嘴角浮起一抹复杂的苦笑与感动；罗爱文关切地又问了一句：“好点了吗？”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六清晨，五零一室赵左右家的客厅内，阳光洒进窗户。母亲刘美奕正坐在沙发上帮即将去工厂学工住一晚的儿子叠衣服、往黑色双肩包里塞洗漱用品。十六岁的赵左右手里举着赵了借给他的那台索尼DV摄像机（取景框闪烁着 ●REC SP 字样），笑嘻嘻地掀开门帘走进客厅对准母亲拍摄。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刘美奕抬起头看到镜头，害羞地抬手挡了挡脸，一边低头继续装包一边叮嘱儿子。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“嗯？你干嘛呢？哎呀，别拍，丑死了。对了，妈给你带的这些一次性用品啊，用完就扔了，不用带回来了。哎呀，别拍了，等妈化妆的时候再拍，啊？”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赵左右举着DV机围绕着沙发拍摄，由衷地夸赞母亲；恰逢父亲赵东来从卧室走进客厅，好奇地凑到DV取景屏旁看了一眼。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“现在也好看！爸，你看。”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赵东来指了指儿子手里的索尼摄像机发问。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“哪来的DV啊？”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赵左右随口搬出五零二室的赵爷爷。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“我帮赵爷爷研究呢。”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S01-20</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赵东来看着DV小屏幕里的妻子，满眼宠溺地笑着夸了一句；沙发上的刘美奕害羞地摸了摸脸颊笑骂：“哪有啊。”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“哟，你看你妈多漂亮，啊！”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赵左右立刻把DV镜头转向父亲赵东来。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“爸，我给你拍一个！”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赵东来瞬间挺直腰板，抬手帅气地整理了一下毛衣领口，对着镜头露出标准微笑。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“哎，好！拍得帅点啊！”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赵左右看着取景框，指挥父母坐到一块儿；赵东来乐呵呵地走到沙发旁与刘美奕并肩坐下。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“好，你俩站一起啊。”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刘美奕挽住丈夫的胳膊，热情地向拿着DV的儿子招手。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“儿子，你也过来呀，咱们三个一起，来来来！”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赵左右应了一声“哦”，把正在录制的DV摄像机稳稳架在鱼缸旁的高脚柜上，对准沙发，随后一路小跑挤到父母中间坐下，一家三口对着镜头同时比出“剪刀手”灿烂微笑！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“这好，我在这儿！一、二、三，耶——！”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S01-26</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一家三口保持着比耶的姿势僵了足足五秒钟，赵左右忽然一拍脑门反应过来，把身旁的赵东来和刘美奕逗得哈哈大笑！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“不对，我录像呢！”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15-2 场　15-2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片头音乐响起，三代同体的命运轨迹在时光漩涡中交织，定格于《三人行》（THE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15-3 场　15-3　外/内　长林八中校门大巴车旁与爱荣机械制造厂车间 — 日（本场共 38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周六上午八点，长林市第八中学校门外停着几辆印有“皇家商务 VIP（吉A·6360U）”字样的大巴车，画面浮现本集片名：第 15 集 左或右。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高一十班和九班的学生们背着行李包在大巴车旁列队集合。站在队列里的罗爱文凑到赵左右身旁，小声检查拍摄设备。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“你电充满了没？”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赵左右拍了拍胸口掛着的DV包，自信满满地回答。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“放心吧，两块都充满了。”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罗爱文紧接着又问了一句关键耗材。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“那那个储存光盘拿了吗？”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赵左右脸色骤变，连忙拉开背包拉链翻找了一通，绝望地一拍脑门！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“完了！昨晚拿出来调试，忘塞回去了！”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懊恼地叹了口气：“哎呀……”就在这时，站在旁边的四十一岁荀未来微微一笑，不慌不忙地从外套口袋里掏出一张崭新的迷你DVD储存光盘，递到了赵左右面前！赵左右如获至宝地接过光盘，激动地直拍荀未来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“荀哥，啥也不说，你太靠谱了！”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罗爱文也竖起大拇指佩服道：“还得是你啊！”荀未来得意地扬了扬下巴。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“第一天知道啊？”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站在大巴车门旁的教导主任戴娟看到他们三个凑在一起嘀咕，立刻招手把三人叫出队列训话。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“哎，你们仨过来过来过来！你们仨啊，别我一不在就无法无天放飞自我了。听老师的话，服从安排，轮流拍摄，以学习为重。记住了？”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赵左右、荀未来、罗爱文三人立正站好，异口同声地大声回答，随后跟随队伍登上大巴车。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赵左右/荀未来/罗爱文：</w:t>
              <w:br/>
              <w:t>“记住了！”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大巴车缓缓驶入悬挂着“长林市爱荣机械制造有限公司（以质量求生存 以效益求发展）”标语牌的工厂大门。宽敞高大的机械制造车间内，上方拉起了“2008年长林八中高一年级学工实践活动”的红色大横幅，四周立着“学、技、求、精”的标语牌。身穿夹克的厂长罗仕强（罗厂长）站在立式麦克风前，满面春风地向列队的高一学生们致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“同学们好啊！我叫罗仕强，是这个厂的厂长，也是你们同学罗爱文的爸爸。”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站在队列里的罗爱文激动地高举右手，扯着嗓子得意大喊了一声，引得旁边的赵左右、荀未来和王一漫纷纷转头看他。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台上的罗仕强笑着朝儿子压了压手，继续向同学们发表欢迎讲话，全场响起热烈的掌声。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“欢迎咱们八中九班、十班的同学，第一批来到我们厂参加学工活动！希望你们啊在课堂上学习的知识都实践到我这儿，也希望你们在我这里玩得愉快，欢迎！”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动员大会散去后，荀未来拍了拍赵左右的肩膀，把DV摄像机包拿在手里，凑近他低声安排拍摄分工。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“左右，一会儿我去拍王一漫，你呢先去学工，等你回来之后咱们互换，你去拍罗厂长。”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一旁的罗爱文眼巴巴地凑过来讨要任务。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“荀哥，也给我个任务呗，我多有面儿啊今天！”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荀未来随口敷衍地给他派了个最简单的活儿；罗爱文开心地比了个“OK”手势。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“你就负责最后那个工人视角，随便找个人拍拍得了。”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车间一角的钳工实操区旁，四十一岁的荀未来正低头把DVD光盘装进索尼摄像机里调试。换上一身深蓝色劳保工装、戴着白线手套的王一漫有些拘谨地走过来，摊开双手向荀未来展示自己的工装造型。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“我……我这样可以吗？”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荀未来举起DV取景器对准王一漫看了一眼，满意地点头夸赞。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“非常好！这跟学校的王一漫简直是两个人，戏剧性反差非常大。”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王一漫捏了捏手指上的白手套，有些忐忑地吐露心声。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“我就是有点紧张，第一次来工厂，我怕我做不好。”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一心想复制2033年爆款综艺套路的荀未来合上DV液晶屏，眉飞色舞地教王一漫如何演“富家女下乡受苦”的剧本！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“没关系，要的就是你做不好！你最好还能抱怨一下这里的条件、环境有多差，最好还能说一句——就是你饿死，也不吃这里的一口东西！”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从小家教严苛、温柔有礼的王一漫听得目瞪口呆。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荀未来以为她懂这个梗，随口问了一句。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“你没有看过一个节目叫《变形计》啊？”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王一漫老老实实地摇了摇头。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“没有，我妈妈不让我看电视。”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荀未来无奈地叹了口气，从口袋里掏出一张提前写好的拍摄脚本递给她；王一漫微笑着双手接过脚本，温顺地点头答应。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“那行，咱就按照这个脚本来就行。”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王一漫低头看了一眼脚本，认真地向荀未来表态。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“嗯，你专业，我听你的。”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钳工工作台前，荀未来举着DV半蹲在虎钳侧面寻找机位，一边拍一边指挥负责带教的车间钳工师傅调整站位。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“师傅，你再往右边一点。”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一身正气的车间老钳工师傅皱起眉头，不满地瞪了荀未来一眼；荀未来连忙赔笑说“不好意思啊，开始”。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钳工师傅：</w:t>
              <w:br/>
              <w:t>“差不多就行了！你说你是到这儿来学技术来了，还是学摆拍来了，啊？”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钳工师傅转过身，指着固定在台虎钳上的方形金属块，向王一漫布置实操任务。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w:t>
              <w:br/>
              <w:t>“王一漫同学，现在你就把这金属块，按照侧面这条线，你把它切开。”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王一漫拿起桌上的钢锯比划了一下，礼貌而迟疑地向师傅请教。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“请问……这个我要怎么锯呢？”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S03-29</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早就拿了荀未来剧本的钳工师傅故意板起脸，生硬地背诵起训人台词；王一漫委屈地小声嘀咕了一句“不是还没教吗……”，只好硬着头皮握住钢锯在金属块上吃力地来回拉动，锯条屡屡卡死。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w:t>
              <w:br/>
              <w:t>“我不都教你一遍了吗？你到底有没有好好学啊，啊？”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S03-30</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半个小时后，王一漫额头渗出细汗，金属块上却只留下一道浅浅的划痕。坐在后方椅子上打盹的钳工师傅还没动静，举着DV的荀未来急忙朝师傅招手，压低声音催促他按剧本走流程。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“师傅，师傅，过去说台词啊！”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S03-31</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钳工师傅站起身走到台钳旁，背着手皱眉训斥起来；王一漫低垂着头站在工作台前，眼神里满是受挫与委屈，而荀未来则兴奋地把镜头推向她的特写。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w:t>
              <w:br/>
              <w:t>“瞧你这搞的什么东西这是啊！这都过去半个点了，你都没锯下去一公分！你们这些小孩啊，就是小时候条件过得太好了，那胆儿小。你看看，你是锯东西呢，还是拉花呢？啊？”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S03-32</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然而，一向要强的王一漫并没有按照荀未来的剧本哭鼻子或抱怨环境，她深吸了一口气，抬起头目光清澈而诚恳地望向钳工师傅，主动请求示范！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“师傅，请您为我再示范一次吧。”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S03-33</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钳工师傅愣了一下，接过王一漫双手递来的钢锯，低头在台虎钳上干净利落地推拉示范了几个标准动作，随后把钢锯交还给她转身离开。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钳工师傅：</w:t>
              <w:br/>
              <w:t>“看好了啊，就一次。继续吧。”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S03-34</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王一漫握着手锯仔细端详，脑海中忽然闪回前几天在医院病房探望徐图图时的画面——当时她替徐图图捏肩膀才两分钟就手酸，徐图图笑嘻嘻地把母亲舒敏的推拿秘诀告诉了她：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徐图图（闪回）：</w:t>
              <w:br/>
              <w:t>“当然是我妈教我的啦！她一上班就要按一天呢，要是都用手的力量，那不得累死了？所以主要靠身体的重力！”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S03-35</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车间现实，伴随着师傅画外一句“别愣神啊，吃饭前把它锯完了”，领悟了“靠身体重力发力”要领的王一漫重新调整站姿，左脚前踏、身体前倾将重心压在钢锯前端，只听“嚓、嚓、嚓”清脆而有节奏的金属切割声响起，钢锯如有神助般顺畅地切入金属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S03-36</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后，在钳工师傅“打孔！”、“切割！”的口令声中，王一漫熟练地操作台钻打孔、操控砂轮切割机溅起绚烂的火花，再将铁锤头精准敲入木柄固定——一把做工精良的小铁锤大功告成！王一漫擦了擦脸上的汗水，举起亲手做好的小铁锤对着DV镜头展颜一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S03-37</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站在旁边举着DV摄像机的四十一岁荀未来看得目瞪口呆，难以置信地放下DV喊停！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“不是……师傅还没把你骂哭呢？！好，卡！”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S03-38</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王一漫举着小铁锤开心地走上前询问；荀未来哭笑不得地掏出口袋里的脚本看了一眼，念出了原本给她设计的《变形计》台词，听得王一漫满脸问号地“啊？”了一声。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“还行，剪辑一下应该能用。看看往后拍……“王一漫捧着一碗米饭，大口地吃着，脸上洋溢着满足的笑容，她感慨地说——真香。””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15-4 场　15-4　内　工厂宿舍·爱荣机械厂厂长办公室·1990年代雪原卡车（闪回）与生产车间 — 日（本场共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中午的工厂男生宿舍内，四十一岁的荀未来正坐在书桌前操作笔记本电脑上的视频剪辑软件，将王一漫问“请问这个我要怎么锯呢”与师傅训斥的画面恶意拼接在一起，试图剪出大小姐受挫的戏剧冲突。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同一时刻，爱荣机械制造厂挂满锦旗（“捐资助学功德无量 情系教育树人育才”）的厂长办公室内，十六岁的赵左右正举着索尼DV摄像机对准办公桌后的厂长罗仕强。罗仕强手里端着一份印有“爱荣机械 IRON MACHINERY”字样的《月度工作报告》，正襟危坐、字正腔圆地对着镜头背诵官话。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作为一厂之长，我考虑问题的角度更加的宏观。学生需要学技术，拧一颗螺丝钉，造一把锤子；工人要运用他的技术，制造更加复杂的产品。我不仅考虑这些，我还要考虑得很长远。爱荣机械制造厂，成立于1998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罗仕强一边念一边把印着大号厂名的报告纸直愣愣地怼到DV镜头前展示！十六岁的赵左右连忙放下DV摄像机，礼貌地打断他。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“不好意思啊叔，我们停一下。之前不说好了不提厂的名字吗？”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罗仕强尴尬地“呃、嗷”了两声，指着文件封面上“IRON MACHINERY”的英文标志强行解释。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“那个……爱荣嘛，它是英语“铁（Iron）”的音译！哎，铁！多贴合主题，多励志啊，是不是？”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赵左右皱着眉头实话实说；罗仕强若有所思地低下头沉默了片刻。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“是，但……这现在的感觉吧，太广告了，很不纪实啊。”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罗仕强抬起头，收起了刚才打官腔的架子，示意赵左右重新开机。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“那……那咱接着录，我说点纪实的。”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赵左右说了声“行”，重新举起DV对准他。面对镜头，罗仕强的眼神渐渐变得深沉而遥远，缓缓说出了“爱荣”厂名背后的真正由来。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“其实，我给厂子起名叫爱荣，不仅因为它是英语铁的音译，更重要的……是我生命中，第一个女人，叫阿荣。”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淡入二十世纪九十年代的柔光回忆：漫天冰雪的东北林区公路上，年轻时的罗仕强正开着一辆老式蓝色“跃进牌”大卡车往前走。由于连续熬夜跑车，年轻的罗仕强困得脑袋猛地往下一点，方向盘瞬间跑偏！坐在副驾驶座上的年轻姑娘阿荣（夏文荣）惊呼一声，一把伸手扶正方向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夏文荣（闪回）：</w:t>
              <w:br/>
              <w:t>“啊！干什么？！”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年轻的罗仕强吓出一身冷汗，一脚急刹车把卡车停在雪地路边，满脸歉意地向副驾驶的姑娘赔不是。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青年罗仕强（闪回）：</w:t>
              <w:br/>
              <w:t>“不好意思啊……我昨晚跑了两个来回，真的困得不行了。”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姑娘既后怕又好气地质问他。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夏文荣（闪回）：</w:t>
              <w:br/>
              <w:t>“那你还敢在电线杆上贴载客广告？”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年轻的罗仕强憨厚地挠了挠头，从口袋里掏出几张皱巴巴的纸币递过去，提出退钱再倒贴路费让她改坐大巴。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青年罗仕强（闪回）：</w:t>
              <w:br/>
              <w:t>“没办法，这空车回长林太亏了……实在不好意思。要不这样，我把钱退给你，我再给你添点路费，你在前面坐个大巴回去吧。”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不料姑娘没接他的钱，直接解开安全带推门跳下卡车，站在车门外仰头冲驾驶座上的罗仕强利落地一挥手！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夏文荣（闪回）：</w:t>
              <w:br/>
              <w:t>“下车，换座！”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年轻的罗仕强愣了一下，乖乖下车绕到副驾驶坐好。换到驾驶座上的姑娘熟练地挂挡起步，开着老式跃进卡车稳稳行驶在白雪皑皑的林海公路上，头也不回地对身旁的青年说了一句。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夏文荣（闪回）：</w:t>
              <w:br/>
              <w:t>“你睡吧，到长林我叫你。”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暖黄的阳光透过车窗洒在姑娘英姿飒爽的侧脸上。年轻的罗仕强痴痴地望着她，心跳加速地轻声发问。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青年罗仕强（闪回）：</w:t>
              <w:br/>
              <w:t>“你……叫什么名字啊？”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姑娘握着大方向盘，嘴角微扬。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夏文荣（闪回）：</w:t>
              <w:br/>
              <w:t>“喊我阿荣就行。”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画面切回2008年的厂长办公室，罗仕强对着赵左右的DV镜头感慨万千地总结，紧接着话锋一转，竟然又拿起文件夹念起了广告词！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“两个月后，我和阿荣就结婚了。八年后我就开了这个厂，起名叫爱荣机械制造厂。——爱荣机械制造厂，成立于1998年，我们集设计、制造、销售和……”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刚才还感动得直叹“太真实、太浪漫了”的十六岁赵左右再次放下DV，敏锐地发现了华点！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“不对啊罗叔叔！那既然厂子叫爱荣，为啥罗爱文要叫爱文啊？您后来移情别恋了？！”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罗仕强被问得脸色一僵，眼神闪躲地支吾起来；赵左右却一本正经地笑着追问。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“不是……你看，你这孩子，这是啥问题啊这是？这个跟录这个有关系吗？”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赵左右举着DV认真地回答。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“这不力求真实嘛，我肯定是要问到底的嘛！”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就在罗仕强招架不住时，办公室大门突然被一名戴眼镜的助理慌慌张张地撞开！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厂长助理：</w:t>
              <w:br/>
              <w:t>“厂长不好了！厂长不好了！有个工人卡机器里了！”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罗仕强猛地一拍桌子站起身惊呼“哎哟我去！”，拔腿就往车间冲；毫不知情的赵左右赶紧举着DV摄像机一路小跑跟了上去！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生产车间内，几名工人正围在一台印有“V易灵数控 AVL650e 爱荣机械制造厂”的数控机床旁。罗仕强冲进车间，故意当着赵左右DV镜头的面，用力推开拉扯他的工人们，声嘶力竭地演出了一幕“舍身救员工”的大戏！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“咋的了这是？哎呀！快救人哪！你们别拦着我！如果我连我自己的员工都保护不了，我怎么保护咱们厂啊！放开我！”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S04-23</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手腕卡在机器缝隙里的胖工人配合地大喊“厂长救救我”，罗仕强冲上前握住工人的手轻轻一抽就把手拿了出来，胖工人当场就要给罗厂长下跪磕头，被罗仕强一把扶住。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被困胖工人：</w:t>
              <w:br/>
              <w:t>“谢谢厂长！谢谢厂长！厂长我给你跪下……”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S04-24</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罗仕强顺势转过身，对着围拢的工人们和赵左右的DV镜头，义正词严地发表起了安全生产演讲！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别别别，起来起来！我不一直强调要安全第一嘛，这怎么回事？！马上找到这台机器的安检员，我要重罚！当然，也要给我的好员工给予补贴、奖励！我宣布，从现在开始，工厂停工！我们要对所有的机器进行全面的检查！就是少赚几天钱，我们也要把安全放在第一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S04-25</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举着DV拍摄的十六岁赵左右看着这略显浮夸的场面，把镜头转向刚脱困的胖工人随口采访了一句。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“大哥，厂长平时一直都这么身体力行吗？”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S04-26</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不料胖工人对着镜头张口就背出了昨晚罗厂长在天门饭店走廊里亲自改的那句台词，背得磕磕巴巴还笑场了！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被困胖工人：</w:t>
              <w:br/>
              <w:t>“那是当然了！爱荣机械厂，在……在罗厂长的亲身指挥下，那是越来越好啊！罗厂长就是……就是我们整个厂的财富啊！哈哈！”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S04-27</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罗仕强连忙凑到镜头前谦虚地摆手，紧接着第三次无缝衔接背起了企业广告词！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“说得有点过，有点过。但是我们厂，确实是把安全生产放在第一位！爱荣机械厂成立于1998年，我们厂……”</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15-5 场　15-5　内/外　车间过道·厂区废旧库房门外与机修工作间 — 日（本场共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车间过道里，罗爱文正张开双臂像小鸟一样蹦蹦跳跳地喊着“飞呀，飞呀”，看到拍完罗厂长走过来的赵左右和迎上来的荀未来，连忙停下脚步。荀未来双手插兜关切地询问赵左右。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“怎么样？罗厂长拍得顺利吗？”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赵左右低头看着DV摄像机，眉头微蹙地说出了心里的违和感。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“拍是拍了不少，但总觉得他们在演戏。”</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荀未来拍了拍赵左右的肩膀，自信满满地安慰他。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“没关系，王一漫那段我剪得够精彩了，单靠这个视频就可以火了。”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赵左右收起DV，转头看向还没拍工人视角的罗爱文。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“走吧，爱文，我们陪你去拍最后一段。”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罗爱文兴奋地比了个OK手势，得意地说出父亲的安排。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“欧了！我爸还给我指派了一个优秀员工呢！”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已经领教过罗厂长“安排”的赵左右立刻摇了摇头，坚持纪实原则。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“我们还是随机选一个比较好。那样比较……真实。”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人走出温暖的车间，来到厂区背阴处一排冷清的废旧集装箱与库房外。寒风呼啸，罗爱文冻得直搓手哈气：“好冷啊，这没人啊。”突然，荀未来停下脚步，指向前方库房门口一个正背靠着砖墙、大白天独饮“燕京啤酒”的五十多岁老工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“那个人怎么大白天在那儿喝酒啊？”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赵左右眼睛一亮，把DV摄像机递给罗爱文并打开录制开关（●REC SP）。</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“酒后吐真言。你把DV打开，然后过去问问。”</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罗爱文举着DV走到满身酒气的老工人面前，礼貌地叫了一声“叔叔”。老工人眯着醉眼转过身打量着他们手里的摄像机。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醉酒老工人：</w:t>
              <w:br/>
              <w:t>“哎？你们是媒体的呀？那你……你这是要采访我啊？”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罗爱文点了点头，诚恳地说明来意。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“算是吧，我们在网上发，还有同名杂志呢。那个……我们能跟着您拍一天，记录一下您的生活吗？”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不料老工人闻言惨然一笑，情绪突然激动起来！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醉酒老工人：</w:t>
              <w:br/>
              <w:t>“我的生活？我今天就不打算干了！”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罗爱文愣住了，身后的赵左右和荀未来也连忙走上前。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“啊？为什么呀？”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老工人扶着斑驳的门框，满腔悲愤地指着生产车间的方向，对着DV镜头实名爆出了惊天猛料！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醉酒老工人：</w:t>
              <w:br/>
              <w:t>“为什么……因为这个厂，已经彻底完了！我要曝光！罗仕强厂长，包庇纵容总工程师林善才，瞎指挥、拿回扣，就瞎折腾我们工人！不信，你上厂里挨个工人问问，哪个工人不是心知肚明啊！”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听到有人当面痛骂自己最崇拜的父亲，举着DV的罗爱文瞬间急了，放下DV大声反驳！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“这不可能！我爸不可能包庇这种人！”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老工人愣了一下，湊近眯着眼仔细端详罗爱文的五官，突然认出了他的身份，指着他的鼻子破口大骂！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醉酒老工人：</w:t>
              <w:br/>
              <w:t>“你……你爸？哦，我有点想起来了，你是罗仕强的儿子！你还有脸干媒体？！”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罗爱文气得满脸通红，挣扎着就要冲上去跟老工人理论，被身旁的赵左右和荀未来眼疾手快地从身后死死抱住！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“你说！你为什么要诬陷我爸？你说！为什么！”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老工人毫无惧色地指着被拦住的罗爱文，字字泣血地吼出积压多年的委屈，随后转身拂袖而去；罗爱文在赵左右和荀未来怀里拼命挣扎哭喊着“你胡说！你回来！”。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醉酒老工人：</w:t>
              <w:br/>
              <w:t>“诬陷？我实话跟你说吧！九八年你爸建厂的时候，我就入职了。知道我为什么没升上去不？就是因为我说话直，不会拐弯抹角，不会溜须他跟林善才！这俩人，简直就是狼狈为奸！今天我算栽在你这小兔崽子手里了，反正这工作老子也不打算干了！回去告诉你爸，老子真后悔跟他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几分钟后，车间机修工作间内，惊魂未定的罗爱文双手死死攥着那台录下爆料视频的DV摄像机，低着头声音颤抖地向赵左右和荀未来恳求。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“刚才那段视频，我能删了吗？咱们再换一个人拍呗。”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满脑子流量与五百万奖金的四十一岁荀未来立刻出言反对！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“这可是设计都设计不出来的大爆点！这泼天的富贵咱得接住吧？”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罗爱文无助地抬起头看向荀哥。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“那……那我爸怎么办啊？”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荀未来振振有词地用“舆论监督”的大道理试图说服他。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“曝光他们就是在监督他们，他们才会改正，厂子才会越变越好。这难道不就是为了你爸好？”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坐在椅子上的十六岁赵左右猛地抬起头，毫不犹豫地站在了兄弟罗爱文这一边！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“但我觉得这件事情，无论如何也不该由我们去做。爱文是我们兄弟，如果要靠这个火，那我宁可不挣这五百万！”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荀未来被噎了一下，立刻换了个角度，搬出刚才那个老工人的处境向赵左右施压。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“好，你仗义！咱且不提这五百万，那那个工人怎么办？”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赵左右单纯地以为只要不发视频就能保住老工人。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“只要我们不曝光这个视频，他就不会丢了工作。”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混迹社会二十多年的四十一岁荀未来冷笑一声，一针见血地撕开了成人世界的残酷真相！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以为捂着视频不放就行了？刚才多少人听到？没几天这话就会传到厂长的耳朵里去，他不被开除就有鬼了！你有没有想过，他是一个家庭的顶梁柱，他说这些话的时候要付出多大的代价呀！你捂着视频不放，那就是对不起他！你不是一直要真实要真实吗？现在怎么不真实了？你虚伪不虚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面对荀未来咄咄逼人的质问，十六岁的赵左右嘴唇微颤，一时语塞（“可是……”）；夹在中间的罗爱文痛苦地大喊一声打断两人的争吵，抱着DV机夺门而出！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“荀哥、左右，你们俩别吵了！我……我去找我爸，刚刚叔叔那些话我让我爸改就完了呗！你们别吵架，我去找我爸！”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看着罗爱文冲出门去的背影，四十一岁的荀未来无奈地摇了摇头，冷冷地吐出一句判词。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“他要是能改，我这二十年社会就白混了。”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15-6 场　15-6　内　爱荣机械厂厂长办公室·会议室与男生宿舍 — 日/夜（本场共 33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厂长办公室内，听完儿子复述老工人爆料的罗仕强猛地一拍办公桌，装出一副义愤填膺的模样向罗爱文表态。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“老子早就看这个林总工不顺眼！儿子，你放心，等你们学工活动一结束，我就彻查此事！”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单纯的罗爱文抱着DV机站在办公桌前，还是有些疑惑地追问了一句。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“可是那个叔叔爆料说，是你一直在包庇纵容林总工，你咋会不知道？”</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罗仕强眼珠一转，笑着绕出办公桌走到儿子面前，一边拍着他的肩膀一边套话打听那个老工人的长相！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“你个傻儿子，这个厂子是我的，我怎么可能包庇呢，啊？这话谁说的？那个人长什么样？”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罗爱文想起荀哥刚才的提醒，警惕地后退了半步。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“爸，你是不是想开除他呀？”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罗仕强立刻赌咒发誓，拉着罗爱文往沙发上坐，满嘴“有则改之无则加勉”的漂亮话。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不是，我怎么可能开除他呢？我不仅不开除他，我还要评他为最佳员工！当然了，来来来，坐，这个叫有则改之，无则加勉，啊？你老爸我呀最喜欢听这个批评的声音。这不上午工厂还有点小事故吗，我不也让赵左右他们去拍了吗？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罗爱文听信了父亲的话，天真地顺着话头试探了一句。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“爸，那我把那个叔叔说的话发到网上去，你也同意的，对吧？”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“发到网上”四个字一出，罗仕强脸上的笑容瞬间僵住！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“发到网上？这个……你们也拍了？”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罗爱文为了保护两个好兄弟，主动把责任全揽到了自己身上。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“是我拍到的，跟他俩没关系。”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罗仕强眼神一沉，立刻伸手向罗爱文索要他怀里的DV摄像机。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“噢……你拍的呀。那个，给我看看，啊？”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罗爱文把DV机死死护在身后，察觉到了父亲的真实意图。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“那个叔叔说的话我都一一跟你说了，既然你同意发布，就没什么好看的了。”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罗仕强耐着性子往前逼近一步，找了个“技术泄密”的借口去抓DV。</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“让我看看嘛！那万一这个有什么技术泄密呢，是吧？来！”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罗爱文倔强地昂起头。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“我要是不呢？”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罗仕强终于撕下了温和的伪装，猛地一拍大腿站起身，厉声咆哮！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“罗爱文！我是不是你爸？你给我看看！”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梦想破灭的罗爱文眼眶通红地跟着站起身，对着父亲绝望地大吼！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“我就知道你是在骗我！他们说的都是真的！你就是包庇纵容林总工的帮凶！”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罗仕强恼羞成怒地指着儿子大骂，弯腰从茶几底下抄起一个长条纸盒，绕着隔壁会议室的长桌追赶抢夺罗爱文怀里的DV机！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“你个臭小子！我生气了啊，我很生气！我不授权了，你们今天拍的所有东西，都不许发出去！给我拿出来！你给我站住！”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死死抱住DV摄像机绕着会议长桌躲闪，退到写满《日生产任务计划》的白板前，声嘶力竭地喊着“我不！我不拿！”。跑得气喘吁吁的罗仕强挥舞着纸盒，指着罗爱文痛骂他在学校给荀未来端茶倒水、被人当枪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“你个臭小子！你说你在外边，你该硬气的时候你不硬气，老子花那么多钱让你学英语，你倒好，给那个同学端茶倒水买零食，还让两个同学把你当枪使，你还敢教训老子！你还姓不姓罗？！”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被伤透了心的罗爱文双手重重拍在会议桌上，脖子青筋暴起地冲着父亲吼出了决裂的话，随后抱着DV夺门而逃！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“我不姓罗了！我就不姓罗了！——我不说了！”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罗仕强气得把纸盒重重摔在会议桌上，叉着腰大口喘气：“你个臭小子，你倒接着硬气啊你！唉！”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傍晚的工厂男生宿舍内，铁架高低床旁放着印有“SANFU”字样的手提袋。罗爱文与赵左右相对坐在下铺床沿上，刚和父亲彻底闹掰的罗爱文红着眼眶，把DV摄像机塞给赵左右。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“左右，你把那视频发出去吧。反正我和我爸已经闹掰了。”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十六岁的赵左右看着难过的死党，想起自己寒假时和父亲赵东来大吵离家出走的经历，温柔地出言宽慰，并把DV摄像机推回到罗爱文身旁的床铺上。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“寒假的时候，我也和我爸因为文理分科的事大吵了一架，还离家出走了。但你看我现在，还不好好的在文科班？他也还是我爸。拿去给他吧，这件事就算过去了。”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罗爱文却想起了刚才那个无助的老工人，犹豫地皱起眉头；而此时宿舍门外的走廊拐角处，四十一岁的荀未来正静静靠着墙壁倾听两个少年的对话。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“可是那个叔叔呢？就像荀哥说的，以我爸的手段，他现在没准已经知道那个人是谁了。留着点录像，没准还能成为跟我爸谈判的筹码。”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十六岁的赵左右烦躁地长叹了一口气，整个人往后一仰，重重地平躺倒在床铺上，望着天花板感叹成人世界的复杂。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“烦！我第一次发现这世界上的事情怎么可以这么复杂呀？简直比我开学考第五——不，比全校考第一还难。”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对面的罗爱文也深吸一口气，跟着往后仰倒在床上，两个十六岁的少年双双呈“大”字形平躺着叹气。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“唉……我也什么都不想讲了，就想睡觉。唉。”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就在这时，门外的四十一岁荀未来迈步走进宿舍中央，弯腰一把拿起了放在罗爱文床边的索尼DV摄像机！听到动静的赵左右和罗爱文瞬间从床上弹坐起来。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“你干嘛？”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荀未来手里掂着DV摄像机，用过来人的冷静口吻抛出了著名的“电车难题”。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“这不就是电车难题吗？我比你们知道该怎么选择。”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赵左右仰头看着他追问。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“怎么选？”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荀未来竖起一根手指，条理清晰地替他们算了一笔功利主义的账。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电车难题只有一个正确答案，叫“两害取其轻”。你想想，如果这个视频发出去的话，那个叔叔他会成为英雄，厂子的问题会得到改正，向好处发展；咱们再说自私一点，如果这个视频火了的话，你还能拿到五百万的奖金。这些加起来，你自己算算，是不是利远远大于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赵左右却毫不犹豫地替罗爱文的父亲考虑，反驳荀未来。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“可爱文他爸是长林有名的企业家，视频发出去，他的名声怎么办？”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S06-29</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荀未来皱起眉头，试图把罪责全推到总工程师林善才头上。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“你刚才没有听清我在说什么吗？两害取其轻！说白了，罗厂长他只是包庇，最可恶的是那个姓林的总工程师。”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S06-30</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坐在对面的罗爱文被荀哥说动，站起身走过来轻轻拍了拍赵左右的胳膊，大度地表示支持发布。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“左右，我觉得荀哥说得挺有道理的。要不然第一期节目，咱们就正常发到网上去吧，没事。”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S06-31</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荀未来居高临下地注视着十六岁的自己，语重心长地给出了成人世界的残酷法则。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“赵左右，你以为这已经是最难的选择了吗？未来比这个难的可多了去了。成人的世界想做点事情，都得付出代价。”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S06-32</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十六岁的赵左右低下头，在心底默默咀嚼着“代价……”二字，数秒后，他猛地抬起头看向荀未来——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“荀哥，你说得没错，两害取其轻。两害取其轻，是对的。但是——我觉得我们应该努力拦下电车，直到最后一刻！我去跟罗厂长说！”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S06-33</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话音未落，十六岁的赵左右一把抓起床上的羽绒服和DV摄像机，转身如离弦之箭般冲出宿舍！荀未来大惊失色地追到走廊上大喊，罗爱文也紧跟着追了出去！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“左右！你别去找死啊！”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15-7 场　15-7　外/内　爱荣机械厂组装车间窗外与车间内部 — 夜（本场共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爱荣机械厂空旷的组装车间内亮着顶灯。总工程师林善才正与厂长罗仕强站在车床旁激烈对峙；跑过来的赵左右、荀未来和罗爱文听到里面的争吵声，连忙弯下腰悄悄趴在车间外走廊的玻璃窗台上往里窥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“你别得寸进尺！”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戴着眼镜、神态嚣张的总工程师林善才冷笑一声，逼近罗仕强，当面揭穿他的老底！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林善才：</w:t>
              <w:br/>
              <w:t>“什么叫得寸进尺啊？罗仕强，当年你就是个开货车的，你懂个毛技术啊？要是没有我，哪儿来的这个厂子啊？啊？怎么着，我现在捞点儿还不行了？我又没犯法！”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罗仕强气得脸色铁青，指着林善才质问。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“我让你少捞了吗？啊？可你看你现在弄得，老员工都到媒体去曝光了！还不是我给你摁下来的？”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林善才非但不感激，反而有恃无恐地拿工厂的新产品核心技术要挟罗仕强！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林善才：</w:t>
              <w:br/>
              <w:t>“那摁下来那是应该的！我要从这儿走了，哎，就你那新产品技术，你全国压根就找不着第二个人懂的！”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罗仕强难以置信地看着昔日一起创业的兄弟；窗外偷听的罗爱文这才明白父亲为何一直隐忍包庇林善才，顿时愣住了。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“我把你当兄弟，你要挟我？”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林善才拍了拍手，满脸轻蔑地放话挑衅。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林善才：</w:t>
              <w:br/>
              <w:t>“你可以把我换了试试啊！你这新产品出不来，就你这破厂子，你撑不过两年！”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罗仕强咬牙切齿地抬手警告：“我告诉你啊林善才，你别以为我不敢！”林善才嚣张地凑到他鼻尖前放狠话，随后转身摔门扬长而去！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林善才：</w:t>
              <w:br/>
              <w:t>“来啊！罗仕强，你唬人的那点小伎俩对别人可以，对我，没用！告诉你，但凡你身边有一个懂技术的人，我今天就不会翻脸在这儿说这些！记住了，我不是没有下家。现在我走，死的是你！”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空荡荡的车间里，被昔日兄弟捏住命门的罗仕强气得狠狠一脚踹在机床踏板上，背对着大门痛苦地扶额喘息。窗外的赵左右对荀未来和罗爱文小声说了句“我去”，随即推门走进了车间。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“罗叔叔。”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罗仕强听到声音迅速收敛起狼狈，转过身看到赵左右手里的DV机，以为他是来谈判的，疲惫地伸出手。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“小赵。是爱文让你来的吧？DV给我。”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十六岁的赵左右走到他面前停下，诚实地坦白。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“我刚才都听到了。”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脸色骤变，紧张地盯着他手里的摄像机：“啊？你……你没录吧？”只见十六岁的赵左右低下头，干脆利落地打开索尼DV摄像机的舱盖，取出了里面那张存有老工人爆料视频的DVD光盘，双手递到了罗仕强面前，眼神清澈而真诚地鼓励这位陷入绝境的父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“等度过这个新产品的难关，您一定会遇到一个更好的人去顶替他。一切都会好起来的。”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看着少年递过来的光盘，久经商场的罗仕强彻底怔住了，眼底涌起强烈的震动与不解。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“孩子啊，咱俩非亲非故的，你完全可以大胆一点，做你想做的事啊。”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十六岁的赵左右没有半点犹豫，给出了最纯粹的四个字回答；窗外趴在玻璃上的罗爱文听到这句话，眼泪瞬间夺眶而出！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“罗爱文是我兄弟。”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罗仕强颤抖着手接过那张小小的光盘，摩挲着光盘表面，想起刚才拂袖而去的林善才，苦涩地长叹了一声。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“可当年，我跟那个姓林的，也是兄弟啊。”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赵左右迎着罗仕强的目光，用十六岁少年最干净的逻辑解开了他的心结。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“一直到刚才，您都把他当兄弟。变的人是他，又不是您。只要您问心无愧，我觉得这就够了。”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罗仕强深深地凝视着眼前这个澄澈的少年，忽然向他抛出了一个直击灵魂的假设——而这恰恰是2033年荀未来与罗爱文之间真实发生过的命运拷问！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“那如果有一天，爱文要是变了，他在你最需要帮助的时候坑了你，你咋办？”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十六岁的赵左右愣了一下，认真地思索了片刻，挠了挠头坦率地回答。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“我肯定……会很生气吧。”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此时，站在车间窗外夜色中的四十一岁荀未来静静凝望着车间里的十六岁自己，脑海中翻涌起高中时代与罗爱文、陈明一起打闹欢笑的温暖记忆（伴随着插曲《时间的玩笑》旋律：“有些事现在看荒唐，那时我们却不假思量……”）。车间内，十六岁的赵左右抬起头，替四十一岁的自己给出了那个从未改变的赤子答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“但是，我绝对不会坑回去的。可能我会离开……我也不知道……但是，我一定不会做伤害他的事，否则我和他有什么区别啊？”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窗外的四十一岁荀未来听着十六岁自己的回答，眼角终于滑下一滴释怀的热泪，他仰起头望向夜空中飘落的雪花，在心底对身旁的罗爱文和远方的陈明轻轻说道：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“你知道我一生当中最幸运的事是什么吗？就是在高中的时候啊，认识了你和陈明。”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车间内，被少年彻底打动的罗仕强重重拍了拍赵左右的肩膀，连声赞叹“好孩子，少年啊，好！”，随后露出欣慰的笑容，主动告知了那个老工人的下落。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“你的话，叔叔记住了，啊？对了，被我开除那个老员工，我托关系，又给他找了一个好去处。他现在啊，这工资待遇比我这儿好多了！”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赵左右眼睛一亮，由衷地开怀大笑：“真的？那太好了！”罗仕强慈爱地看着他，语气忽然变得有些伤感与柔和。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“说实话，叔叔挺喜欢你的。甚至有时候……都不想看你长大。”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赵左右好奇地眨了眨眼。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“为什么这么说啊？”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罗仕强背起手，主动解开了白天在办公室没能回答的那个谜题。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“你之前不是问我，为啥工厂叫爱荣，儿子叫爱文吗？”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赵左右试探着猜了一句。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“难道不是因为……爱文的妈妈名字里头有一个“文”字？”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罗仕强轻轻叹了口气，揭晓了那个藏在心底二十年的名字。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“爱文的妈妈，叫文荣，夏文荣。其实我心里一直……都只喜欢她一个人而已啊。”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窗外偷听的罗爱文破涕为笑；车间里的赵左右恍然大悟地一拍手，兴奋地感慨道！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“文荣……我怎么没想到啊！果然啊，这遇到事情，还是要多往好的方面去想嘛！”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罗仕强看着天真乐观的少年，嘴角浮起一抹苦涩的笑意，缓缓道出了那个浪漫故事的后半截残酷真相。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w:t>
              <w:br/>
              <w:t>“她在最困的那个下午，帮我把卡车开回了长林。但是，她也是……在我最困难的时候，跟一个比她大二十岁的富翁，跑了。”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赵左右脸上的笑容瞬间僵住，张了张嘴却说不出话来。罗仕强拍了拍他的肩膀，将历经半生风雨的四字箴言送给了十六岁的少年。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w:t>
              <w:br/>
              <w:t>“但我……是理解她的。你说得对，这凡事啊，都要往好的方面去想，啊？可现实就是现实啊，闹乌龙的浪漫故事多了去了。你还没长大，你还没有碰上真正让你无可奈何的事情。当然，叔叔也不希望你能碰上。但如果有一天你要真碰上了，我就送你四个字——安之若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15-8 场　15-8　外　爱荣机械厂室外雪夜石阶与冰封岁月潭 — 夜/傍晚（本场共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深夜，工厂厂房外的积雪石阶上，十六岁的罗爱文与赵左右并肩而坐，两人在寒夜里呼出一团团白气。刚刚在窗外听完父亲心声的罗爱文双手插在大衣口袋里，低声向赵左右吐露父亲多年来的伪装。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“我爸之前经常跟我说，他在外边有很多女人，最后是他把我妈给抛弃了。罗叔叔喜欢把坏事情藏在心里。我之前研究过心理学，说坏情绪要有个出口，否则会闷出病来的。”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罗爱文仰头长长地吐出一口白雾，沉默了几秒后，突然转过头目光认真地看向身旁的赵左右，说出了自己经过今天这场风波后的全新人生决定！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“左右，我刚才突然在想，我不想出国了。”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赵左右转过头惊讶地看着他。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“你还在和你爸赌气啊？”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罗爱文摇了摇头，脸上浮起一抹前所未有的坚定与成熟。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“我想先考个大专，学学技术。”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赵左右一怔：“大专？”罗爱文用力点了点头，说出了想替父亲分担技术命门的真心话。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“嗯。或者毕业之后找个师傅带我进车间练练。我想学技术，不想学管理。哪怕之后再出国，到德国学个机械工程什么的，这样才能真的帮到我爸！”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十六岁的赵左右静静注视着一夜长大的好兄弟，眼底满是欣慰与敬意，他用力拍了拍罗爱文的胳膊，主动向他伸出了右手！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“如果你已经想好了，我支持你。加油，罗总工！”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罗爱文灿烂一笑，伸出右手与赵左右的手掌紧紧握在一起！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“好嘞，赵导！”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两个少年坐在雪夜的台阶上相视大笑。笑声渐歇，罗爱文忽然左右看了看，好奇地问了一句。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“对了，荀哥先回宿舍了吗？”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次日傍晚，长林市郊外的雪林小道旁，木制路牌上清晰地印着“⬅ 岁月潭 Sui Yue Tan / 月霖步道 Yue Lin Bu Dao ➡”。</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身穿蓝白校服裤与深色棉服，双手插在口袋里，独自一人一步步走上白雪皑皑、已经彻底冰封的岁月潭湖面。苍茫的暮色与远山环抱着空旷的冰湖，荀未来在湖心停下脚步，静静环顾着这片他在2033年曾无数次逃避与徘徊的岁月潭，从口袋里掏出那盒红色的“卡奇滋”巧克力饼干棒，抽出一根咬在嘴里，闭上双眼静立在凛冽的风雪之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