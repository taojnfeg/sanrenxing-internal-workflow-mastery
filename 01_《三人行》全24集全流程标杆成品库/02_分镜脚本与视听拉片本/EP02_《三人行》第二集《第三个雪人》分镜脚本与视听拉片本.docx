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《三人行》EP02《第三个雪人》　专业导演分镜脚本与视听拉片本</w:t>
      </w:r>
    </w:p>
    <w:p>
      <w:pPr>
        <w:spacing w:before="0" w:after="240" w:line="384" w:lineRule="auto"/>
        <w:jc w:val="center"/>
      </w:pPr>
      <w:r>
        <w:rPr>
          <w:rFonts w:ascii="Times New Roman" w:hAnsi="Times New Roman" w:eastAsia="宋体"/>
          <w:b w:val="0"/>
          <w:color w:val="5A5A5A"/>
          <w:sz w:val="20"/>
        </w:rPr>
        <w:t>所属篇章：第一册·白昼篇　｜　全集场次：共 31 场　｜　分镜序列：共 256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　内　赵左右家·赵左右卧室与客厅（闪回） — 夜/日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主要角色：赵左右、刘美奕、赵了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2008年1月20日夜。万籁俱寂的卧室里，16岁的赵左右钻在被窝中，手里举着一只亮着冷白光束的手电筒，正屏息凝神地翻看一本《心惊跳》悬疑故事杂志。书页上的铅字在手电筒光圈下格外清晰。 【闪回·赵左右家客厅】白天温暖的赵家客厅里，鱼缸水波微漾，赵左右从小盖到大的那床绿白格纹旧棉被正……</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　内　赵左右家老居民楼·五楼楼道（噩梦）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6 镜</w:t>
              <w:br/>
              <w:t>主要角色：赵了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夜深人静。身穿黑白横条纹睡衣的赵左右打着手电筒，轻轻推开501室的防盗门，蹑手蹑脚地溜进昏暗的五楼楼道。 赵左右猫着腰走到对门502室（赵了住处）的绿色防盗门前，把耳朵贴在门板上听了听。随后他从睡衣口袋里掏出银灰色诺基亚直板手机，按下录音键，小心翼翼地将手机从502室门底的缝隙塞……</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2-3　内　公交车车厢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 镜</w:t>
              <w:br/>
              <w:t>主要角色：荀未来、赵左右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2008年1月21日清晨。行驶在冬日街头的公交车后排座位上，身穿校服与灰色羽绒服的16岁赵左右猛地从睡梦中惊醒，大口喘着粗气。 坐在他身旁的41岁荀未来同样穿着八中校服外套，转过头好笑地打量着惊魂未定的少年。</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2-4　内　赵左右家老居民楼·五楼楼梯间与502室（闪回）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主要角色：赵了、赵左右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前一日五楼楼道】16岁的赵左右背着双肩书包顺着水泥楼梯走上五楼，站在自家501室绿色防盗门前掏钥匙。对门502室的防盗门“吱呀”一声推开，满头银发、身穿黑色针织毛衣内搭白衬衫的66岁赵了探身站在门口，温和地叫住了他。 赵左右背对着赵了浑身紧绷，头也不敢回地支吾推脱，捏着钥……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2-5　外/内　《三人行》白昼篇片头序列与校园航拍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白昼篇主题片头画面依次展开：风雪中的长林街道、撑伞独行的身影、跨越时空的齿轮与莫比乌斯环、少年与中老年三代自我的凝视，定格于片名《三人行 THE TRIPLE ECHO OF TIME》。 镜头自高空俯瞰白雪皑皑的长林市第八中学红砖教学楼群，画面下方浮现本集片名：“第2集 第三个……</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2-6　内　长林八中·高一十班教室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20 镜</w:t>
              <w:br/>
              <w:t>主要角色：罗爱文、陈明、同班同学、荀未来、赵左右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早读课前的高一十班教室。班长陈明双手费力地抱着一大摞练习册走进教室，戴眼镜的罗爱文连忙热心地迎上前接过一半。 陈明稳稳分出一摞练习册交到罗爱文手里，看他抱得摇摇晃晃，冷静地提醒了一句。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2-7　外　2033年陈明告别仪式大厅外（闪回）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 镜</w:t>
              <w:br/>
              <w:t>主要角色：荀未来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【闪回·2033年】冬日晴空下，陈明（1992—2033）告别仪式已结束的电子挽联大屏立在台阶旁。41岁的赵左右身穿黑色大衣站在电子屏前，凝视着屏幕上不断滚动的昔日高中同学吊唁弹幕（“董格求先生送出白包 安息”、“王一漫女士送出白包 安息”、“管风钦女士送出白包 一路走好”）。</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2-8　外/内　长林八中·教学楼门厅与一楼走廊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主要角色：荀未来、赵左右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课间操结束，王一漫与女同学并肩说笑着走进教学楼大门，与迎面走来的赵左右、荀未来擦肩而过。赵左右目光痴痴地追随着王一漫的背影。 教学楼门厅的玻璃门后，赵左右与荀未来一左一右扒着门框探头张望。荀未来凑到赵左右耳边低声开口。</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2-9　内　长林八中·学生食堂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14 镜</w:t>
              <w:br/>
              <w:t>主要角色：荀未来、董格求、管风钦、肖途、罗爱文</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中午的学生食堂热闹非凡。荀未来坐在长条餐桌中央，四周里三层外三层围满了外班的男生女生——八班的董格求、三班的管风钦、二班的肖途等人正听得津津有味。 坐在斜对面的圆脸男生连忙咽下嘴里的饭，举起手激动地自报家门。</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2-10　外/内　长林八中·教学楼门厅与外侧红砖无障碍坡道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主要角色：荀未来、广播社女同学、王一漫、赵左右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教学楼门外的红砖无障碍坡道上，身穿米白色长款羽绒服的王一漫正独自站在雪地里，小口咬着一只红苹果。不远处的走廊窗后，66岁的赵了静静走过。 教学楼玻璃门内，16岁的赵左右静静凝视着门外吃苹果的王一漫，脑海中回响起早上荀未来那句善意的谎言——</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2-11　内/外　长林八中·音乐教室3202与教学楼门廊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13 镜</w:t>
              <w:br/>
              <w:t>主要角色：广播社社长、赵左右、徐图图、王一漫、荀未来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3202音乐教室内座无虚席，黑板上用粉笔写着“八中之声 广播社”几个大字，讲台后垂着深红色丝绒幕布。广播社社长站在讲台上主持换届。 赵左右拎着麻辣烫从后门溜进教室，在最后一排唯一的空位——戴着圆框眼镜、穿着米色羊羔毛领羽绒服的高一二班女生徐图图身旁坐下。徐图图正低头在笔记本上认真……</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2-12　内　长林八中·音乐教室3202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主要角色：王一漫、荀未来、赵左右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3202音乐教室讲台上，王一漫正面对全体社员发表竞选演说。 台下响起热烈掌声。荀未来推门走进教室，径直来到最后一排，在赵左右身旁刚才徐图图的空位上坐下，一边鼓掌一边侧头打量赵左右。</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2-13　内　长林八中·一楼广播室与音乐教室3202（交叉剪辑）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15 镜</w:t>
              <w:br/>
              <w:t>主要角色：徐图图、荀未来、赵左右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一楼广播室内。徐图图戴上耳麦坐在调音台前，深吸一口气推上推子，对着麦克风开口。 3202音乐教室后排，荀未来听着喇叭里磕磕巴巴的声音，摇头啧了一声。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2-14　内　荀未来与舒图家·卧室/书房/餐厅（2033）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6 镜</w:t>
              <w:br/>
              <w:t>主要角色：荀未来、舒图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【闪回·2033年】深绿色墙面的书房里，舒图站在整面墙的红木书柜前，从书架上抽出一本黑色精装的《梦的解析》。她翻开书页，取出一张夹在里面的老照片——照片右上角印着“亲爱的 ∨ 徐图图和妈妈”白色手写体字样，戴着圆框眼镜、围着白围巾的少女徐图图与身穿橄榄绿菱格纹棉服的母亲在家中相拥……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2-15　内　长林八中·广播室与音乐教室3202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 镜</w:t>
              <w:br/>
              <w:t>主要角色：徐图图、荀未来、赵左右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回到2008年广播室。徐图图双手捧起纸碗，仰头喝完最后一口麻辣烫汤，长长地哈出一口白气，对着麦克风露出一抹明媚纯粹的笑容。 3202音乐教室内，荀未来脸色煞白地僵在座位上，嘴唇微微颤抖，声音几不可闻地反复念着那两个名字。</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2-16　内　长林八中·一楼广播室窗外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5 镜</w:t>
              <w:br/>
              <w:t>主要角色：女播音员、荀未来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荀未来顺着楼梯一路狂奔到一楼“广播室”木牌下，双手撑着窗台探头往里张望——调音台前只剩下一名值班女播音员正在整理磁带。 荀未来扒着广播室窗框大口喘着气，急切地向屋里询问。</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2-17　外/内　教学楼门厅廊柱与音乐教室3202（交叉剪辑）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13 镜</w:t>
              <w:br/>
              <w:t>主要角色：荀未来、赵左右、广播社社长、王一漫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教学楼门厅外的红砖廊柱下，16岁的赵左右正和同学说笑着走出大门。荀未来一个箭步冲上前，一把拽住赵左右的胳膊将他拉到廊柱旁。 被拉到红砖廊柱旁的赵左右莫名其妙地看着神色紧绷的荀未来。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2-18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2-18　内　赵左右家·客厅与餐厅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15 镜</w:t>
              <w:br/>
              <w:t>主要角色：赵左右、刘美奕、赵东来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晚的赵家灯火通明。父亲赵东来穿着黑色高领毛衣坐在客厅沙发上摆弄紫砂茶具，母亲刘美奕系着围裙在玻璃隔断后的厨房里忙碌。赵左右拿着《长林市第八中学文理分科意向表》和一支笔，小心翼翼地走到父亲身旁。 赵东来接过分科表扫了一眼——表格上“所选科类”一栏，“文科”已被赵左右打上了勾，下面……</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2-19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2-19　内　长林八中·高一十班教室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8 镜</w:t>
              <w:br/>
              <w:t>主要角色：荀未来、赵左右、同班同学</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2008年1月22日）课间。高一十班教室里，学习委员陈明正在过道挨个收取《文理分科意向表》。赵左右面无表情地把折好的分科表递给陈明。坐在后排的荀未来一眼瞥见，立刻起身一把从陈明手里抽走了赵左右的表格。 荀未来展开表格——只见“高一（十）班 赵左右”一栏里，“文科”被涂成了黑……</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2-20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2-20　内　长林八中·教导主任办公室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14 镜</w:t>
              <w:br/>
              <w:t>主要角色：戴娟、荀未来、赵左右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教导主任办公室内。赵左右与荀未来垂手并排站在铁皮文件柜前，衣服领口还带着扭打后的凌乱。教导主任戴娟双手背在身后，面沉似水地审视着两人。 赵左右嘴唇动了动刚要开口，身旁的荀未来却抢先一步，平静而干脆地吐出一个字。</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2-21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2-21　内　长林八中·教学楼走廊与办公室文件柜前（交叉剪辑）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13 镜</w:t>
              <w:br/>
              <w:t>主要角色：赵左右、荀未来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阳光洒满的教学楼走廊里，荀未来双手抱胸靠在窗边。16岁的赵左右走出办公室，缓步来到荀未来身旁并肩站定。 荀未来转过头看向身旁的16岁自己，嘴角浮起一抹温和的笑意。</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2-22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2-22　内　长林八中·校医室与走廊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18 镜</w:t>
              <w:br/>
              <w:t>主要角色：荀未来、女校医、赵左右、围观学生甲、围观学生乙</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校医室的病床上，荀未来缓缓睁开双眼，额头布满冷汗，心有余悸地暗自思忖。 女校医拿着手电筒翻开荀未来的眼皮检查瞳孔。守在床边的16岁赵左右凑近细看，目光落在荀未来左眉骨上方那道月牙形浅疤上，发现疤痕边缘似乎有些微妙的异样。</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2-23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2-23　内　长林八中·高一十班教室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 镜</w:t>
              <w:br/>
              <w:t>主要角色：荀未来、陈明</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荀未来走进高一十班教室，看见前排的陈明依然趴在堆成小山的辅导书间奋笔疾书。荀未来走过去，俯身按住陈明的练习册。 陈明抬起头，推了推眼镜，一本正经地接话。</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2-24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2-24　外　长林八中校门口至徐图图家红砖家属楼外 — 黄昏</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6 镜</w:t>
              <w:br/>
              <w:t>主要角色：荀未来、赵左右、赵了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傍晚放学时分，夕阳余晖映照着校门口的积雪。荀未来与16岁的赵左右并肩走出校门，迎面看见穿着米白色羽绒服的徐图图正推着自行车走出校门铁栅栏。荀未来脚步一顿，目光紧紧追随着徐图图的背影。 荀未来转头拍了拍身旁的赵左右。</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2-25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2-25　内/外　长林八中·教导主任办公室、走廊与广播室外雪地（倒叙：数小时前）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20 镜</w:t>
              <w:br/>
              <w:t>主要角色：赵了、戴娟、二班女生、徐图图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黑屏打出白色大字：“数小时前”。 2008年1月21日午间。66岁的赵了身穿深色大衣、围着红绿条纹围巾，轻轻敲响教导主任办公室的门。</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2-26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2-26　外/内　高架桥下车祸现场与豪车后座（2035）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5 镜</w:t>
              <w:br/>
              <w:t>主要角色：围观路人、赵了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画面中央浮现巨大的白色年份字卡：“2035”。 凛冽寒冬的高架桥下，一辆黑色轿车四轮朝天翻覆在马路中央，警戒线外围满了路人。</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2-27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2-27　内　老式铜锅涮肉馆（倒叙：1月21日晚）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主要角色：酒桌朋友、赵了、赵东来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热气腾腾的铜锅涮肉馆里，赵东来正与几个朋友围坐喝酒。同桌的一名中年男人端起酒杯，滔滔不绝地向赵东来灌输选理科的好处。 隔着一道木屏风的邻桌座位上，头戴黑色礼帽的66岁赵了正压低帽檐，对着那名酒桌朋友悄悄比划手势。</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2-28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2-28　外/内　赵左右家居民楼下三个雪人院落与五楼501门口（倒叙：1月21日夜）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 镜</w:t>
              <w:br/>
              <w:t>主要角色：赵了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1月21日深夜，鹅毛大雪纷纷扬扬。66岁的赵了蹲在赵家楼下的院落里，亲手将三个并排的雪人堆砌成型，并为雪人戴上手套与帽子。他站起身，慈祥而悲悯地注视着三个雪人。 五楼501室防盗门外，赵了将一只系着蓝色丝带、印着“HAPPY BIRTHDAY”的太空主题透明盒生日蛋糕轻轻放在地上……</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2-29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2-29　内　徐图图家·徐图图卧室与赵左右家·赵左右卧室（交叉剪辑）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 镜</w:t>
              <w:br/>
              <w:t>主要角色：徐图图、荀未来、赵左右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22日夜。红砖老式家属楼二楼户外铁楼梯平台（门牌1449）笼罩在静谧夜色中。卧室内，摘下圆框眼镜的徐图图与熟睡的母亲同睡在一张大床上，她躺在温暖的条纹被窝里，手里拿着白色红边的索爱Walkman滑盖手机。屏幕上显示着手机QQ好友列表，她点开“狂野阳光 (6/6)”分……</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2-30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2-30　内　王一漫家·客厅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 镜</w:t>
              <w:br/>
              <w:t>主要角色：王一漫</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王一漫坐在自家的欧式复古沙发上。她拉开书包拉链，小心翼翼地捧出白天赵左右送给她的那碗麻辣烫。 王一漫解开塑料袋，拿起一次性木筷，从红油麻酱汤里夹起一片莲藕放入口中细细咀嚼。原本好奇的神情渐渐化作惊喜与回味，她眉眼弯弯地笑了起来。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2-31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2-31　外/内　和艺北街IC卡公用电话亭与人生无限有限公司（2058）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主要角色：客服小雪、赵了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空旷寂静的“和艺北街”，街角路灯在雪地上投下昏黄的光晕。16岁的赵左右在被窝里用手机发了一条说说：“【说说】今天发生了很多事，不过，祝我生日快乐吧！”与此同时，深夜空旷寂静的“和艺北街（HE YI BEI JIE）”上，身穿黑色皮夹克、内搭白衬衫与黑领带、头戴深色做旧棒球帽的……</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2-1 场　2-1　内　赵左右家·赵左右卧室与客厅（闪回） — 夜/日（本场共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2008年1月20日夜。万籁俱寂的卧室里，16岁的赵左右钻在被窝中，手里举着一只亮着冷白光束的手电筒，正屏息凝神地翻看一本《心惊跳》悬疑故事杂志。书页上的铅字在手电筒光圈下格外清晰。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“凶手会在下手之前采风，试探自己的猎物。”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赵左右家客厅】白天温暖的赵家客厅里，鱼缸水波微漾，赵左右从小盖到大的那床绿白格纹旧棉被正叠放在桌旁。母亲刘美奕身穿米白色针织毛衣站在鱼缸前，对着头戴黑色礼帽、围着红黑格纹围巾上门的对门新邻居赵了不好意思地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“这被子都用了十几年了，孩子嫌有霉味，我也怎么都洗不掉了。”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66岁的赵了目光温和地注视着那床熟悉的旧棉被，嘴角浮现出一丝怀念的笑意。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“没关系，我最喜欢这种。开个价吧。”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刘美奕怔了一下，随即热情客气地摆了摆手。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“那倒也不值什么钱，咱们以后都是邻居了，您需要的话，这被子就送给您了。”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赵了走上前，双手珍重地抱起那床厚实的绿白格纹旧被子，低头将整张脸深深埋进被面嗅闻着久违的家的气息，随后缓缓抬起头，冲刘美奕露出一抹慈祥却令少年赵左右毛骨悚然的微笑。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“谢谢。”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【回到赵左右卧室】被窝里的16岁赵左右回想起这一幕，吓得倒吸一口凉气，瞪圆了双眼。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回到赵左右卧室</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2-2 场　2-2　内　赵左右家老居民楼·五楼楼道（噩梦） — 夜（本场共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夜深人静。身穿黑白横条纹睡衣的赵左右打着手电筒，轻轻推开501室的防盗门，蹑手蹑脚地溜进昏暗的五楼楼道。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S02-02</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赵左右猫着腰走到对门502室（赵了住处）的绿色防盗门前，把耳朵贴在门板上听了听。随后他从睡衣口袋里掏出银灰色诺基亚直板手机，按下录音键，小心翼翼地将手机从502室门底的缝隙塞了进去。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S02-03</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数秒后，赵左右将手机从门缝下抽回来，点开播放键贴在耳边细听——听筒里只有一片死寂的沙沙声。就在这时，502室门内突然传来一阵沉稳的皮鞋脚步声，一步步逼近门后！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S02-04</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赵左右脸色骤变，慌忙收起手机转身想跑，头顶的楼道声控灯却在此时“啪”地熄灭。黑暗中，502室的铁门缓缓拉开，赵左右吓得瘫坐在501室门口。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S02-05</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声控灯再次亮起——头戴黑色礼帽、身穿黑色长大衣的66岁赵了如同恐怖片里的终极反派般高高伫立在赵左右面前，居高临下地俯视着他。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“别怕，孩子，恐怖片里主角，都是这么作死的。”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S02-06</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赵了抬手摘下头顶的黑色礼帽，露出一张似笑非笑的苍老面孔。16岁的赵左右吓得魂飞魄散，仰头发出无声的惊叫！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2-3 场　2-3　内　公交车车厢 — 日（本场共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2008年1月21日清晨。行驶在冬日街头的公交车后排座位上，身穿校服与灰色羽绒服的16岁赵左右猛地从睡梦中惊醒，大口喘着粗气。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坐在他身旁的41岁荀未来同样穿着八中校服外套，转过头好笑地打量着惊魂未定的少年。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“睡醒了？做噩梦了吧？”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赵左右揉了揉惺忪的睡眼，满脸怨气地瞪了荀未来一眼。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“以后你没事别老给我打电话，太坑了。”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2-4 场　2-4　内　赵左右家老居民楼·五楼楼梯间与502室（闪回） — 日/夜（本场共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前一日五楼楼道】16岁的赵左右背着双肩书包顺着水泥楼梯走上五楼，站在自家501室绿色防盗门前掏钥匙。对门502室的防盗门“吱呀”一声推开，满头银发、身穿黑色针织毛衣内搭白衬衫的66岁赵了探身站在门口，温和地叫住了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“孩子，手机借我用用。”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赵左右背对着赵了浑身紧绷，头也不敢回地支吾推脱，捏着钥匙的手紧张得直抖，连捅了几下都没能把钥匙插进501室的锁孔里。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“没……没带。”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身后的赵了气定神闲地吐出两个字。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赵左右拧钥匙的动作骤然停住，缓缓转过头去——只见502室门口的赵了正微笑着举起左手，手里赫然捏着两张崭新的红色百元大钞。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赵了拿着手机快步走开。赵左右一个人失魂落魄地坐在水泥楼梯台阶上，两手各捏着一张百元大钞捂住眼睛，心里泛起阵阵嘀咕与懊悔。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“凶手会在下手之前采风，试探自己的猎物……真不该借给他的。”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片刻之后，赵了走回楼道，神色如常地将诺基亚手机交还给赵左右，转身走进502室关上了门。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502室内·夜】昏暗幽静的房间里，66岁的赵了坐在床沿，双手展开一台沉甸甸的黑色诺基亚E90折叠全键盘手机。屏幕上幽蓝的指示灯闪烁，系统界面赫然显示着“黑鸽子V2.1远程监控系统”正在高速读取数据。进度条跳到“100%”，屏幕上弹出了赵左右手机相册里戴着向日葵头套的搞怪自拍照。赵了嘴角浮起一抹意味深长的微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502室内·夜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2-5 场　2-5　外/内　《三人行》白昼篇片头序列与校园航拍 — 日（本场共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白昼篇主题片头画面依次展开：风雪中的长林街道、撑伞独行的身影、跨越时空的齿轮与莫比乌斯环、少年与中老年三代自我的凝视，定格于片名《三人行 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镜头自高空俯瞰白雪皑皑的长林市第八中学红砖教学楼群，画面下方浮现本集片名：“第2集 第三个雪人”。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p>
      <w:pPr>
        <w:spacing w:before="200" w:after="80" w:line="384" w:lineRule="auto"/>
        <w:jc w:val="left"/>
      </w:pPr>
      <w:r>
        <w:rPr>
          <w:rFonts w:ascii="Arial" w:hAnsi="Arial" w:eastAsia="黑体"/>
          <w:b/>
          <w:color w:val="1F3864"/>
          <w:sz w:val="23"/>
        </w:rPr>
        <w:t>■ 第 2-6 场　2-6　内　长林八中·高一十班教室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早读课前的高一十班教室。班长陈明双手费力地抱着一大摞练习册走进教室，戴眼镜的罗爱文连忙热心地迎上前接过一半。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“我来，我来，我来。”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陈明稳稳分出一摞练习册交到罗爱文手里，看他抱得摇摇晃晃，冷静地提醒了一句。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“你悠着点。”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陈明把作业本放在柜子上，拿起一叠《长林市第八中学文理分科意向表》走上讲台，分发给前排同学。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“文理分科意向表，大家抓紧时间传下来，中午之前我要交给老师写意见。”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前排几名同学接过分科意向表，一边往后传一边应声。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同班同学：</w:t>
              <w:br/>
              <w:t>“好吧。”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座位上的罗爱文看着空白的表格抓耳挠腮，转过身向后排的荀未来求救。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“来不及了，借我抄一下。”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后排的荀未来靠在椅背上双手抱胸，好笑地看着抓耳挠腮的罗爱文。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“你不是吧？三千字的检讨书你都写了，两百字的选科理由你还要抄啊？”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罗爱文转着水笔，一本正经地趴在椅背上歪理邪说。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“写理由，没有写检讨这种充实的快感。”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荀未来嫌弃地用手指敲了敲罗爱文的课桌，翻了个白眼数落道。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“你瞅瞅你这没主见的样儿，你干脆回家睡觉算了。”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就在这时，身穿米白色连帽羽绒服的16岁赵左右背着书包、打着哈欠无精打采地走进教室，在荀未来前排的座位坐下，趴倒在课桌上。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“你咋了？压力太大没睡好啊？”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赵左右有气无力地从书包里掏出自己的《文理分科意向表》——上面“所选科类”一栏原本圈着“理科”。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“别提了，这两天遇到一个怪老头，晚上一直做噩梦，没睡好。”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荀未来听到“怪老头”三个字，眉心微微一动，凑近前排追问。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“什么怪老头啊？”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荀未来眉心微动，随即瞥见赵左右书包里露出的杂志一角，立刻计上心头，凑上前循循善诱。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“你是不是看恐怖悬疑杂志看的呀？你是不是平时也偷偷地写故事，打算投稿啊？”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赵左右猛地转过头，一脸惊讶地看向荀未来。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“你咋知道？”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荀未来朝赵左右书包里露出的杂志一角伸出手，笑眯眯地要过来看。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“拿来看看。”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赵左右不好意思地把书包往怀里拽了拽。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“还是别看了，写得不咋地。”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荀未来一拍巴掌，顺着16岁自己的虚荣心开启了全方位彩虹屁攻势。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怎么可能会不咋地呢？肯定写得特别好！你那文采，你那笔锋唰唰的，我还不了解呀？你别再投那个《心惊跳》了，你写得再牛一点，我帮你投《故事会》《意林》什么的！还有你别浪费你的天赋了，你最近就努力提高你的知名度，以后你绝对能自己办杂志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16岁的赵左右被夸得双目放光，胸膛不自觉地挺了起来。荀未来满意地拍了拍他的肩膀，悠然靠回椅背。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“没想到改命这么简单，真是知己莫若我呀！”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话音未落，荀未来脑海中骤然闪过黑底白字的身份证画面——他全身猛地像触电般剧烈抽搐了一下，扶着课桌站起身。前排的赵左右吓了一跳，连忙转头扶住他。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“荀哥，你咋了？你也没睡好？怎么还抽抽了？”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荀未来额头渗出一层细汗，勉强扯了扯嘴角掩饰刚才的触电异样。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“没有，我可能就是太兴奋了。”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荀未来强撑着坐回座位，低头按住胸口校服口袋，眉头微蹙。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“怎么这破身份证还漏电啊？不管了，我的新事业算是入门了，但更关键的是人脉！”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2-7 场　2-7　外　2033年陈明告别仪式大厅外（闪回） — 日（本场共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【闪回·2033年】冬日晴空下，陈明（1992—2033）告别仪式已结束的电子挽联大屏立在台阶旁。41岁的赵左右身穿黑色大衣站在电子屏前，凝视着屏幕上不断滚动的昔日高中同学吊唁弹幕（“董格求先生送出白包 安息”、“王一漫女士送出白包 安息”、“管风钦女士送出白包 一路走好”）。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荀未来（画外音）：</w:t>
              <w:br/>
              <w:t>“罗爱文就不指望了；三班管风钦，二班肖途，还是八班董格求有钱，吃上实体风红利，公司都上市了。不过要说混得最好的，还是——王一漫。”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2-8 场　2-8　外/内　长林八中·教学楼门厅与一楼走廊 — 日（本场共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课间操结束，王一漫与女同学并肩说笑着走进教学楼大门，与迎面走来的赵左右、荀未来擦肩而过。赵左右目光痴痴地追随着王一漫的背影。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教学楼门厅的玻璃门后，赵左右与荀未来一左一右扒着门框探头张望。荀未来凑到赵左右耳边低声开口。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“王一漫说很感谢你的麻辣烫啊，但是她最近在减肥呢，不能多吃，还让我们替她保守秘密。”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16岁的赵左右眼睛瞬间亮得像灯泡，扒着门框激动地转头确认。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“真的？她后来真吃了？”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荀未来笃定地点了点头，一副情场老手的派头拍了拍他的胸口。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“当然！你记住啊，一旦有了共同的秘密，离更进一步就不远了。”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荀未来从校服口袋里掏出一支红色水笔，塞进赵左右手里。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“你去，替我把笔还给她去！”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赵左右捏着那支红笔，脸上乐开了花，双脚却像灌了铅似的站在原地不敢挪步。荀未来恨铁不成钢地推了他一把。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“去呀！你怎么跟个木头似的呀？去！”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恰在此时，上课铃声响彻走廊。赵左右如蒙大赦，把笔往兜里一揣。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“上课了，我下次！”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赵左右一溜烟跑回教室。镜头向走廊纵深处缓缓拉出——只见头戴黑色礼帽、架着一副圆框墨镜的66岁赵了正站在走廊阴影里，手里捧着一杯热豆浆咬着吸管，缓缓摘下墨镜，目光深邃地注视着门厅方向。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2-9 场　2-9　内　长林八中·学生食堂 — 日（本场共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中午的学生食堂热闹非凡。荀未来坐在长条餐桌中央，四周里三层外三层围满了外班的男生女生——八班的董格求、三班的管风钦、二班的肖途等人正听得津津有味。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“《绝命毒师》老白的结局，只能说我看了比较喜欢，见仁见智吧。——你叫什么来着？”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坐在斜对面的圆脸男生连忙咽下嘴里的饭，举起手激动地自报家门。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董格求：</w:t>
              <w:br/>
              <w:t>“董格求，八班的！”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荀未来端起架子朝董格求伸手虚点了一下，大方地许下空头支票。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“虽然现在我剧本不能剧透啊，但是第二季开拍的时候，我第一时间告诉你！”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坐在对面的三班女生管风钦和二班男生肖途立刻举手抢问。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管风钦：</w:t>
              <w:br/>
              <w:t>“荀哥，荀哥，《恶作剧之吻》有第三部吗？”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荀未来还没来得及记全名字，只好转过头朝旁边的三班女生确认。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“管风钦同学，你刚才问什么来着？”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不等管风钦再开口，旁边的二班男生肖途已经迫不及待地探身插话。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肖途：</w:t>
              <w:br/>
              <w:t>“《家有儿女》和《炊事班的故事》还会接着拍吗？”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荀未来端起餐盘旁的汤碗喝了一口，眼神里泛起一抹属于中年人的怀旧神色。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“不管有没有续集，经典就是百看不厌，就像前几年我一直很喜欢的《武林外传》，没准这一部就能看一辈子！”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董格求听得心痒难耐，往前凑了半步双手合十讨教。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董格求：</w:t>
              <w:br/>
              <w:t>“荀哥，消息渠道分享分享呗！”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荀未来神秘地压低声音，朝众人招了招手，顺势把光环全数引向16岁的赵左右。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跟你说，我这些消息啊，都是听我的好哥们赵左右说的！因为他们家好多亲戚都是做媒体的，人脉特别的广，只不过他比较低调，所以你们千万不要去问他。他本人，杂志、小说、漫画看得也多，尤其擅长写文章！我跟你们说，以后我要是有钱了，我绝对投资他创业的，绝对靠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围坐一圈的董格求等人顺着荀未来的话头纷纷露出了惊叹佩服的神色。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董格求：</w:t>
              <w:br/>
              <w:t>“真的假的？”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端着餐盘走过来的赵左右和罗爱文恰好听见尾巴，赵左右一脸茫然地指了指自己，罗爱文也满头雾水。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“我怎么不知道，左右家有人干媒体的？”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荀未来眼疾手快地一把捂住赵左右的嘴。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“别说话，别说话！”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荀未来松开手，往食堂四周望了一圈。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“王一漫呢？”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刚坐下的罗爱文往嘴里塞了一口饭，头也不抬地随口答道。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“一漫不来食堂吃饭。”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2-10 场　2-10　外/内　长林八中·教学楼门厅与外侧红砖无障碍坡道 — 日（本场共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教学楼门外的红砖无障碍坡道上，身穿米白色长款羽绒服的王一漫正独自站在雪地里，小口咬着一只红苹果。不远处的走廊窗后，66岁的赵了静静走过。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教学楼玻璃门内，16岁的赵左右静静凝视着门外吃苹果的王一漫，脑海中回响起早上荀未来那句善意的谎言——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荀未来（画外音）：</w:t>
              <w:br/>
              <w:t>“王一漫说，很感谢你的麻辣烫啊，但是她最近在减肥呢，不能多吃，还让我们替她保守秘密。”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赵左右垂下眼帘，拉开自己的羽绒服拉链，从怀里掏出那袋一直没敢送出去、早已有些温凉的“舒记麻辣烫”，眼底掠过一丝失落。就在这时，一名女同学推开教学楼侧门喊道。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广播社女同学：</w:t>
              <w:br/>
              <w:t>“漫漫，广播社选举要开始了！”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站在红砖无障碍坡道上的王一漫闻声应了一句，把手里的红苹果收好。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王一漫收起苹果，快步走上坡道迈进教学楼。赵左右拎着那袋麻辣烫走出门厅，站在覆雪的坡道上懊恼地叹了口气。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“早知道就不退出广播社了。”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话音未落，赵左右口袋里的银灰色诺基亚手机忽然响起短信提示音。他掏出手机点开第一条短信息，屏幕上显示：“【八中之声广播社】午间请务必前来参加换届选举活动”。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“让我参加广播社换届选举？发错了吧……”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紧接着手机再次震动，第二条短信息弹出：“王一漫参选，望周知”。赵左右眼睛骤然亮起，拎起那袋麻辣烫，张开双臂欢呼着冲进教学楼。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2-11 场　2-11　内/外　长林八中·音乐教室3202与教学楼门廊 — 日（本场共 13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(#075)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3202音乐教室内座无虚席，黑板上用粉笔写着“八中之声 广播社”几个大字，讲台后垂着深红色丝绒幕布。广播社社长站在讲台上主持换届。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广播社社长：</w:t>
              <w:br/>
              <w:t>“由于高三学业繁忙，还有同学转学去外地高考，所以今天我们要进行下一届社长的选举。大家赶紧落座，我们马上开始。”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(#076)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赵左右拎着麻辣烫从后门溜进教室，在最后一排唯一的空位——戴着圆框眼镜、穿着米色羊羔毛领羽绒服的高一二班女生徐图图身旁坐下。徐图图正低头在笔记本上认真修改着广播稿。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“你打算投谁呀？”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戴着圆框眼镜的徐图图停下修改广播稿的笔，转过头有些迷茫地小声回答。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“我也不知道。”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(#078)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讲台上的广播社社长拍了拍手示意安静，正式开启举手提名环节。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广播社社长：</w:t>
              <w:br/>
              <w:t>“我呢，就不耽误大家太多时间了。想参与选举的同学请举手，我们民主选举。”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(#079)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前排的王一漫从容自信地举起右手。社长环视全场。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广播社社长：</w:t>
              <w:br/>
              <w:t>“还有其他人吗？大家可以踊跃一点。”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S11-06</w:t>
              <w:br/>
              <w:t>(#080)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最后一排，徐图图握着笔的手指微微收紧，犹豫再三，鼓起勇气将右手怯生生地举到胸口高度。身旁的赵左右低头看了一眼麻辣烫，转头瞥见徐图图半举着发抖的手，当即热心地一把抓住徐图图的手腕，帮她把右手高高举过头顶，顺势大喊了一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S11-07</w:t>
              <w:br/>
              <w:t>(#081)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全教室的目光瞬间齐刷刷聚焦到最后一排的徐图图身上。徐图图窘迫得脸颊通红。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广播社社长：</w:t>
              <w:br/>
              <w:t>“好，大家把手放下吧。徐图图，你好像还没有正式主持过午间广播吧？我们这边选举还要继续，今天的午间广播，能不能请你即兴发挥一下？”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S11-08</w:t>
              <w:br/>
              <w:t>(#082)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赵左右一听，连忙替身旁的徐图图打抱不平。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“社长，那她怎么为自己拉票啊？”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S11-09</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前排的王一漫转过身，语气平静而得体地开口。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“她一直参与的是幕后，但我们广播社要求的是每个人都要轮流参与所有工作的，尤其是她还要竞选社长，让她参与一下，也好让大家更好地了解她。”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S11-10</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徐图图深吸一口气，抱起笔记本和文件夹站起身。赵左右朝她挥了挥拳头。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“加油！”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S11-11</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徐图图匆匆走出3202教室，一路小跑冲出教学楼红砖门廊，迎面与正往楼里走的荀未来撞了个满怀！徐图图怀里的本子和广播稿散落在地，荀未来下意识往前迈步，一只鞋底正踩在那页手写广播稿上。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“对不起，对不起，实在抱歉。”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S11-12</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徐图图慌乱地捡起本子，没察觉被荀未来踩在脚下的那页广播稿，低着头飞快朝广播室跑去。荀未来站在门廊下望着她的背影，若有所思地挑了挑眉。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“怎么看着有点眼熟呢？不过看样子，将来也不是什么大人物，用不上。”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S11-13</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荀未来随手抖落鞋底的纸页，迈步走进教学楼。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2-12 场　2-12　内　长林八中·音乐教室3202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3202音乐教室讲台上，王一漫正面对全体社员发表竞选演说。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“学业再繁忙，也不要忘了劳逸结合，听听自己的内心，看看自己的世界。希望和大家一起度过高考前的宝贵时间，一起为了创造压力以外的精彩而努力。我是王一漫，谢谢。”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台下响起热烈掌声。荀未来推门走进教室，径直来到最后一排，在赵左右身旁刚才徐图图的空位上坐下，一边鼓掌一边侧头打量赵左右。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“我怎么记得你退出社团了呀？你是因为王一漫来的吧？”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赵左右把怀里的麻辣烫塑料袋往腿边藏了藏，压低声音向荀未来解释。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“没有，我收到短信才来的，正好帮一漫投一票嘛。”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荀未来怔了一下——显然那条邀请短信并非他所发，但他很快收回思绪，静待广播响起。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2-13 场　2-13　内　长林八中·一楼广播室与音乐教室3202（交叉剪辑） — 日（本场共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一楼广播室内。徐图图戴上耳麦坐在调音台前，深吸一口气推上推子，对着麦克风开口。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“大家好，欢迎来到八中之声，我叫徐图图。就是……先前我一直做文案策划工作嘛，今天是我第一次正式跟大家见面——不对，好像也不能叫见面。”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S13-02</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3202音乐教室后排，荀未来听着喇叭里磕磕巴巴的声音，摇头啧了一声。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“这同学感觉不行啊，这太紧张了吧，跟闹着玩似的，这跟王一漫比差太远了。人都说了做幕后、做幕后。”</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S13-03</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广播室里，徐图图翻开笔记本准备念稿，脸色骤变。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“那么今天午间广播的主题是——（低头翻找，小声）我稿子呢？”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S13-04</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广播喇叭里陷入长达数秒的沉默，3202教室里的社员们面面相觑。赵左右却一脸笃定地偏头对荀未来解释。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“你看，她故意的，她很懂得利用停顿和音乐。”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S13-05</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荀未来靠在椅背上撇了撇嘴，对这套停顿留白丝毫不以为然。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“什么故意的呀，我看她就是耍小聪明的吧。”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S13-06</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赵左右白了荀未来一眼，继续竖起耳朵专注地听着广播喇叭。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“你不懂。”</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S13-07</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广播室里，找不到稿子的徐图图看着手边桌上那碗热气腾腾的麻辣烫，一咬牙端起纸碗。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“算了，事已至此，先吃饭吧。”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S13-08</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徐图图拿起筷子，对着麦克风大口吸溜起麻辣烫里的黄面。清脆诱人的吸面声通过广播传遍全校。3202教室后排，赵左右抱着怀里的麻辣烫塑料袋，听得两眼放光。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“这声音……绝对是门口那家麻辣烫的黄面！太有品味了！”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S13-09</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荀未来看着一脸陶醉的16岁自己，哭笑不得地摊开双手吐槽。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“不是，校园广播哪有直播吃饭的呀？”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S13-10</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广播室里，徐图图用筷子夹起一片厚实的莲藕送进嘴里，发出清脆爽口的咀嚼声。3202教室后排的荀未来听到这熟悉的吃相动静，脑海中猛地闪过一道画面——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S13-11</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【闪回·2033年】暖黄灯光下的卧室大床上，41岁的妻子舒图盘腿坐在被窝里，怀里捧着一瓶黄桃罐头，正一勺接一勺吃得津津有味。41岁的赵左右坐在床边看着她。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闪回·2033年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S13-12</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画面切回2008年广播室，徐图图正对着麦克风津津有味地聊起天来。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跟你们说啊，学校旁边这家麻辣烫的藕，是从磁州运过来的，特别脆！听说老板明年就要回磁州老家开店了。我就想，假如很久以后的未来，我能通过时空旅行再次回到八中，我肯定啥也不想干，就想再回到这家店吃一次。毕竟我不得不承认，我确实是一个饭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S13-13</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3202教室里，赵左右听得哈哈大笑。荀未来却恨铁不成钢地凑近赵左右耳边。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“你能不能理性一点？哪有在午饭后大家都吃饱的情况下选美食话题的呀？这就说明，她完全没有营销思维。”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S13-14</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赵左右不满地抱紧怀里的麻辣烫袋子，扭过身不理荀未来。就在这时，广播里再次传来徐图图温柔的声音。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“店老板人可好了，跟我妈妈一样好，可能因为她跟我妈妈一样，都姓舒吧。”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S13-15</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听到“跟我妈妈一样，都姓舒吧”几个字，3202教室后排的荀未来如遭雷击，瞳孔骤然放大！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2-14 场　2-14　内　荀未来与舒图家·卧室/书房/餐厅（2033） — 夜（本场共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【闪回·2033年】深绿色墙面的书房里，舒图站在整面墙的红木书柜前，从书架上抽出一本黑色精装的《梦的解析》。她翻开书页，取出一张夹在里面的老照片——照片右上角印着“亲爱的 ∨ 徐图图和妈妈”白色手写体字样，戴着圆框眼镜、围着白围巾的少女徐图图与身穿橄榄绿菱格纹棉服的母亲在家中相拥，脸贴着脸笑得无比灿烂。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闪回·2033年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舒图凝视着照片露出温柔笑意。门外传来脚步声，舒图立刻蹲下身，拉开书柜底层的抽屉将照片放进去并转动钥匙锁好。41岁的赵左右穿着灰色V领毛衣走进书房，站在她身后无奈开口。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“舒图，咱俩结婚这么多年了，你啥样子我没见过呀？你为什么老是背着我，不让我看你的老照片呢？”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舒图站起身，神色平静地拔下抽屉钥匙。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“都是过去的东西了，没什么好看的。”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S14-04</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舒图拿着文件夹走向餐厅，赵左右一路跟在她身后追问。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“那你也不至于隐瞒吧？咱俩研究生的时候才在一起，你之前的事情，啥啥我都不知道，连你改叫舒图之前的名字、为什么要改，我都不知道。你这天天弄的，我就跟个外人似的。”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S14-05</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两人站在餐厅长桌旁陷入沉默。片刻后，舒图转过头看向丈夫，眼神柔和下来，轻声发出邀请。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“晚上陪我去吃麻辣烫呀？”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S14-06</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2033年的赵左右愣了一下，看着妻子温柔的笑脸好奇地追问。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“麻辣烫？哪家啊？”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2-15 场　2-15　内　长林八中·广播室与音乐教室3202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S15-01</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回到2008年广播室。徐图图双手捧起纸碗，仰头喝完最后一口麻辣烫汤，长长地哈出一口白气，对着麦克风露出一抹明媚纯粹的笑容。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“今天这碗麻辣烫，就和大家一起吃完了。我叫徐图图，下次再和大家一起聊天，拜拜！”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S15-02</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3202音乐教室内，荀未来脸色煞白地僵在座位上，嘴唇微微颤抖，声音几不可闻地反复念着那两个名字。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“舒图……徐图图……舒图……徐图图……”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S15-03</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前排的赵左右察觉到他的反常，转过头奇怪地拍了拍他。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“荀哥？荀未来？”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S15-04</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荀未来猛地从座位上站起身，在全班同学诧异的目光中，跌跌撞撞地推开3202教室大门冲了出去。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“不可能……舒图怎么可能跟我一个高中呢？不可能！”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2-16 场　2-16　内　长林八中·一楼广播室窗外 — 日（本场共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S16-01</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荀未来顺着楼梯一路狂奔到一楼“广播室”木牌下，双手撑着窗台探头往里张望——调音台前只剩下一名值班女播音员正在整理磁带。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女播音员：</w:t>
              <w:br/>
              <w:t>“有事吗？”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S16-02</w:t>
              <w:br/>
              <w:t>(#118)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荀未来扒着广播室窗框大口喘着气，急切地向屋里询问。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“你好，刚才那个女孩呢？”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S16-03</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值班女播音员抬头看了一眼门口，随口指了指走廊方向。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女播音员：</w:t>
              <w:br/>
              <w:t>“不知道，回教室了吧。”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S16-04</w:t>
              <w:br/>
              <w:t>(#120)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荀未来礼貌地冲女播音员点了点头道谢。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“谢谢啊。”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S16-05</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荀未来失魂落魄地转过身，目光投向教学楼门厅方向。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2-17 场　2-17　外/内　教学楼门厅廊柱与音乐教室3202（交叉剪辑） — 日（本场共 13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S17-01</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教学楼门厅外的红砖廊柱下，16岁的赵左右正和同学说笑着走出大门。荀未来一个箭步冲上前，一把拽住赵左右的胳膊将他拉到廊柱旁。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“赵左右！刚才那个广播里叫徐图图的女孩，你觉得她很好吗？”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S17-02</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被拉到红砖廊柱旁的赵左右莫名其妙地看着神色紧绷的荀未来。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“她是很有想法。咋啦？”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S17-03</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荀未来双手按住赵左右的肩膀，眼神死死盯着他逼问。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“你是不是把票投给她了？”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S17-04</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赵左右不耐烦地甩开荀未来的手，皱着眉头嚷道。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“又来了！我把票投给谁，跟你有啥关系啊？”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S17-05</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【交叉切至3202音乐教室】讲台上，广播社社长放下粉笔，面向全体社员高声宣布唱票结果。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广播社社长：</w:t>
              <w:br/>
              <w:t>“唱票结束！王一漫以十二票，当选下一任广播社主席！”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S17-06</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教室里掌声雷动。王一漫站起身微笑着向四周鞠躬致意。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“谢谢大家，我们一起努力！”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S17-07</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广播社社长带头鼓掌，走到讲台中央作最后的总结致辞。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广播社社长：</w:t>
              <w:br/>
              <w:t>“好了，那我们八中之声的换届选举就到此结束了。希望高一高二的同学们继续努力，让每一位听到八中之声的人，都能被我们的声音和声音背后的内心力量所打动！”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S17-08</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原本低着头的徐图图缓缓抬起眼眸，望向讲台侧方的黑板——只见“徐图图”三个粉笔字下方，端端正正地画着一道白色的竖线：1票。徐图图怔怔地看着那唯一的一票，原本失落的眼底瞬间亮起星光，嘴角弯起一抹温暖而坚定的弧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S17-09</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【切回教学楼廊柱下】荀未来死死盯着16岁的赵左右，语气焦躁到了极点。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“告诉我，你到底把票投给谁了？”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S17-10</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赵左右梗着脖子别过脸去，倔脾气一上来死活不肯松口。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“我不说！”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S17-11</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荀未来急红了眼，上前一步攥紧拳头，用长辈教训晚辈的口吻严厉施压。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“人生一步错，步步错！你别总把我说的话当成耳旁风，你知道这几天我为了你有多努力吗？”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S17-12</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16岁的赵左右彻底被激怒，一把甩开荀未来的手，仰起头冲他大吼。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“荀未来，你是我爹吗？不要用这种口气跟我说话！”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S17-13</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赵左右头也不回地大步离去，留下荀未来独自站在刺骨的寒风与廊柱阴影之中。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2-18 场　2-18　内　赵左右家·客厅与餐厅 — 夜（本场共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S18-01</w:t>
              <w:br/>
              <w:t>(#135)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赵家灯火通明。父亲赵东来穿着黑色高领毛衣坐在客厅沙发上摆弄紫砂茶具，母亲刘美奕系着围裙在玻璃隔断后的厨房里忙碌。赵左右拿着《长林市第八中学文理分科意向表》和一支笔，小心翼翼地走到父亲身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“爸，老师的意见反馈来了，说我文理成绩差不多，报文科可以，看家长意见。这儿，签字啊。”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S18-02</w:t>
              <w:br/>
              <w:t>(#136)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赵东来接过分科表扫了一眼——表格上“所选科类”一栏，“文科”已被赵左右打上了勾，下面工工整整写着一段选科理由。赵东来眉头微蹙，没有立刻签字。刘美奕端着一盘炒菜从厨房走出来摆上餐桌。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“来，你先吃着啊。”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S18-03</w:t>
              <w:br/>
              <w:t>(#137)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赵左右坐到餐桌前拿起筷子。客厅沙发上的赵东来盯着手里的分科表，沉下脸开了腔。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“这到底是哪一步错了呀？你小学的时候成绩挺拔尖的，怎么现在你干什么事都混个中游啊？”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S18-04</w:t>
              <w:br/>
              <w:t>(#138)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坐在餐桌前的赵左右夹了一筷子菜，小声嘟囔着顶了一句。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“我在八中都能混个中游，不是挺牛的吗？”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S18-05</w:t>
              <w:br/>
              <w:t>(#139)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沙发上的赵东来一听这话火气更大了，抖着手里的分科表厉声数落。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“瞧你那点能耐！你性子什么时候能要强一点啊？你争口气给我、给你妈看看！”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S18-06</w:t>
              <w:br/>
              <w:t>(#140)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刘美奕解下围裙坐到餐桌旁，连忙打圆场。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“你也过来吃饭吧。”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S18-07</w:t>
              <w:br/>
              <w:t>(#141)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赵东来根本没心思上桌吃饭，指着儿子的书包继续不依不饶。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“你把那个看地摊书的时间，拿出一半来用在学习上，那成绩早就上去了！”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S18-08</w:t>
              <w:br/>
              <w:t>(#142)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刘美奕夹在父子俩中间，连忙用眼神制止丈夫，盛好米饭递过去。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“你别说了。赶紧吃饭吧，要不菜都凉了。”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S18-09</w:t>
              <w:br/>
              <w:t>(#143)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赵东来丝毫不领情，把手里的分科表往茶几上一拍，冲着餐桌方向厉声训斥。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“吃什么吃！你呀，努把力啊，报理科！大男人学什么文科！”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S18-10</w:t>
              <w:br/>
              <w:t>(#144)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刘美奕见丈夫话越说越重，赶紧柔声替丈夫往回找补，温言劝着儿子。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“瞧你说的，这学什么科，跟是不是大男人有什么关系？儿子啊，你爸的意思是说呢，这个互联网是大趋势，有前途。”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S18-11</w:t>
              <w:br/>
              <w:t>(#145)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赵东来顺着妻子的话头重重一拍大腿，话里却满是刀子嘴的贬损。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“对呀，至少有工作，不会饿死啊！我还指着你养老呢！算了算了，你呀，能养活自己，我就烧高香了。”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S18-12</w:t>
              <w:br/>
              <w:t>(#146)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16岁的赵左右紧紧咬着嘴唇，眼圈泛红，猛地站起身离开餐桌，头也不回地走进卧室，“砰”的一声锁上了房门。赵东来顿时火冒三丈，从沙发上站起身指着卧室门咆哮。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“给谁甩脸子呢？你看看，你看看！我把你养大了，是看你脸色的？”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S18-13</w:t>
              <w:br/>
              <w:t>(#147)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刘美奕看着紧闭的卧室房门，心疼又无奈地放下筷子埋怨丈夫。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“让你气我的，不吃饭……”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S18-14</w:t>
              <w:br/>
              <w:t>(#148)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正在气头上的赵东来脖子青筋暴起，冲着卧室门大声吼道。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“有种一辈子别出来！为了家，我在外边拼死拼活的，我回来还受你的气！报理科！”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S18-15</w:t>
              <w:br/>
              <w:t>(#149)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赵东来怒气冲冲地坐回茶几前，抓起笔在分科意向表上将“文科”狠狠涂黑，在“理科”上打了个勾并签下名字。一墙之隔的黑暗卧室里，16岁的赵左右抱膝坐在冰凉的地板上，把头深深埋进膝盖。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2-19 场　2-19　内　长林八中·高一十班教室 — 日（本场共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S19-01</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2008年1月22日）课间。高一十班教室里，学习委员陈明正在过道挨个收取《文理分科意向表》。赵左右面无表情地把折好的分科表递给陈明。坐在后排的荀未来一眼瞥见，立刻起身一把从陈明手里抽走了赵左右的表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S19-02</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荀未来展开表格——只见“高一（十）班 赵左右”一栏里，“文科”被涂成了黑疙瘩，勾画在了“理科”上。荀未来脸色骤变，拿着表格冲到赵左右课桌前质问。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“你搞什么？你怎么又改成学理了？”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S19-03</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坐在座位上的赵左右垂着眼帘，梗着脖子冷硬地顶回一句。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“我喜欢，不行吗？”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S19-04</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荀未来气得把分科表拍在课桌上，手指着赵左右的鼻子毫不留情地戳穿他。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“你喜欢？你喜欢什么你喜欢！我看是你爸说什么，你就得乖乖听话吧！”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S19-05</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被戳中痛处的赵左右猛地从座位上站起来，伸手去夺表格。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“还我！”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S19-06</w:t>
              <w:br/>
              <w:t>(#155)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荀未来把表格举高躲开，眼神凌厉地逼视着16岁的自己。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“你能不能给自己争口气？！”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S19-07</w:t>
              <w:br/>
              <w:t>(#156)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赵左右彻底红了眼眶，猛地扑上前死死拽住荀未来的衣领争抢表格。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“还我！”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S19-08</w:t>
              <w:br/>
              <w:t>(#157)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两人在狭窄的课桌过道间激烈拉扯，荀未来一脚踏上课桌，居高临下地按住赵左右的肩膀；赵左右彻底失去理智，挥拳朝荀未来扑去，两人瞬间扭打着撞翻课桌椅，全班同学惊呼着围拢上来拉架。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同班同学：</w:t>
              <w:br/>
              <w:t>“干嘛呀干嘛呀！别打了！别打我呀！”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2-20 场　2-20　内　长林八中·教导主任办公室 — 日（本场共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S20-01</w:t>
              <w:br/>
              <w:t>(#158)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教导主任办公室内。赵左右与荀未来垂手并排站在铁皮文件柜前，衣服领口还带着扭打后的凌乱。教导主任戴娟双手背在身后，面沉似水地审视着两人。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“谁先动的手？”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S20-02</w:t>
              <w:br/>
              <w:t>(#159)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赵左右嘴唇动了动刚要开口，身旁的荀未来却抢先一步，平静而干脆地吐出一个字。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S20-03</w:t>
              <w:br/>
              <w:t>(#160)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赵左右猛地转过头，满脸愕然地看向荀未来。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“荀未来……”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S20-04</w:t>
              <w:br/>
              <w:t>(#161)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戴娟转过身，气极反笑地盯着荀未来。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“你还真的是很会制造惊喜。”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S20-05</w:t>
              <w:br/>
              <w:t>(#162)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站在铁皮文件柜前的荀未来嬉皮笑脸地拱了拱手，丝毫没有挨训的自觉。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“哪里哪里呀。”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S20-06</w:t>
              <w:br/>
              <w:t>(#163)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戴娟冷笑一声，从办公桌上拿起成绩单甩了甩，一字一顿地揭穿他的老底。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“提前交卷很潇洒，是吧？真能装啊！期末考试成绩出来了，你——倒数第一！”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S20-07</w:t>
              <w:br/>
              <w:t>(#164)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【闪回】期末数学考场上，荀未来咬着笔杆在试卷上胡乱画着圈，最终只得了6分。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闪回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S20-08</w:t>
              <w:br/>
              <w:t>(#165)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回到办公室内，荀未来面对倒数第一的成绩单，神色丝毫不慌。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“我又没说我是学霸，是你们自己非要这样认为的。”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S20-09</w:t>
              <w:br/>
              <w:t>(#166)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戴娟气得一拍办公桌，指着荀未来下达了叫家长的最后通牒。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“别给我玩深沉忧郁这一套！从今天起，把你列为重点观察对象！乱七八糟的，没有一点点学生的样子！明天放假前，把你爸妈叫过来！”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S20-10</w:t>
              <w:br/>
              <w:t>(#167)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听到“爸妈”二字，荀未来脸上的嬉皮笑脸渐渐敛去，眼神黯淡下来，低声说道。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“他们来不了。他们认不出我……我也不希望他们认出我。毕竟他们的儿子，把生活过成这个样子，这也不是他们想看到的样子。”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S20-11</w:t>
              <w:br/>
              <w:t>(#168)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站在一旁的16岁赵左右静静听着这番话，原本紧绷的神情微微动容。戴娟皱眉打量着荀未来。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“父母来不了，那就找个能管你的人来！”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S20-12</w:t>
              <w:br/>
              <w:t>(#169)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话音未落，荀未来歪了歪头，一言不发地径直转身走到办公室门口，拉开门大步走了出去！戴娟气得冲着他的背影斥道。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“没规矩！”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S20-13</w:t>
              <w:br/>
              <w:t>(#170)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戴娟转回身，从办公桌上拿起那张被揉皱的《文理分科意向表》，递给还规规矩矩站在铁皮文件柜前的16岁赵左右。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“你把这个重新抄一遍，然后回教室！”</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S20-14</w:t>
              <w:br/>
              <w:t>(#171)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戴娟拿着教案走出办公室。办公室内侧的文件柜旁，赵左右把分科表按在铁皮柜面上，捏起白色涂改笔，低头陷入深思。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2-21 场　2-21　内　长林八中·教学楼走廊与办公室文件柜前（交叉剪辑） — 日（本场共 13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S21-01</w:t>
              <w:br/>
              <w:t>(#172)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阳光洒满的教学楼走廊里，荀未来双手抱胸靠在窗边。16岁的赵左右走出办公室，缓步来到荀未来身旁并肩站定。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“明明是我先动的手，你为什么要帮我挡？”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S21-02</w:t>
              <w:br/>
              <w:t>(#173)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荀未来转过头看向身旁的16岁自己，嘴角浮起一抹温和的笑意。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“你不是说，我是你兄弟吗？”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S21-03</w:t>
              <w:br/>
              <w:t>(#174)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赵左右转过头，认真地注视着荀未来的眼睛。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“你真这么想？”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S21-04</w:t>
              <w:br/>
              <w:t>(#175)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荀未来沉默了片刻，像放下了某种执念般轻轻叹了口气。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“我想。我还是赶紧回去吧。”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S21-05</w:t>
              <w:br/>
              <w:t>(#176)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赵左右闻言一怔，紧张地往前迈了半步追问。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“回去？回原来的学校去吗？”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S21-06</w:t>
              <w:br/>
              <w:t>(#177)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荀未来苦笑了一下，目光望向窗外的雪地，语气前所未有地坦诚。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“反正你也选了理科了，后面大概我也心里有数了。但是我告诉你啊，无论未来怎么样，做自己喜欢的事情，总是不会亏的。”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S21-07</w:t>
              <w:br/>
              <w:t>(#178)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荀未来拍了拍赵左右的肩膀，转身准备离开。赵左右在身后叫住了他。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“荀哥。虽然你有时候真的招人烦，但是，你这次真的打醒我了。”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S21-08</w:t>
              <w:br/>
              <w:t>(#179)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【闪回刚才的办公室文件柜旁】16岁的赵左右把《长林市第八中学文理分科意向表》贴在铁皮文件柜上，手持白色涂改笔，一点点涂掉父亲强行勾选的“理科”，随后郑重地在“文科”上打下对勾。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赵左右（画外音）：</w:t>
              <w:br/>
              <w:t>“我觉得，我得活出一个我想要的未来。”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S21-09</w:t>
              <w:br/>
              <w:t>(#180)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【回到走廊】16岁的赵左右快步上前按住荀未来的胳膊，脸上绽放出少年独有的张扬笑容。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“我决定——”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S21-10</w:t>
              <w:br/>
              <w:t>(#181)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荀未来猛地转过身，难以置信地瞪大眼睛看着16岁的自己。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“你说什么？”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S21-11</w:t>
              <w:br/>
              <w:t>(#182)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阳光洒在少年明朗的脸庞上，赵左右扬起嘴角，一字一顿清晰地重复道。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“我决定，学文了。”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S21-12</w:t>
              <w:br/>
              <w:t>(#183)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落下的刹那，荀未来脑海中骤然闪过一道强光——黑暗背景中，那张写着“姓名：荀未来｜出生：1988年1月21日｜住址：吉春省长林市亭午区平阳路106号福慧家园6栋501室｜公民身份号码：251328198801219317”的身份证剧烈震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S21-13</w:t>
              <w:br/>
              <w:t>(#184)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现实走廊里，荀未来脸色瞬间惨白，双腿一软重重摔倒在地上，浑身剧烈抽搐，嘴角溢出白沫！赵左右吓得魂飞魄散，扑上去紧紧抱住抽搐不止的荀未来声嘶力竭地呼喊。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“荀哥！荀哥你怎么了？！”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2-22 场　2-22　内　长林八中·校医室与走廊 — 日（本场共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S22-01</w:t>
              <w:br/>
              <w:t>(#185)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校医室的病床上，荀未来缓缓睁开双眼，额头布满冷汗，心有余悸地暗自思忖。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“怎么回事？难道是2033年那边检测到我影响了时空进程，在警示我？”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S22-02</w:t>
              <w:br/>
              <w:t>(#186)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女校医拿着手电筒翻开荀未来的眼皮检查瞳孔。守在床边的16岁赵左右凑近细看，目光落在荀未来左眉骨上方那道月牙形浅疤上，发现疤痕边缘似乎有些微妙的异样。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女校医：</w:t>
              <w:br/>
              <w:t>“奇怪呀，一切都正常啊。原来有过这种症状吗？”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S22-03</w:t>
              <w:br/>
              <w:t>(#187)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躺在病床上的荀未来眨了眨眼，随口编了个借口应付校医的检查。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“应该没有。我就是一紧张、压力大，容易抽抽。”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S22-04</w:t>
              <w:br/>
              <w:t>(#188)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女校医收起手电筒，在病历本上记了两笔，抬头叮嘱道。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女校医：</w:t>
              <w:br/>
              <w:t>“行，那你先在这儿再休息一会儿。但是最好让你父母呢，带你去医院做个全面的检查。”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S22-05</w:t>
              <w:br/>
              <w:t>(#189)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守在病床旁的赵左右连忙起身，礼貌地向女校医点头道谢。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“谢谢啊。”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S22-06</w:t>
              <w:br/>
              <w:t>(#190)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女校医转身离开。赵左右坐在病床边，指了指自己的左眉骨，好奇地看向坐起身的荀未来。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“荀哥，你是不是跟人打架了才转的校啊？”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S22-07</w:t>
              <w:br/>
              <w:t>(#191)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荀未来愣了一下，疑惑地看向紧盯着自己左眉骨的赵左右。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“为什么这么说？”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S22-08</w:t>
              <w:br/>
              <w:t>(#192)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荀未来下意识抬手摸了摸自己左眉骨上的疤，随即顺水推舟地扬起下巴。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“不是，我这是见义勇为受的伤。”</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S22-09</w:t>
              <w:br/>
              <w:t>(#193)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16岁的赵左右信以为真，双手一拍大腿，满眼都是对大哥的崇拜。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“见义勇为？我果然没认错大哥！”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S22-10</w:t>
              <w:br/>
              <w:t>(#194)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荀未来有些心虚地摆了摆手，把话题敷衍过去。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“行了，这都是百八十年前的事了，我那会儿跟你一样大。”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S22-11</w:t>
              <w:br/>
              <w:t>(#195)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赵左右扳着手指算了算两人的年纪，关切地看着脸色苍白的荀未来。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“那也没多大呀，咱俩不就差四岁？但你还是要好好照顾好自己的身体，这胃不好，还老抽抽。”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S22-12</w:t>
              <w:br/>
              <w:t>(#196)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荀未来笑着掀开被子跳下病床，伸手揉了揉16岁自己的脑袋。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“身体是革命的本钱。你先管好你自己吧。”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S22-13</w:t>
              <w:br/>
              <w:t>(#197)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赵左右连忙跟上他的脚步，满怀期待地仰头确认。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“那你不回原来的学校了吧？”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S22-14</w:t>
              <w:br/>
              <w:t>(#198)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两人笑着走出校医室，勾肩搭背地穿过走廊。路过的男女学生纷纷对着荀未来指指点点、窃窃私语，走廊半空中接连弹出“长林八中吧”的帖子浮窗：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围观学生甲：</w:t>
              <w:br/>
              <w:t>“这哥们刚才口吐白沫，是不是有什么怪病啊？”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S22-15</w:t>
              <w:br/>
              <w:t>(#199)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旁边的男生乙撇着嘴翻了个白眼，大声嘲笑着刚刚传遍全校的6分战绩。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围观学生乙：</w:t>
              <w:br/>
              <w:t>“他就是爱装！期末考提前交卷，结果数学就考了六分！”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S22-16</w:t>
              <w:br/>
              <w:t>(#200)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【屏幕浮窗一】长林八中吧 ＞ 高一十班转校生荀未来何许人也？？｜29楼 作者：恋上你的唇~ (12:49)：“抖威见光死，装逼遭雷劈~ 偶像原来是呕像，老颜大叔浪费感情。”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屏幕浮窗一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S22-17</w:t>
              <w:br/>
              <w:t>(#201)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【屏幕浮窗二】36楼 作者：任凭青春沸腾 (12:51)：“听说此人有邪病，看了照片不转的人，三天之内会有血光之灾，先转为敬 =。=”</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屏幕浮窗二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S22-18</w:t>
              <w:br/>
              <w:t>(#202)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16岁的赵左右边走边低头按着手机键盘，义愤填膺地在贴吧里发出一条跟帖——【屏幕浮窗三】作者：Zuo_Y (12:52)：“回复：谣言！都是谣言！荀哥就是坠牛的！！！”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“谁呀？傻杯吧你。”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2-23 场　2-23　内　长林八中·高一十班教室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S23-01</w:t>
              <w:br/>
              <w:t>(#203)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荀未来走进高一十班教室，看见前排的陈明依然趴在堆成小山的辅导书间奋笔疾书。荀未来走过去，俯身按住陈明的练习册。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“陈明，都考完试了，你别再刷题了。这样玩命肝，小心以后……”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S23-02</w:t>
              <w:br/>
              <w:t>(#204)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陈明抬起头，推了推眼镜，一本正经地接话。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“以后怎么？跟你一样倒数第一吗？”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S23-03</w:t>
              <w:br/>
              <w:t>(#205)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荀未来一噎，随即笑了笑，在陈明身旁的空位坐下。陈明却主动把数学试卷推到荀未来面前，拿起笔温和地说道。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“哪题不会？我给你讲。我从头给你讲一遍吧。你看啊……”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S23-04</w:t>
              <w:br/>
              <w:t>(#206)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午后的阳光洒在16岁陈明专注讲题的侧脸上。41岁的荀未来静静凝视着这位在2033年早已离世的挚友，眼底泛起温热的泪光。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“真怀念那时候的你们，无论我再怎么丢脸，你们也都站在我的这边。”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p>
      <w:pPr>
        <w:spacing w:before="200" w:after="80" w:line="384" w:lineRule="auto"/>
        <w:jc w:val="left"/>
      </w:pPr>
      <w:r>
        <w:rPr>
          <w:rFonts w:ascii="Arial" w:hAnsi="Arial" w:eastAsia="黑体"/>
          <w:b/>
          <w:color w:val="1F3864"/>
          <w:sz w:val="23"/>
        </w:rPr>
        <w:t>■ 第 2-24 场　2-24　外　长林八中校门口至徐图图家红砖家属楼外 — 黄昏（本场共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S24-01</w:t>
              <w:br/>
              <w:t>(#207)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傍晚放学时分，夕阳余晖映照着校门口的积雪。荀未来与16岁的赵左右并肩走出校门，迎面看见穿着米白色羽绒服的徐图图正推着自行车走出校门铁栅栏。荀未来脚步一顿，目光紧紧追随着徐图图的背影。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“徐图图……会不会是我多想了？我得看看你究竟是不是她。”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S24-02</w:t>
              <w:br/>
              <w:t>(#208)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荀未来转头拍了拍身旁的赵左右。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“左右，我突然想起来我还有点事儿，你先回吧。”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S24-03</w:t>
              <w:br/>
              <w:t>(#209)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赵左右丝毫没有多想，朝荀未来挥了挥手，背着书包转身往家走。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“行，明天见！”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S24-04</w:t>
              <w:br/>
              <w:t>(#210)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荀未来快步追出校门，远远跟在骑自行车的徐图图身后，穿过覆雪的老街巷，来到一栋带有室外铁楼梯的红砖家属楼下。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S24-05</w:t>
              <w:br/>
              <w:t>(#211)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停好自行车，顺着室外铁楼梯跑上二楼平台。二楼木门打开，身穿橄榄绿菱格纹棉服的徐图图母亲（正是2033年《梦的解析》夹层合照里的母亲、荀未来的丈母娘）捧着一束花迎出来，母女俩亲热地拥抱进屋。躲在街角雪堆旁的荀未来仰头认出自己的丈母娘，惊得目瞪口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“我去，这不我丈母娘吗？！徐图图还真是舒图！可我怎么完全不记得，高中遇到过一个叫徐图图的人呢？”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S24-06</w:t>
              <w:br/>
              <w:t>(#212)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荀未来百思不得其解地转身离去。待他的身影消失在巷口，另一侧的红砖墙阴影后，头戴黑色棒球帽与墨镜的66岁赵了缓缓走出，吸了一口手中的热饮，望着荀未来离去的方向，冷冷吐出两个字。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“废物。”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2-25 场　2-25　内/外　长林八中·教导主任办公室、走廊与广播室外雪地（倒叙：数小时前）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S25-01</w:t>
              <w:br/>
              <w:t>(#213)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黑屏打出白色大字：“数小时前”。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S25-02</w:t>
              <w:br/>
              <w:t>(#214)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2008年1月21日午间。66岁的赵了身穿深色大衣、围着红绿条纹围巾，轻轻敲响教导主任办公室的门。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“戴主任在吧？”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S25-03</w:t>
              <w:br/>
              <w:t>(#215)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戴娟打开门，见是一位气质儒雅的长者，连忙满脸堆笑地迎进屋里倒水。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“您好！怎么称呼您？”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S25-04</w:t>
              <w:br/>
              <w:t>(#216)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66岁的赵了摘下礼帽拿在手中，温和而有礼地颔首自报家门。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“我叫赵了。”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S25-05</w:t>
              <w:br/>
              <w:t>(#217)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戴娟连忙把茶杯双手奉上，热情周到地向赵了说明校长的安排。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“赵先生，您要为图书馆捐款的事啊，校长已经给我说过了。等他下周回来，会再和您见面。”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S25-06</w:t>
              <w:br/>
              <w:t>(#218)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赵了礼貌地向戴主任点了点头，背着手提出想在校园里走走。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“那行，那我就先到校园里去转转。”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S25-07</w:t>
              <w:br/>
              <w:t>(#219)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戴娟立刻放下手头的事，热心地起身准备陪同。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“我带您去！”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S25-08</w:t>
              <w:br/>
              <w:t>(#220)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赵了连忙抬手虚拦了一下，微笑着婉拒了戴主任的陪同。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“不用不用，我自己去就行。你留步，你留步。”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S25-09</w:t>
              <w:br/>
              <w:t>(#221)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戴主任连忙停住脚步，客气地微笑着点头目送赵了出门。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“好，好。”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S25-10</w:t>
              <w:br/>
              <w:t>(#222)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赵了离开办公室，手里拎着一袋刚从后街买来的“舒记麻辣烫”，缓步走到高一二班教室后门外，礼貌地向一名路过的女学生打听。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二班女生：</w:t>
              <w:br/>
              <w:t>“爷爷，您找谁呀？”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S25-11</w:t>
              <w:br/>
              <w:t>(#223)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赵了站在高一二班后门口，目光温和地望向教室内询问。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“请问徐图图在吗？”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S25-12</w:t>
              <w:br/>
              <w:t>(#224)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那名二班女生指了指楼上音乐教室的方向，礼貌地回答。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二班女生：</w:t>
              <w:br/>
              <w:t>“她好像是去广播社的教室了，说是今天要选举主席。”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S25-13</w:t>
              <w:br/>
              <w:t>(#225)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赵了温和地向女学生颔首致谢，转身朝广播社方向走去。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“谢谢你。”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S25-14</w:t>
              <w:br/>
              <w:t>(#226)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赵了沿着走廊慢步前行，掏出自己的诺基亚手机，编辑了那条“【八中之声广播社】午间请务必前来参加换届选举活动”的短信息，精准发送给教学楼外雪坡上的16岁赵左右！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八中之声广播社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S25-15</w:t>
              <w:br/>
              <w:t>(#227)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3202音乐教室门外，赵了透过门缝静静看着16岁的赵左右在最后一排举起徐图图的手臂（“这有！”），脸庞上浮现出一丝慈爱而欣慰的笑意。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S25-16</w:t>
              <w:br/>
              <w:t>(#228)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随后，当徐图图在走廊被荀未来撞掉广播稿、抱着空文件夹站在广播室外的白桦林雪道上紧张得瑟瑟发抖时，赵了拎着那碗热气腾腾的麻辣烫，缓步走到她身后。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“紧张啊？你呀，就是一紧张就吃不下东西，越吃不下东西就越紧张。”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S25-17</w:t>
              <w:br/>
              <w:t>(#229)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徐图图惊讶地转过头，隔着圆框眼镜怯生生地打量着眼前陌生的白发爷爷，先是下意识点点头，随即又摇摇头，最后乖巧地点了点头。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“爷爷，您是……”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S25-18</w:t>
              <w:br/>
              <w:t>(#230)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赵了温和地笑着，把手里那袋滚烫的“舒记麻辣烫”递到徐图图手中。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“反正也没有人看得见你，就当在网上贴吧里，跟大家随便聊聊天。”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S25-19</w:t>
              <w:br/>
              <w:t>(#231)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徐图图接过温暖的麻辣烫，眼睛亮了起来，向赵了深深鞠了一躬。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“谢谢爷爷！爷爷再见！再见！”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S25-20</w:t>
              <w:br/>
              <w:t>(#232)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欢快地跑进广播室。赵了站在广播室窗外的漫天白雪中，隔着玻璃窗，深情地注视着窗内那个边吃麻辣烫边对着麦克风侃侃而谈的16岁少女。随着前景一辆黑色轿车疾驰掠过，赵了沧桑的眼眶缓缓湿润，闭上了双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2-26 场　2-26　外/内　高架桥下车祸现场与豪车后座（2035） — 日（本场共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S26-01</w:t>
              <w:br/>
              <w:t>(#233)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画面中央浮现巨大的白色年份字卡：“2035”。</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S26-02</w:t>
              <w:br/>
              <w:t>(#234)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凛冽寒冬的高架桥下，一辆黑色轿车四轮朝天翻覆在马路中央，警戒线外围满了路人。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围观路人：</w:t>
              <w:br/>
              <w:t>“这是咋啦这是？还能救得回来吗？是不是顾着看手机没看路……”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S26-03</w:t>
              <w:br/>
              <w:t>(#235)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留着一头艺术家长发、戴着金丝边眼镜、身穿考究黑色羊绒长风衣的赵左右（改学文科后成为“杂志大王”的另一条时间线）失魂落魄地拨开人群走上前。车体残骸旁，身穿米白色大衣、无名指戴着婚戒的舒图静静倒在血泊之中，满手鲜血，已无生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赵了（画外音）：</w:t>
              <w:br/>
              <w:t>“荀未来，不，赵左右，富有到底给你带来了什么？”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S26-04</w:t>
              <w:br/>
              <w:t>(#236)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快速闪回】41岁的荀未来在2033年陈明告别仪式上手持电子屏盘点同学身价、在人生无限有限公司签下零零九号服务协议、手持“荀未来”身份证；紧接着切至2035年，长发金丝眼镜的赵左右在商务豪车后座酣睡，手中的智能手机屏幕亮起刺眼的弹窗：“未接来电 刚刚｜舒图 (7)｜响铃 17 秒”；高端访谈演播室里，身为“杂志大王”的他正意气风发地高谈阔论。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赵了（画外音）：</w:t>
              <w:br/>
              <w:t>“如果当初你没有回到2008年，没有改变命运，没有变成那个有几个臭钱就忘乎所以的杂志大王，起码，你还知道自己真正应该珍视的，究竟是什么。”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S26-05</w:t>
              <w:br/>
              <w:t>(#237)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2035年高架桥下，长发赵左右双腿一软，跪倒在舒图冰冷的遗体旁痛哭失声。画面切回2008年广播室窗外，66岁的赵了迎着寒风缓缓睁开满含热泪的双眼。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近未来高反差写实光效｜都市环境声与情绪配乐＋温暖抒情弦乐渐入</w:t>
            </w:r>
          </w:p>
        </w:tc>
      </w:tr>
    </w:tbl>
    <w:p>
      <w:pPr>
        <w:spacing w:before="200" w:after="80" w:line="384" w:lineRule="auto"/>
        <w:jc w:val="left"/>
      </w:pPr>
      <w:r>
        <w:rPr>
          <w:rFonts w:ascii="Arial" w:hAnsi="Arial" w:eastAsia="黑体"/>
          <w:b/>
          <w:color w:val="1F3864"/>
          <w:sz w:val="23"/>
        </w:rPr>
        <w:t>■ 第 2-27 场　2-27　内　老式铜锅涮肉馆（倒叙：1月21日晚） — 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S27-01</w:t>
              <w:br/>
              <w:t>(#238)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热气腾腾的铜锅涮肉馆里，赵东来正与几个朋友围坐喝酒。同桌的一名中年男人端起酒杯，滔滔不绝地向赵东来灌输选理科的好处。</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酒桌朋友：</w:t>
              <w:br/>
              <w:t>“所以，来来来，碰一个！当然是理科前景好啊！这投资孩子啊，就跟投资股票一样，你得从宏观经济和政治的角度去考虑！这么跟你说吧，据我所知……”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S27-02</w:t>
              <w:br/>
              <w:t>(#239)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隔着一道木屏风的邻桌座位上，头戴黑色礼帽的66岁赵了正压低帽檐，对着那名酒桌朋友悄悄比划手势。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“你做个兴奋的反应，我出去给你加钱。”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S27-03</w:t>
              <w:br/>
              <w:t>(#240)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赵东来听得连连点头，深信不疑地端起酒杯。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“原来这样啊！您看您消息就是灵通啊！”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S27-04</w:t>
              <w:br/>
              <w:t>(#241)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酒桌朋友见赵东来完全上钩，得意地冲屏风方向递了个眼色，举杯与赵东来一饮而尽。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酒桌朋友：</w:t>
              <w:br/>
              <w:t>“对吧？这个事不要告诉别人啊！来！”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S27-05</w:t>
              <w:br/>
              <w:t>(#242)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屏风后的赵了端起茶杯抿了一口，深藏功与名。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2-28 场　2-28　外/内　赵左右家居民楼下三个雪人院落与五楼501门口（倒叙：1月21日夜） — 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S28-01</w:t>
              <w:br/>
              <w:t>(#243)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1月21日深夜，鹅毛大雪纷纷扬扬。66岁的赵了蹲在赵家楼下的院落里，亲手将三个并排的雪人堆砌成型，并为雪人戴上手套与帽子。他站起身，慈祥而悲悯地注视着三个雪人。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“小赵啊，我和荀未来，你只能选一条路。但无论你怎么选……”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S28-02</w:t>
              <w:br/>
              <w:t>(#244)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五楼501室防盗门外，赵了将一只系着蓝色丝带、印着“HAPPY BIRTHDAY”的太空主题透明盒生日蛋糕轻轻放在地上。他站在门前，摘下头顶的黑色礼帽，对着紧闭的家门温柔微笑。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“生日快乐。”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S28-03</w:t>
              <w:br/>
              <w:t>(#245)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赵了重新戴好礼帽，转过身走向对门的502室，在跨进门内的瞬间低声轻叹。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“二零零八年，久违了。”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2-29 场　2-29　内　徐图图家·徐图图卧室与赵左右家·赵左右卧室（交叉剪辑） — 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S29-01</w:t>
              <w:br/>
              <w:t>(#246)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22日夜。红砖老式家属楼二楼户外铁楼梯平台（门牌1449）笼罩在静谧夜色中。卧室内，摘下圆框眼镜的徐图图与熟睡的母亲同睡在一张大床上，她躺在温暖的条纹被窝里，手里拿着白色红边的索爱Walkman滑盖手机。屏幕上显示着手机QQ好友列表，她点开“狂野阳光 (6/6)”分组，点选网名为“狂野阳光”的赵左右头像进入聊天窗口，在输入框里敲下一个“谢”字，看着闪烁的光标，嘴角浮现出一丝笃定的甜笑。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徐图图（内心独白）：</w:t>
              <w:br/>
              <w:t>“是他，一定是他给我投了这一票。”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S29-02</w:t>
              <w:br/>
              <w:t>(#247)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画面叠化出白天3202音乐教室黑板上“徐图图 1”的粉笔字迹，随后叠化至躺在自己卧室床上、双手枕在脑后凝视天花板的16岁赵左右。耳畔再次回响起白天荀未来的追问。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荀未来（画外音）：</w:t>
              <w:br/>
              <w:t>“告诉我，你到底把票投给谁了？”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S29-03</w:t>
              <w:br/>
              <w:t>(#248)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黑暗的卧室里，16岁的赵左右翻了个身，在心底默默给出了那个没有说出口的答案。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“王一漫。我投给了王一漫。”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2-30 场　2-30　内　王一漫家·客厅 — 夜（本场共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S30-01</w:t>
              <w:br/>
              <w:t>(#249)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王一漫坐在自家的欧式复古沙发上。她拉开书包拉链，小心翼翼地捧出白天赵左右送给她的那碗麻辣烫。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S30-02</w:t>
              <w:br/>
              <w:t>(#250)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王一漫解开塑料袋，拿起一次性木筷，从红油麻酱汤里夹起一片莲藕放入口中细细咀嚼。原本好奇的神情渐渐化作惊喜与回味，她眉眼弯弯地笑了起来。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“徐图图，真是一个有趣的人。”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2-31 场　2-31　外/内　和艺北街IC卡公用电话亭与人生无限有限公司（2058） — 夜（本场共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S31-01</w:t>
              <w:br/>
              <w:t>(#251)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空旷寂静的“和艺北街”，街角路灯在雪地上投下昏黄的光晕。16岁的赵左右在被窝里用手机发了一条说说：“【说说】今天发生了很多事，不过，祝我生日快乐吧！”与此同时，深夜空旷寂静的“和艺北街（HE YI BEI JIE）”上，身穿黑色皮夹克、内搭白衬衫与黑领带、头戴深色做旧棒球帽的66岁赵了独自走过斑马线，推门走进路牌下的IC卡公用电话亭。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说说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S31-02</w:t>
              <w:br/>
              <w:t>(#252)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赵了从怀中取出一张黑金配色的卡片——正面印着莫比乌斯环标志与“人生无限有限公司 LIVE ONCE AGAIN｜领航时空旅行服务的新时代”；他将卡片翻转过来，背面正是他的身份证：“姓名：赵了｜性别：男｜民族：汉｜出生：1942年1月21日｜住址：吉春省长林市亭午区正阳街2008附2058号｜公民身份号码：251328194201213910”。</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S31-03</w:t>
              <w:br/>
              <w:t>(#253)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赵了将这张带有芯片的身份证稳稳插入公用电话机“仅限于IC卡”的插槽内，摘下听筒贴在耳边，手指在金属按键上依次拨号。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S31-04</w:t>
              <w:br/>
              <w:t>(#254)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画面中央浮现巨大的白色年份字卡：“2058”。</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S31-05</w:t>
              <w:br/>
              <w:t>(#255)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在2058年“人生无限有限公司（LIVE ONCE AGAIN）”客服大厅工位前，一名黑色长发披肩、身穿黑色西装制服的女客服（仅以背影入画，未露正脸）接起跨时空通信。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客服小雪：</w:t>
              <w:br/>
              <w:t>“尊敬的贵宾您好，这里是二零五八年的人生无限有限公司，我是您的专属客服小雪。感谢您准时进行时空定位确认，本电话亭将作为您与未来时空通信往返的唯一地址，非常重要。这边再次确认一下您的姓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S31-06</w:t>
              <w:br/>
              <w:t>(#256)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2008年雪夜的公用电话亭内，66岁的赵了握紧听筒，苍老而深邃的眼眸直视前方，一字一顿地沉声回答。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“我是赵左右。”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