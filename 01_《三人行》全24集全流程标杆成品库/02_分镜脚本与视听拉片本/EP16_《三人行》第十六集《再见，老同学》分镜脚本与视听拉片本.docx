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《三人行》EP16《再见，老同学》　专业导演分镜脚本与视听拉片本</w:t>
      </w:r>
    </w:p>
    <w:p>
      <w:pPr>
        <w:spacing w:before="0" w:after="240" w:line="384" w:lineRule="auto"/>
        <w:jc w:val="center"/>
      </w:pPr>
      <w:r>
        <w:rPr>
          <w:rFonts w:ascii="Times New Roman" w:hAnsi="Times New Roman" w:eastAsia="宋体"/>
          <w:b w:val="0"/>
          <w:color w:val="5A5A5A"/>
          <w:sz w:val="20"/>
        </w:rPr>
        <w:t>所属篇章：第二册·黄昏篇　｜　全集场次：共 9 场　｜　分镜序列：共 172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16-1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16-1　内/外　爱荣机械厂男生宿舍·厂门传达室与厂外马路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16 镜</w:t>
              <w:br/>
              <w:t>主要角色：赵左右、罗爱文、保安门卫、荀未来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夜晚九点五十二分，爱荣机械制造厂的男生高低床宿舍内，十六岁的赵左右与罗爱文站在桌旁，看着墙上的挂钟满脸焦急。 罗爱文赞同地点了点头，低头一看书桌，突然发现荀未来的摩托罗拉翻盖手机还静静躺在桌面上！罗爱文连忙拿起翻盖手机打开按了几个数字（尝试输入密码“0121”，屏幕弹出“密码错误……</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16-2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16-3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16-3　外/内　长林八中校门口·教导主任办公室·高一十班教室与岁月潭雪夜（闪回）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34 镜</w:t>
              <w:br/>
              <w:t>主要角色：戴娟、荀未来、罗爱文、赵左右、赵了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周日返校的清晨，印有“吉A·6795D”车牌的学工大巴车停在长林市第八中学内，画面浮现本集片名：第 16 集 再见，老同学。 十六岁的赵左右背着书包走下大巴车，无意间瞥见四十一岁的荀未来独自一人朝着行政楼方向走去，神色有些异样，便悄悄跟了上去。</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16-4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16-4　外/内　长林八中校门口林荫道·502室赵了家与雪夜路虎车内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24 镜</w:t>
              <w:br/>
              <w:t>主要角色：赵左右、荀未来、罗爱文、徐图图、王一漫、赵左右/徐图图/罗爱文/王一漫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轮车直替荀哥抱不平。 罗爱文也愤愤不平地……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16-5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16-5　内　酒店套房·长林八中微机室·影视筹备办公室与海航酒店门外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21 镜</w:t>
              <w:br/>
              <w:t>主要角色：荀未来、赵了、徐图图、王一漫、合作导演、煤老板老白</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 赵了站起身走到镜子旁，笑着拍了拍这位新晋“荀老板”的肩膀。</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16-6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16-6　外/内　海航酒店门外·街边小餐车·酒店套房与2033年书房（闪回）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14 镜</w:t>
              <w:br/>
              <w:t>主要角色：赵了、荀未来、舒图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送走煤老板的出租车后，站在海航酒店门外寒风中的四十一岁荀未来再也撑不住了，他猛地弯下腰，扶着膝盖痛苦地剧烈干呕起来，捂着火辣辣的胃部在寒夜里大口喘着白气。 半个小时后，街边一辆热气腾腾的简易小吃餐车内，六十六岁的赵了掰开一双一次性木筷架在热汤碗上，心疼地看着把脑袋歪靠在暖气片上、……</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16-7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16-7　外/内　光明路幸福家园楼下信报箱·501室客厅与长林八中食堂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18 镜</w:t>
              <w:br/>
              <w:t>主要角色：刘美奕、赵左右、徐图图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后初晴的白天，身穿米白色羽绒服的刘美奕手里拎着刚买的大葱和蔬菜走回“光明路幸福家园5号”单元楼下。她用钥匙打开“401（原501室对应信箱）”号绿色信报箱，取出当天的报纸，突然发现报纸底下压着一封来自《江湖侠警》摄制组的牛皮纸信件！刘美奕低头看着信封上的字迹，满脸疑惑地轻声自语……</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16-8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16-8　内/外　501室客厅·徐图图家1449室·试镜教室与备战蒙太奇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22 镜</w:t>
              <w:br/>
              <w:t>主要角色：赵东来、刘美奕、赵左右、徐图图、合作导演、剧组制片人</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周六上午，五零一室客厅内，穿戴整齐的赵左右和刘美奕正准备悄悄出门，坐在沙发上看报纸的赵东来突然抬起头问了一句。 刘美奕笑着编了个逛街买春装的借口。</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16-9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16-9　内/外　影视筹备书房·雪夜和艺北街与林海雪原尖顶古堡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22 镜</w:t>
              <w:br/>
              <w:t>主要角色：荀未来、赵了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 赵了停下脚步，按着胸口眉头紧锁……</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16-1 场　16-1　内/外　爱荣机械厂男生宿舍·厂门传达室与厂外马路 — 夜（本场共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夜晚九点五十二分，爱荣机械制造厂的男生高低床宿舍内，十六岁的赵左右与罗爱文站在桌旁，看着墙上的挂钟满脸焦急。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“不对，不对。荀哥偷偷出去买个东西，用不着一个多小时啊。”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罗爱文赞同地点了点头，低头一看书桌，突然发现荀未来的摩托罗拉翻盖手机还静静躺在桌面上！罗爱文连忙拿起翻盖手机打开按了几个数字（尝试输入密码“0121”，屏幕弹出“密码错误”）。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“是啊。哎？荀哥电话都没拿，肯定没走远！”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赵左右当机立断，招呼罗爱文一起往外冲。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“走，爱文，我们去问问门卫，走！”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飘雪的寒夜里，赵左右和罗爱文一路小跑冲到工厂大门旁的传达室窗口，敲开玻璃窗，举起手里的手机照片向值班保安大叔询问。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“叔叔，您这一个多小时，有看到这个人出去吗？”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保安大叔探头看了一眼，指了指厂门外的马路。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保安门卫：</w:t>
              <w:br/>
              <w:t>“他刚从这出去，打车走的。说请假回家了。”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赵左右愣住了，转过身难以置信地看着罗爱文。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“回家了？不可能吧，回家怎么能连手机都不带呢？而且跟咱俩没打个招呼就走了。荀哥不会生咱气了吧？”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罗爱文挠了挠爆炸头，懊恼地回想刚才在车间窗外和石阶上聊天的情景。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“不知道呀，刚才搁那儿光顾着哭来着，没注意荀哥。”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赵左右急得直跺脚，苦恼地摊开手。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“那我们现在上哪儿找他呀？我都不知道他住在哪儿！”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情急之下的罗爱文脱口说漏了嘴！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“哦，他住我家。”</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赵左右瞪大了眼睛：“啊？”罗爱文自知失言，连忙硬着头皮解释。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“啊，住我家！是荀哥不让我说。”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赵左右顾不上多问，一把拽住罗爱文的胳膊就往厂门外跑：“赶紧走啊！”罗爱文连声应着“走走走”跟着冲出厂门。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厂门外的雪夜马路边，两个十六岁的少年迎着寒风一边跑一边挥手拦车：“出租车！出租车！”就在这时，一辆车牌为“吉A·3N503”的绿色出租车缓缓停在路边，去岁月潭透完气的四十一岁荀未来推开车门走了下来！赵左右和罗爱文惊喜万分地冲上前围住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“荀哥！你去哪儿了？手机都不带！”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荀未来看着跑得气喘吁吁的两个少年，眼神温柔地笑了笑。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“去这附近转了一圈，透透气。”</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赵左右拍着胸口长舒了一口气。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“我们都快急死了，还以为你生我们气了！”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罗爱文把那部摩托罗拉翻盖手机塞回荀未来手里，像个小管家一样认真叮嘱。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“以后出去溜达也得把手机带上，要不俺俩都找不着你！”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赵左右一把搂住荀未来的肩膀，笑得灿烂而笃定；荀未来看着一左一右簇拥着自己的两个十六岁少年，心头一片温热，三人勾肩搭背地走回厂区。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“就是，咱们可是铁三角！”</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16-2 场　16-2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16-3 场　16-3　外/内　长林八中校门口·教导主任办公室·高一十班教室与岁月潭雪夜（闪回） — 日/夜（本场共 34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周日返校的清晨，印有“吉A·6795D”车牌的学工大巴车停在长林市第八中学内，画面浮现本集片名：第 16 集 再见，老同学。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十六岁的赵左右背着书包走下大巴车，无意间瞥见四十一岁的荀未来独自一人朝着行政楼方向走去，神色有些异样，便悄悄跟了上去。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挂满“教书育人 桃李满天下”锦旗的教导主任办公室内，四十一岁的荀未来笔直地站在办公桌前，向教导主任戴娟正式提出了退学申请；尾随而至的赵左右躲在半掩的办公室门缝外，震惊地捂住嘴偷听。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“退学？你家长同意了吗？”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荀未来双手插在校服外套口袋里，神态平静而坦然。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“不用他们同意，我早就自己做主了。一会儿我就去清空我个人物品，明天就不来上学了。”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戴娟皱起眉头，关切地仰头看着这个才转来几个月却聪明绝顶的学生。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“小荀啊，是不是我成绩抓得紧，让你有什么压力？”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荀未来轻轻摇了摇头，嘴角浮起一抹释然的微笑。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“跟您没关系。我来八中是有事情想做，现在似乎圆满完成了，我就可以安心地回去了呀。”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戴娟还是有些惋惜，试图用刚火起来的《三人行》杂志挽留他。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“你是说办校园杂志吗？那更应该趁《三人行》刚有起色，继续办下去呀。”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荀未来抬起头望向窗外的阳光，说出了自己历经两世后的通透感悟。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“我只要知道我自己能做成事就行了。其实，没有最好的行业，只有一直进步的人。以后，我就去社会上大展拳脚了。”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戴娟语重心长地劝诫他。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“社会和学校很不同，这种影响你人生的选择，不能冲动。”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门外的赵左右听到这里，悄悄退开跑去通知罗爱文；办公室内，荀未来对着这位严厉却刀子嘴豆腐心的恩师，郑重地鞠了一躬。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“我已经想得足够久了，也做好决定了。戴主任，谢谢你这几个月啊。”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荀未来直起身转头往门口走，身后的戴娟突然叫住了他：“哎！”荀未来停下脚步回过头，微笑着问：“怎么了？还有什么手续没办吗？”只见办公桌后的戴娟眼眶微微泛红，似嗔似怜地看着他。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“没大没小的孩子。要走了，反倒知道叫戴主任了。”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荀未来愣了一下，不好意思地抬手挠了挠后脑勺，随即仰起头，用高中生最熟悉的顽皮称呼向她许下了一个跨越时代的约定！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“老戴！那你退休之后，你还能认出我来吧？”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戴娟忍着眼底的泪意，拍板回应。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“把书读完，老戴下辈子也认得出你来！”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荀未来粲然一笑，潇洒地朝她挥了挥手，转身大步走出办公室并轻轻带上了门。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“其实不用下辈子。如果这辈子你在电视上看到我，能认出这个大人物是八中的谁就行了。再见了！”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空荡荡的办公室里，戴娟望着紧闭的房门，眼角含泪地欣慰自语：“老戴等着看呢。”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片刻后，高一十班空旷的教室内，黑板上方贴着“勤奋 严谨 团结 进取”的班训。荀未来正独自站在第一排课桌前，把抽屉里的课本和资料一本本装进牛皮纸袋里。十六岁的赵左右与罗爱文气喘吁吁地从后门冲进教室！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“荀哥，我们都知道了！”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赵左右急切地冲到荀未来面前，以为荀哥是因为昨晚自己把爆料光盘交还给罗厂长、放弃了五百万比赛才生气退学的，连忙诚恳道歉挽留。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“如果是因为放弃比赛的事，我道歉！我发誓我以后就好好帮你搞杂志，你别走呗！”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荀未来停下装书的手，温和地看着两个少年解释。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“我本来打算，是最后才跟你俩说的。你荀哥我最听不了煽情的话。”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赵左右还不死心，急忙提出折中方案。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“实在不行，我们把一漫那部分拿去参赛呢？你不是说像什么《变形计》吗？”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荀未来把最后一本书装进袋子，笑着拍了拍赵左右的胳膊。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“挺好的呀。那你拿回去再剪辑剪辑，我等着看。”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见荀未来不吵也不闹、态度温和得反常，赵左右反而慌了神，眼眶微红地看着他。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“荀哥，你这样我都不习惯了。你就像之前那样骂我两句，或者咱俩打一架也行啊！”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罗爱文也在一旁拼命点头附和：“可这完全不像你的性格啊！”荀未来看着两个满脸不舍的十六岁少年，真诚而平静地给出了一个半真半假的理由。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“你误会了，我是真心这么说的。真没生你们的气，我走，是答应了去帮一个人忙。”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画面闪回昨晚（第15集片尾）冰封的岁月潭雪林旁：四十一岁的荀未来嘴里叼着那根“卡奇滋”巧克力饼干棒，独自靠在黑色路虎越野车的车尾仰望夜空。六十六岁的赵了缓步走到车尾旁，斜睨着他开口。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赵了（闪回）：</w:t>
              <w:br/>
              <w:t>“干什么？这就想走啊？啊？”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荀未来夹着饼干棒，神色平静地看向六十六岁的自己。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荀未来（闪回）：</w:t>
              <w:br/>
              <w:t>“我不改命了，你不应该高兴吗？”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赵了轻嗤了一声，故意拿五百万奖金激他。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赵了（闪回）：</w:t>
              <w:br/>
              <w:t>“怎么了？五百万拿不到，伤心了？哼。”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S03-26</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经历了爱荣机械厂一役、听完十六岁赵左右那番话的四十一岁荀未来，眼神里再无半点浮躁与戾气，他缓缓吐出了全剧最核心的觉醒心声——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荀未来（闪回）：</w:t>
              <w:br/>
              <w:t>“跟五百万没有关系。我只是突然发现，我好像寻错地方了。我来2008年是为了给自己寻一个好的未来，但是这段时间，我慢慢地发现，或许舒图说得对——哪怕在2033年重新开始，我也一样有能力重新开始我的新事业，不是非得要改变小赵什么。所以，我不打算寻过去了，我要寻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S03-27</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赵了闻言微微一怔，有些惊讶地打量着四十一岁的自己。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赵了（闪回）：</w:t>
              <w:br/>
              <w:t>“我很好奇，这不像你会说的话。”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S03-28</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荀未来低头看了看自己身上这套蓝白相间的长林八中校服，嘴角扬起一抹洒脱而骄傲的笑意。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荀未来（闪回）：</w:t>
              <w:br/>
              <w:t>“老赵，我知道你比我厉害，比我有钱，但是给你一件校服，你也一样未必能穿得上。”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S03-29</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赵了被逗笑了，随即认真地确认他的去意。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赵了（闪回）：</w:t>
              <w:br/>
              <w:t>“你还决定要走？”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S03-30</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荀未来用力点了点头，向六十六岁的自己许下了关于妻子舒图的郑重承诺！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荀未来（闪回）：</w:t>
              <w:br/>
              <w:t>“我走啊。你来2008年阻止我的目的已经达到。虽然我跟舒图的八字不合，但是我回去之后呢，我一定会好好地照顾她的，不会让你孤独终老的，你就放心吧！”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S03-31</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六十六岁的赵了眼眶微热，欣慰地点了点头。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赵了（闪回）：</w:t>
              <w:br/>
              <w:t>“我这人有个习惯，不是亲眼看到的，都不会放心。但是，有你这句话，我满足了。”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S03-32</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荀未来潇洒地拍了拍手准备吃饼干离开：“行了，我走了，你也别送了。”不料赵了突然一把拉住他的胳膊！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赵了（闪回）：</w:t>
              <w:br/>
              <w:t>“等等等……哎呀，我那边那个往返通道啊，还得一个月才能修好。这一个月的时间呢，有一件非常重要的事情还没有完成，需要你的帮助。”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S03-33</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荀未来哭笑不得地看着他。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荀未来（闪回）：</w:t>
              <w:br/>
              <w:t>“你这个老资本家，我都要走了，你还压榨我啊？”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S03-34</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赵了神色郑重地指了指自己，又指了指荀未来。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赵了（闪回）：</w:t>
              <w:br/>
              <w:t>“我跟你说，不是帮我，是我们。”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16-4 场　16-4　外/内　长林八中校门口林荫道·502室赵了家与雪夜路虎车内 — 日/夜（本场共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轮车直替荀哥抱不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“太坑了，这么多东西，就出五毛钱！”</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罗爱文也愤愤不平地帮腔：“奸商，少说也得值五十呀！”荀未来却低头看着掌心里那枚五毛钱硬币，转过身温柔地递到了十六岁赵左右的面前——精准呼应了第四集雪夜里小赵请他吃的那块五毛钱车站小蛋糕！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“喏，你生日没有给你送蛋糕，你就拿着这个，在车站买一个那种五毛钱的小蛋糕许个愿，算我补给你的。”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赵左右接过那枚带着体温的五毛钱硬币，眼眶微酸地握在手心里，抬头与荀未来定下明年的生日之约。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“我生日都过多久了。反正你还在长林，明年生日，你来我家我们一起过！”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四十一岁的荀未来微笑着重重点头，说出了一句双关的永恒承诺。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“嗯，明年我肯定在。以后啊，每年都在。说话算话。”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一旁的罗爱文连忙凑上来指着自己追问。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“那我呢？我生日的时候你也一定会来的，对吧？”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荀未来笑着拍了拍罗爱文的肩膀：“嗯，左右在，我肯定也在。”赵左右紧接着好奇地反问荀哥的生日。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“荀哥，你什么时候生日啊？到时候我和爱文，我俩也找你去！”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和赵左右同一天生日的荀未来笑着打了个太极，与两个少年拉钩约定。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“我生日已经过了，明年吧，明年我叫上你们，咱们一起！”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赵左右笑着搂住罗爱文的肩膀，提起了远方的陈明。</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“还有陈明啊！等我联系上他，我们四个一起过！”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就在这时，八中校门口方向突然传来一声清脆焦急的呼喊——只见刚刚办完出院手续、头戴白色毛绒帽的徐图图，正拉着王一漫气喘吁吁地从校门内快步跑出来！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“荀未来——！”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荀未来、赵左右和罗爱文同时转过身。徐图图跑到荀未来面前，眼眶红红地喘着气，满脸委屈地责怪他不辞而别。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“我……我刚办完出院手续就收到左右短信，说你要退学。你为什么不跟我告别啊？”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四十一岁的荀未来望着眼前十六岁鲜活明媚的少女徐图图，又看了看她身旁亭亭玉立的王一漫，眼神温柔得仿佛盛满了整个春天的阳光。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“不需要告别啊。我知道我们肯定会在顶峰相见的，约好的不是吗？”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王一漫眼中闪烁着泪光，用力点了点头。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“好，我会努力去见你的。不许食言啊！”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荀未来笑着向王一漫伸出大拇指鼓励。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“不食言。一定要再合作，啊，大明星！”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徐图图忍着眼泪，认真地向荀未来许下全班同学的守候。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“荀哥，我知道你离开肯定有自己的原因。但如果哪天你再回八中，我们都在这等你。毕业之后，我们也会在很多不同的城市，等你来找我们玩！”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荀未来深深地看着眼前这四个十六岁的少年少女——赵左右、徐图图、罗爱文、王一漫，含泪微笑着回应。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“嗯。那我，也在未来，等着见你们。”</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挥了挥手叮嘱：“常联系啊，你别老不回消息！”徐图图、王一漫和赵左右依次向他道别（“荀哥，再见”、“再见”、“再见了”）。荀未来强忍着夺眶而出的泪水，洒脱地一摆手，转过身背着单肩包独自朝林荫道尽头走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“再见各位！但是你们别送了啊，你们要再送我，我都要哭了。”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走出十几步后，荀未来忍不住停下脚步，回首仰望长林八中教学楼顶那八个苍劲的大字——【诚朴 修正 正己 树人】。身后，赵左右、徐图图、罗爱文、王一漫四个人并肩站成一排，用尽全力齐声冲着他的背影挥手呐喊！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赵左右/徐图图/罗爱文/王一漫：</w:t>
              <w:br/>
              <w:t>“再见荀哥——！再见——！”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四十一岁的荀未来没有再回头，他背对着十六岁的青春，高高举起右手在空中用力挥了挥，紧接着抬起手背飞快地抹去脸上的泪水，大步流星地走向属于他的新征程。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当晚，五零二室赵了的家中，四十一岁的荀未来拉着黑色行李箱推门走进客厅，一眼看到餐桌上摆着的菜肴和系着围裙从厨房端出一盘“锅包肉”的六十六岁赵了，惊讶得挑起眉毛。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“我没走错门吧？你做饭？”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S04-20</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赵了把锅包肉放到餐桌上，顺手接过荀未来的行李箱放到墙边。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“这人岁数大了，就什么都想学。等你到了我这个年纪，你就知道了。给我吧。”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S04-21</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狐疑地拉开椅子坐下，拿起筷子夹起一块金黄的锅包肉塞进嘴里，一边嚼一边调侃：“要不是你有求于我，我应该很难吃上这一口吧？”话音未落，一股直冲天灵盖的极致酸味瞬间在口腔里炸开！荀未来五官扭曲成一团，赶紧抓起餐巾纸把嘴里的肉吐了出来，一口地道东北话直接被酸得飙了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“哎呀妈呀！哎，就我回长林这么久了，这东北话都没顺过来，就被你难吃出来了！你这搁了多少醋啊？！”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S04-22</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赵了黑着脸走上前把那盘锅包肉端走，嘴硬地反唇相讥！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“书上说最后都要喷白醋，就是多喷了点吧，你别挑三拣四的。这就是你的水平！”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S04-23</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漱了口水，神色转为认真，切入正题（画面交叉闪回此前两人在雪夜路虎车内的密谈：赵了坦言“我一直在想办法实现妈的演员梦，但如果咱们俩不干点什么，妈这一辈子迈不开这一步；公司监测我很严，我现在的钱拍个广告都不够，也无法向公司解释花销，只能借你这双不被监测的‘笨手’去拉投资、攒剧组！”）。餐桌前，赵了向荀未来伸出右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“我的计划很简单——因为我是你的智慧，你是我的笨手。”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S04-24</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荀未来没好气地一巴掌拍开赵了的手，笑骂了一句：“谁是你的笨手？！”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16-5 场　16-5　内　酒店套房·长林八中微机室·影视筹备办公室与海航酒店门外 — 日/夜（本场共 21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“别说，还真的挺衬我。等我回2033年创业的时候，我也要搞一身这样的行头。”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赵了站起身走到镜子旁，笑着拍了拍这位新晋“荀老板”的肩膀。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“你先在2008年谈成一次生意再说吧，啊？荀老板。”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浮现字幕：数日后。长林八中微机室（电脑机房）内，先切入一段赵左右用DV拍摄的搞笑视频画面：只见立志搞技术的罗爱文在镜头前手捧一个自己手工焊制的“手摇新能源发电灯”，得意洋洋地边摇把手边介绍：“Hello大家好，这是我新研发的新能源发电灯，慢慢摇……”话音未落，“啪”的一声电火花爆闪，发电灯当场短路冒出滚滚黑烟，吓得画外掌镜的赵左右惊呼：“爱文，你没事吧？没毁容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微机室电脑屏幕前，网页标题栏显示着【魔豆网 - 搜尽天下视频｜频道：左右日常集】，下面列着赵左右上传的五条视频（《EVAN的超能计划》播放32、《状元小吃征集录》播放21、《我们的下课礼4！！》播放9、《历史老师近代的一天～》播放7、《厉害了 八中口译祭》播放41）。徐图图盯着惨淡的播放量气鼓鼓地拍了一下鼠标。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“气死了！怎么没人看左右的视频啊？”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坐在旁边的王一漫看着屏幕，客观冷静地分析原因，不由自主地提起了已经退学的荀未来。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“客观来说，左右的视频比较随性，大家在看的时候，不知道这个频道的意义在哪里。要是荀哥在的话，肯定会让他先想清楚商业定位的。”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徐图图闻言转过头，看了一眼后排荀未来那张空荡荡的课桌，眼神里掠过一丝思念，随即又释然地微笑起来。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“算了算了，反正也不指望这个挣钱。他现在又找到感兴趣的事了，这就够了吧。”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与此同时，长林市某影视筹备办公室（白板演员墙上贴着《宿夜伐梦 / 江湖侠警》选角照，其中“凌霄”一角下方赫然贴着母亲刘美奕的照片！）内，西装革履的“荀老板”荀未来正微笑着给对面的青年导演倒茶。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合作导演：</w:t>
              <w:br/>
              <w:t>“荀老板，您刚才说的那个剧本，我非常有兴趣带我的团队做。只是，这个剧本听起来是一个青春武侠题材的，为什么女主角是一个中年女人呢？你们是怎么考虑的呢？”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荀未来靠在老板椅背上，气定神闲地一挥手。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“这个你不用管，能拍就行，我们不计回报。”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搞定导演团队后，荀未来又在办公室内接待了前来洽谈的煤矿投资人老白（煤老板）。老白端着茶杯，好奇地打听荀未来的底细。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煤老板老白：</w:t>
              <w:br/>
              <w:t>“方便打听一下荀老板，您私下是做什么生意的？”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荀未来神秘兮兮地摸了摸脖子，吐出了四个字；同为山西煤老板的老白瞬间秒懂，哈哈大笑着举起茶杯敬他：“懂了！只要您的资金一到位，我们马上可以开始制作！”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“我老家，山西的。”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然而到了正式谈投资回报时，煤老板老白看着剧本方案皱起了眉头。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煤老板老白：</w:t>
              <w:br/>
              <w:t>“我一直做煤矿生意的，不太懂剧本。别的我不关心，可这女主角是个中年女人，不会是个文艺片吧？”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荀未来连忙翻开企划书，一本正经地忽悠。</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“当然不是啊！我们的金牌团队之前一直在香港做商业武侠电影。这种题材啊，我们不看重年龄，我们更看重的是江湖气质、韵味！您看，我这大概都说了两个多小时了，您考虑得怎么样了呀？”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老白一摆手，直接抛出了最核心的赚钱问题！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煤老板老白：</w:t>
              <w:br/>
              <w:t>“别的我不关心，我就想问你们，这个片子预计能赚多少？”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荀未来当场卡壳（“这……呃……”），下意识抬手摸了摸左耳里戴着的微型无线耳机；躲在隔壁房间门后的六十六岁赵了对着麦克风冷静吐出三个字：“翻一番。”荀未来立刻挺直腰板大声复述！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“翻一番，它至少翻一番！我们之前作品的业绩啊，您大概也可以去了解一下。”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料老白是个精明的生意人，继续追问如何保证不滑铁卢；荀未来挠着头干笑说“我们可是金牌团队，信心还是有的”，被老白一句“信心是看不见摸不着的，我是生意人得算账”顶了回来。就在荀未来招架不住时，耳机里再次传来赵了的果断指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赵了（耳机音）：</w:t>
              <w:br/>
              <w:t>“不要再解释了，约酒！”</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荀未来立刻心领神会，啪地合上文件夹，热情洋溢地发出酒局邀请！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“晚上去喝一顿吧！您这刚来城里，是不是都没好好地玩？咱先喝爽了，咱再聊工作！”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煤老板老白顿时眉开眼笑，搓着手提出了一个极具东北特色的要求。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煤老板老白：</w:t>
              <w:br/>
              <w:t>“好啊！正好我想在长林好好旅游一番。别的我不关心，荀总，搓澡……能安排不？”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荀未来满口应承，称兄道弟地起身引路；老白一拍大腿高喊着“走走走！”兴冲冲地跟了出去。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“哎，这都没有问题！以后呢，咱就是兄弟了，您叫我小荀就行！”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深夜，长林海航酒店（HNA Hotel）旋转门外，喝得满脸通红、脚步虚浮的荀未来正费力地搀扶着醉成一摊泥的煤老板老白走出来。老白拍着荀未来的胸口大声嚷嚷着“荀老弟海量，果然是江湖中人”。就在门童拉开“长林出租”车门时，醉醺醺的老白突然一把拽住荀未来的衣袖，非要当街结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煤老板老白：</w:t>
              <w:br/>
              <w:t>“我说……荀老弟！我想跟你义结金兰！拜把子！走，咱就在这儿拜把子！老天为证，拜把子！你要不磕你拿我不当大哥！”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话音未落，煤老板老白“扑通”一声直接跪倒在冰冷的酒店地砖上咚咚磕头！为了给母亲刘美奕拉到电影投资，四十一岁的荀未来一咬牙，跟着“扑通”一声双膝跪在雪夜的地砖上，指着老天爷陪他磕头结拜！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“好！以后咱就是刎颈之交了大哥！亲哥哥！”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老白开心得直拍地面，被荀未来好不容易扶进出租车后座，临关车门前终于拍着胸脯吐出了那句准话！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煤老板老白：</w:t>
              <w:br/>
              <w:t>“行！亲哥，开心！这戏我投了！不差钱！回见！”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16-6 场　16-6　外/内　海航酒店门外·街边小餐车·酒店套房与2033年书房（闪回） — 夜（本场共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送走煤老板的出租车后，站在海航酒店门外寒风中的四十一岁荀未来再也撑不住了，他猛地弯下腰，扶着膝盖痛苦地剧烈干呕起来，捂着火辣辣的胃部在寒夜里大口喘着白气。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半个小时后，街边一辆热气腾腾的简易小吃餐车内，六十六岁的赵了掰开一双一次性木筷架在热汤碗上，心疼地看着把脑袋歪靠在暖气片上、醉眼惺忪的荀未来。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“你刚刚喝多少啊？”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荀未来闭着眼，有气无力地比划了一下。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“快两斤吧。”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赵了叹了口气，想起了自己四十岁时在职场的酒量。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“啊？之前我记得你陪公司领导，最多就喝一斤。难为你了。”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荀未来靠在暖气片上，苍白的脸上却浮起一抹孩子般纯粹而自豪的笑容，轻声吐露心底对母亲刘美奕的思念。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“没事。现在不一样了，我现在可是荀老板。妈要是知道这电影投资是我拉来的，肯定都为我骄傲。等我2033年回去的时候，我也算是有脸去见她老人家了。”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六十六岁的赵了听得眼眶微热，连忙转过头冲着餐车老板喊了一声：“老板，有生姜吗？”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酒店套房内万籁俱寂。身穿黑白纹丝绸睡袍的六十六岁赵了起夜走出卧室，打着哈欠经过书房门口时，突然停下了脚步——只见刚刚喝了快两斤白酒的荀未来，此刻竟披着西装外套坐在台灯下，强撑着疲惫一笔一画地手写着电影剧本方案与试戏通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“你怎么还在弄啊？”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t>望着台灯下四十一岁自己那日渐稀疏的发顶与拼命伏案的背影，六十六岁的赵了眼神骤然温柔而酸楚，脑海中闪回2033年与妻子舒图（徐图图，）在家里书房的温馨一幕——</w:t>
            </w:r>
            <w:r>
              <w:rPr>
                <w:rFonts w:ascii="Times New Roman" w:hAnsi="Times New Roman" w:eastAsia="宋体"/>
                <w:b w:val="0"/>
                <w:color w:val="191919"/>
                <w:sz w:val="19"/>
              </w:rPr>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2033年的深夜书房里，四十一岁的赵左右（荀未来）正在笔记本电脑前熬夜赶方案，身穿粉色睡衣的成年妻子舒图端着一杯温水走进来，从身后温柔地环抱住他的脖子，心疼地摸着他的头发打趣。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舒图（闪回）：</w:t>
              <w:br/>
              <w:t>“明天再弄呗，你头发掉得都快把浴室给堵了。再这么下去，你头发都要快变成地中海了。”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电脑前的荀未来拍了拍妻子的手背，示意她先睡。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荀未来（闪回）：</w:t>
              <w:br/>
              <w:t>“最近是考核期，我可得多努力努力。你快去睡吧，不用管我了。”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舒图绕到书桌旁，看着丈夫熬红的眼睛，柔声劝他卸下重担。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舒图（闪回）：</w:t>
              <w:br/>
              <w:t>“你这个工作吧，太折腾人，你又不喜欢。我最近涨工资了，而且咱们家的积蓄也够。要不……你试试换一份工作呗？”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荀未来停下敲键盘的手，转过头握住妻子舒图的手，笑着拿“地中海”开起了玩笑。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荀未来（闪回）：</w:t>
              <w:br/>
              <w:t>“换一份工作？我也不会别的呀。况且这个行业我干了快十五年了，喜欢不喜欢的吧，也算半个铁饭碗了。只要咱俩的日子呀越过越好，我地中海也就地中海了——哎，你刚才不是想要去地中海旅游吗？”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舒图被他逗得噗嗤一笑，娇嗔地拍了他一下（“讨厌不讨厌呀”）；当荀未来催她去休息时，舒图却搬过一张椅子坐在书桌旁，双手托着腮，满眼深情地静静看着他。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舒图（闪回）：</w:t>
              <w:br/>
              <w:t>“陪你。”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切回2008年的酒店套房门外。站在暗处的六十六岁赵了抬起手，轻轻抚摸着自己已经满头银白的头发，久久凝视着孤灯下伏案的荀未来。书桌前，荀未来将写好的试戏邀请信仔细折好装进牛皮纸信封，拿起黑色签字笔，在信封正面郑重写下：【吉林省长林市南关区光明路幸福家园5栋401 刘美奕（收）｜寄件人：电视剧《江湖侠警》摄制组】。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吉林省长林市南关区光明路幸福家园5栋401 刘美奕（收）｜寄件人：电视剧《江湖侠警》摄制组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16-7 场　16-7　外/内　光明路幸福家园楼下信报箱·501室客厅与长林八中食堂 — 日（本场共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后初晴的白天，身穿米白色羽绒服的刘美奕手里拎着刚买的大葱和蔬菜走回“光明路幸福家园5号”单元楼下。她用钥匙打开“401（原501室对应信箱）”号绿色信报箱，取出当天的报纸，突然发现报纸底下压着一封来自《江湖侠警》摄制组的牛皮纸信件！刘美奕低头看着信封上的字迹，满脸疑惑地轻声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“谁会给我寄信啊？”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清晨（周五），五零一室客厅内，穿好黑夹克的赵东来正火急火燎地到处翻找公文包：“哎，我包呢？”坐在沙发上看剧本的刘美奕连忙指了指沙发侧面：“这儿这儿这儿！”赵东来拎起公文包一边往门外冲一边念叨着“今天领导都在，千万别迟到了”，刘美奕顺着他的话大声送别后，立刻起身走到玄关锁好防盗门，确认家里没人后，深深吸了一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只见四十岁的刘美奕把那叠《江湖侠警》试戏剧本卷成一根圆筒当成宝剑握在手中，瞬间进入侠女状态！她眼神凌厉，脚踏七星步，在客厅中央与博古架前挥“剑”直指，字正腔圆地大声演练起武侠台词！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“宵小之辈，也配与本姑娘一较高下？去，把你们当家的叫来！——陆教主，你猜得没错，我今天，就是来取你性命的！当年，你害死我妹妹，今天，我要让你血债血偿！拿命来！哈——！”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伴随着最后一声大喝，刘美奕右手握着剧本卷猛地向前一记直刺——动作骤然石化在半空中！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只见走廊门帘处，身穿白色秋衣睡裤、嘴里塞着满嘴白沫牙刷的十六岁赵左右，正目瞪口呆地站在那儿看着母亲大杀四方！刘美奕脸颊瞬间涨得通红，尴尬地缓缓收回手里的剧本卷，强装镇定地质问儿子。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“赵左右？你……你怎么没上学呢？”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赵左右嘴里叼着牙刷，含糊不清地解释。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“我忘了明天才是周六了，不小心睡过头了。”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板起脸催促：“那你磨蹭啥呢？”赵左右赶紧应着“哦哦哦”缩回卫生间洗漱。等卫生间门一关，客厅里的刘美奕当场社死抓狂，双手捂住滚烫的脸颊，羞耻得蹲在了地上！过了几秒，她定了定神，走到卫生间门口敲了敲门，压低声音严肃叮嘱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“刚才看到的都保密啊，千万不能让你爸知道，知道了吗？”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卫生间里传来赵左右乖巧的回应：“知道了妈！”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中午，长林市第八中学食堂内，身穿校服的赵左右与刚出院复课的徐图图面对面坐着吃午饭。听完赵左右讲述早上家里那神奇的一幕，徐图图神秘兮兮地放下筷子，给出了福尔摩斯般的断案结论！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“根据我缜密的分析，你妈妈应该是要出道！”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赵左右嚼着米饭，难以置信地摇了摇头。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“不会吧，我妈总说自己老了，早就没有演员梦了。”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徐图图从餐盘里拿起一颗水煮蛋举到眼前，头头是道地搬出了心理学理论。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“还记得心理学里说的“欲望的伪装”吗？每个人心里想的和嘴上说的，那都是反的！”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赵左右猛然顿悟，停下筷子一拍手！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“我知道了！肯定是有星探找我妈试戏了，不然她不会突然这样啊！”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徐图图一边在桌沿敲碎鸡蛋壳一边继续引导他推理。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“对！而且你再想啊，你妈说千万不能让你爸知道，这是为什么？”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赵左右想了想父亲赵东来的脾气，恍然回答。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“因为……因为我爸他肯定会反对。”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徐图图剥开鸡蛋壳咬了一大口蛋白，精准剖析了赵东来与刘美奕的夫妻心理，听得对面的赵左右满眼崇拜！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“没错！我印象中你跟我形容的你爸比较保守，他肯定觉得这是不切实际的幻想，你妈懒得和他解释，所以才瞒着他。”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赵左右由衷地竖起大拇指夸赞。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“图图啊，我第一次发现你推理能力这么强！”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徐图图得意洋洋地一挑眉毛，单手比出OK手势晃了晃。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“哼，老娘这么多年贴吧难道是白混的？而且啊，你妈肯定很需要你的帮助。”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面露难色地叹了口气：“我也想帮她啊，但我根本不懂这些啊。”徐图图眼珠一转，热情地帮他出主意，说到要把场地借给他们排练时，少女的脸颊忽然泛起一抹羞涩的红晕，眼神闪躲地低头咬了一口馒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“你不是有那个什么DV机吗？可以拍下来回放，帮助她进步嘛。明天周末，你还可以帮她对对词什么的。要是你家……你家不方便，可以来我家。不来也没关系的，我就这么一说。”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16-8 场　16-8　内/外　501室客厅·徐图图家1449室·试镜教室与备战蒙太奇 — 日（本场共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周六上午，五零一室客厅内，穿戴整齐的赵左右和刘美奕正准备悄悄出门，坐在沙发上看报纸的赵东来突然抬起头问了一句。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“哎？你俩这是上哪玩去？”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刘美奕笑着编了个逛街买春装的借口。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“啊，这不是开春了吗，我带儿子去逛逛街，买两件春装。”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赵东来指了指窗外还没化透的积雪，满脸疑惑：“哈？这雪还没化透呢，现在就买开春的衣服了？”刘美奕面不改色地解释新款得趁早买，不料赵东来一合报纸，竟然要起身跟着一起去！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“反正我也没事，我陪你们一块去。”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赵左右吓了一跳，连忙冲上前按住父亲的肩膀，急中生智地抛出了“秘密惊喜”大法！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“哎爸！好不容易周六，你在家待着好好休息呗。我和妈……想给你一个惊喜！惊喜惊喜，说出来的就不叫惊喜了嘛！你在家待着，好好等我们回来，Surprise！”</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刘美奕连忙配合地点头说“对，惊喜”，母子俩一唱一和地飞快逃出家门，留下赵东来在沙发上乐呵呵地挥手喊：“哎，别买太贵的啊！”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半个小时后，徐图图家（1449室）温馨的客厅内，十六岁的赵左右正举着那台索尼DV摄像机对准客厅中央的刘美奕，徐图图则拿着剧本站在旁边当提词员。然而面对黑洞洞的摄像机镜头，刘美奕浑身僵硬，比划了一个拔剑姿势后当场卡壳忘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“宵小之辈，也配与本姑娘一决……一决……一较高下是吧？后面什么……哎呀，我怎么想不起来了！”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赵左右放下DV，疑惑地询问母亲。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“妈，你在家的时候，不都已经背得很流畅了吗？”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刘美奕沮丧地放下手臂，走到沙发边坐下，眼神里满是挫败与年龄自卑。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“是啊……唉，我也不知道为什么，我这一看到这个摄像机，我大脑一片空白。”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善解人意的徐图图蹲在刘美奕身旁柔声问：“阿姨，您是不是有点怯镜啊？”刘美奕摸着自己的眼角，低声吐露了中年女性面对镜头的隐秘伤感。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我一个人的时候吧，还能想起二十多年前的样子。可我一想到现在这个镜头里的我，都这么老了，那么多皱纹，脸也松弛下垂……我心里就很别扭。可我试镜的时候也会有摄影机拍啊，而且那么多人看着，我肯定演不好……要不，算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赵左右和徐图图急忙异口同声地劝阻：“妈！”、“别呀！”刘美奕勉强笑了笑，转过头感激地看向徐图图，提出要送她一件礼物；徐图图眼睛骤然一亮，把台词本往桌上一放，兴冲冲地跑进自己的卧室！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“阿姨，你等我一下啊，你在这等我一下，很快！”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徐图图跑进卧室打开大衣柜，从顶层小心翼翼地捧出了那顶她在第10集亲手织好、带毛球与笑脸花朵刺绣的米白色手工毛线帽！她捧着毛线帽走回客厅，双手递到了刘美奕面前。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“这个……是我自己织的帽子。虽然这马上开春了，但多少还能再戴段日子，送给你！”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刘美奕惊喜地接过那顶软糯可爱的白毛线帽，爱不释手地抚摸着，却又有些不好意思地犹豫。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“送给我啊？这么可爱，你自己织的？手真巧！是好看，可是我……我戴太年轻了，这不合适吧？”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徐图图和赵左右一左一右拉着刘美奕，不由分说地帮她把白毛线帽戴在头上，推着她来到穿衣镜前！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“试试，来！多好看啊妈！这帽子也太衬你了，整个人看起来都年轻了！”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镜子里的刘美奕戴着可爱的毛球笑脸帽，眼角眉梢瞬间焕发出少女般的明媚光彩。徐图图贴心地拉起赵左右的胳膊往外屋走，把独立排练的空间留给刘美奕。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“真的好看！阿姨，你要是喜欢的话，对着镜子再最后练一次，找找年轻的感觉。我和左右出去，不打扰你！”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(#143)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等两个孩子关上门，戴着白毛线帽的刘美奕对着镜子深吸一口气，随手拿起一根塑料晾衣架当成宝剑，眼神瞬间变得飒爽凌厉，对着镜子一气呵成地演完了整段台词（“宵小之辈，也配与本姑娘一较高下！去，把你们当家的叫来！我要让他血债血偿！拿命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(#144)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话音刚落，房门推开，偷偷在门缝用DV录下全过程的赵左右和徐图图拍着手欢呼着冲进屋里，把DV回放画面举到刘美奕面前！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“哇——！太好了！美得很！谁说你老了？”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(#145)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刘美奕看着DV屏幕里神采飞扬的自己，羞涩又开心地笑弯了眉眼：“你们俩可真会哄我！”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(#146)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伴随着轻快温暖的音乐，画面展开一段赵左右、徐图图陪伴刘美奕备战试镜的温馨蒙太奇：① 三人在小餐馆吃宫保鸡丁，刘美奕辣得直扇风，徐图图贴心倒水、赵左右递纸巾；② 三人逛文创服装店，还顺便给家里的赵东来买了一件“雅戈尔（YOUNGOR）”新衬衫带回501室作为“惊喜”，哄得赵东来合不拢嘴；③ 徐图图在家里拿剧本给刘美奕讲戏，赵左右举着DV全程跟拍记录；④ 三人并肩坐在电影院吃爆米花看电影，排练大功告成后刘美奕与徐图图激动地紧紧拥抱在一起！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(#147)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*结束音乐蒙太奇。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(#148)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试镜当天，《江湖侠警》剧组试镜教室内，长条桌后坐着面前摆放“选角导演”、“制片人”、“导演”台签的三名主创。刘美奕全情投入地刺出最后一剑高喊“拿命来！”，随后收势鞠躬：“谢谢导演。”导演带头鼓了鼓掌，随即侧过头小声对身旁的制片人嘀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合作导演：</w:t>
              <w:br/>
              <w:t>“没有刚才科班那个演得好吧？”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S08-21</w:t>
              <w:br/>
              <w:t>(#149)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制片人露出心照不宣的世故笑容，凑到导演耳边低语了一句。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剧组制片人：</w:t>
              <w:br/>
              <w:t>“这个是煤老板内定的，走个流程而已啦。”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S08-22</w:t>
              <w:br/>
              <w:t>(#150)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导演恍然大悟地“噢”了一声，立刻换上笑脸对刘美奕说：“很好，回去等通知吧。”毫不知情的刘美奕以为自己凭实力通过了试镜，兴奋地深深鞠躬致谢退场！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16-9 场　16-9　内/外　影视筹备书房·雪夜和艺北街与林海雪原尖顶古堡 — 夜（本场共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(#151)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“你能别老走来走去的吗？影响我学习！”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(#152)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赵了停下脚步，按着胸口眉头紧锁。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“你说我这心里这两天怎么直发慌呢？”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荀未来不以为然地摊开双手宽慰他。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“你就别内耗了！钱都到位了，咱妈也试过戏了，这事这不就成了吗？”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话音未落，书桌上的摩托罗拉翻盖手机突然响起清脆的“Hello Moto”铃声，屏幕显示：【老白（工作号）正在呼叫】！赵了脸色一变，连声催促：“快接、快接、快接！”荀未来翻开手机盖放到耳边，赵了也紧张地把耳朵贴过来一起听。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“哎，大哥！……不是大哥，咱不是说好了吗？我这边兄弟都准备开工了，就等着钱到位了，您不能说撤就撤吧？！”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电话那头的煤老板老白不仅单方面毁约撤资，还说了难听的话，气得荀未来脸色铁青，对着话筒破口大骂后狠狠合上翻盖！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“谁是你老弟啊？我是你爹！滚！”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荀未来气得从椅子上蹦起来在屋里暴走；反倒是刚才心慌的六十六岁赵了此刻冷静了下来，稳稳坐进老板椅里安抚他。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“这是常态，你得慢慢习惯。”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荀未来叉着腰气喘吁吁地质问他。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“呵，这会儿真出事了，你怎么不心慌了呀？啊？我这气得都快心肌梗塞了！”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经历过大风大浪的六十六岁赵了淡淡一笑，说出了一句充满人生智慧的格言。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“我怕的不是问题，我怕的只是问题还没有出现。出现了，想办法解决就好了嘛。”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荀未来深吸一口气，强迫自己冷静下来，走到书桌前抓起一瓶洋酒重重顿在赵了面前，红着眼睛放出狠话！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“也对，我得有一颗强心脏！——你还认识什么能够救命的大佬吗？我就是喝进医院，也得把咱妈这个钱给她喝出来！”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赵了苦笑着摊了摊手。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“我认识的那些大佬，都是五十年以后的，现在不是在上小学，就是在喝奶呢。”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荀未来脑子飞快转动，立刻换了个时间维度追问！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“就没有那种2058年八九十岁，现在差不多三四十出头的人吗？”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赵了眼神微微一凝，缓缓吐出一个字：“有。”荀未来眼睛大亮：“谁啊？甭管是谁，酒量怎么样？”赵了摇了摇头，神色神秘地介绍起这位传奇女性。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“我没有见过她，但是我读过她写的自传。她不喝酒，但是脾气极其古怪。不过还好，我看过她写的自传里的那些心里话。到时候啊，我在耳机里教你怎么做，你照着做就行了。我教你给她发邮件，约时间。”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深夜，一辆车牌为“辽C·8YN34”的黑色越野车驶过积雪的“和艺北街 188号”路牌，朝着白雪皑皑的城外森林疾驰而去。驾驶座上，六十六岁的赵了亲自握着方向盘开车；副驾驶座上，一身笔挺黑西装的四十一岁荀未来得意地侧头调侃。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“哎，没想到啊，你老赵也有给我当司机的一天啊。”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赵了目视前方的雪道，认真地提点他。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“我是给你一点心理暗示。她这个人很慕强，你可别露怯。”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荀未来拍了拍胸脯，信心百倍地向六十六岁的自己表态；赵了欣慰地轻笑点头。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“不是，我说你也太小看我了吧？这种事我虽然没有你有经验，但我能学啊，而且我只会比你更拼！以后你很多事就应该交给我去处理。”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黑色越野车穿过茫茫林海雪原，最终停在一座孤立于雪原深处、造型奇特的欧式尖顶石砌古堡别墅院门前。荀未来透过车窗仰望着这栋幽暗神秘的石屋，忍不住嘀咕了一句。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“这什么怪人呀，住这种地方？你确定她能给咱们电影投资啊？”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驾驶座上的赵了握着方向盘，眼神深邃地凝视着前方的古堡，语气格外凝重。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“之前一直没往她身上想，因为太冒险了。但是你要是能和她好好地攀上关系，未来或许对我们有大用。”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S09-18</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不解地反问：“有什么大用啊？你在2058年不是挺有人脉的吗，还缺这一个啊？”赵了没有正面回答，只是沉声叮嘱他一切按耳机指令行事；荀未来一边推门下车一边还不忘回头调侃赵了：“哎，你精神精神啊，你别像上一次在天门饭店一样又睡着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S09-19</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荀未来整理了一下西装领带，踩着积雪走到古堡大门前，刚抬起手准备敲门，“咔哒”一声轻响，大门的电子锁竟然自动弹开了！车载无线耳机里传来赵了低沉的指引声。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赵了（耳机音）：</w:t>
              <w:br/>
              <w:t>“自传里写了，她是个争分夺秒的人，不喜欢搞礼节形式。肯定是在里面研究东西了，你直接进去就行。”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S09-20</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荀未来推开门走进昏暗幽深的室内，沿着旋转石梯一步步往二楼走去。与此同时，门外越野车内的赵了看着监控信号，通过耳机向荀未来揭开了这座古堡主人的终极恐怖身份——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赵了（耳机音）：</w:t>
              <w:br/>
              <w:t>“除了你，我们那个时代任何时空旅行者，只要看上她一眼，或者跟她说上一句话，就会立刻触发时空波动的监测程序。这也是唯一的一种会被系统强制召回的违规行为——因为是最高警报！”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S09-21</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正在上楼的四十一岁荀未来脚步猛地一顿，满脸震惊地压低声音对着衣领麦克风发问！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“最高警报？还强制召回？！这是哪个企业家被盯得这么紧啊？”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S09-22</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别墅门外的黑色越野车内，六十六岁的赵了缓缓抬起眼帘，一字一顿地吐出了那六个字——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“人生有限公司。”</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