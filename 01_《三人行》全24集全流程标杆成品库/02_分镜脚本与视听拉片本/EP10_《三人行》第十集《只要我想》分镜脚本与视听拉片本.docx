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《三人行》EP10《只要我想》　专业导演分镜脚本与视听拉片本</w:t>
      </w:r>
    </w:p>
    <w:p>
      <w:pPr>
        <w:spacing w:before="0" w:after="240" w:line="384" w:lineRule="auto"/>
        <w:jc w:val="center"/>
      </w:pPr>
      <w:r>
        <w:rPr>
          <w:rFonts w:ascii="Times New Roman" w:hAnsi="Times New Roman" w:eastAsia="宋体"/>
          <w:b w:val="0"/>
          <w:color w:val="5A5A5A"/>
          <w:sz w:val="20"/>
        </w:rPr>
        <w:t>所属篇章：第二册·黄昏篇　｜　全集场次：共 10 场　｜　分镜序列：共 193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10-1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10-1　内/外　长林八中高一十班教室与操场铁栅栏外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19 镜</w:t>
              <w:br/>
              <w:t>主要角色：荀未来、赵左右、外卖员、赵了</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清晨的长林八中校园，晨光掠过孔子汉白玉雕像与教学楼。高一十班教室内，课桌上堆满高耸的复习书本，身穿蓝白校服内搭灰色连帽卫衣的十六岁赵左右正低头全神贯注地刷题。四十一岁的荀未来手臂上搭着深棕色羽绒服、单肩背着书包从后门走进教室，径直走到赵左右课桌旁，俯下身凑到他耳边低声招呼。 赵左……</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10-2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10-2　外/内　片头曲《三人行》（OP）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伴随着片头曲旋律，时光碎片与三代同体的命运轨迹交错定格于剧名《三人行》（THE TRIPLE ECHO OF TIME）。</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10-3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10-3　内　长林八中·室内体育馆与后台楼梯间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26 镜</w:t>
              <w:br/>
              <w:t>主要角色：体育老师、荀未来、赵左右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航拍镜头掠过冬日校园建筑，画面浮现本集片名：第 10 集 只要我想。 铺设着“Jr. NBA”木地板的室内体育馆排球场内，高一十班全体学生穿着蓝白运动校服列队集合。身穿黑灰拼色立领运动服、胸前挂着哨子的体育老师背着手站在排球网前训话，抬起右手比出“五”的手势；队伍里的荀未来左顾右……</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10-4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10-4　内　长林八中·校医室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10 镜</w:t>
              <w:br/>
              <w:t>主要角色：荀未来、赵左右、尚雪、王一漫、女校医</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校医室安静的隔间内，脸色苍白的十六岁赵左右平躺在铺着蓝色床单的病床上，双目紧闭处于低血糖昏迷中，干裂的嘴唇却依然在无意识地微微翕动，断断续续地呢喃着历史考点与梦话。坐在病床旁的荀未来俯视着走火入魔的十六岁自己，听得直摇头。 病床上的赵左右眉头紧锁，用微弱的气声在梦中呓语；荀未来微……</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10-5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10-5　外/内　教学楼外广场·高一十班门外与男洗手间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18 镜</w:t>
              <w:br/>
              <w:t>主要角色：荀未来、罗爱文、赵左右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夜幕降临，身穿棕褐色厚羽绒服的罗爱文从教学楼玻璃大门走出来。早已穿好砖红色连帽羽绒服守在树下的荀未来立刻招手唤住他。 罗爱文快步跑上前，好奇地询问。</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10-6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10-6　内/外　长林八中男生宿舍走廊·校门口与赵了路虎车内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28 镜</w:t>
              <w:br/>
              <w:t>主要角色：赵左右、陈明、赵了、舒图</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夜色深沉，痛失数学复习宝典的十六岁赵左右一路急匆匆地跑到男生宿舍楼走廊，一把拦住了正准备推门回寝室的陈明（身穿墨绿色拼色夹克内搭花纹毛背心），双手攥着试卷，满脸恳求地开口。 陈明双手插在夹克口袋里，神情冷淡地看着他。</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10-7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10-7　内　三条鱼漫画屋与学校教师办公室（深夜交叉剪辑） — 深夜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19 镜</w:t>
              <w:br/>
              <w:t>主要角色：荀未来、赵了</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的三条鱼漫画屋内，身穿蓝色粗针毛衣的四十一岁荀未来正坐在前台电脑旁，得意洋洋地翻看着今晚从男洗手间抢来的那本绿色封面《陈明数学答案略集锦（NOTEBOOK）》。玻璃门被推开，六十六岁的赵了垂头丧气地走了进来，荀未来合上笔记本抬头调侃。 赵了走到柜台前隔着书堆坐下，摘下头上的黑……</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10-8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10-8　内　长林八中·高一十班教室（开学考放榜与历史课）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22 镜</w:t>
              <w:br/>
              <w:t>主要角色：戴娟、罗爱文、荀未来、赵左右、王一漫</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几天后的清晨，高一十班教室内阳光明媚。班主任戴娟身穿深灰色毛呢大衣站在讲台前，手里拿着刚批改出来的开学考成绩单，神情严肃地向全班通报。 第一排的罗爱文兴奋地带头高呼一声“好！”，全班同学热烈鼓掌，戴娟脸上也露出了欣慰的笑容。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10-9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10-9　内/外　学校食堂·教学楼走廊·高一十班与主任办公室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36 镜</w:t>
              <w:br/>
              <w:t>主要角色：赵左右、王一漫、荀未来、罗爱文、徐图图、戴娟</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雪纷飞的校园里，孔子汉白玉雕像静立在风雪中。中午的学校食堂长桌旁，赵左右与王一漫隔桌相对而坐，两人都在一边吃饭一边争分夺秒地翻阅资料刷题。赵左右抬起头偷偷看了一眼对面专注写字的王一漫，眼神里带着渴望与自我激励。 对面的王一漫笔尖不停地在试卷上书写，神情平静而清冷，心底却回响着另……</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10-10</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10-10　内　长林八中·教学楼走廊·高一十班与主任办公室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14 镜</w:t>
              <w:br/>
              <w:t>主要角色：赵左右、陈明、同班男同学</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下午课间的教学楼走廊上，十六岁的陈明背着双肩包一边走一边翻看复习资料。赵左右手里拿着那张《全真模拟冲刺卷》从后面小跑追上来，拍了拍陈明的肩膀，指着试卷上的最后一道压轴大题急切地请教。 陈明神情冷淡，丢下一句“我有事”转身欲走；赵左右急忙跨前一步拦住他的去路，把试卷展开递到他眼前指……</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10-1 场　10-1　内/外　长林八中高一十班教室与操场铁栅栏外 — 日（本场共 19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清晨的长林八中校园，晨光掠过孔子汉白玉雕像与教学楼。高一十班教室内，课桌上堆满高耸的复习书本，身穿蓝白校服内搭灰色连帽卫衣的十六岁赵左右正低头全神贯注地刷题。四十一岁的荀未来手臂上搭着深棕色羽绒服、单肩背着书包从后门走进教室，径直走到赵左右课桌旁，俯下身凑到他耳边低声招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“左右，我昨天晚上喝断片了，头有点疼。我叫了一点热乎的，陪我去操场上一块儿吃呗。”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赵左右握笔的手停顿了一下，被荀未来身上的隔夜酒气呛得抬起右手虚掩住嘴唇轻咳了一声，眉头微蹙着转头避开视线，垂眸低语。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“不用，我不吃早饭。”</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荀未来站直身子，热络地拍了拍赵左右的肩膀示意他起身。</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“你就别跟我装客气了，咱俩第一次见面的时候，你不就跟罗爱文在操场上偷吃东西呢？走。”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赵左右低着头抿紧嘴唇，神情严肃地拒绝。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“以后我不能再这样了。”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荀未来低头看着判若两人的十六岁自己，满脸不解地追问。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“为啥呀？”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赵左右眼睛死死盯着桌面上的历史课本，语气坚定得不容置疑。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“因为我是班长，我得带头遵守校规。”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S01-07</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荀未来无奈地仰头叹了口气，再次伸出手去拉扯赵左右的校服袖子。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“那你就别当了呗，班长多累啊，快走。”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S01-08</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一把拂开荀未来的手，转过头冷冷地直视着荀未来严肃回绝，随后重新低下头翻书做题。荀未来讨了个没趣，只得悻悻转身离开；赵左右停下笔，抬手拉起灰色连帽卫衣的兜帽盖住头顶，深吸一口气屏蔽外界干扰，继续奋笔疾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“荀哥，你也抓紧复习去吧，以后这种活动，别带上我。”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S01-09</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积雪的学校大操场边缘，身穿军绿色棉服、戴着防寒面罩的外卖员拎着印有“中华美食”字样的塑料袋站在黑色铁栅栏外。穿上深棕色长款羽绒服的荀未来踩着雪地快步走近栅栏。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外卖员：</w:t>
              <w:br/>
              <w:t>“哎，是你叫的这鸡汤豆腐串不？”</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S01-10</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荀未来连忙点头应声，走到铁栅栏前伸出双手。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S01-11</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外卖员一脚踩上铁栅栏横梁，小心翼翼地将热气腾腾的鸡汤豆腐串塑料袋从栅栏顶端递过来；荀未来双手稳稳接住，两人客气道谢后外卖员转身离开。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外卖员：</w:t>
              <w:br/>
              <w:t>“小心啊。——行，谢谢你啊。”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S01-12</w:t>
              <w:br/>
              <w:t>(#012)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荀未来拎着鸡汤豆腐串刚要转身回教学楼，栅栏外侧的市政人行道上，头戴印有“EPOWER PRESENTS”字样的黑色鸭舌帽、身穿米白色翻领羽绒服的六十六岁赵了背着手慢悠悠地踱步走来，隔着铁栅栏叫住了他。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“哎，这就是你那个破办法？”</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S01-13</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荀未来停下脚步转回身，隔着铁栅栏不服气地辩解；赵了听罢忍不住失声笑了起来。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“什么叫破办法？我这是让他回归原本的生活状态。——笑什么呀？要不你有招你上！”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S01-14</w:t>
              <w:br/>
              <w:t>(#014)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赵了止住笑，双手搭在冰冷的黑色铁栅栏上，胸有成竹地露出一抹老谋深算的微笑。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“上学的时候归你，下课以后，我来。”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S01-15</w:t>
              <w:br/>
              <w:t>(#015)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荀未来挑了挑眉，痛快地一口答应，拎着袋子转身欲走。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“行，那就拭目以待您的高招。”</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S01-16</w:t>
              <w:br/>
              <w:t>(#016)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不料身后的赵了突然开口叫住他，伸手按了按昨晚喝多烧酒后隐隐发烧的胃部。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“等等。”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S01-17</w:t>
              <w:br/>
              <w:t>(#017)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荀未来转回身走近栅栏，疑惑地看着他。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“又怎么了？”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S01-18</w:t>
              <w:br/>
              <w:t>(#018)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赵了眼巴巴地指了指荀未来手里的外卖塑料袋。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“给我来一串，胃里烧得慌。”</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S01-19</w:t>
              <w:br/>
              <w:t>(#019)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荀未来哭笑不得，干脆把整袋热乎的鸡汤豆腐串从铁栅栏缝隙里直接塞给赵了，挥了挥手转身跑向教学楼；赵了接过袋子打开碗盖美滋滋地查看。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“都给你，哎！”</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bl>
    <w:p>
      <w:pPr>
        <w:spacing w:before="200" w:after="80" w:line="384" w:lineRule="auto"/>
        <w:jc w:val="left"/>
      </w:pPr>
      <w:r>
        <w:rPr>
          <w:rFonts w:ascii="Arial" w:hAnsi="Arial" w:eastAsia="黑体"/>
          <w:b/>
          <w:color w:val="1F3864"/>
          <w:sz w:val="23"/>
        </w:rPr>
        <w:t>■ 第 10-2 场　10-2　外/内　片头曲《三人行》（OP）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伴随着片头曲旋律，时光碎片与三代同体的命运轨迹交错定格于剧名《三人行》（THE TRIPLE ECHO OF TIME）。</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10-3 场　10-3　内　长林八中·室内体育馆与后台楼梯间 — 日（本场共 26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航拍镜头掠过冬日校园建筑，画面浮现本集片名：第 10 集 只要我想。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S03-02</w:t>
              <w:br/>
              <w:t>(#022)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铺设着“Jr. NBA”木地板的室内体育馆排球场内，高一十班全体学生穿着蓝白运动校服列队集合。身穿黑灰拼色立领运动服、胸前挂着哨子的体育老师背着手站在排球网前训话，抬起右手比出“五”的手势；队伍里的荀未来左顾右盼，寻找着赵左右的身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体育老师：</w:t>
              <w:br/>
              <w:t>“今天我们的安排，是力量跟体能。大家先热个身啊，绕体育场五圈！全体都有，跑起来！”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S03-03</w:t>
              <w:br/>
              <w:t>(#023)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体育老师吹响哨子一挥手，全班学生排成两列纵队顺着球馆边缘慢跑起来。体育老师背着手在场内踱步督促。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体育老师：</w:t>
              <w:br/>
              <w:t>“给我精神点，干嘛呢？”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S03-04</w:t>
              <w:br/>
              <w:t>(#024)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跑在队伍末尾的荀未来趁体育老师背过身去的视线死角，压低声音催促了自己一句，猫着腰一溜烟钻进了舞台红色幕布后方的“安全出口”门内！</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“快点快点。”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S03-05</w:t>
              <w:br/>
              <w:t>(#025)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体育馆后台安静的楼梯间里，十六岁的赵左右正盘腿躲在一辆装满排球的蓝色帆布器材车里，怀里捧着历史复习资料争分夺秒地默背。荀未来推门走进来，一眼看见躲在器材车里的赵左右，立刻双手叉腰，用赵左右早上说过的官话阴阳怪气地拿捏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“我看看这是谁带头翘课呀？哟，这不是我们赵班长吗？不是要以身作则吗？走，回去上体育课去。”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S03-06</w:t>
              <w:br/>
              <w:t>(#026)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器材车里的赵左右合上历史书，眼神有些闪躲地捂了捂肚子找借口。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“我有点不舒服。”</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S03-07</w:t>
              <w:br/>
              <w:t>(#027)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荀未来冷笑一声，指了指他转身快步往球馆跑去。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“学会撒谎找借口了是吧？行，等着啊。”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S03-08</w:t>
              <w:br/>
              <w:t>(#028)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球馆场地边，体育老师正翘着二郎腿坐在折叠凳上津津有味地翻看金庸武侠小说《倚天屠龙记》。荀未来一路小跑过来，大义凛然地指着后台方向打小报告。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“老师，我举报赵左右，他在那边偷懒不上课！”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S03-09</w:t>
              <w:br/>
              <w:t>(#029)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体育老师恋恋不舍地放下《倚天屠龙记》，朝荀未来一挥手。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体育老师：</w:t>
              <w:br/>
              <w:t>“把他给我叫来。”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S03-10</w:t>
              <w:br/>
              <w:t>(#030)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荀未来得令，幸灾乐祸地应了一声，转身又跑回楼梯间去抓人。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“得嘞！”</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S03-11</w:t>
              <w:br/>
              <w:t>(#031)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体育老师看着荀未来窜出去的背影，嫌弃地摇了摇头，重新捧起手里的《倚天屠龙记》吐槽了一句。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体育老师：</w:t>
              <w:br/>
              <w:t>“小小年纪出卖兄弟，这不杨康吗？”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S03-12</w:t>
              <w:br/>
              <w:t>(#032)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此时场内跑完五圈的学生们纷纷停下脚步喘着粗气，体育老师站起身挥手示意大家原地放松；恰在此时，荀未来死死拽着赵左右的胳膊从安全出口门里将他强行拖了出来，一把推到体育老师面前。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“快回去给我上课。”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S03-13</w:t>
              <w:br/>
              <w:t>(#033)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体育老师板起脸孔扫了赵左右一眼，朝其他喘气的学生们下达指令。王一漫在人群中担忧地回头望了赵左右一眼，随大部队走向器材室。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体育老师：</w:t>
              <w:br/>
              <w:t>“赵左右留下。其他人啊，去器材室，每人拿一个哑铃过来。”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S03-14</w:t>
              <w:br/>
              <w:t>(#034)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大功告成的荀未来得意地拍了拍赵左右的肩膀，嘱咐了一句便准备跟着大部队开溜。</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“你好好认错啊。”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S03-15</w:t>
              <w:br/>
              <w:t>(#035)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不料身后的体育老师眼皮一抬，当场喝住了正要迈步的荀未来！荀未来僵在原地，错愕地转过头。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体育老师：</w:t>
              <w:br/>
              <w:t>“你留下！啊什么啊？你刚才不也没跑圈吗？”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S03-16</w:t>
              <w:br/>
              <w:t>(#036)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荀未来连忙指着身旁的赵左右邀功辩解。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“我刚才不是去抓他了吗？”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S03-17</w:t>
              <w:br/>
              <w:t>(#037)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体育老师根本不吃这一套，大手一挥指向跑道。荀未来苦着脸认命地拔腿起跑。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体育老师：</w:t>
              <w:br/>
              <w:t>“废话！十圈跑去，去！”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S03-18</w:t>
              <w:br/>
              <w:t>(#038)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收拾完告密的“杨康”，体育老师转过身面向低着头的赵左右，严厉地下达体罚口令。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体育老师：</w:t>
              <w:br/>
              <w:t>“你，俯卧撑五十。做！”</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S03-19</w:t>
              <w:br/>
              <w:t>(#039)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赵左右犹豫了一秒，默默将手里的历史复习资料放在木地板一旁，双掌撑地趴下，开始一个接一个地做起俯卧撑来。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S03-20</w:t>
              <w:br/>
              <w:t>(#040)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做到二十几个时，早饭没吃的赵左右已经满头冷汗、双臂发抖，嘴唇却依然一张一合地小声念叨着什么。站在旁边抱胸监工的体育老师皱起眉头，俯下身凑近他的耳朵不悦地质问。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体育老师：</w:t>
              <w:br/>
              <w:t>“哎我说，你嘀咕什么呢？你是不是念咒骂我呢赵左右？我告诉你啊，大丈夫敢做敢当，有本事你大声点！”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S03-21</w:t>
              <w:br/>
              <w:t>(#041)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趴在地板上咬牙苦撑的赵左右干脆扯着嗓子，把正在默背的《秦朝中央集权制度》历史考点大声背了出来！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“法令出一……”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S03-22</w:t>
              <w:br/>
              <w:t>(#042)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体育老师听得一愣，满脸疑惑地歪了歪头。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体育老师：</w:t>
              <w:br/>
              <w:t>“咋的？你练武呢？”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S03-23</w:t>
              <w:br/>
              <w:t>(#043)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赵左右双臂青筋暴起，颤抖着曲臂下压、撑起，每做一个俯卧撑就咬牙吐出一句历史口诀。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“别黑白而……”</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S03-24</w:t>
              <w:br/>
              <w:t>(#044)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体育老师彻底看呆了，弯着腰绕着他打量。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体育老师：</w:t>
              <w:br/>
              <w:t>“你搁这念心法口诀呢是吗，赵左右？”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S03-25</w:t>
              <w:br/>
              <w:t>(#045)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汗如雨下的赵左右眼前已经开始发黑重影，却依然凭着一股狠劲，一边机械地起伏做着俯卧撑，一边断断续续地大声背诵。</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“别黑白而……而定一尊……秦朝确立中央集权制度，构成中央集权制度三个部分：皇帝制度、中央行政制度、地方行政制度……两大基本矛盾……皇权与相权的矛盾……中央与地方的矛盾……”</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S03-26</w:t>
              <w:br/>
              <w:t>(#046)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体育老师既好气又好笑地捏着秒表催促，话音未落，赵左右背完最后一个字，双臂彻底脱力，整个人“啪”地一声直挺挺地重重瘫倒在木地板上昏死过去！体育老师脸色骤变，扔下秒表夹板，慌忙单膝跪地去拍赵左右的脸颊呼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体育老师：</w:t>
              <w:br/>
              <w:t>“你没完了赵左右，是吧？啊？——哎！赵左右！赵左右！”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10-4 场　10-4　内　长林八中·校医室 — 日（本场共 10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(#047)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校医室安静的隔间内，脸色苍白的十六岁赵左右平躺在铺着蓝色床单的病床上，双目紧闭处于低血糖昏迷中，干裂的嘴唇却依然在无意识地微微翕动，断断续续地呢喃着历史考点与梦话。坐在病床旁的荀未来俯视着走火入魔的十六岁自己，听得直摇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“这彻底着魔了，梦里头还在背。”</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(#048)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病床上的赵左右眉头紧锁，用微弱的气声在梦中呓语；荀未来微微探身，凑近他的唇边仔细分辨。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“不要失望……只要我想……”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就在这时，校医室门外的走廊阴影处，身穿蓝白校服内搭浅灰连帽卫衣的王一漫与闺蜜尚雪正探头往里张望。尚雪轻轻推了推王一漫的胳膊，用气声催促。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尚雪：</w:t>
              <w:br/>
              <w:t>“你快进去呀。”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(#050)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王一漫咬着下唇，眼神里带着几分羞怯与犹豫；尚雪又轻轻推了她一把。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尚雪：</w:t>
              <w:br/>
              <w:t>“去呀。”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(#051)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深吸一口气，终于鼓起勇气迈步走进校医室。听到脚步声的荀未来抬起头，只见王一漫快步走到病床前，甚至没敢多看病床上的赵左右一眼，直接将紧握的右手伸到荀未来面前，把两颗粉色透明包装的草莓味硬糖塞进了荀未来的掌心里，压低声音飞快地交代了两句，随即转身红着脸小跑逃离了校医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“醒来记得喂他吃，就说是你买的。”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S04-06</w:t>
              <w:br/>
              <w:t>(#052)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荀未来低头看着手心里那两颗带着少女体温的粉色草莓硬糖，神色复杂地缓缓握紧了拳头。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S04-07</w:t>
              <w:br/>
              <w:t>(#053)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片刻后，身穿白大褂的女校医端着一杯调配好的温热红糖葡萄糖水从里间走出来，一边用搅拌棒搅动一边无奈地数落。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女校医：</w:t>
              <w:br/>
              <w:t>“你说你们年轻人现在，是流行不吃早餐是吧？轮流低血糖。”</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S04-08</w:t>
              <w:br/>
              <w:t>(#054)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荀未来连忙站起身，指了指病床上的赵左右关切地询问。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“老师，他这，不会落下什么病根吧？”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S04-09</w:t>
              <w:br/>
              <w:t>(#055)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女校医把糖水放在床头柜上，客观而语重心长地叮嘱。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女校医：</w:t>
              <w:br/>
              <w:t>“那倒不会，年纪轻恢复得快。关键还是要心态摆正，我们呢，还是提倡啊，科学学习。怎么能为了考试提高那一两分，命都不要了呢？”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S04-10</w:t>
              <w:br/>
              <w:t>(#056)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到“命都不要了”五个字，荀未来脑海中瞬间闪过二零三三年因过度劳累而英年早逝的挚友陈明，心头猛地一颤，低头剥开一颗王一漫送来的粉色草莓硬糖塞进自己嘴里，咯嘣咯嘣地咬碎咽下，眼神彻底凝重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荀未来（内心独白）：</w:t>
              <w:br/>
              <w:t>“改命改命，总不能改得和陈明一样，活活累死了吧？”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10-5 场　10-5　外/内　教学楼外广场·高一十班门外与男洗手间 — 夜（本场共 18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(#057)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夜幕降临，身穿棕褐色厚羽绒服的罗爱文从教学楼玻璃大门走出来。早已穿好砖红色连帽羽绒服守在树下的荀未来立刻招手唤住他。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“小罗。”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(#058)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罗爱文快步跑上前，好奇地询问。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“咋了，荀哥？”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(#059)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荀未来一脸凝重地盯着罗爱文的眼睛，抛出了一个关乎兄弟生死的问题。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“赵左右有难，救还是不救？”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(#060)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罗爱文连半秒都没犹豫，拍着胸脯斩钉截铁地回答。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“那肯定死也得救啊！谁欺负他了？”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(#061)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领着罗爱文悄悄摸到高一十班教室后门外，伸手往教室里一指——只见空荡荡的教室里只亮着一排灯，十六岁的赵左右正独自埋头在高耸如山的书堆后疯狂演算着陈明留给他的那本绿色封面《数学答案略集锦（NOTES）》。罗爱文扒着门框看了一眼，恍然大悟地转头看向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“荀哥，原来是咱当坏人啊？”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(#062)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荀未来压低声音，循循善诱地对罗爱文展开心理攻势。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“那你希望看到咱们的好兄弟，以后变成一个冷血的答题机器吗？”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S05-07</w:t>
              <w:br/>
              <w:t>(#063)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罗爱文挠了挠头，有些迟疑地往教室里看了一眼。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“左右他……冷血吗？”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S05-08</w:t>
              <w:br/>
              <w:t>(#064)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荀未来竖起一根手指，一连串灵魂发问直接扎进罗爱文的心窝；罗爱文仔细回想了一整天被赵左右彻底无视的凄凉处境，委屈地摇了摇头。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“那我问你，他今天有跟你说过一句话吗？看过你一眼吗？那你想不想，让他变回之前的赵左右？”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S05-09</w:t>
              <w:br/>
              <w:t>(#065)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【闪回·高一上学期操场看台】明媚的阳光下，十六岁的赵左右把热腾腾的包子塞给罗爱文，拍着他的肩膀豪爽大笑：“咱俩那还用说！吃！”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闪回·高一上学期操场看台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S05-10</w:t>
              <w:br/>
              <w:t>(#066)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回到夜晚冰冷的教室门外，罗爱文深吸一口气，重重地点了点头。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“我听你的。”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S05-11</w:t>
              <w:br/>
              <w:t>(#067)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荀未来满意地拍了拍罗爱文的肩膀，压低声音向他部署“釜底抽薪”的破坏计划。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“他所有科目里啊，数学是最差的。如果没有陈明的答案略集锦的话，他就废了。只要这一门分数拖了后腿，他绝无可能考进前五。你也知道，他这人总三分钟热度，一盆冷水下去，他就变回来了。”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S05-12</w:t>
              <w:br/>
              <w:t>(#068)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罗爱文还是有些于心不忍，担忧地小声追问。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“这样是不是有点太残忍了……他要是想不开该怎么办呀？”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S05-13</w:t>
              <w:br/>
              <w:t>(#069)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最了解自己的荀未来嗤笑一声，胸有成竹地给罗爱文吃下定心丸。</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“你放心吧，赵左右他就是到了四十，他也没有这个胆。”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S05-14</w:t>
              <w:br/>
              <w:t>(#070)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片刻之后，十六岁的赵左右手里依然捧着那本绿色封面的《陈明数学答案略集锦》，一边低头默背公式一边走出教室，快步走进走廊尽头的男洗手间。躲在走廊拐角墙后的荀未来与罗爱文探出脑袋，罗爱文紧张地转头请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“说吧，荀哥，计划是什么？”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S05-15</w:t>
              <w:br/>
              <w:t>(#071)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荀未来眼神一凛，指了指走廊墙上的配电箱，压低声音下达指令。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“我去拉闸。”</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S05-16</w:t>
              <w:br/>
              <w:t>(#072)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罗爱文点了点头，心领神会地追问了一句，随即猫着腰摸向男洗手间门口。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“然后呢？”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S05-17</w:t>
              <w:br/>
              <w:t>(#073)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男洗手间内，赵左右将绿色封面的《数学答案略集锦》放在洗手台瓷砖台沿上，拧开水龙头低头捧水洗脸。就在他闭上眼睛的刹那，门外走廊里的荀未来一把拉下电闸——“啪”的一声，整层教学楼瞬间陷入伸手不见五指的黑暗！潜伏在门边的罗爱文趁黑闪电般冲进洗手间，一把摸走洗手台上的绿色笔记本夺门而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S05-18</w:t>
              <w:br/>
              <w:t>(#074)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赵左右猛地抬起满是水珠的脸，伸手往洗手台上一摸发现笔记本不翼而飞，惊怒交加地转头冲着漆黑的走廊大喊，摸黑追了出去。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“谁啊？！”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10-6 场　10-6　内/外　长林八中男生宿舍走廊·校门口与赵了路虎车内 — 夜（本场共 28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(#075)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夜色深沉，痛失数学复习宝典的十六岁赵左右一路急匆匆地跑到男生宿舍楼走廊，一把拦住了正准备推门回寝室的陈明（身穿墨绿色拼色夹克内搭花纹毛背心），双手攥着试卷，满脸恳求地开口。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“陈明，你今晚有时间吗？我来你宿舍补补数学啊。”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(#076)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陈明双手插在夹克口袋里，神情冷淡地看着他。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“给你的答案略集锦看完了？”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(#077)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赵左右眼神闪烁了一下，心虚地低下头支支吾吾。</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“那个……有复印的吗？”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(#078)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聪慧绝顶的陈明一眼看穿了真相，冷冷地直视着赵左右的眼睛。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“你弄丢了。”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(#079)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赵左右不敢看他的眼睛，愧疚地别开视线解释。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“不知道被谁给抢走了。”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S06-06</w:t>
              <w:br/>
              <w:t>(#080)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陈明眼中掠过一丝明显的心血被辜负的失落与责备，干脆地摇了摇头。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“没有复印的，就给你写了那一本。”</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S06-07</w:t>
              <w:br/>
              <w:t>(#081)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赵左右急得往前跨了一步，一把拉住陈明的袖口苦苦哀求。</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“那你能够给我再讲讲吗？就剩最后几页了，不多。”</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S06-08</w:t>
              <w:br/>
              <w:t>(#082)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正在为自身竞赛提分和昨晚CS败绩烦躁的陈明一把抽回胳膊，语气冰冷而决绝地拒绝。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“我在你们身上浪费的时间，已经够多了。我还有自己要复习的东西。”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S06-09</w:t>
              <w:br/>
              <w:t>(#083)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赵左右没有放弃，双手合十举在胸前，作最后一次努力恳求。</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“就最后一次，你的答案略集锦写了那么久，就当是让它圆满了。”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S06-10</w:t>
              <w:br/>
              <w:t>(#084)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陈明沉默地看了他两秒，没有松口，只是丢下一句客套的许诺，转身推开宿舍门走了进去，反手关上了房门。赵左右独自一人僵立在空旷冰冷的宿舍走廊里，满眼绝望。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“没事，你下次过生日我会再送你的。”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S06-11</w:t>
              <w:br/>
              <w:t>(#085)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深夜的长林八中校门口，身穿黑色羽绒服的赵左右依然不死心地捧着一本《重难点手册》边走边看。停在传达室路边的黑色路虎越野车车窗缓缓降下，头戴印有“SPORTS PRODUCTS”黑色棒球帽、身穿米白色羽绒服的六十六岁赵了探出头，满面慈祥地笑着招呼他。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“呦，巧了，这不是左右吗？”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S06-12</w:t>
              <w:br/>
              <w:t>(#086)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赵左右停下脚步合上手册，礼貌地向老人问好。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“赵爷爷。”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S06-13</w:t>
              <w:br/>
              <w:t>(#087)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赵了拍了拍车门，热情地招手示意他上车。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“我刚办完事路过，顺便捎你回家呗。”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S06-14</w:t>
              <w:br/>
              <w:t>(#088)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黑色路虎越野车平稳地行驶在夜晚的城市主干道上，赵了右手无名指上的银色婚戒在方向盘上泛着微光。突然，驾驶座上的赵了眉头紧拧，单手死死捂住左胸口，发出一声痛苦的呻吟，将车紧急靠边停下！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“哎呦……”</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S06-15</w:t>
              <w:br/>
              <w:t>(#089)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副驾驶座上的赵左右吓了一跳，连忙放下手里的书，紧张地凑过去关切询问。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“怎么了赵爷爷？心脏不舒服啊？要不要叫救护车？”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S06-16</w:t>
              <w:br/>
              <w:t>(#090)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赵了大口喘着粗气，吃力地摆了摆手，开启了“放学后攻心计”的苦肉表演。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“不用，不用。我这是老毛病了，心里憋得慌就容易这样。”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S06-17</w:t>
              <w:br/>
              <w:t>(#091)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单纯的赵左右信以为真，关切地顺着话头询问原因。</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“是工作上遇到什么困难了吗？”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S06-18</w:t>
              <w:br/>
              <w:t>(#092)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赵了靠在头枕上，望着挡风玻璃外的茫茫夜色，眼底流露出真假交织的无尽思念。</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“也不是，是我想她了。——你能给我拿一下药吗？在这。”</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S06-19</w:t>
              <w:br/>
              <w:t>(#093)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赵了颤抖着手指了指中控台下方的储物格。赵左右急忙打开储物格，从里面取出一只棕色的“速效救心丸”小药瓶，倒出几粒药丸递到赵了掌心里。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“救心丸？”</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S06-20</w:t>
              <w:br/>
              <w:t>(#094)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赵了接过药丸仰头咽下，长舒了一口气。赵左右看着方向盘上老人左手无名指的婚戒，轻轻转过头温和地询问。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“奶奶是个很好的人吧？”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S06-21</w:t>
              <w:br/>
              <w:t>(#095)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赵了双手重新扶住方向盘，嘴角浮起一抹温柔而凄楚的微笑。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“是啊。我前几天还梦到她了，一个奇怪的梦。”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S06-22</w:t>
              <w:br/>
              <w:t>(#096)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赵左右好奇地转过头注视着赵了的侧脸。</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“什么梦啊？”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S06-23</w:t>
              <w:br/>
              <w:t>(#097)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【闪回·2035年高架桥下与雪夜街头】日间高架桥下，舒图驾驶吉U·72207黑色轿车，车载手机屏幕显示拨打“老公（186 0041 2716 北京联通）”被挂断，舒图满脸疲惫与绝望地按住微信发送最后一条决绝语音，随后猛踩刹车；画面切至冬夜飘雪的马路牙子上，留着长卷发、戴着金丝眼镜的四十一岁“复古先锋”杂志大王赵左右身穿黑色长风衣，孤零零地坐在几只空啤酒罐旁，迷茫无助地仰望夜空，随后将脸深深埋进膝盖痛哭失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舒图（闪回语音）：</w:t>
              <w:br/>
              <w:t>“飞机就要起飞了你还不来，打电话不接发消息不回，咱俩的约定你一年能记几回？回去我就把家里的东西拿走，咱俩以后再也不用见面了！再也不用见面了！”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S06-24</w:t>
              <w:br/>
              <w:t>(#098)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切回夜晚的路虎车内，六十六岁的赵了借着讲梦，试图用自己痛失挚爱的血泪教训劝十六岁的赵左右放弃功名执念。</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“奇怪的是，我总是反复梦到同一天发生的事。当年，我满脑子都是搞事业，就想着功成名就；可真有了那么一天……”</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S06-25</w:t>
              <w:br/>
              <w:t>(#099)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不料副驾驶座上的十六岁赵左右听完，非但没有被劝退，反而目光灼灼地转头向赵了发出了灵魂反问。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“可如果你没有功成名就，一切就会不一样吗？”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S06-26</w:t>
              <w:br/>
              <w:t>(#100)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赵了毫不犹豫地重重点头，语气里满是历经沧桑后的悔恨。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“当然会不一样！我宁愿去过平淡的日子。”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S06-27</w:t>
              <w:br/>
              <w:t>(#101)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十六岁的赵左右缓缓转过头望向车窗外飞逝的街景，脑海里回响着四十一岁舒图骂他“养活不了自己、更保护不了你爱的人”的话，低沉而清醒地顶回了一句！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“如果只想要平淡日子，万一最后连平淡都够不上呢？”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S06-28</w:t>
              <w:br/>
              <w:t>(#102)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驾驶座上的赵了浑身一震，猛地转过头凝视着副驾驶座上少年冷峻的侧脸，敏锐地察觉到了症结所在。赵左右低下头，沉默不语。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“小赵，这些话，是有人跟你说过吗？”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10-7 场　10-7　内　三条鱼漫画屋与学校教师办公室（深夜交叉剪辑） — 深夜（本场共 19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(#103)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的三条鱼漫画屋内，身穿蓝色粗针毛衣的四十一岁荀未来正坐在前台电脑旁，得意洋洋地翻看着今晚从男洗手间抢来的那本绿色封面《陈明数学答案略集锦（NOTEBOOK）》。玻璃门被推开，六十六岁的赵了垂头丧气地走了进来，荀未来合上笔记本抬头调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“就知道你会来。”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S07-02</w:t>
              <w:br/>
              <w:t>(#104)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赵了走到柜台前隔着书堆坐下，摘下头上的黑色棒球帽，神色凝重地叹了口气。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“看来，我们还是把问题想简单了。”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S07-03</w:t>
              <w:br/>
              <w:t>(#105)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荀未来身体前倾，好奇地打听赵了今晚“攻心计”的战果。</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“怎么说？”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S07-04</w:t>
              <w:br/>
              <w:t>(#106)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赵了双手搭在桌沿，沉声说出了自己的判断。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“我猜舒图走之前，可能跟小赵说了些什么，对他冲击太大了。”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S07-05</w:t>
              <w:br/>
              <w:t>(#107)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荀未来一听这话，摊开双手撇了撇嘴，一副早就看穿一切的模样。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“这还用你猜啊？我早就猜到了！舒图肯定把对我的那些气呀，全撒到了小赵的头上。我都受不了，更何况小赵呢？”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S07-06</w:t>
              <w:br/>
              <w:t>(#108)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赵了不耐烦地摆了摆手打断他的自怨自艾，认真地提出了一个温和的解决方案。</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“好了好了，赶紧想想办法吧。要不，我带他去看心理医生？”</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S07-07</w:t>
              <w:br/>
              <w:t>(#109)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荀未来立刻摇头否决，抓起桌上那本抢来的绿色数学笔记本往桌面上重重一拍，露出一抹狠色！</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“没有用，啊！我告诉你，跟小孩讲道理没有用，直接——来硬的！”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S07-08</w:t>
              <w:br/>
              <w:t>(#110)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赵了斜睨了荀未来一眼，不屑地冷哼道。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“你又懂了？你有小孩啊？”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S07-09</w:t>
              <w:br/>
              <w:t>(#111)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荀未来往椅背上一靠，嬉皮笑脸地反唇相讥。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“怎么了？你想要啊？我帮你领养一个去啊？”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S07-10</w:t>
              <w:br/>
              <w:t>(#112)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赵了冷淡地吐出两个字。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“不必。”</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S07-11</w:t>
              <w:br/>
              <w:t>(#113)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荀未来看着电脑屏幕，继续拿话挤兑老年的自己。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“你说你，你要是有个这么大的孩子，你现在对付小赵，绝对老有经验了。”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S07-12</w:t>
              <w:br/>
              <w:t>(#114)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赵了被激起了火气，身体前倾竖起一根手指，对着荀未来立下军令状。</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“我怎么着，也比你那些下三滥的手段强！给我一个星期，我绝对把他掰回原样！”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S07-13</w:t>
              <w:br/>
              <w:t>(#115)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荀未来用手指点了点自己光洁的左额角，挑眉向赵了提出终极对赌。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“行，我下三滥，啊！我头上那道疤，我时刻盯着它回来没回来。到时候谁的功劳，赵左右的人生就听谁的，另外一个人，就给我滚回未来去，怎么样？”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S07-14</w:t>
              <w:br/>
              <w:t>(#116)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赵了轻笑一声，眼神里带着几分怀疑与讽刺。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“就怕到时候有些人又要耍赖。”</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S07-15</w:t>
              <w:br/>
              <w:t>(#117)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荀未来冷哼一声，毫不示弱地顶了回去。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“老家伙才会耍赖吧。”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S07-16</w:t>
              <w:br/>
              <w:t>(#118)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赵了脸色一沉，瞪起眼睛质问。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“说谁老家伙？”</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S07-17</w:t>
              <w:br/>
              <w:t>(#119)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荀未来漫不经心地耸了耸肩，随口拿自己的寿命开玩笑；赵了气得吹胡子瞪眼。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“反正我活到六十呢，也就差不多了。”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S07-18</w:t>
              <w:br/>
              <w:t>(#120)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赵了瞪着他骂了一句：“咒我？咋的？”荀未来哈哈一笑，俯身从桌上抽出一张便签纸刷刷写下赌约条款，伸出一只手掌；赵了看了看便签，毅然抬手与荀未来在空中重重击掌定约！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“咒我？咋的？”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S07-19</w:t>
              <w:br/>
              <w:t>(#121)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与此同时，凌晨三点二十分（墙上SANXIN挂钟定格），长林八中昏暗的教师办公室内，身穿墨绿色拼接棉服夹克的十六岁陈明正坐在办公电脑前。电脑屏幕上再次弹出了血红色的“你输了 / YOU LOSE / Terrorist Win”结算界面！陈明死死捏着鼠标砸在键盘上，满脸挫败与烦躁。他抬头看了一眼指向三点二十分的挂钟，移动鼠标在Windows资源管理器里选中“CS1.3射击游戏”文件夹，点击彻底删除并清空回收站，随后关掉显示器，推好椅子，敏捷地翻窗离开办公室赶在天亮前回宿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10-8 场　10-8　内　长林八中·高一十班教室（开学考放榜与历史课） — 日（本场共 22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S08-01</w:t>
              <w:br/>
              <w:t>(#122)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几天后的清晨，高一十班教室内阳光明媚。班主任戴娟身穿深灰色毛呢大衣站在讲台前，手里拿着刚批改出来的开学考成绩单，神情严肃地向全班通报。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“这次开学考，我们班数学虽然考不过理科班，但无论是语文还是文综，都是文科班第一！”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S08-02</w:t>
              <w:br/>
              <w:t>(#123)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第一排的罗爱文兴奋地带头高呼一声“好！”，全班同学热烈鼓掌，戴娟脸上也露出了欣慰的笑容。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S08-03</w:t>
              <w:br/>
              <w:t>(#124)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掌声落下，戴娟环视全班，目光投向教室左后方，语气里满是惊喜与赞赏。座位上的赵左右自信地抬起头望向讲台。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“但这次最令我惊喜的是——赵左右同学。”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S08-04</w:t>
              <w:br/>
              <w:t>(#125)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第一排正等着看赵左右考砸出丑的荀未来猛地转过头看向后排。讲台上的戴娟一字一顿地宣布了令全班沸腾的成绩！</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“虽然班长的数学成绩并不出色，但这次文综他是咱们班第一，总分也是全班第一！”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S08-05</w:t>
              <w:br/>
              <w:t>(#126)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班瞬间爆发出雷鸣般的掌声！第一排的荀未来眼珠子差点瞪出来，满脸见了鬼般的不可置信；旁边的罗爱文开心地转过身向赵左右比出双剪刀手庆祝，荀未来回过神后也只得硬挤出笑容朝赵左右竖起大拇指；后排的赵左右嘴角扬起灿烂的笑容，转头看向斜前方的徐图图与王一漫，徐图图开心地朝他弯起眉眼，几人相视而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S08-06</w:t>
              <w:br/>
              <w:t>(#127)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次日清晨七点整，五零一室赵左右的卧室内，床头老式双铃机械闹钟准时响起。躺在床上的赵左右睁开双眼，伸手按停闹钟，眼神平静而深邃。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S08-07</w:t>
              <w:br/>
              <w:t>(#128)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白天的历史课上，戴娟在黑板上写下板书，转过身面向全班讲授秦代历史。</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法治使秦国走向强盛，但秦法的极端残酷，焚书、坑儒，这些思想专制手段反而会出现什么？出现奸邪并生、天下愁怨、溃而叛之的局面。好，接下来翻开校本作业第五页，名词解释专项练习。下面我请同学回答一下。——荀未来，请你回答，什么是禁军？”</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S08-08</w:t>
              <w:br/>
              <w:t>(#129)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第一排的荀未来合拢课本晃晃悠悠地站起身，双手按在课桌上，吊儿郎当地脱口回答，逗得全班同学哄堂大笑。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“皇上的保镖。”</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S08-09</w:t>
              <w:br/>
              <w:t>(#130)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讲台上的戴娟闭上眼深吸了一口气强压怒火，睁开眼严厉地瞪着荀未来。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“你这样答还想拿分不？”</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S08-10</w:t>
              <w:br/>
              <w:t>(#131)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荀未来双手插进校服兜里，撇着嘴理直气壮地反问。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“哪没答对呀？那禁军不就是皇上的保镖吗？”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S08-11</w:t>
              <w:br/>
              <w:t>(#132)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戴娟懒得跟他对牛弹琴，直接移开视线点名后排的班长赵左右。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“赵左右。”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S08-12</w:t>
              <w:br/>
              <w:t>(#133)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赵左右端正起立，一字不差地流利背诵出标准定义；第一排的荀未来侧过头打量着对答如流的十六岁自己，眼神愈发复杂。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“禁军是帝王封建时代，由帝王直辖，担任护卫帝王、皇宫、首都警备任务的军队。”</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S08-13</w:t>
              <w:br/>
              <w:t>(#134)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戴娟赞许地点了点头，转头看向第一排的荀未来。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“很好。荀未来，明白了吗？”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S08-14</w:t>
              <w:br/>
              <w:t>(#135)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荀未来老老实实地应了一声，刚想坐下，就被戴娟抬手喝止罚站，并让赵左右继续回答下一题。</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“明白了。”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S08-15</w:t>
              <w:br/>
              <w:t>(#136)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戴娟抬手压了压示意荀未来继续站着，目光重新投向后排的赵左右。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“站会儿，醒醒神。赵左右请继续，文景之治。”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S08-16</w:t>
              <w:br/>
              <w:t>(#137)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赵左右胸有成竹地流利作答；前排的荀未来单手托腮转头凝视着他，在心里暗暗赞叹。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“文景之治是西汉文、景两帝经过休养生息后出现的盛世局面。百废待兴时，他们推崇黄老之术、与民休息、轻徭薄赋等措施……”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S08-17</w:t>
              <w:br/>
              <w:t>(#138)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荀未来看着侃侃而谈的十六岁自己，嘴角浮起一抹骄傲的笑意。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荀未来（内心独白）：</w:t>
              <w:br/>
              <w:t>“哟，你小子行啊，努力努力，没准真能超越王一漫。”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S08-18</w:t>
              <w:br/>
              <w:t>(#139)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讲台上的戴娟点了点头，紧接着抛出了拔高采分点的追问。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“很好，但还有一个采分点没拿到，能补充一下吗？提示一下，文景之治时有哪些弊病？”</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S08-19</w:t>
              <w:br/>
              <w:t>(#140)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原本对答如流的赵左右瞬间卡了壳，眼神微动苦苦思索着课本死角，嘴里低声重复着“弊病”二字；前排的荀未来也跟着小声嘀咕。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“弊病……”</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S08-20</w:t>
              <w:br/>
              <w:t>(#141)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见赵左右答不上来，戴娟温和地摆手让他坐下；前排罚站的荀未来趁机弯腰也想跟着坐下，被眼尖的戴娟当场一声断喝！荀未来吓得一激灵，尴尬地重新站直。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“已经很棒了，请坐。——谁让你坐下来了？站着！王一漫。”</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S08-21</w:t>
              <w:br/>
              <w:t>(#142)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中排的王一漫从容起立，不假思索地将课本拓展小字部分的三个弊病完整答出。后排的赵左右转过头紧紧注视着王一漫的背影，握着笔的右手死死按在桌面上的《全真模拟冲刺卷》上，指节微微发白。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“弊病有：诸侯王势力坐大、商贾势力膨胀，以及匈奴扰边等。”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S08-22</w:t>
              <w:br/>
              <w:t>(#143)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戴娟满意地颔首表扬，示意王一漫坐下并点名下一位同学。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“很好，复习得非常细致，请坐。方志杰，下一题。”</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10-9 场　10-9　内/外　学校食堂·教学楼走廊·高一十班与主任办公室 — 日（本场共 36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S09-01</w:t>
              <w:br/>
              <w:t>(#144)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雪纷飞的校园里，孔子汉白玉雕像静立在风雪中。中午的学校食堂长桌旁，赵左右与王一漫隔桌相对而坐，两人都在一边吃饭一边争分夺秒地翻阅资料刷题。赵左右抬起头偷偷看了一眼对面专注写字的王一漫，眼神里带着渴望与自我激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“努力是有用的，对吧？没有天赋的事情，也可以通过努力追赶上，对吧？”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S09-02</w:t>
              <w:br/>
              <w:t>(#145)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对面的王一漫笔尖不停地在试卷上书写，神情平静而清冷，心底却回响着另一番残酷的认知。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王一漫（内心独白）：</w:t>
              <w:br/>
              <w:t>“努力，是一场慢跑，一场不一定能跑到终点的慢跑。”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S09-03</w:t>
              <w:br/>
              <w:t>(#146)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课间休息的教学楼走廊上人流穿梭，赵左右手里拿着试卷正与罗爱文说话，荀未来快步跑过来在拐角处截住两人，热情地张罗着去广播室捧场。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“左右！徐图图一会儿广播了，我们去广播室凑凑热闹呗！”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S09-04</w:t>
              <w:br/>
              <w:t>(#147)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赵左右握着试卷摇了摇头，态度克制而疏离地婉拒。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“你们去吧，我和爱文要去八班问几道数学题。”</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S09-05</w:t>
              <w:br/>
              <w:t>(#148)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荀未来不依不饶地走上前，伸手一把搂住赵左右的肩膀往广播室方向强行拉拽。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“哎呀，一起吧，就二十分钟，好不好？走！”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S09-06</w:t>
              <w:br/>
              <w:t>(#149)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荀未来凑近的瞬间，赵左右鼻翼微动，清晰地闻到了荀未来和罗爱文校服上那股熟悉的男士香水味——正是几天前晚上在漆黑的男洗手间里抢走他《陈明数学答案略集锦》的那个黑影身上的气味！赵左右眼神骤然冰冷如刀，猛地停下脚步一把甩开荀未来的胳膊，转过身死死盯住心虚低头的罗爱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“咋……咋了？”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S09-07</w:t>
              <w:br/>
              <w:t>(#150)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赵左右胸口剧烈起伏，压抑着滔天的怒火，声音低沉得可怕，朝着罗爱文伸出手。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“还给我。”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S09-08</w:t>
              <w:br/>
              <w:t>(#151)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荀未来心里咯噔一下，装傻充愣地打哈哈；旁边的罗爱文心虚地低下头，眼神四处躲闪。</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“什……什么呀？还什么呀？”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S09-09</w:t>
              <w:br/>
              <w:t>(#152)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赵左右最后一丝理智彻底崩断，对着罗爱文爆发出一声震彻整条走廊的咆哮！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“陈明的答案略集锦，还给我——！”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S09-10</w:t>
              <w:br/>
              <w:t>(#153)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整条走廊瞬间鸦雀无声，路过的学生们纷纷驻足围观。荀未来尴尬地赔着笑脸，再次伸手搭上赵左右的肩膀试图打圆场。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“你……你认错人了吧？他偷喷了他爸的香水对吧？”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S09-11</w:t>
              <w:br/>
              <w:t>(#154)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赵左右根本不理会荀未来，一步步逼近脸色惨白的罗爱文，字字如刀地揭穿自己最好的死党！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“我记得你衣服上的味道！那天晚上在厕所里的那个人就是你！罗爱文，我真没想到你是这种人！你自己考倒数第一就算了，还要抢我的复习笔记！”</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S09-12</w:t>
              <w:br/>
              <w:t>(#155)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罗爱文低头拉扯着自己的衣领，强装镇定地反问了一句。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“什么意思啊？”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S09-13</w:t>
              <w:br/>
              <w:t>(#156)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赵左右双目赤红，用最伤人的话刺向从小一起长大的好兄弟！</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“见不得我好是吗？想让我变得和你一样是吗？！”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S09-14</w:t>
              <w:br/>
              <w:t>(#157)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罗爱文被这句“见不得我好”狠狠戳中了心窝，委屈与愤怒瞬间爆发，冲着赵左右大吼起来！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“你说什么呢？！”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S09-15</w:t>
              <w:br/>
              <w:t>(#158)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赵左右眼神冰冷得没有一丝温度，指着罗爱文下达最后通牒。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“我说错了吗？马上把笔记还给我，不然我找戴主任，给你记处分！”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S09-16</w:t>
              <w:br/>
              <w:t>(#159)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罗爱文眼眶通红，难以置信地看着陌生的死党。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“赵左右，还是不是兄弟了？！”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S09-17</w:t>
              <w:br/>
              <w:t>(#160)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赵左右冷冷地顶了回去。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“是你先不把我当兄弟的！”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S09-18</w:t>
              <w:br/>
              <w:t>(#161)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罗爱文激动地挥舞着手臂，大声吼出了自己抢笔记的真正初衷。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“我就想让你变成之前那样！变成那个我认识的赵左右！”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S09-19</w:t>
              <w:br/>
              <w:t>(#162)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赵左右神色冷漠地一口回绝。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“什么之前那样？我一直这样！”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S09-20</w:t>
              <w:br/>
              <w:t>(#163)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罗爱文情绪彻底失控，冲上前用力推搡了赵左右一把，被旁边的荀未来眼疾手快地一把拉开。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“是你变了！你变了！——好，赵班长，事都是我一个人干的，不用你去找老戴，我自己去！”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S09-21</w:t>
              <w:br/>
              <w:t>(#164)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罗爱文冷笑一声，甩开手转身就要往主任办公室走。就在这时，一旁的荀未来沉声开口，主动跨前一步挡在了罗爱文身前，将全部责任揽到了自己身上！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“是我让他干的。闸是我拉的。”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S09-22</w:t>
              <w:br/>
              <w:t>(#165)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赵左右愣住了，目光在罗爱文和荀未来之间游移，满脸错愕与被双重背叛的愤怒。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“荀哥，你又是为什么？！”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S09-23</w:t>
              <w:br/>
              <w:t>(#166)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荀未来直视着十六岁走火入魔的自己，语气冷静而坚定。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“是罗爱文没有说清楚，还是赵班长没有听清楚？是我干的。”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S09-24</w:t>
              <w:br/>
              <w:t>(#167)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旁边的罗爱文急忙唤了一声“荀哥……”，赵左右死死咬着后槽牙，冷冷点头。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“行，那你们俩一起吃处分吧！荀未来，被开除了别怪我！”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S09-25</w:t>
              <w:br/>
              <w:t>(#168)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荀未来迎着他怨毒的目光，毫不退让地顶了一句！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“我就算被开除了，我也得让你清醒清醒！”</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S09-26</w:t>
              <w:br/>
              <w:t>(#169)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这句话彻底引爆了赵左右压抑已久的戾气，他猛地扑上前一把揪住荀未来的校服衣领，两个不同时空的自己在走廊里激烈地扭打推搡在一起！刚广播完跑上楼的徐图图见状惊呼一声“荀哥！”，与罗爱文一起拼命冲上前拉开两人，徐图图张开双臂护在荀未来身前劝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“你们冷静点！”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S09-27</w:t>
              <w:br/>
              <w:t>(#170)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失去理智的赵左右连徐图图也一并迁怒，抬手指着徐图图冷酷质问，随后愤然转身推开防火门大步离去！徐图图怔怔地唤了一声“左右……”，荀未来轻轻拍了拍身边失魂落魄的罗爱文的肩膀以示安慰。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“干嘛？你也要帮他们是吗？！”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S09-28</w:t>
              <w:br/>
              <w:t>(#171)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高一十班课堂上，脸色铁青的班主任戴娟大步走进教室，将教案重重往讲台上一拍，全班瞬间鸦雀无声。戴娟厉声点名。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“荀未来、罗爱文，起立！外面站着去！”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S09-29</w:t>
              <w:br/>
              <w:t>(#172)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第一排的荀未来与罗爱文低着头站起身，默默走出教室罚站；后排的赵左右低垂着眼帘回避视线。中排刚从广播室回来的徐图图担忧地看向窗外，凑近同桌王一漫耳边小声打听。</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“一漫，中午我广播的时候，发生了什么吗？”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S09-30</w:t>
              <w:br/>
              <w:t>(#173)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王一漫看了一眼讲台上盛怒的戴主任，小声回应。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“下课了我再跟你说。”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S09-31</w:t>
              <w:br/>
              <w:t>(#174)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教导主任办公室内，戴娟坐在单人沙发上，指着站在沙发前的赵左右，严厉地命令罚站的荀未来和罗爱文道歉。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“你俩，给赵左右道歉！”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S09-32</w:t>
              <w:br/>
              <w:t>(#175)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罗爱文老老实实地低下头，朝赵左右鞠了一躬。</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“对不起。”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S09-33</w:t>
              <w:br/>
              <w:t>(#176)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又看向双手抱胸、面无表情的荀未来催促了一声：“荀未来！”荀未来慢吞吞地走上前，俯下身凑到十六岁赵左右的耳边，用只有两人能听见的气声无声地说了句挑衅的话——赵左右瞬间炸毛，猛地一拍沙发扶手跳起来怒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“你说什么呢？！”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S09-34</w:t>
              <w:br/>
              <w:t>(#177)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戴娟一拍茶几喝止两人，当场宣布了重罚决定。荀未来转头冲着赵左右挑衅地勾了勾嘴角，带着罗爱文转身走出办公室；门外走廊里传来罗爱文仗义的画外音：“没事荀哥，我写一万三，别生气！”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“好了！罗爱文，你三千字检查，明天给我！荀未来，你一万字，必须深刻反省，写到赵左右满意为止！”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S09-35</w:t>
              <w:br/>
              <w:t>(#178)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办公室门关上后，戴娟缓和了脸色，从口袋里掏出一串办公室钥匙放在茶几上，温和地交代班长赵左右。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“好了，左右，这事就告一段落了。一会儿我有点事要先走，放学之前呢，你帮我收齐校本作业，放到这，然后把门锁上。钥匙在这。”</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S09-36</w:t>
              <w:br/>
              <w:t>(#179)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戴娟起身离开办公室。赵左右独自站在原地，低头看着茶几上那串闪着金属光泽的主任办公室钥匙，默默伸手将其拿在了掌心里。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10-10 场　10-10　内　长林八中·教学楼走廊·高一十班与主任办公室 — 日/夜（本场共 14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S10-01</w:t>
              <w:br/>
              <w:t>(#180)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下午课间的教学楼走廊上，十六岁的陈明背着双肩包一边走一边翻看复习资料。赵左右手里拿着那张《全真模拟冲刺卷》从后面小跑追上来，拍了拍陈明的肩膀，指着试卷上的最后一道压轴大题急切地请教。</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“陈明，有道题我刚才去问老师了，但我记得你答案略集锦上的方法步骤更短，你给我再讲讲吧。最后一次，真就最后一次。”</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S10-02</w:t>
              <w:br/>
              <w:t>(#181)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陈明神情冷淡，丢下一句“我有事”转身欲走；赵左右急忙跨前一步拦住他的去路，把试卷展开递到他眼前指着具体公式追问。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“这，怎么直接推导出n的绝对值等于二分之根号三的？”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S10-03</w:t>
              <w:br/>
              <w:t>(#182)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无奈地叹了口气，低头扫了一眼赵左右的试卷，随后抬起头认真而客观地向赵左右给出了最科学的应试建议，说完合上书本径直离开。赵左右手握着试卷怔在原地，脑海里反复咀嚼着“扬长避短多去背背文综”这句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其实我觉得，你与其死磕数学最后一道高难度大题，你倒不如直接放弃了。因为根本没有几个人能答完这道大题。你应该多花时间去把前面的分拿稳了，然后你再扬长避短多去背背文综，这样你的总分还能上来。这是对你来说最科学的做法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S10-04</w:t>
              <w:br/>
              <w:t>(#183)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夜幕彻底笼罩了长林八中。高一十班教室里，最后一名留校的男同学背起书包走到后门边，回头朝还在埋头苦读的赵左右叮嘱了一句。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同班男同学：</w:t>
              <w:br/>
              <w:t>“左右，你记得关灯啊。”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S10-05</w:t>
              <w:br/>
              <w:t>(#184)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赵左右头也不抬地应了一声，继续在题海中演算。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S10-06</w:t>
              <w:br/>
              <w:t>(#185)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时间一分一秒流逝，教室墙上的挂钟指针走到了晚上九点整。赵左右停下笔，揉了揉酸痛僵硬的手指，目光落向桌角叠放着的厚厚一摞《文科综合》复习资料与全班收齐的校本作业本上。他穿好黑色连帽羽绒服，抱起那一大沓校本作业走出教室，步伐沉重地穿过幽暗寂静的走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S10-07</w:t>
              <w:br/>
              <w:t>(#186)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与此同时，走廊尽头黑灯瞎火的主任办公室内，身穿墨绿色夹克内搭黑白条纹毛衣的十六岁陈明正独自坐在办公电脑前操纵鼠标激战《反恐精英（CS1.3）》！随着清脆的狙击枪响，陈明终于成功击毙对手，屏幕中央弹出了绿色的“你赢了 YOU WIN / Counter-Terrorists Win”画面！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S10-08</w:t>
              <w:br/>
              <w:t>(#187)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陈明长舒一口气的瞬间，门外走廊传来了渐行渐近的脚步声与钥匙碰撞声！陈明脸色一变，迅速退出游戏，右键点击桌面上的“CS射击游戏”文件夹选择“删除(D)”，随后按灭显示器电源，猫着腰敏捷地闪身躲进了办公室门侧的书架与办公桌阴影后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S10-09</w:t>
              <w:br/>
              <w:t>(#188)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“咔哒”一声，门锁转动，十六岁的赵左右用戴娟留给他的钥匙打开主任办公室的门走了进来。他没有开大灯，借着窗外透进来的微弱夜光，将怀里那沓收齐的校本作业轻轻放在戴主任的办公桌上。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S10-10</w:t>
              <w:br/>
              <w:t>(#189)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赵左右转过身正准备离开锁门，眼角的余光忽然瞥见旁边那座高大的百叶窗式铁皮文件柜门并没有完全锁紧，留着一道半寸宽的虚掩门缝！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S10-11</w:t>
              <w:br/>
              <w:t>(#190)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死寂的办公室里，只有墙上挂钟的滴答声与赵左右剧烈的心跳声。赵左右鬼使神差地缓步走到铁皮文件柜前，警惕地环视了一眼四周，伸出微微颤抖的右手轻轻拉开了文件柜的玻璃拉门——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S10-12</w:t>
              <w:br/>
              <w:t>(#191)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只见铁皮柜的隔板上，赫然放着一只印有“★绝密｜文科综合 试卷袋”字样的牛皮纸密封档案袋！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S10-13</w:t>
              <w:br/>
              <w:t>(#192)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而在几步之外的书架阴影后方，屏住呼吸躲藏在暗处的陈明正半露出身位，震惊地瞪大双眼，一眨不眨地目睹着赵左右的一举一动！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S10-14</w:t>
              <w:br/>
              <w:t>(#193)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铁皮柜前，十六岁的赵左右将手伸进牛皮纸试卷袋内，慢慢抽出了半截印有澳大利亚地理轮廓图的《文科综合》正式考卷——昏暗的微光映照在少年赵左右微仰的脸庞上，他的眼神由最初的颤抖犹豫，一点点变成了为了保住第一名而不惜越过底线的复杂与决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