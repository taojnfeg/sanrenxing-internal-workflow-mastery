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《三人行》EP07《舒图来了》　专业导演分镜脚本与视听拉片本</w:t>
      </w:r>
    </w:p>
    <w:p>
      <w:pPr>
        <w:spacing w:before="0" w:after="240" w:line="384" w:lineRule="auto"/>
        <w:jc w:val="center"/>
      </w:pPr>
      <w:r>
        <w:rPr>
          <w:rFonts w:ascii="Times New Roman" w:hAnsi="Times New Roman" w:eastAsia="宋体"/>
          <w:b w:val="0"/>
          <w:color w:val="5A5A5A"/>
          <w:sz w:val="20"/>
        </w:rPr>
        <w:t>所属篇章：第一册·白昼篇　｜　全集场次：共 16 场　｜　分镜序列：共 246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7-1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7-1　外/内　都市高楼·商务车与后台化妆间（2035） — 日/昏</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19 镜</w:t>
              <w:br/>
              <w:t>主要角色：女助理、赵左右、老罗</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现代都市高耸入云的玻璃幕墙建筑群在晴空下延展，屏幕中央浮现年份字样：2035。 一辆黑色豪华商务车平稳行驶在都市高架桥上。后座里，留着微卷长发背头、身穿灰色西装内搭白T恤的四十一岁赵左右闭目靠在真皮头枕上，右手疲惫地揉捏着眉心。前排男司机专心驾驶，副驾后方身穿职业装的女助理转过身……</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7-2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7-2　内　赵了家·卧室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 镜</w:t>
              <w:br/>
              <w:t>主要角色：赵了</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昏暗的五零二室卧室内，窗外寒风凛冽。满头白发、身穿黑底印花睡衣的六十六岁赵了猛地从噩梦中惊醒，右手死死捂住起伏剧烈的胸口大口喘息。 片刻后，赵了颤抖着伸手摸过枕边的老款诺基亚滑盖手机。屏幕亮起微光，壁纸上正是十六岁的赵左右与徐图图凑在一起灿烂微笑的自拍合影。赵了苍老的指腹轻轻摩挲……</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7-3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7-3　外/内　片头曲《三人行》（OP） — 日/夜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伴随着片头主题曲，三代同体的剪影与倒流时钟画面交错流转，屏幕中央浮现剧名《三人行》（THE TRIPLE ECHO OF TIME）。</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7-4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7-4　内　徐图图家·玄关与客厅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16 镜</w:t>
              <w:br/>
              <w:t>主要角色：徐图图、舒图</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二零零八年除夕深夜，屏幕浮现本集片名：第 7 集 舒图来了。 五栋六零二室徐图图家玄关门前，身穿浅蓝色毛绒连帽大衣、戴着圆框眼镜的十六岁徐图图推开房门，热情地将身穿黑色双排扣毛呢大衣的四十一岁成年舒图迎进屋内。徐图图把怀里的绿色礼盒放到桌上，转身去拎绿色暖水瓶；舒图收拢那把画着黄……</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7-5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7-5　外/内　漫画屋·吧台与家属楼下 — 深夜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7 镜</w:t>
              <w:br/>
              <w:t>主要角色：陈明、荀未来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深夜积雪的街道上，成年舒图撑着透明雨伞独自缓步前行。 三条鱼漫画屋吧台前，身穿棕色羽绒服的四十一岁荀未来正靠在收银台边，借着昏黄的台灯独酌绿罐哈尔滨啤酒，神情落寞。借宿在里间、身穿蓝白相间运动校服外套的十六岁陈明推门走出来，看了一眼满身酒气的荀未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7-6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7-6　内　赵左右家·玄关与客厅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41 镜</w:t>
              <w:br/>
              <w:t>主要角色：赵左右、刘美奕、赵东来、舒图</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大年初一清晨，五零一室卧室内，身穿黑白条纹长袖T恤的十六岁赵左右在书桌前伸了个懒腰，揉着眼睛走出卧室。玄关处，身穿黑色大衣、围着黑灰格围巾的母亲刘美奕正弯腰换鞋准备出门。 正在玄关穿鞋的刘美奕直起身子，笑着点了点儿子的鼻尖。</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7-7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7-7　内/外　漫画屋·门口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7 镜</w:t>
              <w:br/>
              <w:t>主要角色：舒图、荀未来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三条鱼漫画屋内，趴在书堆上熟睡的荀未来悠悠醒来，伸了个大大的懒腰，将吧台上的哈尔滨啤酒空罐随手扔进垃圾桶，打着哈欠走到店门前，双手抓住铁卷帘门往上一推——门外阳光下，赫然站着冷眼抱臂的四十一岁舒图！ 荀未来魂飞魄散，本能地死死拽住卷帘门把手猛往下拉！舒图眼疾手快冲上前一步，双手抓……</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7-8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7-8　内　人生有限公司·会谈室与舒图家（2033）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25 镜</w:t>
              <w:br/>
              <w:t>主要角色：舒图、人生有限公司代表</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冷白极简风格的二零三三年人生有限公司（LIFE ONCE）会谈室内，身穿浅灰色呢大衣的舒图愤怒地拍案质问身穿深色西装三件套、戴金丝眼镜的人生有限公司代表。 会谈桌对面的人生有限公司代表推了推金丝眼镜，双手交叠在桌面上打起太极。</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7-9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7-9　外/内　漫画屋·门口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25 镜</w:t>
              <w:br/>
              <w:t>主要角色：舒图、荀未来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回到二零零八年三条鱼漫画屋门前，铁卷帘门已拉下大半，只留下一道贴地的窄缝。四十一岁的舒图背靠着冰冷的卷帘门坐在门外水泥地上，身旁放着那把黄色笑脸透明雨伞；四十一岁的荀未来则抱膝蹲在卷帘门内侧的阴影里，夫妻俩隔着一扇铁门静静对话。 卷帘门内侧的阴影里，荀未来抱膝蹲在地上，梗着脖子表……</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7-10</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7-10　外/内　新天地便利店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7 镜</w:t>
              <w:br/>
              <w:t>主要角色：便利店店员、舒图</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夜幕下，四十一岁的舒图推门走进门牌号为 480 的新天地 24 小时便利店，在货架通道间缓步穿行，最终在零食架上拿起一盒红色包装的“卡奇滋”原味巧克力饼干棒，握在手中低头端详。 一排宏宝莱玻璃汽水瓶的后方，头戴黑色鸭舌帽、身穿红色连帽外套的六十六岁赵了正静静站在另一侧通道里，隔着……</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7-11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7-11　内　赵左右家·客厅与门廊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12 镜</w:t>
              <w:br/>
              <w:t>主要角色：赵左右、荀未来、舒图</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五零一室客厅墙上的方形挂钟指向傍晚六点。十六岁的赵左右侧躺在绿色沙发上，捂着咕咕叫的肚子自言自语。 茶几上的诺基亚直板手机突然震动起来，赵左右伸手拿过手机查看，屏幕显示收到一条来自“荀未来（不和小白说话）”的短信。</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7-12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7-12　外/内　家属楼下雪巷·漫画屋与出租车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4 镜</w:t>
              <w:br/>
              <w:t>主要角色：赵左右、荀未来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赵左右匆忙套上棕色羽绒服追出单元门，不料守在门外的舒图突然出手，一把从赵左右手里夺过那部诺基亚直板手机，转身就往雪巷深处飞奔！赵左右大吃一惊，拔腿在后面狂追。 舒图甩开赵左右闪身拐进小巷暗处，熟练地用抢来的赵左右手机调出“荀未来”的号码，飞快按下“救我，岁月潭！”五个字点击发送。</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7-13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7-13　外　岁月潭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17 镜</w:t>
              <w:br/>
              <w:t>主要角色：荀未来、舒图</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出租车疾驰抵达岁月潭景区路口（路标牌指向岁月潭与月霖步道的方向）。身穿深灰黑羽绒夹克、围着灰白围巾的荀未来推门下车，在白茫茫的冰湖雪原上发疯般奔跑呼喊。 荀未来脚下一绊摔倒在雪地里，低头一看，积雪中赫然掉落着赵左右那部亮着屏幕的诺基亚手机！荀未来颤抖着捡起手机，绝望地跪倒在雪原中……</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7-14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7-14　外　公园·雪夜木栈道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4 镜</w:t>
              <w:br/>
              <w:t>主要角色：徐图图</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大雪纷飞的林间木栈道旁，四十一岁的舒图独自坐在覆雪的木长椅上，双手紧扣在腹前，左手无名指上的银色婚戒在雪光下泛着微凉的光。她的肩膀随着抽泣剧烈颤抖，眼泪断线般滑落。 突然，一把熟悉的黄色叉眼笑脸涂鸦透明雨伞从画外伸到了她的头顶，替她挡住了漫天风雪。四十一岁的舒图泪眼朦胧地抬起头—……</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7-15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7-15　内　漫画屋·店堂与里间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23 镜</w:t>
              <w:br/>
              <w:t>主要角色：赵左右、陈明、荀未来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三条鱼漫画屋内，留着顺直短发、身穿棕红复古麻花毛衣的十六岁陈明正坐在堆满书册的柜台前伏案写字。十六岁的赵左右推门走进店里，双手扶在柜台书堆上向陈明打听。 坐在柜台前刷题的陈明头也没抬，握着笔淡淡地回了一句。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7-16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7-16　外/内　徐图图家·客厅与卧室 — 深夜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36 镜</w:t>
              <w:br/>
              <w:t>主要角色：徐图图、舒图、赵了</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老式筒子楼走廊外景，昏黄的路灯映照着红色的“五栋602”门牌与倒贴的福字。 五栋六零二室温暖的客厅炉火旁，两人隔着小方桌对坐。四十一岁的舒图靠在扶手椅里，两手捧着撕开的绿色薯条包装袋，正一根根往嘴里送；十六岁的徐图图穿着米白蓝粉提花毛衣开衫，双手规矩地搭在膝盖上，充满善意地看着她……</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7-1 场　7-1　外/内　都市高楼·商务车与后台化妆间（2035） — 日/昏（本场共 19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现代都市高耸入云的玻璃幕墙建筑群在晴空下延展，屏幕中央浮现年份字样：2035。</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辆黑色豪华商务车平稳行驶在都市高架桥上。后座里，留着微卷长发背头、身穿灰色西装内搭白T恤的四十一岁赵左右闭目靠在真皮头枕上，右手疲惫地揉捏着眉心。前排男司机专心驾驶，副驾后方身穿职业装的女助理转过身，轻声唤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女助理：</w:t>
              <w:br/>
              <w:t>“老板。老板，咱们快到现场了。”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赵左右没有睁眼，依然捏着鼻梁，声音低沉而缓慢。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“古玛那边对接得怎么样了？”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女助理连忙双手捧起平板电脑递到赵左右面前，屏幕上展示着古玛品牌为《新女性时代》杂志封面拍摄的前卫时装照。</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女助理：</w:t>
              <w:br/>
              <w:t>“啊我正要跟您说呢。古玛要推我们封面的时装已经拍好了，您看看怎么样？”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赵左右掀开眼皮扫了一眼平板屏幕，眉头瞬间拧成一个川字，嫌弃地拿手指敲了敲屏幕。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“这是什么呀？这也太前卫了吧。你让他们看看2008年的人都在穿什么。这妆造，你实在不行，就让他们对着《意林》《故事会》封面插画的那些小人的衣服去设计。这都什么呀？”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女助理愣了一下，小心翼翼地收回半寸平板电脑，试探着看向赵左右。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女助理：</w:t>
              <w:br/>
              <w:t>“您的意思是……”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赵左右坐直身子，不耐烦地挥了挥手，语气严厉而挑剔。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知不知道，咱们的杂志是实体复兴风最大的IP。古玛这次想跟我们合作，不就是想蹭我们的热度吗？标榜他们推崇实体，煽个怀旧情。就这……这么前卫，怀旧个毛线啊！你问他们懂不懂啊？跟他们说不合作了，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副驾后方的女助理连忙合上平板电脑保护套，恭敬地低头记下指令。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女助理：</w:t>
              <w:br/>
              <w:t>“好的老板，我明白了。”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商务车缓缓在活动现场门前停稳，车窗外隐约可见攒动的人影与闪光灯。赵左右瞥了一眼窗外，伸手把女助理举着的平板电脑往下压了压。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“电脑拿低一点。”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S01-10</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女助理慌忙把平板电脑往怀里压低了几分，生怕被车窗外的镜头拍到电子设备。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女助理：</w:t>
              <w:br/>
              <w:t>“哦，对不起。”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S01-11</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赵左右从西装内袋里掏出自己的智能手机，塞进女助理怀里，刻意整了整西装领口。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“把我手机给藏好。”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S01-12</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女助理双手接过赵左右的智能手机，小心翼翼地收进自己的随身公文包夹层里。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女助理：</w:t>
              <w:br/>
              <w:t>“好的。”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S01-13</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夕阳余晖洒在都市摩天大楼间。活动后台化妆室内，赵左右疲惫地脱下西装外套，戴上一副细框金丝眼镜，在环形化妆镜灯前坐下。女助理快步推门走进来，双手将那部智能手机递还给他。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“主持人没完没了的。”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S01-14</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女助理站在化妆椅侧后方，指了指递过去的手机屏幕低声汇报。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女助理：</w:t>
              <w:br/>
              <w:t>“老板，刚才您手机一直在震，我没敢叫您。”</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S01-15</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赵左右接过手机，满意地点了点头，冲女助理摆了摆手示意她出去。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“做得挺好的。如果让人拍到我在用手机，那我赵左右这个复古先锋的人设就塌了，对公司的品牌有影响。谢谢啊。”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S01-16</w:t>
              <w:br/>
              <w:t>(#016)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女助理轻声退了出去。赵左右独自坐在镜前点亮手机屏幕，上面赫然弹出未接来电提示：刚刚 舒图（7）响铃17秒。赵左右脸色顿时垮了下来，烦躁地扯松领口，对着空气咬牙低语。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“离婚……离婚……又他妈说离婚。”</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S01-17</w:t>
              <w:br/>
              <w:t>(#017)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话音未落，掌心里的手机再次剧烈震动起来，屏幕亮起“老罗”的来电显示。赵左右深吸一口气，划开接听键放到耳边。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“喂，老罗。”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S01-18</w:t>
              <w:br/>
              <w:t>(#018)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电话听筒里瞬间炸开老罗惊惶失措的呼喊声。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老罗（电话音）：</w:t>
              <w:br/>
              <w:t>“不好了老赵，图图出事了！”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S01-19</w:t>
              <w:br/>
              <w:t>(#019)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赵左右握着手机的手猛地一僵，镜中的瞳孔骤然放大。</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bl>
    <w:p>
      <w:pPr>
        <w:spacing w:before="200" w:after="80" w:line="384" w:lineRule="auto"/>
        <w:jc w:val="left"/>
      </w:pPr>
      <w:r>
        <w:rPr>
          <w:rFonts w:ascii="Arial" w:hAnsi="Arial" w:eastAsia="黑体"/>
          <w:b/>
          <w:color w:val="1F3864"/>
          <w:sz w:val="23"/>
        </w:rPr>
        <w:t>■ 第 7-2 场　7-2　内　赵了家·卧室 — 夜（本场共 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昏暗的五零二室卧室内，窗外寒风凛冽。满头白发、身穿黑底印花睡衣的六十六岁赵了猛地从噩梦中惊醒，右手死死捂住起伏剧烈的胸口大口喘息。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S02-02</w:t>
              <w:br/>
              <w:t>(#021)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片刻后，赵了颤抖着伸手摸过枕边的老款诺基亚滑盖手机。屏幕亮起微光，壁纸上正是十六岁的赵左右与徐图图凑在一起灿烂微笑的自拍合影。赵了苍老的指腹轻轻摩挲着屏幕上的少女面庞，浑浊的眼底涌起滚烫的泪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“梦没有往下做……好像它也知道我不敢见你。但是……图图啊……我还能再见你一面，跟你说声再见吗？”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bl>
    <w:p>
      <w:pPr>
        <w:spacing w:before="200" w:after="80" w:line="384" w:lineRule="auto"/>
        <w:jc w:val="left"/>
      </w:pPr>
      <w:r>
        <w:rPr>
          <w:rFonts w:ascii="Arial" w:hAnsi="Arial" w:eastAsia="黑体"/>
          <w:b/>
          <w:color w:val="1F3864"/>
          <w:sz w:val="23"/>
        </w:rPr>
        <w:t>■ 第 7-3 场　7-3　外/内　片头曲《三人行》（OP）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伴随着片头主题曲，三代同体的剪影与倒流时钟画面交错流转，屏幕中央浮现剧名《三人行》（THE TRIPLE ECHO OF TIME）。</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7-4 场　7-4　内　徐图图家·玄关与客厅 — 夜（本场共 16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二零零八年除夕深夜，屏幕浮现本集片名：第 7 集 舒图来了。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五栋六零二室徐图图家玄关门前，身穿浅蓝色毛绒连帽大衣、戴着圆框眼镜的十六岁徐图图推开房门，热情地将身穿黑色双排扣毛呢大衣的四十一岁成年舒图迎进屋内。徐图图把怀里的绿色礼盒放到桌上，转身去拎绿色暖水瓶；舒图收拢那把画着黄色叉眼笑脸涂鸦的透明雨伞，随手带门却没关严，门锁弹开了一条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“阿姨您请进，您先坐一下。哎，哦，那……那个门要……用力。”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回身用力一拉，咔哒一声将防盗门关严，顺手把黄笑脸雨伞挂在门边，迈步走进陈设质朴却暖意融融的客厅，目光复杂地环视着二十五年前自己与母亲相依为命的旧居。徐图图捧着一杯刚倒好的温水走过来，双手递到舒图面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“先喝点热水，暖暖身子。”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舒图接过水杯，翘着二郎腿在旧扶手椅上坐下，继续打量着四周贴着超市促销海报和《富贵图》年画的墙壁。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“你家，还挺凑合啊。”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十六岁的徐图图双手规矩地放在膝盖上，有些不好意思地腼腆一笑。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“见笑了，您是北京来的，北京是大城市，我们长林小地方。”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S04-06</w:t>
              <w:br/>
              <w:t>(#028)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舒图垂眸吹了吹杯口的热气，淡淡挑了挑眉。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“小地方怎么了？”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S04-07</w:t>
              <w:br/>
              <w:t>(#029)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舒图抬起眼，瞥见坐在对面小木椅上的十六岁徐图图正双手搁在膝头、习惯性地微耸着肩膀驼着背，立刻像训斥自己一样板起脸开口。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“不许驼背，头抬起来。”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S04-08</w:t>
              <w:br/>
              <w:t>(#030)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徐图图被她突如其来的气场震了一下，下意识地立刻挺直腰板、昂起脑袋，透过镜片关切而好奇地望着眼前这位神色冷清的北京阿姨。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“阿姨，您路上说来长林找人，不会是来找您爱人的吧？大年三十一个人到异乡，还气冲冲的，一定受了很大的委屈吧？”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S04-09</w:t>
              <w:br/>
              <w:t>(#031)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舒图握着水杯的手顿了顿，没有正面回答，反而身体微倾审视着徐图图。</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“我问你啊，最近一个多月有没有一个四十多岁的大叔找过你？”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S04-10</w:t>
              <w:br/>
              <w:t>(#032)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徐图图认真地回想了一遍寒假里见过的人，摇了摇头诚实地回答。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“没有。长林虽然不大，但是你要找的人也不会这么巧就被我撞见吧。”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S04-11</w:t>
              <w:br/>
              <w:t>(#033)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舒图若有所思地收回目光，视线不经意间扫过小方桌上的那个绿色礼盒——盒盖上方贴着一张黄色小熊便利贴，上面工整地写着：TO 赵左右 谢谢你的那一票。舒图眼神微动，抬眼看向徐图图。</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“赵左右？你喜欢他？”</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S04-12</w:t>
              <w:br/>
              <w:t>(#034)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徐图图脸颊顿时一热，连连摆手否认，眼神慌乱地往旁边躲闪。</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“没有没有，没有！我就是单纯想感谢他投了我一票。”</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S04-13</w:t>
              <w:br/>
              <w:t>(#035)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舒图看着十六岁的自己那副自欺欺人的模样，嘴角泛起一抹洞悉一切的冷笑。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“你确定，那一票他是投给了你，而不是别人？”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S04-14</w:t>
              <w:br/>
              <w:t>(#036)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徐图图愣了一下，镜片后的大眼睛里闪过一丝茫然与动摇。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S04-15</w:t>
              <w:br/>
              <w:t>(#037)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徐图图怔在原地。舒图无奈地摇了摇头，把水杯放回桌上，站起身径直走向玄关取下那把黄笑脸雨伞。</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“没出息。老实待着，别出来挨冻了。楼梯的灯修一下。”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S04-16</w:t>
              <w:br/>
              <w:t>(#038)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舒图拉开门走了出去，留下徐图图独自坐在桌前，低头看着礼盒上的便利贴发呆。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7-5 场　7-5　外/内　漫画屋·吧台与家属楼下 — 深夜（本场共 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(#039)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深夜积雪的街道上，成年舒图撑着透明雨伞独自缓步前行。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(#040)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三条鱼漫画屋吧台前，身穿棕色羽绒服的四十一岁荀未来正靠在收银台边，借着昏黄的台灯独酌绿罐哈尔滨啤酒，神情落寞。借宿在里间、身穿蓝白相间运动校服外套的十六岁陈明推门走出来，看了一眼满身酒气的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“你真的不回屋睡吗？”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(#041)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荀未来晃了晃手里的绿罐哈尔滨啤酒，朝陈明摆了摆手。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“不了，你自己去睡吧。”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(#042)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陈明没再多劝，转身回里间休息。荀未来独自对着满桌旧书仰头灌了一口啤酒，从羽绒服口袋里摸出那张二零三三年人生有限公司的白色卡片，对着卡片苦笑着自言自语。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“造化弄人，王一漫呀王一漫，时间可真是跟我开了一个巨大的玩笑啊。我这怎么跟小赵去解释？你也玩我是吧？突然就剩一天，突然又变好了，抽风是吧？你说说怎么改个过去，就这么难呢。”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荀未来把卡片往桌上一丢，疲惫地趴在吧台书堆上沉沉睡去。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漫画屋门外挂着暖黄小彩灯的小巷里，成年舒图缓步走过店门前，停下脚步透过玻璃窗若有所思地抬头打量了一下门头招牌与“招聘店员”的告示，随后转身走入夜色。片刻后，陈明从店内走出来，伸手哗啦一声拉下铁卷帘门关店打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福慧家园家属楼下的积雪空地上，成年舒图提着礼品袋驻足在雪堆旁，久久仰望着五楼五零一室亮着微光的窗户，在寒夜里长长呼出一口白气。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7-6 场　7-6　内　赵左右家·玄关与客厅 — 日（本场共 41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(#046)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大年初一清晨，五零一室卧室内，身穿黑白条纹长袖T恤的十六岁赵左右在书桌前伸了个懒腰，揉着眼睛走出卧室。玄关处，身穿黑色大衣、围着黑灰格围巾的母亲刘美奕正弯腰换鞋准备出门。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“妈，大年初一那么早上班啊？”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(#047)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正在玄关穿鞋的刘美奕直起身子，笑着点了点儿子的鼻尖。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“你睡糊涂了吧，春节档就是妈妈的战场啊。对了，饿的话啊，自己找好吃的，我走了。”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(#048)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刘美奕直起身子朝儿子笑了笑，拉开门把手。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“新年快乐。”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(#049)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刘美奕推开门回过头，温柔地朝儿子挥了挥手。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“新年快乐。”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(#050)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刘美奕出门离去。紧接着，身穿灰色拼接毛衣与黑色连帽羽绒服的父亲赵东来也拎起拜年礼品袋走到玄关穿鞋。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“爸，你也那么早啊？”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(#051)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赵东来系好黑色连帽羽绒服拉链，提起地上的年货礼品袋乐呵呵地应道。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“对啊，给领导拜早年啊。那个，晚上我再来陪你啊。”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(#052)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赵左右撇了撇嘴，靠在门框上拆父亲的台。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“你又不会做饭。”</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S06-08</w:t>
              <w:br/>
              <w:t>(#053)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赵东来瞪起眼睛佯装不服气地一拍胸脯，推门大步流星地走了出去。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“啊？不会做饭，我还不会下馆子啊？啊？等着我啊！”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S06-09</w:t>
              <w:br/>
              <w:t>(#054)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赵东来得意地拍了拍儿子的肩膀，开门下楼。偌大的屋子瞬间冷清下来，赵左右独自走到结着冰霜的窗前，俯瞰着楼下雪地里孤零零排成一列的三个小雪人，眼神有些落寞。就在这时，门外响起笃笃的敲门声。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“来了！”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S06-10</w:t>
              <w:br/>
              <w:t>(#055)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换上棕黄格子连帽衬衫的赵左右走到玄关拉开房门，只见四十一岁的成年舒图正站在门外，脚边放着一个印有“春在一起、中国结”字样的红色八角形年货礼盒。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“您、您是？”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S06-11</w:t>
              <w:br/>
              <w:t>(#056)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门外的成年舒图神色平静地打量着十六岁的丈夫，用事先编好的借口温和开口。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“我来给刘经理拜个年。”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S06-12</w:t>
              <w:br/>
              <w:t>(#057)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赵左右握着门把手愣了一下，礼貌地向这位陌生的阿姨解释。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“啊，我妈妈已经去电影院了。”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S06-13</w:t>
              <w:br/>
              <w:t>(#058)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舒图丝毫没有要走的意思，低头示意了一下脚边的红色礼盒，直接迈步进屋。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“没关系，我等她。带了点礼物，抬进来吧。”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S06-14</w:t>
              <w:br/>
              <w:t>(#059)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赵左右只好弯腰去提那个红色八角形礼盒，没想到沉得像石头一样坠手，他咬牙费力地抱进屋内放到餐桌上，小声嘀咕。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“这么沉哪。”</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S06-15</w:t>
              <w:br/>
              <w:t>(#060)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舒图环视了一圈客厅，目光落向走廊深处的卫生间门。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“我可以用一下你们家洗手间吗？”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S06-16</w:t>
              <w:br/>
              <w:t>(#061)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赵左右连忙擦了擦额头搬石头礼盒累出的汗，抬手指向走廊右侧的卫生间。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“噢，好，在这。”</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S06-17</w:t>
              <w:br/>
              <w:t>(#062)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舒图走进卫生间反手关上房门，目光敏锐地扫过洗漱台上的置物架——上面整整齐齐摆着浅蓝、灰绿与粉红双耳杯共三只漱口杯和三条毛巾，没有任何第四个人的生活痕迹。舒图神色微凛，低声自语。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“他没回家住啊。”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S06-18</w:t>
              <w:br/>
              <w:t>(#063)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故意按下马桶冲水键，对着镜子整理了一下仪容走出卫生间，在客厅绿色布艺沙发上放松地坐下，左手托着一把瓜子，右手手指灵活地捏起一颗瓜子送进嘴里轻嗑。赵左右双手捧着一杯温水走过来坐到沙发另一端，局促不安地看着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“阿姨，先喝点水。您是我妈妈同事吗？”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S06-19</w:t>
              <w:br/>
              <w:t>(#064)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坐在绿沙发上的舒图捏着一颗瓜子停顿了半秒，面不改色地顺着话头应下。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“嗯……刘经理，是我领导。”</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S06-20</w:t>
              <w:br/>
              <w:t>(#065)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赵左右捧着透明玻璃水杯喝了一口，好奇地打量着她。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“我妈妈去忙春节档了，您今天没上班啊？”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S06-21</w:t>
              <w:br/>
              <w:t>(#066)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舒图吐出瓜子皮，话锋陡然一转，叫住了正端着杯子喝水的赵左右。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“我昨天刚辞的职。小赵。”</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S06-22</w:t>
              <w:br/>
              <w:t>(#067)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赵左右咽下水，茫然地转过头看向她。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S06-23</w:t>
              <w:br/>
              <w:t>(#068)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舒图一边慢条斯理地嗑着瓜子，一边用余光紧紧锁定身旁的赵左右，语气平静却带着一股无形的压迫感。</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“这一个月有没有一个，四十多岁的中年大叔来找过你啊？”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S06-24</w:t>
              <w:br/>
              <w:t>(#069)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赵左右握着水杯的手微微一僵，眼神慌乱地向下闪躲，低头借着喝水掩饰心虚，停顿了数秒才假装回忆地摇头。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“四十多岁？大叔？没有。”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S06-25</w:t>
              <w:br/>
              <w:t>(#070)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舒图根本不信少年的托词，眼神微眯，直截了当地追问下落。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“他在哪儿？”</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S06-26</w:t>
              <w:br/>
              <w:t>(#071)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赵左右心里发毛，把头摇得像拨浪鼓一样死撑到底。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“真没有。”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S06-27</w:t>
              <w:br/>
              <w:t>(#072)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舒图见少年嘴硬，嘴角勾起一丝看破一切的弧度，放缓语气诱导。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“你告诉我呗，我不说是你说的。”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S06-28</w:t>
              <w:br/>
              <w:t>(#073)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赵左右脑子里忽然冒出某种狗血家庭剧的猜测，小心翼翼地试探。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“阿姨，您是不是有什么误会？和我妈妈有关吗？”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S06-29</w:t>
              <w:br/>
              <w:t>(#074)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舒图把剩下的瓜子放回果盘，双手合拢在膝前轻轻拍了拍手掌上的瓜子皮碎屑，上半身突然迅速前倾逼近赵左右，凌厉的目光直视着他的双眼。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“行啊，赵左右，那会儿我怎么就没看出来你这么会撒谎呀？”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S06-30</w:t>
              <w:br/>
              <w:t>(#075)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赵左右被她逼人的气势吓得下意识往后缩了半寸，弱弱地反问。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“你不是我妈妈同事吧？”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S06-31</w:t>
              <w:br/>
              <w:t>(#076)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舒图双手撑膝利落地站起身，背着手缓步踱向客厅茶几前方的透明热带鱼缸，背对着赵左右以不容置疑的口吻下达通牒。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“你告诉他，我，姓舒。今天晚上让他到这儿来见我，否则，回去就给他发讣告。”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S06-32</w:t>
              <w:br/>
              <w:t>(#077)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坐在沙发上的赵左右摊开双手，一脸无辜地抱怨起来。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“你说了半天，又不告诉我那个人叫啥，我咋帮你啊？”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S06-33</w:t>
              <w:br/>
              <w:t>(#078)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舒图转回侧身，双手环抱胸前看着沙发上的少年。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“姓赵，四十多岁。但你别误会，不是你爸。”</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S06-34</w:t>
              <w:br/>
              <w:t>(#079)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赵左右靠在沙发背上仰起头，皱着眉头冥思苦想。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“姓赵？赵……赵……赵爷爷？不对，赵爷爷都六七十了。我真不知道。”</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S06-35</w:t>
              <w:br/>
              <w:t>(#080)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舒图站在鱼缸前若有所思地望向窗边，忽然灵光一闪，转过身竖起右手食指比划了一下，换了个切入点。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“也有可能换了一个名字。那我这么问你吧，这一个月，你见过的最奇怪的人是谁？对，最奇怪的人。”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S06-36</w:t>
              <w:br/>
              <w:t>(#081)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赵左右挠着后脑勺思索了片刻，脑海里立刻浮现出那个总爱充大辈的转校生大哥。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“最奇怪的……应该是荀哥。”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S06-37</w:t>
              <w:br/>
              <w:t>(#082)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听到“荀哥”两个字的瞬间，舒图的眼神猛地一凝，眉头微锁，整个人明显怔住了。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“荀哥？”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S06-38</w:t>
              <w:br/>
              <w:t>(#083)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赵左右见她神色有异，下意识地点了点头。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S06-39</w:t>
              <w:br/>
              <w:t>(#084)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舒图将右手食指抵在唇边，低头陷入沉思，喃喃自语。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“荀哥？我怎么不知道，你高中有个姓荀的兄弟啊？”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S06-40</w:t>
              <w:br/>
              <w:t>(#085)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赵左右没听清舒图低声的自言自语，疑惑地探身询问。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“你、你说啥呢？”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S06-41</w:t>
              <w:br/>
              <w:t>(#086)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舒图迅速回过神来，抬手在空中摆了摆掩饰失态，立刻顺水推舟追问。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“没什么。那个荀哥，现在在哪儿呢？”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7-7 场　7-7　内/外　漫画屋·门口 — 日（本场共 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(#087)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三条鱼漫画屋内，趴在书堆上熟睡的荀未来悠悠醒来，伸了个大大的懒腰，将吧台上的哈尔滨啤酒空罐随手扔进垃圾桶，打着哈欠走到店门前，双手抓住铁卷帘门往上一推——门外阳光下，赫然站着冷眼抱臂的四十一岁舒图！</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(#088)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荀未来魂飞魄散，本能地死死拽住卷帘门把手猛往下拉！舒图眼疾手快冲上前一步，双手抓住卷帘门下沿与他隔门角力。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“有本事别躲呀，赵左右！”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(#089)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门内的荀未来死死拽着卷帘门铁把，活像见了鬼一样隔着门缝低吼。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“你怎么来的？！”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S07-04</w:t>
              <w:br/>
              <w:t>(#090)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门外的舒图双手扣住卷帘门底沿，寸步不让地硬顶回去。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“你怎么来我就怎么来！”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S07-05</w:t>
              <w:br/>
              <w:t>(#091)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荀未来咬牙发力将卷帘门往下压到离地只剩半尺，舒图毫不退让，直接蹲下身将右手手掌垫在冰冷的卷帘门底沿下方！荀未来吓得脸色煞白，急忙收住力道。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“把手拿开！”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S07-06</w:t>
              <w:br/>
              <w:t>(#092)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舒图蹲在地上没有抽回垫在门底的手，仰起脸冷笑着讽刺道。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“你还知道心疼我呀？”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S07-07</w:t>
              <w:br/>
              <w:t>(#093)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投鼠忌器的荀未来彻底没了脾气，松开抓门的手崩溃地抓了抓头发。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“你到底想怎么样啊？！”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7-8 场　7-8　内　人生有限公司·会谈室与舒图家（2033） — 日/夜（本场共 25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S08-01</w:t>
              <w:br/>
              <w:t>(#094)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冷白极简风格的二零三三年人生有限公司（LIFE ONCE）会谈室内，身穿浅灰色呢大衣的舒图愤怒地拍案质问身穿深色西装三件套、戴金丝眼镜的人生有限公司代表。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“把钱退回来！”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S08-02</w:t>
              <w:br/>
              <w:t>(#095)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会谈桌对面的人生有限公司代表推了推金丝眼镜，双手交叠在桌面上打起太极。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人生有限公司代表：</w:t>
              <w:br/>
              <w:t>“女士，是这样的，按理说呢，我们是不能够透露实验者姓名的。但是您是赵先生的妻子，所以我们也就不再隐瞒了。根据我们跟赵左右赵先生签署的实验协议来说呢，我们是不能够把他召回来的。如果说，把他提前召回来的话，这个算我们违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S08-03</w:t>
              <w:br/>
              <w:t>(#096)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舒图双手抱胸，气得眼眶泛红，指着桌面厉声质问。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“他给你们交的那笔实验费，是我俩一起存的救命钱！要不是我看到那张照片，到现在我还不知道这回事呢！”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S08-04</w:t>
              <w:br/>
              <w:t>(#097)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镜头急推向桌上少年赵左右抱着小狗的旧相框，画外音响起舒图撕心裂肺的呼喊：别接电话！别回家！</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S08-05</w:t>
              <w:br/>
              <w:t>(#098)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【闪回·2033年舒图与赵左右家客厅】舒图身穿条纹针织衫在书架前崩溃翻找，相册与杂物被扫落一地。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“有本事永远别见我！永远别见我！赵左右，你到底死哪儿去了！”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S08-06</w:t>
              <w:br/>
              <w:t>(#099)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站在客厅中央剧烈喘息，痛苦地抱头蹲在地上哭泣。一本烫金封面的《青春回忆录》相册掉落在地，里面滑出一张二零零八年寒假麻辣烫店“大胃王挑战赛”的合影——照片上赫然是十六岁的徐图图与十六岁的赵左右！舒图伸手捡起照片，眉头紧锁，眼神里满是困惑与震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“这是什么时候合的影啊？我们不是研究生的时候才认识的吗？高中的时候一直是我暗恋他，但是……但是他从来都不认识我呀！”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S08-07</w:t>
              <w:br/>
              <w:t>(#100)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阵剧烈的刺痛突然袭上脑海，一幕幕原本不属于她原有记忆的画面在脑海中飞速闪回：暖色光晕下的高中教室里十六岁徐图图的回眸、课桌前的低头、麻辣烫店里徐图图低头喝汤与赵左右被烫到捂嘴摆手、寒夜冰封湖面有人落水挣扎与徐图图在雪地里焦急奔跑呼救！舒图双手死死捂住头部，痛苦地闭眼呻吟。</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“啊，疼疼疼……我们俩，到底是从什么时候开始认识的？”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S08-08</w:t>
              <w:br/>
              <w:t>(#101)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强忍着剧痛站起身，在沙发靠垫间翻找出手机，手指飞快地滑动短信列表。屏幕定格在一条来自长林银行的扣款短信上：您账户3506于1月21日9时36分向银行支付-人生有限公司支出人民币150,000.00元，可用余额23156.88元。舒图颤抖着用食指在屏幕上逐位数着位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“个、十、百、千、万……”</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S08-09</w:t>
              <w:br/>
              <w:t>(#102)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切回二零三三年人生有限公司会谈室，舒图怒视着对面的人生有限公司代表。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“还好找到你们了，不然我都以为是我自己精神错乱了呢！不是，你们研究的这什么技术呀？凭什么，你们凭什么随便篡改别人的记忆？”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S08-10</w:t>
              <w:br/>
              <w:t>(#103)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人生有限公司代表略显尴尬地赔着笑，试图替零零九号实验者开脱。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人生有限公司代表：</w:t>
              <w:br/>
              <w:t>“不是，女士，我们也警告过赵先生，不要去改变时空进程。我想啊，他肯定是不小心的。不过还好，影响不是很大。”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S08-11</w:t>
              <w:br/>
              <w:t>(#104)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舒图冷笑一声，不耐烦地挥手打断。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“影响不大？我也懒得跟你掰扯，快快快，退钱！”</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S08-12</w:t>
              <w:br/>
              <w:t>(#105)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人生有限公司代表把姿态放得更低，双手摊开做出一副爱莫能助的表情。</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人生有限公司代表：</w:t>
              <w:br/>
              <w:t>“女士，我们呢真的是非常非常理解您现在的心情。可这个协议啊，是我们跟赵左右赵先生签的，所以啊，必须是他本人来……”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S08-13</w:t>
              <w:br/>
              <w:t>(#106)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舒图根本不想听那些场面话，身体前倾一拍桌子直接要求召回丈夫。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“那你们就去把他叫回来！”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S08-14</w:t>
              <w:br/>
              <w:t>(#107)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人生有限公司代表摊开双手，面露难色地摇头。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人生有限公司代表：</w:t>
              <w:br/>
              <w:t>“如果说提前把他召回来，真的就算我们违约。”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S08-15</w:t>
              <w:br/>
              <w:t>(#108)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舒图气极反笑，双手抱在胸前冷冷地盯着对方。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“玩我呢？”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S08-16</w:t>
              <w:br/>
              <w:t>(#109)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人生有限公司代表擦了擦额角的汗，终于吐露了不敢强行召回的技术实情。</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人生有限公司代表：</w:t>
              <w:br/>
              <w:t>“不是，那个，女士，还请您理解一下我们。毕竟我们这个实验还在研发阶段，往返跟停留，都具有一定的危险性。”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S08-17</w:t>
              <w:br/>
              <w:t>(#110)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舒图听到“危险性”三字，心头一紧，旋即更加愤怒地拍桌斥责。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“既然这么危险，你们凭什么还收钱？要点脸行吗？”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S08-18</w:t>
              <w:br/>
              <w:t>(#111)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人生有限公司代表连忙摆手，一脸真诚地给赵左右戴起高帽。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人生有限公司代表：</w:t>
              <w:br/>
              <w:t>“不是女士，您是不知道啊，这个实验它真的很费钱很费钱。我们真的太感谢赵先生了，赵先生，他是一个很大义的人。这次的实验数据，那对我们来说，帮助真的会很大很大。”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S08-19</w:t>
              <w:br/>
              <w:t>(#112)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舒图愣住了，目光缓缓移向白色控制台桌面上那枚标着圆形编号“09”的方形红色紧急召回按钮，眼底涌起无尽的悲凉与哀怨。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舒图（内心独白）：</w:t>
              <w:br/>
              <w:t>“大义的人……命都不要了也要去改命，和我过就这么不堪吗？他大义……”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S08-20</w:t>
              <w:br/>
              <w:t>(#113)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趁人生有限公司代表低头查看手机的瞬间，舒图猛地从椅上站起身，跨前一步，一巴掌重重拍下了那枚“09”号红色紧急召回按钮！监控室电脑屏幕瞬间闪烁起刺眼的红光，弹出红色三角警报：SYSTEM WARNING / RECALLING！</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人生有限公司代表：</w:t>
              <w:br/>
              <w:t>“哎别！女士！”</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S08-21</w:t>
              <w:br/>
              <w:t>(#114)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【闪回·2008年雪夜街头及漫画屋】二零零八年雪夜狂奔中的荀未来身份证剧烈闪烁并痛苦摔倒在地；清晨醒来的荀未来拿着有效期突变为除夕的身份证惊愕发出一声“哎？”。</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闪回·2008年雪夜街头及漫画屋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S08-22</w:t>
              <w:br/>
              <w:t>(#115)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切回二零三三年会谈室，人生有限公司代表惊慌失措地转身朝门外技术员大喊。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人生有限公司代表：</w:t>
              <w:br/>
              <w:t>“小张！小张！快！赶紧操作源代码，取消紧急召回！”</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S08-23</w:t>
              <w:br/>
              <w:t>(#116)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技术员小张飞奔到终端前敲击键盘拦截指令。舒图双手抱胸冷眼旁观。人生有限公司代表擦了擦额头的冷汗，转过身向舒图诚恳地鞠躬致歉。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人生有限公司代表：</w:t>
              <w:br/>
              <w:t>“女士，真的不好意思。是，是我们……我们太自私了。这样吧，取消紧急召回呢，也需要一天的时间。如果说您愿意的话，明天中午您再过来，我们送您三天时间去找您丈夫，到时候你们沟通清楚，您看怎么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S08-24</w:t>
              <w:br/>
              <w:t>(#117)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舒图沉默思索了片刻，缓缓点头。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“行吧。那如果，他同意终止实验协议，我怎么告诉你们啊？”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S08-25</w:t>
              <w:br/>
              <w:t>(#118)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人生有限公司代表见舒图松了口，连忙指了指桌上的协议档案袋详细说明规则。</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人生有限公司代表：</w:t>
              <w:br/>
              <w:t>“协议里呢，有写实验者主动申请召回的办法，这个，您丈夫肯定是知道的。当然了，这个实验的保密性，我们肯定是不能告诉您的；同时呢，他在那边的一些信息，我们也不能够告诉您。七十二小时之后，我们会把您召回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bl>
    <w:p>
      <w:pPr>
        <w:spacing w:before="200" w:after="80" w:line="384" w:lineRule="auto"/>
        <w:jc w:val="left"/>
      </w:pPr>
      <w:r>
        <w:rPr>
          <w:rFonts w:ascii="Arial" w:hAnsi="Arial" w:eastAsia="黑体"/>
          <w:b/>
          <w:color w:val="1F3864"/>
          <w:sz w:val="23"/>
        </w:rPr>
        <w:t>■ 第 7-9 场　7-9　外/内　漫画屋·门口 — 日（本场共 25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S09-01</w:t>
              <w:br/>
              <w:t>(#119)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回到二零零八年三条鱼漫画屋门前，铁卷帘门已拉下大半，只留下一道贴地的窄缝。四十一岁的舒图背靠着冰冷的卷帘门坐在门外水泥地上，身旁放着那把黄色笑脸透明雨伞；四十一岁的荀未来则抱膝蹲在卷帘门内侧的阴影里，夫妻俩隔着一扇铁门静静对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“行了，你别白费口舌了。”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S09-02</w:t>
              <w:br/>
              <w:t>(#120)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卷帘门内侧的阴影里，荀未来抱膝蹲在地上，梗着脖子表明态度。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“改命不成我是不会回去的。”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S09-03</w:t>
              <w:br/>
              <w:t>(#121)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门外的舒图侧过头靠在铁门板上，嘴角带着一抹苦涩的嘲讽。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“你这命改得也不怎么样啊，忙活一个月，倒让咱俩提前认识了好几年。”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S09-04</w:t>
              <w:br/>
              <w:t>(#122)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荀未来想起在幕后捣鬼的六十六岁赵了，话到嘴边又烦躁地咽了回去。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“可不赖我提前让咱俩认识的啊，这都怪那……算了，说了你也不懂。”</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S09-05</w:t>
              <w:br/>
              <w:t>(#123)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舒图仰起头望向街道上方的天空，眼神渐渐变得恍惚。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“记忆，还真的是慢慢被改变了。我现在满脑子，都是在广播社教室，第一次跟你见面的样子。所以咱俩，原本是什么时候认识的？”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S09-06</w:t>
              <w:br/>
              <w:t>(#124)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门内的荀未来低着头，闷闷地吐出三个字。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“研究生。”</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S09-07</w:t>
              <w:br/>
              <w:t>(#125)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门外的舒图低声重复着这三个字，眉头微蹙，不甘心地侧头追问。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“研究生……凭什么你就能保留原来的记忆呀？”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S09-08</w:t>
              <w:br/>
              <w:t>(#126)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荀未来想起那十五万块钱的实验费，没好气地隔着门板回敬。</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“我可是氪了金的，我当然能记得呀。你想知道啊，去问他们的技术人员去。”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S09-09</w:t>
              <w:br/>
              <w:t>(#127)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门外的舒图转过头对着铁卷帘门，指着里面的荀未来继续追问逻辑漏洞。</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“那我最起码，该记得在高中的时候，除了提前认识了赵左右，还见过一个叫荀未来的人吧？”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S09-10</w:t>
              <w:br/>
              <w:t>(#128)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门内的荀未来换了个蹲姿，双手搭在膝盖上，耐心地向门外的妻子解释。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“他们说啊，技术特别复杂，要用一个什么成语来解释——雁过无痕。所有在这个时代见过荀未来的人啊，未来都会自然地淡忘掉关于荀未来的一切。否则，不都乱套了呀？”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S09-11</w:t>
              <w:br/>
              <w:t>(#129)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舒图冷哼一声，抱紧双臂靠回冰冷的铁卷帘门上。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“我看出来了，他们跟你都一样，都是强盗。你抢钱，他们抢记忆。”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S09-12</w:t>
              <w:br/>
              <w:t>(#130)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门内的荀未来眼神黯了黯，低下头沉默片刻，故意用冷硬的语气回应。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“随便你怎么想吧。反正这一年我改完命，改完了之后咱俩绝对不可能再在一起了。这不，正如你所愿吗？”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S09-13</w:t>
              <w:br/>
              <w:t>(#131)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门外水泥地上，舒图缓缓闭上眼睛；卷帘门底部的窄缝处，荀未来那只无名指戴着婚戒的手悄悄伸出半寸，指尖在冰冷的地面上微微蜷曲，门外的舒图低头摩挲着自己的手指，终于长长地叹了口气。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“行，既然你话都说到这份上了，那我也就不强求你了。我想回去了。”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S09-14</w:t>
              <w:br/>
              <w:t>(#132)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门内的荀未来收回伸到门缝边的手，违心地说着刺耳的狠话。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“你想明白就行，没了我，指不定有多幸福呢。”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S09-15</w:t>
              <w:br/>
              <w:t>(#133)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门外的舒图忍住心头的酸楚，仰起头干脆利落地询问返程办法。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“怎么回？你给指条路呗。”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S09-16</w:t>
              <w:br/>
              <w:t>(#134)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门内的荀未来愣了一下，转头看向门缝。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“他们没有告诉你主动申请召回的信号啊？”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S09-17</w:t>
              <w:br/>
              <w:t>(#135)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舒图用手指抠着水泥地面上的石子，半真半假地试探了一句。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“没有啊，原本我跟他们说，是要在这儿跟你待一年以后再回去的。怎么着，要不我等你啊？”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S09-18</w:t>
              <w:br/>
              <w:t>(#136)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荀未来连忙摆手，认真地口述起主动召回的操作步骤。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“首先你要买一根细的巧克力饼干棒，就是我们小时候吃的那种。”</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S09-19</w:t>
              <w:br/>
              <w:t>(#137)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舒图翻了个白眼，朝门缝底下摊开空空如也的手掌。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“没钱。”</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S09-20</w:t>
              <w:br/>
              <w:t>(#138)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荀未来噎了一下，在羽绒服口袋里掏摸了半天，摸出一张折叠的紫色五元人民币纸币，从卷帘门底部的窄缝里塞了出去。门外的舒图伸手捡起那张五元纸币，展开一看，撇着嘴调侃。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“真大方。然后呢？”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S09-21</w:t>
              <w:br/>
              <w:t>(#139)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门内的荀未来比划着抽烟的手势，一本正经地继续传授召回暗号。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“然后，找一片白茫茫的大雪地，越大、越白、越好。你走到中间，把巧克力棒放在嘴里，吸一口。”</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S09-22</w:t>
              <w:br/>
              <w:t>(#140)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门外的舒图听得一愣，难以置信地转过头对着门缝嗔怪。</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“你逗我呢？这太离谱了！”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S09-23</w:t>
              <w:br/>
              <w:t>(#141)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荀未来怕她不信，连忙隔着门板耐心地解释背后的科学原理。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白色的大雪地是因为信息元素比较少，好定位，也没人，不会因为突然消失啊，把这个时代的人给吓死啊！一般人在那种地方，做这个手势啊，都是抽烟，而你抽的是巧克力棒，就因为离谱呢，时空波动会异常明显，他们好观测到，他们才知道你想回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S09-24</w:t>
              <w:br/>
              <w:t>(#142)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荀未来一口气说完，低下头眨了眨眼，见门外久久没有回应，不由得抬头贴近门板追问了一声。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“你听到没有啊？”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S09-25</w:t>
              <w:br/>
              <w:t>(#143)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门外一片寂静，再无半点声息。荀未来迟疑片刻，双手抓住卷帘门哗啦一声推开，弯腰走出店外——暮色降临的街巷早已空无一人。荀未来缓缓站直身子，仰头望向苍茫的夜空，眼神渐渐变得坚定。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“你我的人生，都会变好的。”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7-10 场　7-10　外/内　新天地便利店 — 夜（本场共 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S10-01</w:t>
              <w:br/>
              <w:t>(#144)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夜幕下，四十一岁的舒图推门走进门牌号为 480 的新天地 24 小时便利店，在货架通道间缓步穿行，最终在零食架上拿起一盒红色包装的“卡奇滋”原味巧克力饼干棒，握在手中低头端详。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S10-02</w:t>
              <w:br/>
              <w:t>(#145)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排宏宝莱玻璃汽水瓶的后方，头戴黑色鸭舌帽、身穿红色连帽外套的六十六岁赵了正静静站在另一侧通道里，隔着玻璃瓶的空隙，满眼眷恋、悲恸与克制地凝视着四十一岁的亡妻舒图。片刻后，赵了收回目光，提着购物篮先行走向收银台；舒图随后也拿着那盒巧克力饼干棒来到收银台前，将荀未来塞给她的那张五元纸币递给穿绿马甲的女店员。</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便利店店员：</w:t>
              <w:br/>
              <w:t>“小姐，这个巧克力棒六块。”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S10-03</w:t>
              <w:br/>
              <w:t>(#146)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舒图愣了一下，尴尬地摸了摸空空如也的大衣口袋，跟店员商量。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“啊？呃，五块行不行？我出门忘带现金了。”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S10-04</w:t>
              <w:br/>
              <w:t>(#147)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穿绿马甲的女店员指了指收银台旁的POS刷卡机。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便利店店员：</w:t>
              <w:br/>
              <w:t>“没带现金刷卡也可以。”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S10-05</w:t>
              <w:br/>
              <w:t>(#148)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舒图抬手抓了抓头发，有些窘迫地讪笑。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“呃，我、我的卡也忘带了。”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S10-06</w:t>
              <w:br/>
              <w:t>(#149)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就在舒图进退两难之际，一只苍老的手悄然伸到收银台边缘，在台面上轻轻放下一张折叠的一百元人民币纸币，随即转身推开透明塑料门帘走入夜色！舒图转头瞥见赵了离去的背影，连忙催促店员结账。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“哎，稍等——谢谢，快一点，谢谢，给！”</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S10-07</w:t>
              <w:br/>
              <w:t>(#150)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舒图接过店员找回的九十四元零钱与巧克力棒，急忙推门帘追出便利店外，然而空旷的雪街上早已不见那个老人的踪影。舒图站在店门前，低头看着手里的零钱与巧克力棒，若有所思。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7-11 场　7-11　内　赵左右家·客厅与门廊 — 夜（本场共 12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S11-01</w:t>
              <w:br/>
              <w:t>(#151)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五零一室客厅墙上的方形挂钟指向傍晚六点。十六岁的赵左右侧躺在绿色沙发上，捂着咕咕叫的肚子自言自语。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“爸不是说下馆子去吗？不会忘了吧？”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S11-02</w:t>
              <w:br/>
              <w:t>(#152)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茶几上的诺基亚直板手机突然震动起来，赵左右伸手拿过手机查看，屏幕显示收到一条来自“荀未来（不和小白说话）”的短信。</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荀未来（短信画外音）：</w:t>
              <w:br/>
              <w:t>“昨晚王一漫的事都是误会……别放弃，我回避！”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S11-03</w:t>
              <w:br/>
              <w:t>(#153)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赵左右侧躺在沙发上，双手拇指飞快地按键回复。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赵左右（短信画外音）：</w:t>
              <w:br/>
              <w:t>“我没事，昨晚睡了一觉，好像想明白了。”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S11-04</w:t>
              <w:br/>
              <w:t>(#154)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赵左右举着手机等待，几秒钟后，荀未来的新短信立刻弹了出来。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荀未来（短信画外音）：</w:t>
              <w:br/>
              <w:t>“啥？想明白啥？不许想明白啊！是兄弟就来砍我！”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S11-05</w:t>
              <w:br/>
              <w:t>(#155)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看着短信忍不住嘴角微扬，放下手机闭目养神。肚子里又传出一阵饥饿的抗议声，赵左右坐起身，目光投向餐桌上那个舒图白天送来的“幸福在一起”红色八角形礼盒。他起身走到餐桌前解开红色丝带，面露好奇地揭开礼盒盖子——只见礼盒里面赫然装满了大大小小、沉甸甸的灰色鹅卵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“这人也太过分了吧！”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S11-06</w:t>
              <w:br/>
              <w:t>(#156)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恰在此时，门外再次响起敲门声。赵左右气冲冲地走到玄关一把拉开房门，只见四十一岁的舒图正气定神闲地站在门外。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“谁呀？”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S11-07</w:t>
              <w:br/>
              <w:t>(#157)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站在501室门外的舒图双手插在黑色大衣口袋里，淡淡地吐出一个字。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S11-08</w:t>
              <w:br/>
              <w:t>(#158)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赵左右指着屋里餐桌上的礼盒，气鼓鼓地质问。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“我正想找你呢，你送这一盒鹅卵石什么意思啊？”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S11-09</w:t>
              <w:br/>
              <w:t>(#159)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舒图往门框上一靠，嘴角带着一丝戏谑的笑意看着炸毛的十六岁少年。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“没什么意思，就是逗你玩呢。”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S11-10</w:t>
              <w:br/>
              <w:t>(#160)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赵左右被她理直气壮的态度气得瞪大眼睛。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“你到底谁呀？咱俩有仇吗？”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S11-11</w:t>
              <w:br/>
              <w:t>(#161)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舒图朝楼梯下方努了努嘴，给少年抛下了诱饵。</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“你得问荀哥啊，他就在楼下呢。”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S11-12</w:t>
              <w:br/>
              <w:t>(#162)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舒图丢下一句话，转身就往楼下走去。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7-12 场　7-12　外/内　家属楼下雪巷·漫画屋与出租车 — 夜（本场共 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S12-01</w:t>
              <w:br/>
              <w:t>(#163)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赵左右匆忙套上棕色羽绒服追出单元门，不料守在门外的舒图突然出手，一把从赵左右手里夺过那部诺基亚直板手机，转身就往雪巷深处飞奔！赵左右大吃一惊，拔腿在后面狂追。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“哎，你咋还抢劫啊？！喂！站住！站住，别跑！”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S12-02</w:t>
              <w:br/>
              <w:t>(#164)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舒图甩开赵左右闪身拐进小巷暗处，熟练地用抢来的赵左右手机调出“荀未来”的号码，飞快按下“救我，岁月潭！”五个字点击发送。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S12-03</w:t>
              <w:br/>
              <w:t>(#165)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三条鱼漫画屋内，正在扫地的荀未来听到摩托罗拉翻盖手机响起提示音，翻开一看，屏幕上赫然显示着发件人“舒图”（原赵左右号码）发来的短信：救我 岁月潭。荀未来脸色剧变。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“救我，岁月潭？岁月潭，岁月潭是白雪地！我靠，这个疯女人，不会是打算把小时候的我，带回2033年吧？！”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S12-04</w:t>
              <w:br/>
              <w:t>(#166)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荀未来一把扔下扫帚，抓起外套和围巾冲出店门，在街头拦下一辆车牌号为 吉A·MD153 的出租车钻进后座。</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“岁月潭，麻烦快点，谢谢！”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7-13 场　7-13　外　岁月潭 — 夜（本场共 17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S13-01</w:t>
              <w:br/>
              <w:t>(#167)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出租车疾驰抵达岁月潭景区路口（路标牌指向岁月潭与月霖步道的方向）。身穿深灰黑羽绒夹克、围着灰白围巾的荀未来推门下车，在白茫茫的冰湖雪原上发疯般奔跑呼喊。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“左右！赵左右！舒图！赵左右！”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S13-02</w:t>
              <w:br/>
              <w:t>(#168)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荀未来脚下一绊摔倒在雪地里，低头一看，积雪中赫然掉落着赵左右那部亮着屏幕的诺基亚手机！荀未来颤抖着捡起手机，绝望地跪倒在雪原中央。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“我来晚了，他们已经走了……”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S13-03</w:t>
              <w:br/>
              <w:t>(#169)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话音未落，四十一岁的舒图突然从背后猛扑上来死死抱住荀未来，右手捏着一根“卡奇滋”巧克力饼干棒，拼命往荀未来嘴里塞！两人在厚厚的积雪中翻滚缠斗，荀未来奋力将舒图推开。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“你跟我回去！”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S13-04</w:t>
              <w:br/>
              <w:t>(#170)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荀未来狼狈地爬起身吐掉嘴边的饼干渣，惊魂未定地指着雪地里的舒图大喊。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“你这个疯女人，你也太可怕了吧！”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S13-05</w:t>
              <w:br/>
              <w:t>(#171)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舒图从雪地里站起身，眼眶通红，呼吸急促地望着荀未来，声音因极度的悲愤而微微发颤。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“他们跟我说，实验有危险，你拼了命也要回来改命——谁更可怕？！参加陈明的葬礼——”</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S13-06</w:t>
              <w:br/>
              <w:t>(#172)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【闪回·2033年陈明葬礼后街头】戴着黑色手套的赵左右左手握着人生有限公司名片，右手低头盯着手机屏幕上“老婆”的来电显示，狠心按下了挂断键。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闪回·2033年陈明葬礼后街头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S13-07</w:t>
              <w:br/>
              <w:t>(#173)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切回岁月潭冰湖畔，舒图向前微倾着身子，眼泪在眼眶里打转，一字一顿地控诉。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“你挂了我的电话，我就一直在等你打回来，可我一直都没有等到！我对你来说算什么啊？！”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S13-08</w:t>
              <w:br/>
              <w:t>(#174)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荀未来起初侧身避开舒图的目光，眼神下垂躲闪；听到这句质问，他猛地转过头正对舒图，压抑已久的情绪也激动起来。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“那还不是因为你，每天都要说离婚、离婚！我要是想跟你离婚，我不早就跟你离了吗？！”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S13-09</w:t>
              <w:br/>
              <w:t>(#175)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舒图的眼泪夺眶而出，她激动地上前一步，对着荀未来大声哭喊。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“那你告诉我呀！你跟我说，你不想离婚，你还爱我，还在乎我，我就不会总跟你提离婚了呀！赵左右，你为什么总是在逃避，为什么什么都不跟我说？！”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S13-10</w:t>
              <w:br/>
              <w:t>(#176)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荀未来眉头紧锁，红着眼眶压抑地反问。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“跟你说能解决什么问题啊？房贷能自己还上吗？”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S13-11</w:t>
              <w:br/>
              <w:t>(#177)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舒图激烈地挥动双手，泪水顺着脸颊肆意滑落，痛心疾首地指着腳下的雪原。</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“那你就去买烟、去买酒、去买醉，拿着我们好不容易的那点积蓄，来改命！可是生活是我们两个人的呀，你有没有问过我，我想被改变吗？！”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S13-12</w:t>
              <w:br/>
              <w:t>(#178)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荀未来默然伫立在寒风中，偏过头，呼吸沉重地低声回应。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“改变有什么不好的？”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S13-13</w:t>
              <w:br/>
              <w:t>(#179)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苍茫的雪原上，两人相对而立。舒图泪流满面，语气从激愤转为深切的悲凉。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“那你为什么不在2033年改变？为什么非要拼了命回到过去？后悔药就这么好吃吗？！”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S13-14</w:t>
              <w:br/>
              <w:t>(#180)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荀未来眼眶通红噙着泪水，目光剧烈闪烁后最终无力地垂下头，苦涩而自卑地开口。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“我在2033年做不到……我会一直让你失望的，舒图。”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S13-15</w:t>
              <w:br/>
              <w:t>(#181)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舒图静静地凝视着眼前这个满身疲惫与自卑的男人，泪眼婆娑却无比坚定地吐出四个字。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“你能做到。”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S13-16</w:t>
              <w:br/>
              <w:t>(#182)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的瞳孔微微一颤，抬头迎上舒图期冀的目光；然而仅仅数秒后，他眼底的光芒再次熄灭，转为一片深不见底的绝望。他垂下头，决然迈步从舒图身侧走过。舒图猛地转过身，追上两步朝着他走向雪林的背影大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“赵左右！赵左右！你要是再往前走一步，咱俩就算真离了！”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S13-17</w:t>
              <w:br/>
              <w:t>(#183)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荀未来脚步微顿，却没有回头，冷硬地丢下一句话，径直走入幽暗的树林阴影。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“那就离。”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7-14 场　7-14　外　公园·雪夜木栈道 — 夜（本场共 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S14-01</w:t>
              <w:br/>
              <w:t>(#184)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大雪纷飞的林间木栈道旁，四十一岁的舒图独自坐在覆雪的木长椅上，双手紧扣在腹前，左手无名指上的银色婚戒在雪光下泛着微凉的光。她的肩膀随着抽泣剧烈颤抖，眼泪断线般滑落。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S14-02</w:t>
              <w:br/>
              <w:t>(#185)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突然，一把熟悉的黄色叉眼笑脸涂鸦透明雨伞从画外伸到了她的头顶，替她挡住了漫天风雪。四十一岁的舒图泪眼朦胧地抬起头——只见戴着黑框眼镜、身穿浅蓝色羊羔绒大衣的十六岁徐图图正双手戴着白手套，站在长椅旁温柔地替她撑着那把黄笑脸雨伞！</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“阿姨，你的伞呢？”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S14-03</w:t>
              <w:br/>
              <w:t>(#186)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望着眼前十六岁纯真温暖的自己，四十一岁的舒图再也控制不住满腔的悲怆，猛地站起身一把将十六岁的徐图图紧紧拥入怀中，把脸埋在少女的肩头失声痛哭。十六岁的徐图图怔了怔，单手稳稳撑住黄笑脸透明雨伞，另一只戴着白手套的手轻轻环住舒图的后背温柔拍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S14-04</w:t>
              <w:br/>
              <w:t>(#187)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不远处的木栈道树林阴影旁，并未走远的荀未来静静伫立在雪地里，远远注视着黄笑脸雨伞下相拥而泣的两个舒图，良久，默默转身离去。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bl>
    <w:p>
      <w:pPr>
        <w:spacing w:before="200" w:after="80" w:line="384" w:lineRule="auto"/>
        <w:jc w:val="left"/>
      </w:pPr>
      <w:r>
        <w:rPr>
          <w:rFonts w:ascii="Arial" w:hAnsi="Arial" w:eastAsia="黑体"/>
          <w:b/>
          <w:color w:val="1F3864"/>
          <w:sz w:val="23"/>
        </w:rPr>
        <w:t>■ 第 7-15 场　7-15　内　漫画屋·店堂与里间 — 夜（本场共 23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S15-01</w:t>
              <w:br/>
              <w:t>(#188)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三条鱼漫画屋内，留着顺直短发、身穿棕红复古麻花毛衣的十六岁陈明正坐在堆满书册的柜台前伏案写字。十六岁的赵左右推门走进店里，双手扶在柜台书堆上向陈明打听。</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“陈明，荀哥在吗？”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S15-02</w:t>
              <w:br/>
              <w:t>(#189)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坐在柜台前刷题的陈明头也没抬，握着笔淡淡地回了一句。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“出去好一会儿了。”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S15-03</w:t>
              <w:br/>
              <w:t>(#190)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赵左右探身往前凑了凑，继续追问。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“白天有没有一个中年阿姨来找过他？”</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S15-04</w:t>
              <w:br/>
              <w:t>(#191)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陈明头也不抬地整理着桌上的书册，语气淡定。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“我在屋里听到荀哥跟一个女人在说话，太吵了，戴耳塞了。”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S15-05</w:t>
              <w:br/>
              <w:t>(#192)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正说着，身穿深绿色工装夹克的荀未来推门走进书店，随手将从岁月潭雪地里捡回来的诺基亚直板手机递还给柜台前的赵左右。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S15-06</w:t>
              <w:br/>
              <w:t>(#193)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荀未来面色疲惫地走过柜台，将那部诺基亚手机塞回赵左右手里。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“你手机。”</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S15-07</w:t>
              <w:br/>
              <w:t>(#194)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荀未来拎着一罐饮料快步穿过书架走进里间，把夹克外套随手甩在单人沙发背上，顺势坐倒在靠背沙发上，右手捏着银色易拉罐，眼神疲惫。赵左右双手插兜急匆匆跟进来，在沙发前停步质问。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“这到底咋回事啊？”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S15-08</w:t>
              <w:br/>
              <w:t>(#195)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荀未来头也不抬，仰脖喝了一口饮料，淡淡回绝。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“跟你没关系。”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S15-09</w:t>
              <w:br/>
              <w:t>(#196)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赵左右一屁股挤坐到沙发另一端，身体前倾紧贴着荀未来，压低声音急切追问。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“怎么没关系啊？她都找到我头上了！说实话，你是不是借贷了？那个女人是你的债主吗？”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S15-10</w:t>
              <w:br/>
              <w:t>(#197)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荀未来转头看了赵左右一眼，眼神微微闪烁，随即视线微垂，自嘲而意味深长地吐出一口气。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“是，还不清的大债主。”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S15-11</w:t>
              <w:br/>
              <w:t>(#198)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赵左右若有所思地点了点头，荀未来立刻机警地偏过头盯紧他。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“怪不得。”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S15-12</w:t>
              <w:br/>
              <w:t>(#199)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原本垂着头的荀未来心里咯噔一下，警惕地转头看向身旁的赵左右。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“怪不得什么？”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S15-13</w:t>
              <w:br/>
              <w:t>(#200)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赵左右的眼神突然变得极其认真，直勾勾地盯着荀未来的眼睛。</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“其实，你不叫荀未来吧？”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S15-14</w:t>
              <w:br/>
              <w:t>(#201)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荀未来闻言眉头微不可察地一蹙，身子往沙发背上靠了半寸，声音低沉下来。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“为什么这么说？”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S15-15</w:t>
              <w:br/>
              <w:t>(#202)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赵左右迎着荀未来的目光，认真地提起昨晚除夕夜跨年倒计时前的那番话。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“你昨晚要和我说的，也是这个吧？”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S15-16</w:t>
              <w:br/>
              <w:t>(#203)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【闪回·除夕夜东湖公园礼拜堂台阶前】荀未来双手死死抓住赵左右的肩膀急切呼喊：你可以无条件地相信我，也不用在意你刚才看到的一切，因为，其实我就是……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闪回·除夕夜东湖公园礼拜堂台阶前</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S15-17</w:t>
              <w:br/>
              <w:t>(#204)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切回漫画屋里间沙发，两人长久对视，荀未来紧张地咽了口唾沫。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“你，都知道什么了？”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S15-18</w:t>
              <w:br/>
              <w:t>(#205)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赵左右深吸一口气，一脸沉重地抛出了自己琢磨了一整天的惊天结论。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“你昨晚说，我可以无条件信任你，其实是因为你和我……有血缘关系吧？”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S15-19</w:t>
              <w:br/>
              <w:t>(#206)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荀未来紧绷的脸瞬间破功，难以置信地瞪大了眼睛。</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S15-20</w:t>
              <w:br/>
              <w:t>(#207)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赵左右却越说越笃定，一边掰着手指头数证据，一边用右手食指急切地连戳荀未来的肩膀。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“不然那个女人找你催债，为啥先来我家呢，对吧？还有那天在电车上，我叫你来我家吃饭你走得那么慢眼神还闪躲，前天我爸找我回去，你还和他出去喝酒！你就告诉我，你到底是不是我亲哥？！”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S15-21</w:t>
              <w:br/>
              <w:t>(#208)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荀未来被他离谱的脑洞彻底气笑，无奈地低头揉了揉鼻尖，伸出右手食指轻轻点了点赵左右的胸口。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“这都是什么乱七八糟的呀！哎，你就把这种素材，留起来当小说啊，可以去投稿，现在正在流行这种故事。”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S15-22</w:t>
              <w:br/>
              <w:t>(#209)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荀未来刚准备起身，忽然神色一凛重新坐直，身体猛地凑近赵左右，双眼圆睁，带着长辈般的严厉与关切低声叮嘱。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“对了，那个女的，她就是个骗钱的，估计对我们两个人都做过背调，而且非常能编故事。不管她说什么，你都不要相信。还有，她要是来了的话，你就赶紧地跑，听见没有？”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S15-23</w:t>
              <w:br/>
              <w:t>(#210)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赵左右被他严肃的眼神震住，愣愣地眨了眨眼。荀未来顺手将手里的易拉罐硬塞进赵左右怀里，拍了拍他的手臂，抓起沙发上的外套头也不回地快步走出房间。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7-16 场　7-16　外/内　徐图图家·客厅与卧室 — 深夜（本场共 36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S16-01</w:t>
              <w:br/>
              <w:t>(#211)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老式筒子楼走廊外景，昏黄的路灯映照着红色的“五栋602”门牌与倒贴的福字。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S16-02</w:t>
              <w:br/>
              <w:t>(#212)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五栋六零二室温暖的客厅炉火旁，两人隔着小方桌对坐。四十一岁的舒图靠在扶手椅里，两手捧着撕开的绿色薯条包装袋，正一根根往嘴里送；十六岁的徐图图穿着米白蓝粉提花毛衣开衫，双手规矩地搭在膝盖上，充满善意地看着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“不够还有，我买了很多。”</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S16-03</w:t>
              <w:br/>
              <w:t>(#213)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舒图咀嚼的动作未停，挑眉斜睨了对面的小姑娘一眼。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“你哪来那么多钱啊？”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S16-04</w:t>
              <w:br/>
              <w:t>(#214)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徐图图腼腆地抿嘴一笑，眼睛微弯，低头轻声解释。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“我妈昨天给了我一百块买年夜饭，我就花了十五。”</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S16-05</w:t>
              <w:br/>
              <w:t>(#215)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舒图停下手上的动作，捏着两根薯条悬在半空，上下审视着十六岁的自己，随后将薯条送入口中慢慢咀嚼。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“那也不少钱呢，对一个陌生人，你倒是挺大方。”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S16-06</w:t>
              <w:br/>
              <w:t>(#216)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徐图图微微低头，双手轻轻捏紧衣角，随后抬起清澈诚挚的双眼注视着舒图。</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“大年三十的，你这么远来长林找他，一定是一个很深情的人。我妈说，深情的人心都不坏。”</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S16-07</w:t>
              <w:br/>
              <w:t>(#217)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舒图手上的动作彻底顿住，嘴里的咀嚼也慢了下来，眼神微敛，似自嘲似落寞地轻哼了一声，低头将手里的零食袋口重新折了折。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“是吗？那从今天起，我想做个坏人了呢？”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S16-08</w:t>
              <w:br/>
              <w:t>(#218)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徐图图没有流露出半分惊讶或害怕，反而神色温和，眼神中透着超越年龄的理解与怜惜。</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“或许，我也理解你为什么会这么选。”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S16-09</w:t>
              <w:br/>
              <w:t>(#219)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舒图猛然抬眼，脸上的冷漠面具出现了一丝裂痕，目光久久凝视着徐图图年轻纯真的脸庞，嘴唇微动，低沉而认真地轻声发问。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“徐图图，我可以做个坏人，是吗？”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S16-10</w:t>
              <w:br/>
              <w:t>(#220)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徐图图闭了闭眼，随即唇角漾开一抹温柔纯净的微笑，毫不犹豫地点了点头；但紧接着，她脸上的笑容渐渐收敛，眼神闪过一丝愧疚，视线缓缓垂落到地面。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“当然。其实我也很坏，我还撒谎了。你昨天猜得没错，他是把票投给了别人。”</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S16-11</w:t>
              <w:br/>
              <w:t>(#221)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舒图听到真相的瞬间，喉头微动，默默抿紧了嘴唇，眼神中掠过一丝意料之中的痛楚与释怀。她垂下眼帘，神情局促而疲惫，小心翼翼地抬眼看向徐图图。</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“我现在身上没有钱，在长林也没有地方住，昨天又一宿没睡，所以你愿意收留我一晚上吗？”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S16-12</w:t>
              <w:br/>
              <w:t>(#222)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徐图图眼睛一亮，毫不犹豫地微笑点头。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“好呀。我妈这几天都出去上夜班，不回来。”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S16-13</w:t>
              <w:br/>
              <w:t>(#223)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舒图心头一暖，笑着拆开身旁的大零食袋递过去。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“那你陪我一起吃啊。”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S16-14</w:t>
              <w:br/>
              <w:t>(#224)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徐图图欢快地伸手探进袋子里，挑出一包“咪咪虾条”，满脸欣喜地举起来。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“好。吃这个，我想吃这个很久了都。”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S16-15</w:t>
              <w:br/>
              <w:t>(#225)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舒图微笑着接过来替她撕开包装袋口递过去，眼神宠溺。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“知道。”</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S16-16</w:t>
              <w:br/>
              <w:t>(#226)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徐图图一边津津有味地吃着虾条，一边好奇地歪头询问。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“你什么时候回北京呀？”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S16-17</w:t>
              <w:br/>
              <w:t>(#227)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舒图算了算七十二小时的召回期限，垂眸轻声回答。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“后天吧，也可能会提早。”</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S16-18</w:t>
              <w:br/>
              <w:t>(#228)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徐图图托着腮，眼神里满是对首都的向往。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“我还没去过北京呢。首都都很繁华吧？一直都很想去故宫还有长城看看。”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S16-19</w:t>
              <w:br/>
              <w:t>(#229)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舒图撕咬着零食，垂下眼眸，眼底掠过一抹沧桑与落寞。</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“我在北京十多年了，一次景点也没有去过。”</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S16-20</w:t>
              <w:br/>
              <w:t>(#230)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十六岁的徐图图眼睛亮晶晶地看着舒图，满怀憧憬地许下约定。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“那等我到北京了，我们一块儿去。”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S16-21</w:t>
              <w:br/>
              <w:t>(#231)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舒图抬眼凝视着十八岁前的自己，欣慰地点头应允，两人相视而笑。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S16-22</w:t>
              <w:br/>
              <w:t>(#232)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徐图图开心得直拍手，连忙转身去拿自己的索爱手机想要存号码。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“说好了！那你把你的那个手机号码或者是QQ号给我，不然等你想回北京了，我就找不到你了。”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S16-23</w:t>
              <w:br/>
              <w:t>(#233)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徐图图掏出自己的手机递过去，舒图神色微滞，轻轻摇了摇头婉拒。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“我没办法给你，你就当……就当我没有吧。”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S16-24</w:t>
              <w:br/>
              <w:t>(#234)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徐图图握着手机愣了一下，有些失落地眨了眨眼。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“没有？不会吧。”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S16-25</w:t>
              <w:br/>
              <w:t>(#235)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四十一岁的舒图温柔地注视着十六岁的自己，语气笃定地许下承诺。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“你放心，等你到了北京，我会找到你的。”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S16-26</w:t>
              <w:br/>
              <w:t>(#236)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徐图图虽有些疑惑，仍笑着转身从柜子上拿起一本便签本和圆珠笔，低头在纸上认真写下自己的号码，并逐字念出声来。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“好。那我写我的电话号码给你。138……”</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S16-27</w:t>
              <w:br/>
              <w:t>(#237)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与此同时，和艺北街与飞霞路交口的雪夜公用电话亭内，头戴黑色鸭舌帽、身穿红色连帽外套的六十六岁赵了站在电话机前，伸出布满皱纹的手指，神情专注而凝重地在金属按键面板上逐位按下徐图图刚刚念出的那串号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S16-28</w:t>
              <w:br/>
              <w:t>(#238)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五栋六零二室徐图图的卧室内，换上白色印花长袖睡衣的徐图图正坐在被窝里，床头柜上的手机突然响起铃声。徐图图疑惑地拿起手机接听。</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“这么晚了还有人打电话？喂？”</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S16-29</w:t>
              <w:br/>
              <w:t>(#239)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风雪夜的公用电话亭内，六十六岁的赵了紧握着冰冷的听筒，压抑着喉头的颤意温和询问。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赵了（电话音）：</w:t>
              <w:br/>
              <w:t>“喂，是你家楼梯的灯坏了吗？”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S16-30</w:t>
              <w:br/>
              <w:t>(#240)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徐图图愣了一下，眼神里透着茫然与谨慎。</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“啊，是、是，坏了挺久了。您是……”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S16-31</w:t>
              <w:br/>
              <w:t>(#241)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身穿同款白色印花长袖睡衣、红白格睡裤的四十一岁舒图正拿着梳子梳理头发走进卧室门框处，见状停下梳头动作，警觉地用口型无声询问：“谁啊？”徐图图用手捂住话筒，压低声音回答。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“好像是维修的。”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S16-32</w:t>
              <w:br/>
              <w:t>(#242)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站在卧室门框处的舒图停下梳头的动作，警觉地蹙起眉头。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“这么晚了？”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S16-33</w:t>
              <w:br/>
              <w:t>(#243)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听筒里再次传来赵了苍老而急切的声音。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赵了（电话音）：</w:t>
              <w:br/>
              <w:t>“我能修，我现在能过去吗？你家大人在家吗？”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S16-34</w:t>
              <w:br/>
              <w:t>(#244)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单纯的徐图图丝毫没有设防，握着手机老老实实地回答。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“啊，现在倒是可以，但是我妈妈不在。”</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S16-35</w:t>
              <w:br/>
              <w:t>(#245)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舒图眉头一拧，立刻放下手中的梳子快步走到床边，伸手从徐图图手里拿过手机贴在耳边，冷声发问。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“喂，谁呀？”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S16-36</w:t>
              <w:br/>
              <w:t>(#246)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风雪呼啸的公用电话亭内，六十六岁的赵了猛然从听筒里听见了四十一岁亡妻舒图熟悉的声音！特写镜头里，他那只戴着婚戒、握着听筒的手剧烈颤抖起来，浑浊的眼眶瞬间泛红蓄满泪水，嘴唇紧抿着剧烈颤动，喉头哽咽得一个字也说不出来。电话那头的舒图察觉到听筒里的呼吸声与异样沉默，连续厉声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舒图（电话音）：</w:t>
              <w:br/>
              <w:t>“喂？说话！”</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