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《三人行》EP04《避风港争夺战》　专业导演分镜脚本与视听拉片本</w:t>
      </w:r>
    </w:p>
    <w:p>
      <w:pPr>
        <w:spacing w:before="0" w:after="240" w:line="384" w:lineRule="auto"/>
        <w:jc w:val="center"/>
      </w:pPr>
      <w:r>
        <w:rPr>
          <w:rFonts w:ascii="Times New Roman" w:hAnsi="Times New Roman" w:eastAsia="宋体"/>
          <w:b w:val="0"/>
          <w:color w:val="5A5A5A"/>
          <w:sz w:val="20"/>
        </w:rPr>
        <w:t>所属篇章：第一册·白昼篇　｜　全集场次：共 21 场　｜　分镜序列：共 179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　内　八中后街·砂锅麻辣烫店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2008年1月29日（周二）夜。长林八中后街的十元砂锅麻辣烫店内热气蒸腾，白瓷砖墙面上张贴着“金汤砂锅”、“肥牛套餐”与“限时活动”的彩色宣传画，几桌食客正围着咕嘟冒泡的砂锅大快朵颐。 靠窗的木桌前，16岁的徐图图身穿米黄色连帽羽绒服、内搭白色翻领衬衫与米色针织衫，鼻梁上架着那副……</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4-2　内　电影院·8号放映厅外走廊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14 镜</w:t>
              <w:br/>
              <w:t>主要角色：影院保安甲、女观众、荀未来、刘美奕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同一时刻，长林电影院8号放映厅外的红色长廊里，《长江七号》刚刚散场，观众们三三两两地向外走去。 两名身穿黑色“保安 BAOAN”制服、头戴深色制式鸭舌帽的影院保安正神色严肃地在走廊里来回巡查。为首的保安甲拦住一名经过的女观众询问。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4-3　外　长林市·风雪长街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夜色深沉，橘黄色的路灯在积雪覆盖的人行道上投下清冷的长影。 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4-4　外/内　《三人行》白昼篇主题片头序列（OP）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4-5　内　三条鱼漫画屋·一楼沙发阅读区（片名卡：避风港争夺战）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2008年1月30日（周三）白昼。冬日暖阳透过玻璃门洒进春秋路178号“三条鱼漫画屋”，墙面上贴满了各式热血动漫海报与读者明信片。 一楼阅读区的拼色布艺沙发上趴着一只巨大的浅棕色毛绒泰迪熊。16岁的赵左右脱去了厚羽绒服，身穿米白、浅灰与雾霾蓝相间的宽横条纹圆领毛衣，内搭白色半高领……</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4-6　内　赵左右家（501室）·玄关与客厅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主要角色：赵左右、赵东来、刘美奕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夜幕降临，福慧家园6栋501室赵家客厅里没有开主吊灯，只有角落的落地台灯散发着昏黄低沉的光晕，玄关柜上的生态鱼缸水泵发出单调的嗡鸣声。 16岁的赵左右身穿灰蓝色拼深灰肩部立领羽绒服、背着黑色双肩书包推开防盗门走进玄关，一边低头换鞋一边往屋里张望。</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4-7　外　福慧家园老式家属院·五楼窗下雪地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主要角色：环境与意象叙事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零下二十度的寒夜里北风呼啸，鹅毛大雪纷扬飘落。 16岁的赵左右连滚带爬地冲出单元门，跑到自家五楼窗户正下方的积雪堆旁，“扑通”一声双膝跪倒在冰冷刺骨的雪地里。</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　外/内　和艺北街×飞霞路IC卡公用电话亭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7 镜</w:t>
              <w:br/>
              <w:t>主要角色：赵左右、系统提示女声</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深夜的和艺北街与飞霞路交叉口空无一人，幽蓝的夜色与街灯昏黄的光晕在风雪中交织。 无家可归的赵左右缩着肩膀，一瘸一拐地走到路牌下的蓝白IC卡公用电话亭前，拉开玻璃门钻进狭小的电话亭内避寒。</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4-9　内/外　三条鱼漫画屋里间、风雪街头与飞霞路电话亭（多线交叉剪辑）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5 镜</w:t>
              <w:br/>
              <w:t>主要角色：荀未来、罗爱文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 【风雪街头】身穿纯白色立领羽绒服的16岁……</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4-10　内　街角市井面馆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12 镜</w:t>
              <w:br/>
              <w:t>主要角色：赵了、赵左右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街角一家通宵营业的市井小面馆里白汽袅袅，弥漫着浓郁的骨汤香气。 身穿暗酒红色连帽防风羽绒大衣、内搭纯白色高领毛衣、头戴黑色棒球帽的66岁赵了与16岁的赵左右面对面坐在靠窗的小木桌旁。赵了抬起手，熟稔而温和地朝面馆老板招呼道。</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4-11　内/外　八中后街·砂锅麻辣烫店与店外风雪街头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16 镜</w:t>
              <w:br/>
              <w:t>主要角色：荀未来、麻辣烫舒老板、罗爱文</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夜色已深，八中后街的十元砂锅麻辣烫店即将打烊。留着山羊胡、身穿深灰蓝色半高领毛衣系深色围裙的麻辣烫舒老板正在柜台前收拾白色塑料菜盒。 店门塑料帘被一把掀开，身穿卡其色厚羽绒服的41岁荀未来急匆匆闯进店里，喘着粗气直奔柜台。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4-12　外/内　长林饭店豪华套房与501室赵家客厅（双空电话交叉剪辑）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主要角色：赵了、刘美奕</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长林市中心，高耸气派的星级酒店大楼在夜色中灯火通明，门头上方四个巨大的金色繁体字熠熠生辉——“長林飯店”。 【长林饭店·豪华套房 ↔ 501室赵家客厅】温暖奢华的欧式套房客厅内，水晶吊灯洒下柔和的香槟金色光芒。脱去棒球帽露出满头银发的66岁赵了身穿暗红色防风外套内搭纯白高领毛衣，……</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4-13　内　长林饭店·豪华套房客厅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8 镜</w:t>
              <w:br/>
              <w:t>主要角色：赵左右、赵了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 66岁的赵了端着茶杯在雕花茶几对面的单人沙发上坐下，含笑注……</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4-14　内　福慧家园6栋五楼·501与502室门外楼梯间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3 镜</w:t>
              <w:br/>
              <w:t>主要角色：荀未来</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2008年1月31日（周四）清晨。身穿卡其色厚羽绒服、戴着黑色毛线手套的41岁荀未来急匆匆爬上福慧家园6栋五楼的水泥楼梯间。 荀未来先凑到501室绿色防盗铁门前侧耳倾听，又转过身打量对门紧闭的502室房门，神色愈发凝重。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4-15　内　长林市室内电玩城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4 镜</w:t>
              <w:br/>
              <w:t>主要角色：赵左右、赵了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与此同时，长林市中心的室内电玩城内霓虹闪烁、人声鼎沸。 66岁的赵了换上了一身帅气利落的黑色翻领皮夹克，内搭挺括白衬衫并系着一条黑色窄领带，头戴黑色棒球帽，正坐在街机赛车驾驶座上，一脚重重踩下金属油门踏板，熟练地转动方向盘与身旁的16岁赵左右飙车竞速！</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4-16　内　三条鱼漫画屋·里间账桌与一楼阅读区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16 镜</w:t>
              <w:br/>
              <w:t>主要角色：漫画屋算账小孩、赵左右、荀未来、罗爱文</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三条鱼漫画屋里间书桌前，身穿棕灰几何提花毛衣的十岁算账小孩正一边低头握着圆珠笔在账本上写写算算，一边头也不抬地对在屋里来回踱步的荀未来冒出一句金句。 算账小孩话音刚落，漫画屋一楼的玻璃木门便被“哐当”一声推开——身穿灰蓝色羽绒服的16岁赵左右满面春风、昂首挺胸地走了进来，双手高高……</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4-17　外　福慧家园老式家属院·单元门外红扶手水泥台阶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主要角色：荀未来、赵东来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夜色深沉，福慧家园老式家属院内积雪皑皑，昏黄的街灯在雪地上洒下一片孤寂的暖光。 身穿军绿色连帽长款羽绒派克大衣（内搭翠绿色高领毛衣）的41岁荀未来骑着二八自行车驶入家属院。他支好自行车正准备走进6栋单元门上楼，脚步却猛然停住了——</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4-18　内　福慧家园6栋五楼·501室门口玄关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五楼昏黄的楼道声控灯应声亮起。荀未来小心翼翼地搀扶着醉得脚步踉跄、满脸泪痕的父亲赵东来走上五楼楼梯，抬手敲响了501室的防盗门。 防盗门立刻从里面拉开，身穿米白色圆领排扣针织毛衣的母亲刘美奕正焦急地守在门后。一看到门外被小荀搀扶着的丈夫，刘美奕脸上的担忧瞬间化作深深的心疼，连忙伸……</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4-19　内　长林饭店豪华套房与501室赵家餐厅（交叉剪辑）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 镜</w:t>
              <w:br/>
              <w:t>主要角色：赵了、刘美奕</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饭店·豪华套房】夜深人静，16岁的赵左右正四仰八叉地躺在宽大松软的酒店大床上呼呼大睡。身穿黑色皮夹克、白衬衫系黑领带的66岁赵了看了一眼熟睡的少年，轻手轻脚地走到套房门廊处，按下接听键将手机贴在耳边。 【501室赵家餐厅】身穿米白色圆领排扣毛衣的刘美奕站在餐桌旁，回头看了一……</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4-20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4-20　外　福慧家园老式家属院·“三个雪人”院落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8 镜</w:t>
              <w:br/>
              <w:t>主要角色：赵左右、赵了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次日白昼，阳光映照着福慧家园家属院洁白的积雪。一辆红银配色的出租车（TAXI）缓缓驶入院落，停在院子中央并排伫立的三个雪人旁。 车门打开，身穿浅灰色连帽开衫卫衣（内搭白衬衫与黑色窄领带、头戴黑色英文刺绣棒球帽）的66岁赵了与身穿灰蓝色羽绒服、背着双肩书包的16岁赵左右一同走下出租……</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4-21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4-21　外/内　三条鱼漫画屋门口与斜对面街角小广告墙（平行剪辑）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主要角色：荀未来、赵左右、赵了、房产中介</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春秋路178号“三条鱼漫画屋”门口，身穿藏青色圆领卫衣（左胸印有白色圆形小徽标、内露白T恤领边）的41岁荀未来正单手端着一只白底蓝边的老式搪瓷茶缸，斜倚在木门框上晒太阳，活脱脱一副“漫画屋掌柜”的派头。 看到背着双肩包的赵左右垂头丧气地走到门口，荀未来晃了晃手里的搪瓷茶缸，眉飞色……</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4-1 场　4-1　内　八中后街·砂锅麻辣烫店 — 夜（本场共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2008年1月29日（周二）夜。长林八中后街的十元砂锅麻辣烫店内热气蒸腾，白瓷砖墙面上张贴着“金汤砂锅”、“肥牛套餐”与“限时活动”的彩色宣传画，几桌食客正围着咕嘟冒泡的砂锅大快朵颐。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靠窗的木桌前，16岁的徐图图身穿米黄色连帽羽绒服、内搭白色翻领衬衫与米色针织衫，鼻梁上架着那副秀气的金属细圆框眼镜，正独自一人端坐着等候。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店门外厚重的塑料防风门帘被猛地一把掀开，寒风卷着热气涌入——刚从电影院男洗手间将41岁的荀未来反锁在隔间里、一路狂奔而来的16岁赵左右身穿棕橙色连帽棉服内搭深棕格纹衬衫，满头大汗、气喘吁吁地冲进店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徐图图听到动静抬起头，原本微抿的嘴角瞬间绽开一抹温柔而欣喜的笑意。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赵左右跑到桌前停下脚步，双手撑着膝盖大口喘气，抬起衣袖胡乱抹了一把额头沁出的汗珠。</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“路上堵车了，跑过来的！”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徐图图温和地摇了摇头，将桌上的热茶杯往赵左右面前推了推。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“没事，我也刚到。谢谢。”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赵左右拉开木椅在徐图图对面坐下。暖黄色的灯光下，徐图图看清赵左右的左脸颊与额角处有一道赶路擦出的浅红印记，不禁微微倾身，眼神里透出关切。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“你这脸怎么了？”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赵左右下意识摸了摸左脸颊，有些不好意思地挠了挠后脑勺，冲徐图图露出一个憨厚爽朗的笑容，麻利地拿起竹筒里的一次性竹筷掰开递了过去。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“没事，路滑摔了一跤。”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两大碗红油翻滚、铺满蔬菜与丸子的砂锅麻辣烫端上桌面。“大胃王挑战赛”正式开始，两人相视一笑，埋头大口吃起来。滚烫鲜辣的红油汤底辣得赵左右鼻尖直冒汗珠，他拉开一罐冰镇饮料仰起脖子“咕咚咕咚”猛灌了几大口，抬眼望着对面斯文认真挑面的徐图图，少年眼底泛起纯粹而踏实的笑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4-2 场　4-2　内　电影院·8号放映厅外走廊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同一时刻，长林电影院8号放映厅外的红色长廊里，《长江七号》刚刚散场，观众们三三两两地向外走去。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S02-02</w:t>
              <w:br/>
              <w:t>(#011)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两名身穿黑色“保安 BAOAN”制服、头戴深色制式鸭舌帽的影院保安正神色严肃地在走廊里来回巡查。为首的保安甲拦住一名经过的女观众询问。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影院保安甲：</w:t>
              <w:br/>
              <w:t>“你好，您有没有看到同一个影厅出来的三个高中生啊？两个女生一个男生？”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S02-03</w:t>
              <w:br/>
              <w:t>(#012)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那名女观众搖了摇头，挽着同伴匆匆走开了。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女观众：</w:t>
              <w:br/>
              <w:t>“没，没看见。”</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S02-04</w:t>
              <w:br/>
              <w:t>(#013)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两名保安转过身，目光一眼锁定了刚从男洗手间追出来、身穿黑色羊羔绒翻领夹克内搭黑白格纹衬衫的41岁荀未来。保安甲与保安乙对视一眼，立即快步上前，一左一右堵住了荀未来的去路。</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影院保安甲：</w:t>
              <w:br/>
              <w:t>“你好，我们怀疑你在电影院倒卖电影票和零食，麻烦配合我们检查一下！”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S02-05</w:t>
              <w:br/>
              <w:t>(#014)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荀未来满脸错愕地停下脚步，下意识后退了半步。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“什么呀？我是来看电影的！”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S02-06</w:t>
              <w:br/>
              <w:t>(#015)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保安甲不由分说地伸手探向荀未来黑色夹克的外侧口袋，一把抓出厚厚一大沓《长江七号》纸质电影票，冷笑着晃了晃。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影院保安甲：</w:t>
              <w:br/>
              <w:t>“电影票看一下！跟我们走一趟！”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S02-07</w:t>
              <w:br/>
              <w:t>(#016)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荀未来低头看着那一大沓不知何时被66岁赵了暗中塞进自己口袋栽赃的电影票，顿时双目圆睁，百口莫辩。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“这个票不是我的！肯定是刚才出去那个老头，他陷害我！这肯定是他的，真的不是我的！哎，你听我跟你说——”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S02-08</w:t>
              <w:br/>
              <w:t>(#017)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两名保安根本不听他的辩解，一左一右架起荀未来的胳膊就要往保卫科带。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S02-09</w:t>
              <w:br/>
              <w:t>(#018)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恰在此时，身穿挺括黑色职业西装外套、白衬衫系蓝白斜条纹领带的影院经理——赵左右的母亲刘美奕正沿着走廊巡视过来。她一眼认出被保安架住的荀未来，惊讶地快步上前。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“小荀？怎么回事？”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S02-10</w:t>
              <w:br/>
              <w:t>(#019)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保安甲立刻指着荀未来，义正辞严地向刘美奕汇报情况。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影院保安甲：</w:t>
              <w:br/>
              <w:t>“经理，我们在监控里盯很久了，他倒卖电影票铁证如山，还死不承认！”</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S02-11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刘美奕转过头，目光温和而认真地注视着眼前的荀未来。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“小荀，你跟阿姨说实话，是这样吗？”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S02-12</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41岁的荀未来望着2008年风华正茂、眼神清澈温和的母亲，喉头猛地一哽，鼻尖泛酸，红着眼眶轻轻摇了摇头。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S02-13</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听到荀未来这句话，刘美奕连半分犹豫都没有，立刻转过头朝两名保安摆了摆手，语气笃定而护短。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“算了！这孩子我认识，是我家左右的同学，绝对不会干这种事，我来作保！”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S02-14</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名保安面面相觑，只得松开抓着荀未来胳膊的手退了下去。刘美奕温和地拍了拍荀未来的手臂示意他安心回家，随后转身继续忙碌。荀未来怔怔地站在原地，望着母亲干练远去的背影，眼底泛起久违的酸楚与暖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4-3 场　4-3　外　长林市·风雪长街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夜色深沉，橘黄色的路灯在积雪覆盖的人行道上投下清冷的长影。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发泄完满腔懊恼，荀未来站在漫天飘落的雪花里，低头看着自己被母亲刘美奕拍过的衣袖，嘴角浮起一抹苦涩而又眷恋的浅笑，拢了拢黑色夹克衣领，埋头向风雪深处走去。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4-4 场　4-4　外/内　《三人行》白昼篇主题片头序列（OP）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41岁荀未来、66岁赵了三代自我并肩伫立于纯白雪原之上，最终定格于剧名《三人行 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4-5 场　4-5　内　三条鱼漫画屋·一楼沙发阅读区（片名卡：避风港争夺战） — 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2008年1月30日（周三）白昼。冬日暖阳透过玻璃门洒进春秋路178号“三条鱼漫画屋”，墙面上贴满了各式热血动漫海报与读者明信片。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画面正下方居中缓缓浮现出本集片名：“第 4 集 避风港争夺战”。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身穿藏青色半拉链立领卫衣内搭纯白T恤的41岁荀未来从书架过道后转出来，端着水杯凑到沙发旁，垂眼瞥向茶几上的信纸。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“你还生气呢？写啥呢？都过了这么久了，你还……”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荀未来伸手拿起那页信纸看清抬头，眼睛猛地一亮，啧啧称奇地拍了拍赵左右的肩膀。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“敬爱的刘慈欣先生”？！我天，你小子行啊，终于开窍了呀！”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赵左右停下笔抬起头，有些意外地看着荀未来。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“咋的，你听说过刘慈欣啊？”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荀未来一脸高深莫测地晃了晃手指，在心里掐指推算着年份。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“何止是听说过呀！我算一算，08年的时候，嗯，《三体Ⅱ》好像还没发表呢，你还真知道！”</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提起自己最崇拜的科幻作家，16岁的赵左右眼睛亮晶晶的，脸上满是纯粹的向往与虔诚。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“我听说《三体Ⅱ》已经写得差不多了。我一直都很崇拜他，在给他写信，也不知道他会不会回我。”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荀未来一屁股在赵左右身旁坐下，立刻摆出中年职场人那套世故功利的腔调，拍着大腿指点江山。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“这就对了！走亲戚啊根本没有用，“向上社交”才是最重要的！”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赵左右听得一头雾水，眨了眨眼睛。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“啥叫“向上社交”啊？”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荀未来翘起二郎腿，一副职场成功学大师的派头比划着解释。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“就是跟比你厉害的人做朋友，把他们变成你未来的资源！”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赵左右眉头一皱，连连摇头，一把将红格信纸从荀未来手里抽回来护在胸前。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“我咋可能和刘老师做朋友啊？我就是单纯地写信表达一下我的崇拜！”</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荀未来恨铁不成钢地伸手又要去抓信纸。</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“勇敢的人先享受这个世界”，你没听说过呀？！来，我帮你润润稿！”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S05-15</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赵左右双手死死按住信纸往沙发另一侧躲开，警惕地瞪着荀未来。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“不用你管！我自己写！”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S05-16</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荀未来见少年护得跟命根子似的，只得举起双手投降哄他。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“行行行，这次你自己想，我不干预啊！你终于开窍了，别生气！”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4-6 场　4-6　内　赵左右家（501室）·玄关与客厅 — 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夜幕降临，福慧家园6栋501室赵家客厅里没有开主吊灯，只有角落的落地台灯散发着昏黄低沉的光晕，玄关柜上的生态鱼缸水泵发出单调的嗡鸣声。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16岁的赵左右身穿灰蓝色拼深灰肩部立领羽绒服、背着黑色双肩书包推开防盗门走进玄关，一边低头换鞋一边往屋里张望。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“爸妈还没回来啊？等一下……”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的话音戛然而止，整个人僵在玄关口——只见客厅的墨绿色布艺沙发上，父亲赵东来正身穿深棕灰色高领毛衣面色铁青地端坐着。沙发前的木茶几上，赫然摊放着从赵东来书房抽屉里翻出来的那本盗版《小知音》杂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赵东来眼神冰冷地盯着站在玄关的儿子，手指重重敲击着茶几桌面，声音低沉得像暴风雨前的闷雷。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“你翻我抽屉！文理分科表，我签字的时候，咱们最后报的是什么呀？”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赵左右双手死死攥紧双肩包的肩带，心虚地低下头，声音细若蚊呐。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“报的……理科。”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赵东来猛地一巴掌拍在茶几上，震得水杯嗡嗡作响，压抑的怒火瞬间喷涌而出！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“报的理科？！那老师打电话过来，怎么跟我说最后报的是文科呀？！啊？！”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赵左右被父亲吼得肩膀一颤，却仍梗着脖子抬起头辩解。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“我……后来分科表被撕坏了，所以要重新写，重新写就是文科了！我还不能自己选了？！”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赵东来霍然从沙发上站起身，指着赵左右的鼻子厉声怒斥。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“谁答应的？！成天吊儿郎当地看闲书！在什么山寨杂志写了个文章就还发表、就了不起了？！连你父母都敢骗！做人的信用呢？！”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听到“看闲书”、“山寨杂志”和“信用”这几个字，16岁少年心底积压已久的委屈与羞愤彻底决堤。赵左右眼眶瞬间通红，仰起头朝着父亲大声顶撞回去！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“那你讲信用吗？！诺基亚中考完就答应给我买了，上个月你又答应了，你买了吗？！当爹的就可以无限耍赖？！”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被儿子当面戳中屡次食言的痛处，赵东来顿时恼羞成怒，脸色涨成猪肝色，猛地弯腰一把抓起茶几上那本刊登着赵左右处女作《宇宙边缘历险记》的《小知音》杂志！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“你上脸了啊！老子供吃供穿的，我还看你脸色？！成天看闲书！”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惊恐地瞪大眼睛扑上前去抢夺，赵东来却双手死死攥住杂志两端，“刺啦——”一声裂帛般的脆响，将整本《小知音》杂志狠狠撕成两半，紧接着又发狂般一下接一下扯得粉碎，转身推开窗户将漫天碎纸片直接扬向五楼窗外的暴雪夜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“给我！不让你看！我让你写！我让你写！！”</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赵左右扑在窗前看着自己视若珍宝的心血化作漫天纸屑飘落进茫茫黑夜，泪水夺眶而出，转过头朝着父亲发出撕心裂肺的哭喊！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“还给我！！还给我！！我恨死你了！！”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赵左右抹了一把滚烫的眼泪，猛地转身冲向玄关，一把拉开绿色防盗铁门夺门而出！赵东来喘着粗气冲着门外大声咆哮。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“有本事你别回来！！”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就在赵左右哭着狂奔下楼的同时，下班归来的母亲刘美奕手里提着塑料袋刚走到五楼楼梯口，正好与夺门而出的儿子擦肩而过。刘美奕脸色大变，急忙跨进501室玄关。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“左右怎么了？！你儿子都管不了了？！”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赵东来气得胸口剧烈起伏，一屁股跌坐回墨绿色沙发上，指着大门怒骂。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“是左右改文科的事吧？！对啊，你也知道了吧？！这小兔崽子无法无天了他！”</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站在玄关鱼缸旁的刘美奕看着暴跳如雷的丈夫，眼圈泛红，深吸一口气，一字一句清晰而坚定地说道。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“改文科，是我给他签的字！”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赵东来如遭雷击般僵在沙发上，难以置信地瞪大眼睛指着妻子，手指哆嗦着半天说不出一句完整的话。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“什么？！你……你帮他？！哎哟，你气死我了！！”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刘美奕根本顾不上理会丈夫的怒火，立刻转身拉开防盗门，急匆匆地追下楼去。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4-7 场　4-7　外　福慧家园老式家属院·五楼窗下雪地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零下二十度的寒夜里北风呼啸，鹅毛大雪纷扬飘落。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(#063)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16岁的赵左右连滚带爬地冲出单元门，跑到自家五楼窗户正下方的积雪堆旁，“扑通”一声双膝跪倒在冰冷刺骨的雪地里。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(#064)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少年将羽绒服兜帽拉起，把头深深埋在臂弯里失声痛哭。他伸出冻得通红僵硬的双手，发疯似地在冻硬的雪层与冰碴间徒手扒拉着被父亲撕碎抛下的《小知音》残页。锋利的冰凌与纸缘划破了少年的指尖，殷红的鲜血一滴滴渗出，染红了手心里那几片残破的铅字纸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4-8 场　4-8　外/内　和艺北街×飞霞路IC卡公用电话亭 — 夜（本场共 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深夜的和艺北街与飞霞路交叉口空无一人，幽蓝的夜色与街灯昏黄的光晕在风雪中交织。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无家可归的赵左右缩着肩膀，一瘸一拐地走到路牌下的蓝白IC卡公用电话亭前，拉开玻璃门钻进狭小的电话亭内避寒。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亭绿色的金属内壁挡住了外面的呼啸风雪。赵左右靠着冰冷的铁壁，低头看着自己红肿破裂、凝着血痂的十指，冻得上下牙关打战。他哆嗦着从羽绒服兜里掏出银色诺基亚直板手机，先后拨打死党陈明和荀未来的电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“喂……陈明？……荀哥？”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电话听筒里一次次传来冰冷机械的系统提示女声：“您好，您拨打的用户已关机，请稍后再拨……”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系统提示女声（电话音）：</w:t>
              <w:br/>
              <w:t>“您好，您拨打的用户已关机，请稍后再拨……”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赵左右无力地垂下胳膊，绝望与委屈如潮水般将他淹没。</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嘀嘀”两声清脆的诺基亚短信提示音突然在寂静的电话亭内响起。赵左右愣了一下，举起手机一看——只见亮起的屏幕上弹出一个浅蓝色信封图标，上面显示着66岁赵了发来的短信息：“你在哪儿？”</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仿佛溺水之人抓住了一根浮木，赵左右连忙按下通话键回拨过去。等待接通的间隙，他低头瞥见电话亭防滑花纹铁地板上踩着一张彩色的快餐促销传单——《今天吃啥（11款特惠）》，饥寒交迫的肚子顿时发出一阵响亮的“咕噜”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4-9 场　4-9　内/外　三条鱼漫画屋里间、风雪街头与飞霞路电话亭（多线交叉剪辑） — 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(#072)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“喂，罗爱文！赵左右找你了吗？他跟他爸吵架跑出来了！”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(#073)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【风雪街头】身穿纯白色立领羽绒服的16岁罗爱文正站在漫天飞雪的马路边，一边举着手机接听一边焦急地四下张望。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w:t>
              <w:br/>
              <w:t>“没来我家啊！我也在街上找呢，这大冷天的他能去哪儿啊？”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(#074)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【三条鱼漫画屋门口至街头】荀未来挂断电话，脑海中猛然闪过自己16岁那年因父亲撕书离家出走后引发的一连串连锁苦果，脸色骤变。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“如果真的是离家出走……当年我会去哪儿？！”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(#075)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荀未来一骨碌从床上跳下，抓起衣架上的卡其色高领厚羽绒服套在身上，一把拉开三条鱼漫画屋的木门冲进漫天风雪的街道，沿着长林市的大街小巷大声呼喊着“赵左右——”。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(#076)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飞霞路电话亭】与此同时，和艺北街×飞霞路的公用电话亭内，已经与赵了通完电话的16岁赵左右揣好手机，隔着蒙着白雾与雪花的电话亭玻璃窗，静静仰起头望向夜空中纷扬飘落的雪花，安心等待着“赵爷爷”的到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飞霞路电话亭</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4-10 场　4-10　内　街角市井面馆 — 夜（本场共 12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街角一家通宵营业的市井小面馆里白汽袅袅，弥漫着浓郁的骨汤香气。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身穿暗酒红色连帽防风羽绒大衣、内搭纯白色高领毛衣、头戴黑色棒球帽的66岁赵了与16岁的赵左右面对面坐在靠窗的小木桌旁。赵了抬起手，熟稔而温和地朝面馆老板招呼道。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“老板啊，加一碗那个鸡汤豆腐，不要加辣啊！”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赵了转过头，目光慈爱地注视着对面脸色苍白的16岁自己，轻声补了一句。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“你有低血糖，不能饿着。”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一碗汤色清亮、撒着翠绿香菜叶、热气腾腾的鸡汤豆腐片端上桌面。赵左右握着竹筷，看着眼前热气袅袅的汤碗，眼神里却还带着几分少年人的倔强与戒备。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“你要是替我爸妈来劝我回去的，那就别白费力气了！”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赵了闻言温和地笑了笑，轻轻摆了摆手。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“我没说要送你回去啊。先吃饱喝足了，想去哪儿去哪儿！慢点儿吃啊。”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听到这句毫不说教的承诺，赵左右紧绷了一整晚的肩膀终于彻底松弛下来。他低下头，大口大口地吃着滑嫩滚烫的鸡汤豆腐。一碗鲜美热汤下肚，少年冻僵的身体暖和过来，脸颊也恢复了红润。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赵左右抽出纸巾认真擦了擦嘴，抬起头郑重其事地看着对面的老人。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“谢谢赵爷爷！等我管我兄弟借了钱，我一定会还你的！”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坐在对面的66岁赵了慈祥地摆了摆手，端起茶杯温和地笑道。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“不用！这几天啊，陪爷爷在长林好好玩玩，就算你还了。”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赵左右好奇地眨了眨眼。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“你以前没来过长林吗？”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66岁的赵了目光穿过面碗上方袅袅升腾的白色水汽，凝视着五十年前的自己，苍老的眼底掠过一抹无人察觉的沧桑与怀念。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“那是很久以前啦。”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16岁的赵左右浑然不觉，顿时来了精神，豪气干云地拍了拍胸脯。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“行！那你想去哪玩啊？我给你当导游！咱们长林除了烧烤还有什么有特色的？那多了去了！我先推荐一家麻辣烫啊，你要是没吃饱，咱们现在就能去！”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赵了笑眯眯地看着眉飞色舞的少年，温和地点了点头。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“好，你推荐的一定好吃，咱们明天去。”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4-11 场　4-11　内/外　八中后街·砂锅麻辣烫店与店外风雪街头 — 夜（本场共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夜色已深，八中后街的十元砂锅麻辣烫店即将打烊。留着山羊胡、身穿深灰蓝色半高领毛衣系深色围裙的麻辣烫舒老板正在柜台前收拾白色塑料菜盒。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店门塑料帘被一把掀开，身穿卡其色厚羽绒服的41岁荀未来急匆匆闯进店里，喘着粗气直奔柜台。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“老板，刚刚赵左右来过吗？！”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舒老板停下手里的活儿，抬起头上下打量着神色紧绷的荀未来，警惕地反问。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“赵左右？大胃王比赛之后就没见着他了。哎，你是谁啊？难道你是他爹啊？”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正在气头上的荀未来想都没想便脱口而出。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“我就是他爹！”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舒老板一听这话顿时瞪起眼睛，拍了拍手里的菜盒据理力争。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“我们这儿可不是什么垃圾食品啊，菜都是新鲜的！”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荀未来不耐烦地一挥手打断舒老板，焦急地探身往店堂里张望。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“没跟你扯这个！我听说赵左右是跟一个女孩来参加大胃王比赛的？”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舒老板眼珠一转，立刻热心地替两个半大孩子打起掩护。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麻辣烫舒老板：</w:t>
              <w:br/>
              <w:t>“没女孩儿！我记得是个小伙子，叫什么图图……”</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荀未来狐疑地一转头，目光正好落在店堂侧墙悬挂的木框黑板上——只见黑板顶部写着“大胃王挑战赛排行榜”，下方的粉笔字清清楚楚地列着名次：“第一名 王林 十二碗 ｜ 第二名 刘宁 十一碗 ｜ 第三名 丽娜 十碗 ｜ 第四名 黄政杨 ｜ 第五名 孙蕾 八碗 ｜ 第六名 孙艺宁 七碗 ｜ 第七名 徐图图 ｜ 第八名 赵左右 五碗 ｜ 第九名 张宁 四碗 ｜ 第十名 胡雪桐 三碗”。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荀未来指着黑板上的“第七名 徐图图”和“第八名 赵左右 五碗”，转头冲舒老板冷笑一声。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“徐图图？！这名字怎么听也不像个小伙子呀！”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舒老板索性双手抱胸，理直气壮地昂起头护犊子。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“我看呐，那俩孩子就是纯洁的革命友谊！纯洁的！都是我店里的常客，一起来吃碗麻辣烫那不很正常吗？”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荀未来先是礼貌地弯腰鞠了一躬，紧接着脸色一沉，指着店堂一角放起狠话。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“不行！任何可能发生的早恋必须扼杀在摇篮里！以后要是再见到他们两个人过来，你必须给我打电话，否则别怪我举报你这儿有消防隐患啊！”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荀未来撂下狠话转身摔帘而出。舒老板留在原地气得五官皱成一团，对着门口哭笑不得地吐槽。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麻辣烫舒老板：</w:t>
              <w:br/>
              <w:t>“举报我？！这叫啥爹这是……”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S11-13</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【店外风雪街头】荀未来快步走出麻辣烫店，先前被他派去501室赵家楼下打探动静的陈明与罗爱文迎面跑了过来。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“荀哥，我们刚去左右家楼下看过了，他爸妈屋里灯亮着，也没出来找人啊！”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S11-14</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荀未来眉头紧锁，停在昏黄的路灯下，从羽绒服兜里掏出自己的黑色翻盖手机掀开盖子，按下快捷键拨通了母亲刘美奕的号码。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S11-15</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手机屏幕亮起冷白色的背光：顶部显示电话号码“15242509364”，屏幕中央的蓝白对话框显示“正在呼叫... 妈妈”，右下角显示“扬声器”。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S11-16</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荀未来将手机贴在耳边听了片刻，听筒里却传来“嘟——嘟——”的通话占线音。荀未来眼神微凝，若有所思地缓缓合上了手机翻盖。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4-12 场　4-12　外/内　长林饭店豪华套房与501室赵家客厅（双空电话交叉剪辑） — 夜（本场共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S12-01</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长林市中心，高耸气派的星级酒店大楼在夜色中灯火通明，门头上方四个巨大的金色繁体字熠熠生辉——“長林飯店”。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S12-02</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“孩子嘛，现在正在气头上，青春期都有逆反心理，可以理解。我想啊，带他出去玩几天，让他开心开心，也让赵爸爸冷静冷静，你看怎么样？”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S12-03</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501室客厅沙发上，刘美奕紧锁了一整晚的眉头终于舒展开来，握着红色座机听筒连声道谢。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“赵先生，您我肯定是信得过的！你们就在长林饭店是吧？这两天左右吃住的花销，请您务必告诉我，我们来付！”</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S12-04</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长林饭店豪华套房内，身穿墨绿色丝绸睡袍的66岁赵了靠在沙发上，对着座机听筒温和而游刃有余地寒暄。</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“这当然了，赵妈妈您太客气了！您的厨艺那么好，以后我有时间到您家蹭饭就行。——对了，我最近啊，准备投资一部电影。”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S12-05</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听到“投资电影”四个字，501室里的刘美奕眼睛瞬间亮了起来，脸庞焕发出惊喜的光彩。</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“真的吗？！叫什么名字啊？什么时候上映？”</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S12-06</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赵了端起玻璃茶几上的红茶抿了一口，气定神闲地顺着刘美奕的喜好抛下诱饵。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“还在前期筹备当中，慢工出细活嘛。”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S12-07</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刘美奕握着红色话筒，语气里透出几分少女般的骄傲与热切。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“虽然说是小打小闹，但我年轻的时候也当过演员！等您的电影上映的时候，我跟我们影院的领导说说，一定争取多排片！我们全家都买票支持您！”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S12-08</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套房内，66岁的赵了听着电话那头母亲熟悉而充满活力的声音，苍老的眉眼弯起温柔的弧度，轻声应道：“好，一言为定。”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4-13 场　4-13　内　长林饭店·豪华套房客厅 — 夜（本场共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S13-01</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“我的天啊！我第一次住这么好的酒店！那个淋浴头也太高级了，我都不会拧，在里头研究了好半天！”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S13-02</w:t>
              <w:br/>
              <w:t>(#114)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66岁的赵了端着茶杯在雕花茶几对面的单人沙发上坐下，含笑注视着16岁的自己。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“比家里好吗？”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S13-03</w:t>
              <w:br/>
              <w:t>(#115)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赵左右毫不犹豫地使劲点头，手舞足蹈地比划着。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“好太多了！我们家那个地漏都堵死了，每次洗个澡费老劲了！爷爷，等我以后像你一样挣大钱了，我也要带我妈来住这么豪华的套房，让她也享享清福！”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S13-04</w:t>
              <w:br/>
              <w:t>(#116)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听到16岁的自己意气风发地说出“等我以后挣大钱了，带我妈来享清福”，66岁的赵了脸上的笑容渐渐敛去，深陷的眼窝里泛起跨越半个世纪的沧桑与锥心悔恨。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赵了（内心独白）：</w:t>
              <w:br/>
              <w:t>“五十年前的我想离家而去，如今我功成名就，却再也回不去那个家……或许人生就是这样，孝子总要老来才懂得。”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S13-05</w:t>
              <w:br/>
              <w:t>(#117)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水晶吊灯温暖的光晕下，赵了静静凝视着沙发上裹着白浴袍的少年，声音低沉而温和地追问了一句。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“那你爸呢？”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S13-06</w:t>
              <w:br/>
              <w:t>(#118)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一提到刚刚撕碎自己杂志的父亲，16岁的赵左右嘴角立刻撇了下去，赌气地把头扭向一边。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“我爸……他才不需要。”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S13-07</w:t>
              <w:br/>
              <w:t>(#119)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66岁的赵了双手交握在膝前，目光慈悲而凝重地看着16岁的自己，轻声吐出九个字。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“不需要等挣大钱……孝顺，要趁早。”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S13-08</w:t>
              <w:br/>
              <w:t>(#120)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赵左右怔了一下，似懂非懂地看着神色肃穆的赵爷爷，缓缓低下了头。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4-14 场　4-14　内　福慧家园6栋五楼·501与502室门外楼梯间 — 日（本场共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S14-01</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2008年1月31日（周四）清晨。身穿卡其色厚羽绒服、戴着黑色毛线手套的41岁荀未来急匆匆爬上福慧家园6栋五楼的水泥楼梯间。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S14-02</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荀未来先凑到501室绿色防盗铁门前侧耳倾听，又转过身打量对门紧闭的502室房门，神色愈发凝重。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“没去麻辣烫店，也不在他家……难道是未来的我，预判了我的预判？！这姜真是越老越辣！不行，不能让他趁虚而入改变了赵左右的想法！”</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S14-03</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荀未来一咬牙，转身快步跑下楼梯。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4-15 场　4-15　内　长林市室内电玩城 — 日（本场共 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S15-01</w:t>
              <w:br/>
              <w:t>(#124)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与此同时，长林市中心的室内电玩城内霓虹闪烁、人声鼎沸。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S15-02</w:t>
              <w:br/>
              <w:t>(#125)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换上了一身帅气利落的黑色翻领皮夹克，内搭挺括白衬衫并系着一条黑色窄领带，头戴黑色棒球帽，正坐在街机赛车驾驶座上，一脚重重踩下金属油门踏板，熟练地转动方向盘与身旁的16岁赵左右飙车竞速！</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S15-03</w:t>
              <w:br/>
              <w:t>(#126)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紧接着，一老一少并肩站在双人街机投篮机前，脱去羽绒服外套的赵左右与身穿黑皮衣系黑领带的赵了左右开弓，一颗颗篮球如连珠炮般精准空心入网！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“进了！好球！”</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S15-04</w:t>
              <w:br/>
              <w:t>(#127)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投篮机下方的出票口源源不断地吐出长龙般的彩色连张兑奖彩票，转眼间便装满了整整一黄色塑料购物篮。赵了摘下头上的黑色棒球帽擦了擦额头的汗水，哈哈大笑着提起那满满一篮兑奖彩票塞进赵左右怀里。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“好，走走走！”</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4-16 场　4-16　内　三条鱼漫画屋·里间账桌与一楼阅读区 — 日（本场共 16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S16-01</w:t>
              <w:br/>
              <w:t>(#128)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三条鱼漫画屋里间书桌前，身穿棕灰几何提花毛衣的十岁算账小孩正一边低头握着圆珠笔在账本上写写算算，一边头也不抬地对在屋里来回踱步的荀未来冒出一句金句。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漫画屋算账小孩：</w:t>
              <w:br/>
              <w:t>“能感应到对方的位置，看来你们是一对纠缠量子。”</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S16-02</w:t>
              <w:br/>
              <w:t>(#129)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算账小孩话音刚落，漫画屋一楼的玻璃木门便被“哐当”一声推开——身穿灰蓝色羽绒服的16岁赵左右满面春风、昂首挺胸地走了进来，双手高高举着两个红白相间的肯德基全家桶！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“兄弟们，我回来了！原味鸡！”</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S16-03</w:t>
              <w:br/>
              <w:t>(#130)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脱去羽绒服、身穿鲜亮翠绿色高领纯色针织毛衣的41岁荀未来听到声音，一个箭步从里间冲了出来，张开双臂一把将16岁的赵左右死死搂进怀里！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“好兄弟，你终于来了！”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S16-04</w:t>
              <w:br/>
              <w:t>(#131)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赵左右手里还提着全家桶，被荀未来勒得喘不上气，直翻白眼拍打他的后背。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“哥，你先松手！松手！”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S16-05</w:t>
              <w:br/>
              <w:t>(#132)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荀未来双臂箍得更紧了，把下巴抵在16岁自己的肩膀上耍赖。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“不行！松不了一点！”</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S16-06</w:t>
              <w:br/>
              <w:t>(#133)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一旁身穿浅灰拼深灰拉链运动外套（左胸印有“FANS RECENT”字样）的死党罗爱文早就双眼放光地凑了上来，伸手从全家桶里抓出一只金黄酥脆的原味炸鸡腿，大口啃得满嘴流油。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S16-07</w:t>
              <w:br/>
              <w:t>(#134)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赵左右好不容易从荀未来怀里挣脱出来，把两个全家桶放在书架旁的桌面上，得意洋洋地扬起下巴。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“这是赵爷爷请大家吃的！哥们儿现在有着落了！”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S16-08</w:t>
              <w:br/>
              <w:t>(#135)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一听到“赵爷爷”三个字，荀未来的脸色瞬间沉了下来，苦口婆心地劝道。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“赵左右你也太糊涂了吧！赵爷爷可是长辈，长辈和长辈之间都是一伙的！他肯定跟你爸妈通过气了，要不你爸妈怎么一晚上没找你啊？！”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S16-09</w:t>
              <w:br/>
              <w:t>(#136)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正啃着鸡腿的罗爱文连忙举着鸡腿凑过来帮腔。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“就是啊！要不你爸妈怎么一晚上没找你啊？实在不行你上我家住去，我帮你和你爸妈对抗到底！”</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S16-10</w:t>
              <w:br/>
              <w:t>(#137)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赵左右却毫不介意地摆了摆手，一脸真诚地替赵了辩护。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“我知道赵爷爷跟我妈说了！但我觉得赵爷爷人挺好的，我们俩玩得特嗨，他肯定会理解我的！”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S16-11</w:t>
              <w:br/>
              <w:t>(#138)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荀未来急火攻心，一把从罗爱文手里夺过那只炸鸡腿举在自己与赵左右之间，斩钉截铁地喝道。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“不可能！他要是能理解你，我跟你姓！让你跟王一漫去游乐园你不去，你要跟一个老头子去？！”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S16-12</w:t>
              <w:br/>
              <w:t>(#139)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赵左右一听荀未来管赵爷爷叫“老头子”，顿时火冒三丈，一把推开荀未来的手。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“你咋说话呢？！赵爷爷身体好着呢，能活一百岁！我走了！”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S16-13</w:t>
              <w:br/>
              <w:t>(#140)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赵左右赌气地抓起书包，转身大步走出三条鱼漫画屋。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S16-14</w:t>
              <w:br/>
              <w:t>(#141)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没心没肺的罗爱文还捧着全家桶追到门口朝外喊：“左右，下次让赵爷爷买点披萨！”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S16-15</w:t>
              <w:br/>
              <w:t>(#142)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荀未来气得七窍生烟，抬起一脚照着罗爱文的屁股踹了过去。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“就知道吃！魏军要是打到蜀地，你就是第一个投降的！”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S16-16</w:t>
              <w:br/>
              <w:t>(#143)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荀未来站在贴着“遇见”字样的里间门框旁，眼神渐渐变得笃定——既然劝不动16岁的自己，那就只能直接从根源入手，去找父亲赵东来！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4-17 场　4-17　外　福慧家园老式家属院·单元门外红扶手水泥台阶 — 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S17-01</w:t>
              <w:br/>
              <w:t>(#144)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夜色深沉，福慧家园老式家属院内积雪皑皑，昏黄的街灯在雪地上洒下一片孤寂的暖光。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S17-02</w:t>
              <w:br/>
              <w:t>(#145)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身穿军绿色连帽长款羽绒派克大衣（内搭翠绿色高领毛衣）的41岁荀未来骑着二八自行车驶入家属院。他支好自行车正准备走进6栋单元门上楼，脚步却猛然停住了——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S17-03</w:t>
              <w:br/>
              <w:t>(#146)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只见单元门外冰冷的水泥台阶上（两侧立着鲜红色的圆管铁扶手），身穿黑色连帽羽绒服的父亲赵东来正独自一人缩坐着，手里拎着半瓶绿瓶二锅头白酒，一口接一口地仰头喝着闷酒。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S17-04</w:t>
              <w:br/>
              <w:t>(#147)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荀未来怔怔地望着父亲孤单萧索的背影，放轻脚步走上水泥台阶，在父亲身旁并肩坐了下来。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“叔，是我，赵左右的同学，之前去过您家吃饭，我叫小荀。”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S17-05</w:t>
              <w:br/>
              <w:t>(#148)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赵东来醉眼朦胧地转头看了他一眼，有气无力地摆了摆手。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“黑灯瞎火的，别在外面晃了，赶紧回家吧。”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S17-06</w:t>
              <w:br/>
              <w:t>(#149)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荀未来没有走，而是伸手接过赵东来手里的绿瓶二锅头，仰头灌了一大口辛辣的烈酒，呛得眉头微皱，随后顺着父亲的脾气开口试探。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“我来陪您喝！叔，我是站您的，赵左右这次确实太过分了！您把他的书撕了——”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S17-07</w:t>
              <w:br/>
              <w:t>(#150)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一提撕书的事，赵东来立刻梗起脖子，借着酒劲大声嘴硬。</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撕！撕得好！你们这帮孩子是咋的了？大人说话不管用了？这都是为了他好，他怎么就不懂啊！你说理科是不是有前途？互联网就是未来的大趋势！我让他报理科，他非得报文科，他妈还帮他签字，整得我好像整天要害他一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S17-08</w:t>
              <w:br/>
              <w:t>(#151)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赵东来一口气吼完，转过头瞪着刚喝了一口白酒的荀未来，拿回酒瓶。</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“你多大啊你喝酒？”</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S17-09</w:t>
              <w:br/>
              <w:t>(#152)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41岁的荀未来看着眼前尚算年轻的父亲，嘴角浮起一抹沧桑的苦笑，拿过酒瓶又陪着喝了一口。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是转校生，都二十了，能喝。酒逢知己千杯少嘛！叔，其实吧，我打心底里特别理解你。有的时候为了工作不得不喝酒，回家吧老婆孩子又不理解，有时候真想在电车上多坐几圈……这一大半辈子累死累活的，都图个什么呀，是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S17-10</w:t>
              <w:br/>
              <w:t>(#153)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这番唯有真正走过半生风雨的中年男人才说得出的肺腑之言，瞬间击穿了赵东来所有的坚硬外壳。这位在家中向来说一不二的东北严父握着酒瓶的手剧烈一颤，嘴角抽动着，眼泪毫无征兆地夺眶而出。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“图什么……就他娘俩呗！他俩一笑啊，我就知足了……”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S17-11</w:t>
              <w:br/>
              <w:t>(#154)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赵东来声音哽咽沙哑，说到最后突然低下头双手抱住脸，在寂静的雪夜台阶上像个无助的孩子一样嚎啕痛哭起来！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“可是我找不着了……我怎么都找不着了啊！！”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S17-12</w:t>
              <w:br/>
              <w:t>(#155)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荀未来心头猛地一震，急忙转过身扶住父亲颤抖的肩膀。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“什么呀？找不着什么了？”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S17-13</w:t>
              <w:br/>
              <w:t>(#156)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赵东来抬起泪流满面的脸，缓缓伸出自己的一双手——只见那双手冻得通红肿胀、布满皲裂的血口，十个指甲缝里全嵌满了黑灰色的垃圾污垢！赵东来望着自己满是污垢的双手，泣不成声地哭喊道。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“我儿子的东西……被我撕了的……我找了十几个垃圾桶了！我怎么都找不着了……”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S17-14</w:t>
              <w:br/>
              <w:t>(#157)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41岁的荀未来如遭雷击般僵在水泥台阶上，怔怔地望着父亲那双在零下二十度暴雪夜里翻遍了十几个垃圾桶的手，滚烫的泪水瞬间模糊了视线——跨越整整二十五年的光阴，他直到41岁这一刻才终于知道，当年那个当面撕碎他杂志的父亲，在背后用怎样笨拙而惨烈的方式深爱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荀未来（内心独白）：</w:t>
              <w:br/>
              <w:t>“那是我第一次知道……原来当年，我爸并不是不在乎。”</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bl>
    <w:p>
      <w:pPr>
        <w:spacing w:before="200" w:after="80" w:line="384" w:lineRule="auto"/>
        <w:jc w:val="left"/>
      </w:pPr>
      <w:r>
        <w:rPr>
          <w:rFonts w:ascii="Arial" w:hAnsi="Arial" w:eastAsia="黑体"/>
          <w:b/>
          <w:color w:val="1F3864"/>
          <w:sz w:val="23"/>
        </w:rPr>
        <w:t>■ 第 4-18 场　4-18　内　福慧家园6栋五楼·501室门口玄关 — 夜（本场共 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S18-01</w:t>
              <w:br/>
              <w:t>(#158)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五楼昏黄的楼道声控灯应声亮起。荀未来小心翼翼地搀扶着醉得脚步踉跄、满脸泪痕的父亲赵东来走上五楼楼梯，抬手敲响了501室的防盗门。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S18-02</w:t>
              <w:br/>
              <w:t>(#159)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防盗门立刻从里面拉开，身穿米白色圆领排扣针织毛衣的母亲刘美奕正焦急地守在门后。一看到门外被小荀搀扶着的丈夫，刘美奕脸上的担忧瞬间化作深深的心疼，连忙伸手扶住赵东来的另一侧胳膊，朝荀未来感激地点了点头，将丈夫扶进屋里。</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4-19 场　4-19　内　长林饭店豪华套房与501室赵家餐厅（交叉剪辑） — 夜（本场共 3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S19-01</w:t>
              <w:br/>
              <w:t>(#160)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饭店·豪华套房】夜深人静，16岁的赵左右正四仰八叉地躺在宽大松软的酒店大床上呼呼大睡。身穿黑色皮夹克、白衬衫系黑领带的66岁赵了看了一眼熟睡的少年，轻手轻脚地走到套房门廊处，按下接听键将手机贴在耳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“接个工作电话啊……哎，赵妈妈。”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S19-02</w:t>
              <w:br/>
              <w:t>(#161)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【501室赵家餐厅】身穿米白色圆领排扣毛衣的刘美奕站在餐桌旁，回头看了一眼客厅沙发上已经酒醒悔悟的赵东来，对着手机柔声恳求道。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“赵先生，能麻烦您明早把左右送回来吗？他爸也不知道怎么的，突然就想通了，让父子俩当面说说话，这事儿就过去了。”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S19-03</w:t>
              <w:br/>
              <w:t>(#162)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【长林饭店·豪华套房】赵了靠在深色木门框旁，苍老的眼底浮起一抹欣慰与释然。</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“不是说好了让他多玩几天吗？……好，明白。”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4-20 场　4-20　外　福慧家园老式家属院·“三个雪人”院落 — 日（本场共 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S20-01</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次日白昼，阳光映照着福慧家园家属院洁白的积雪。一辆红银配色的出租车（TAXI）缓缓驶入院落，停在院子中央并排伫立的三个雪人旁。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S20-02</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车门打开，身穿浅灰色连帽开衫卫衣（内搭白衬衫与黑色窄领带、头戴黑色英文刺绣棒球帽）的66岁赵了与身穿灰蓝色羽绒服、背着双肩书包的16岁赵左右一同走下出租车。</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S20-03</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出租车驶离后，赵左右站在雪地里，满脸不舍地拉住赵了的衣袖。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“爷爷，咱还去岁月潭吗？我攻略都做好了！”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S20-04</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赵了温和地拍了拍16岁少年的肩膀，朝6栋五楼的方向努了努嘴。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“不去了，回家陪爸爸好好说说话。”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S20-05</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一听要回501室面对父亲，16岁的赵左右顿时委屈地皱起眉头，腮帮子鼓了起来。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“所以这两天你是帮我爸妈在监视我对吧？我爸气消了我还得看我气消了吗！”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S20-06</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66岁的赵了收敛笑意，双手轻轻按在16岁自己的双肩上，目光深邃而郑重地注视着少年的眼睛。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“相比我，你爸妈才是你在这个世界上最重要的人。既然爸爸消气了，就别让他再伤心了，去吧。”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S20-07</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说完，赵了冲少年温和地点了点头，转身缓步走出家属院。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S20-08</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16岁的赵左右独自站在三个雪人旁，抬头望了望五楼自家的窗户，少年人薄薄的面皮终究还是抹不开面子，犹豫片刻后一跺脚，转身朝院外自己的秘密基地——三条鱼漫画屋跑去。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4-21 场　4-21　外/内　三条鱼漫画屋门口与斜对面街角小广告墙（平行剪辑） — 日（本场共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S21-01</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春秋路178号“三条鱼漫画屋”门口，身穿藏青色圆领卫衣（左胸印有白色圆形小徽标、内露白T恤领边）的41岁荀未来正单手端着一只白底蓝边的老式搪瓷茶缸，斜倚在木门框上晒太阳，活脱脱一副“漫画屋掌柜”的派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S21-02</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看到背着双肩包的赵左右垂头丧气地走到门口，荀未来晃了晃手里的搪瓷茶缸，眉飞色舞地打趣道。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“哟，不和赵爷爷潇洒去了？想起兄弟来了？”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S21-03</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赵左右不好意思地摸了摸鼻子，小声开口。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“你能腾个地儿给我睡觉不？”</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S21-04</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荀未来哈哈一笑，大方地侧过身让开漫画屋大门，用力拍了拍赵左右的肩膀。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“必须的！想明白就好，浪子回头金不换，我这儿永远有你的地方！”</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S21-05</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荀未来志得意满地揽着16岁的赵左右走进三条鱼漫画屋，自以为在这场“避风港争夺战”中笑到了最后。</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S21-06</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“喂，春秋路178号，在谁的名下？”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S21-07</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电话听筒里传来房产中介翻看登记册的哗啦声与熟稔的回应。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房产中介（电话音）：</w:t>
              <w:br/>
              <w:t>“哦，那家漫画屋是吧？当年就是我做的房屋买卖，现在在一对老年夫妻名下……”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S21-08</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赵了抬起眼帘，隔着街道望向不远处那间挂着“三条鱼漫画屋”招牌的铺面，语气平静却带着不容置疑的资本压迫感，淡淡吐出五个字。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“我想买下来。”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S21-09</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赵了合上手机翻盖，低头从容地吸了一口珍珠奶茶，转身消失在长林市冬日熙攘的街角。</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