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《三人行》EP05《回家》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18 场　｜　分镜序列：共 251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5-1　外　家属院·雪地天台与铁楼梯（赵左右梦境）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主要角色：赵左右、荀未来、赵了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深冬寒夜，鹅毛大雪纷纷扬扬洒落。家属院空旷的雪地天台中央，突兀地摆着一张单人折叠床。十六岁的赵左右身穿黑白大格纹加厚睡衣套装、脚蹬深色棉拖鞋，裹着棉被躺在折叠床上沉睡，眉头紧锁，闭着眼喃喃呓语。 赵左右猛地睁开双眼，从折叠床上惊醒坐起，茫然环顾四周白雪皑皑的天台与昏黄的……</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伴随着激昂的片头主题曲，时钟概念漩涡背景中穿插展现三代同体的命运交错画面，屏幕中央浮现剧名《三人行》（THE TRIPLE ECHO OF TIME）。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5-3　内　漫画屋·里间卧室 — 晨</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12 镜</w:t>
              <w:br/>
              <w:t>主要角色：陈明、赵左右、荀未来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清晨柔和的晨光透进漫画屋里间，屏幕居中浮现本集片名：第 5 集 回家。 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5-4　外/内　漫画屋·店门外与店堂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主要角色：房产中介、荀未来、赵左右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荀未来走到漫画屋正门前，哗啦一声将卷帘门拉起一半，右手扶着卷帘门，左手拎着铁制撑门杆立在门边。一名身穿黑色西装大衣、打着蓝白斜纹领带、手提公文包的易房宝年轻房产中介满脸陪笑地迎到店门前。 荀未来面无表情地上下打量了中介一眼，随口敷衍。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5-5　内　赵左右家楼道·501与502室门前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主要角色：赵了、刘美奕</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五楼狭窄的水泥楼道内，头戴八角鸭舌帽、身穿棕色长款翻领呢大衣的六十六岁赵了双手交叠在腹前，略带歉意地微躬着身子站在五零一室门前；身穿黑白宽条纹高领毛衣的母亲刘美奕倚在门框旁，神色温和。 刘美奕露出理解的微笑，轻轻摇了摇头宽慰这位热心的老邻居。</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5-6　外　红砖街道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5-7　外　立交桥洞下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昏暗的立交桥洞下，赵了身穿深棕色呢大衣双手插兜在前缓步而行。身穿砖红色连帽派克大衣、内搭黄黑格纹衬衫与黑色高领衫的荀未来躲在水泥桥墩与铁皮挡板后，一路猫腰暗中探头尾随，脑海里飞速盘算。</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5-8　外/内　飞霞路·公用电话亭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6 镜</w:t>
              <w:br/>
              <w:t>主要角色：徐图图、王一漫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飞霞路与知西北街交口，徐图图走进绿色的中国网通公用电话亭，将IC卡插入“仅限于IC卡”插槽，对照手机屏幕上的号码按键拨打赵左右的电话，握着听筒小声给自己鼓劲。 电话听筒里传来冰冷的系统提示音：您好，您拨打的用户已关机。徐图图握着听筒，眉头紧锁。</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5-9　内/外　徐图图家·客厅与二楼走廊阳台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39 镜</w:t>
              <w:br/>
              <w:t>主要角色：王一漫、徐图图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家温馨的客厅内生着暖融融的取暖铁炉，炉盖上烤着几块滋滋冒油的红薯，墙上挂着印有“2008戊子年”的挂历。徐图图正小心翼翼地替王一漫擦伤的鼻梁贴上一枚粉底草莓图案的卡通创可贴，满脸愧疚地连声道歉。 徐图图小心翼翼地按平王一漫鼻梁上的草莓创可贴边缘，愧疚得恨不得找条地缝钻进去。</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5-10　外/内　飞霞路·公用电话亭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24 镜</w:t>
              <w:br/>
              <w:t>主要角色：赵了、荀未来、巡警</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飞霞路公用电话亭内，六十六岁的赵了正握着听筒向二零五八年的公司客服逐笔报账。身穿砖红色连帽派克大衣的荀未来躲在街边水泥电线杆后，托着腮皱眉探头偷听。 躲在街边水泥电线杆后的荀未来探出半个脑袋，盯着电话亭里的赵了暗自冷笑嘀咕。</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5-11　外　住宅小区·红灯笼雪道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主要角色：跑腿小哥、荀未来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挂着红灯笼的小区雪道旁，荀未来快步迎上一名身穿棕色拼接羽绒服的年轻跑腿接头人。接头人四下张望了一眼，从怀里掏出一个装着信件的黑色塑料袋递给荀未来。 荀未来左右张望了一眼红灯笼下的雪道，压低声音向跑腿小哥询问。</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5-12　内　赵左右家楼道·501与502室门前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22 镜</w:t>
              <w:br/>
              <w:t>主要角色：开锁师傅、赵了、巡警、赵东来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五楼五零二室门前，身穿深绿色棉衣的开锁师傅转动工具咔哒一声打开房门，起身收拾好工具包下楼。巡警 220103 站在门旁温和地叮嘱赵了。 赵了笑眯眯地把开锁钱递给师傅，客气地送他下楼。</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5-13　内　漫画屋·阅读区与书架过道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43 镜</w:t>
              <w:br/>
              <w:t>主要角色：赵左右、陈明、荀未来、刘慈欣、赵东来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荀未来推开漫画屋玻璃门走进屋里，在书架旁从黑色塑料袋中取出那封伪造的信件，低头端详确认。 里间书桌前，赵左右写卷子写得疲惫不堪，把笔往桌上一扔，侧着脸趴在桌面上痛苦哀嚎；对面的陈明头也不抬，神情冷淡地推了推鼻梁，握着笔在卷子上刷刷书写。</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5-14　内　漫画屋·里间卧室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主要角色：赵左右、陈明</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里间榻榻米地铺上，赵左右盘腿坐着，双手平举着那封“刘慈欣回信”反反复复地仔细阅读，脸上满是憧憬。书桌前，陈明正低头专注地握笔在笔记本上快速书写。赵左右转过头看向陈明，兴致勃勃地提议。 陈明没有抬头，依旧握笔写字，冷静而理性地回应。</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5-15　内　王一漫家别墅·玄关与客厅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12 镜</w:t>
              <w:br/>
              <w:t>主要角色：杨敏、王一漫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湾欧式豪华别墅内，巨大的生态水族箱散发着幽冷的蓝光。王一漫轻手轻脚地推开厚重的深色入户木门，生怕发出半点声响，脱鞋后悄无声息地往楼梯方向走。身穿一袭米白色羊绒针织套装、佩戴圆润珍珠项链的母亲杨敏从开放式厨房料理台旁缓步走了出来。 王一漫脚步一僵，有些拘谨地转过身，低着头轻声解……</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5-16　内/外　漫画屋·里间卧室与便民店外夜巷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9 镜</w:t>
              <w:br/>
              <w:t>主要角色：赵左右、陈明</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深夜，漫画屋里间熄了灯。赵左右与陈明并排躺在地铺的格纹被窝里。赵左右双手交叠平放在腹部被子上方，睁着眼睛望着天花板，担忧地转头看向右侧的陈明。 陈明侧身面向赵左右躺着，闭着眼睛平静地分析。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5-17　外/内　家属院·雪夜长椅与502室卧室 — 深夜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25 镜</w:t>
              <w:br/>
              <w:t>主要角色：赵东来、荀未来、赵左右、赵了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居民楼外的走廊长椅旁积着厚雪，昏黄的路灯下，赵东来与荀未来并肩倚坐在长椅上，手里各自握着绿罐雪花啤酒，不时仰头畅饮后长吁一口气，满脸疲态。 坐在长椅另一侧的荀未来仰头灌了一口冰凉的雪花啤酒，望着漫天风雪幽幽地接了一句。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5-18　外　长林市·冰封湖面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空旷幽暗的冰封湖面上，寒风呼啸，远方孤月与高塔剪影笼罩在清冷的夜色里。十六岁的赵左右独自一人站在冰湖中央，戴着黑色手套的双手捧着那封红色横线信纸，口中呼出白气，耳畔回响着荀未来曾对他说过的一句句鼓励。 赵左右低头凝视着信纸上工整的蓝墨水字迹，眼眶通红，泪水在眼底打转，声音颤抖而决……</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5-1 场　5-1　外　家属院·雪地天台与铁楼梯（赵左右梦境） — 夜（本场共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深冬寒夜，鹅毛大雪纷纷扬扬洒落。家属院空旷的雪地天台中央，突兀地摆着一张单人折叠床。十六岁的赵左右身穿黑白大格纹加厚睡衣套装、脚蹬深色棉拖鞋，裹着棉被躺在折叠床上沉睡，眉头紧锁，闭着眼喃喃呓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“荀哥……几点了……陈明……”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赵左右猛地睁开双眼，从折叠床上惊醒坐起，茫然环顾四周白雪皑皑的天台与昏黄的路灯。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“搞什么？我不是和荀哥、陈明睡在漫画屋吗？这哪啊？”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赵左右掀开棉被下床，踩着厚厚的积雪沿着天台走廊焦急寻找，双手拢在嘴边大声呼喊。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“荀哥！陈明！别闹了，你们快出来啊！荀哥！”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迈步走到住宅楼外铁栏杆楼梯拐角处，目光扫向坐在覆雪台阶上的四十一岁荀未来——荀未来身穿深灰色毛绒厚睡袍、内搭白T恤与深色睡裤，正半闭着双眼仰头灌了一口绿罐雪花啤酒，嘴角挂着酒渍，神态迷离醉顿。赵左右疑惑地走过去在他身旁台阶上坐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“荀哥，你咋在这喝酒呢？”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荀未来眼神涣散地斜睨了赵左右一眼，冷漠地反问。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“你叫谁啊？”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赵左右侧过头上下打量着荀未来身上的毛绒睡袍，只当他是在搞恶作剧，神情带着几分无奈与好笑。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“演，接着演，还换上睡袍了。”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荀未来根本不理会赵左右，眼神空洞地望着前方的风雪，仿佛深陷在二零三三年的时空记忆里自顾自地喃喃诉说。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“今天不是我的生日啊，别搞这种无聊的恶作剧。”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赵左右冻得缩起脖子搓了搓胳膊，侧身紧盯着荀未来劝他回屋。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“咱赶紧回去吧，我都快冻死了。”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荀未来面无表情地再次举起绿色啤酒罐仰脖喝了一口，长长呼出一团白气，眼神落寞地向下垂落。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“回去？这个月的房贷要是还不上，那房子就被人收回去了，回哪去啊？”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赵左右听得一头雾水，伸手在荀未来眼前晃了晃。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“荀哥，你是不是喝多了？”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荀未来醉意彻底上涌，身体失控地顺势歪倒在赵左右的肩头，紧闭着双眼痛苦地呢喃。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“咱俩，咱俩就不应该在一起，就不应该结婚，从一开始就不应该，就不应该……”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赵左右下意识伸手扶住荀未来的肩膀与手臂，神情由困惑转为错愕，轻轻推了推他。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“醒醒，你才二十，还没结婚呢！”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上方楼梯的阴影里突然传来沉重的脚步声。赵左右猛然抬头，眼神由迷茫转为惊骇，立即从台阶上站起身——只见六十六岁的赵了头戴黑色礼帽、身穿黑色长款毛呢大衣、脖系红黑格围巾、戴着黑框眼镜，右手紧握着一把明晃晃的钢制方形菜刀站在台阶顶端，目光阴沉地俯视下方，抬手指着赵左右厉声喝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台阶顶端的赵了眼神阴鸷如冰，抬起左手指着台阶下的赵左右厉声喝斥。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“都是因为你！”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赵左右慌乱地与瘫坐的荀未来拉开半步距离，惊恐地仰头望着持刀的赵了。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“你、你说啥呢，荀哥怎么你了？”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赵了右手紧扣刀柄，一步步走下台阶，鹰隼般的双眼直勾勾锁定赵左右，字字狠厉地痛斥。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“要是走原来的路，她就不会死！该珍惜的不珍惜，赵左右，你就是一个财迷心窍、自私自利的废物！”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赵左右的视线在闪着寒光的刀刃和赵了严肃的面孔之间来回移动，连忙抬手先指向瘫睡在台阶上的荀未来，又反手指回自己的胸口极力辩解。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“等等，我怎么听不明白呢？他是荀未来，我才是赵左右！”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见赵了毫无动摇地举刀逼近，赵左右的动作突然僵住，眼神发直地逐一扫过持刀老者、睡袍荀未来与四周的雪地天台，猛然意识到了这正是自己构思过的悬疑电影桥段。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“等等，这一幕那么眼熟呢？拿着刀的赵爷爷，悬疑电影……该不会是……”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赵左右彻底崩溃，闭上眼睛仰起头，对着漫天风雪的夜空仰天长啸，大口哈出白气。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“啊！我什么时候能不做这种鬼梦啊！”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5-2 场　5-2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伴随着激昂的片头主题曲，时钟概念漩涡背景中穿插展现三代同体的命运交错画面，屏幕中央浮现剧名《三人行》（THE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5-3 场　5-3　内　漫画屋·里间卧室 — 晨（本场共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清晨柔和的晨光透进漫画屋里间，屏幕居中浮现本集片名：第 5 集 回家。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高领毛衣的四十一岁荀未来仍靠在床铺内侧熟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陈明握着笔继续写字，头也没有抬，只是微侧过脸淡淡开口。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“醒了。”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赵左右睡眼惺忪地从被窝里慢慢坐起身，双手按在棉被上揉了揉眼睛，转头看向书桌前的陈明。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“昨晚，我没说梦话吧？”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陈明全程低头在卷子上刷刷下笔，连头都没抬一下。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“叫了二十多次荀哥。”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赵左右愣了一下，不服气地挺直腰板争辩。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“不可能，我明明还喊了你的名字来着。”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陈明依旧埋头在练习册上演算，头也不抬地干脆否认。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就在这时，睡在床铺内侧的荀未来闭着眼睛右手猛地往空中一挥，嘴里大声吐出一句梦话，整个人猛然惊醒坐起。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“离就离！”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荀未来大口喘着气，一脸茫然地瞪着前方。赵左右吓了一跳，连忙转过头好奇地看着他。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“离……离啥呀？你梦到啥了？”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荀未来回过神来，连忙抬起双手用力揉搓着脸庞掩饰尴尬，一边支支吾吾地辩解，一边神色晦气地掀开被子利落穿裤下床。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“离……离校的事情。我梦见转校之前的事了。太晦气了，不提了。”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荀未来套上深蓝色牛仔外套快步走出内室。赵左右还坐在被窝里发怔，转头望向书桌前的陈明。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“陈明，你昨晚没做噩梦吗？”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陈明放下手中的笔，夸张地打了一个大大的哈欠并伸了个懒腰，揉着酸涩的眼睛指了指通铺被窝。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“你快起吧，好让我睡一会儿。”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5-4 场　5-4　外/内　漫画屋·店门外与店堂 — 日（本场共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荀未来走到漫画屋正门前，哗啦一声将卷帘门拉起一半，右手扶着卷帘门，左手拎着铁制撑门杆立在门边。一名身穿黑色西装大衣、打着蓝白斜纹领带、手提公文包的易房宝年轻房产中介满脸陪笑地迎到店门前。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w:t>
              <w:br/>
              <w:t>“您好，我是易房宝中介的。麻烦问一下房主薛爷爷在这吗？”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荀未来面无表情地上下打量了中介一眼，随口敷衍。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“啊，那个……他陪孩子回家过年了。其实你有什么事跟我说都是一样的。”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房产中介连忙上前一步，比划着手势热情地说明来意。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w:t>
              <w:br/>
              <w:t>“啊，是这样的。有一位老先生呢，看中了咱这个店铺，但是薛爷爷换号了，我这一直联系不上他。看看能不能把他的新的联系方式告诉我啊。”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荀未来握着卷帘门铁杆的手微微一顿，皱起眉头追问。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“老先生？什么老先生啊？”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房产中介比划着礼帽和围巾的模样，热心地替他回忆那位买主的打扮。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w:t>
              <w:br/>
              <w:t>“就是，你们是见过的，见过好几次了，他来你们店里好几次了。就是穿的那个……还挺时髦的那个。”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听到“挺时髦的老先生”，荀未来眼神骤然一凛，眉头紧锁，脸色瞬间冷了下来，一眼识破是六十六岁的赵了想买店釜底抽薪。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“行，你去告诉他，这房子不卖，啊。”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房产中介被堵得一愣，连忙摊开双手上前一步试图继续游说。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w:t>
              <w:br/>
              <w:t>“帅哥，你看我又不是骗子……”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荀未来神色变凶，单手握紧铁制撑门杆猛地上前一步，朝着中介挥舞驱赶。房产中介吓得抱紧公文包连连后退，狼狈逃离。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“滚！滚不滚啊？滚不滚啊？”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房产中介吓得抱紧公文包连连后退，一边往街边跑一边回头嘟囔。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w:t>
              <w:br/>
              <w:t>“哎哎……好好好。什么人呐！”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荀未来拎着撑门杆退回店内，关上门咬牙切齿地低声暗骂。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“老狐狸，釜底抽薪，真是有你的。”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穿好衣服的赵左右轻手轻脚地从里间走出来，将右手食指竖在嘴唇前朝荀未来做了个“嘘”的噤声手势。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“陈明睡着了，咱小点儿声啊。”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正憋着一肚子火的荀未来把铁制撑门杆往墙角一杵，没好气地大声反问。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“小点儿声啊？不做生意了？”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赵左右怕吵醒屋里的陈明，连忙凑上前拉了拉荀未来的牛仔衣袖小声抱怨。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“都是兄弟你咋这样呢？”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荀未来压低声音，走上前一把揽住赵左右的肩膀，将他带到前台旁坐下，自己倚靠在前台边，抬手拍了拍自己的胸脯。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“你给我记着啊，你才是我唯一的兄弟。只有为你，我两肋插刀，在所不辞，啊。对了，你昨天晚上在这睡得怎么样？”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赵左右眼神闪烁，表情顿时变得凝重起来，一边回忆一边用手比划着昨晚梦里的荒诞情景。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“别提了，我也做了个噩梦。梦到你变成了一个中年人，穿着睡袍在大街上喝酒，好像是因为房贷还是啥的还不上了，无家可归。但我又帮不上你。”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荀未来心头微震，随即神情柔和下来，故作洒脱地笑了笑，伸手轻拍赵左右的肩膀。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“嗨，家这玩意儿，我现在是觉得呀，兄弟在哪儿家就在哪儿。你说呢？”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赵左右歪着头看着突然改口的荀未来，满脸疑惑地翻起旧账。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“可你之前不是说，人只能靠自己，不能靠兄弟吗？”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荀未来再次用力拍了拍赵左右的肩膀，眼神真挚地许诺，随后转身走到吧台电脑前坐下。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“我还是那句话，别人是别人，咱俩是咱俩，啊。还有，如果有一天这个地方要是住不下去了，哥可以陪着你去流浪的。别再瞎做梦了，啊。”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5-5 场　5-5　内　赵左右家楼道·501与502室门前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五楼狭窄的水泥楼道内，头戴八角鸭舌帽、身穿棕色长款翻领呢大衣的六十六岁赵了双手交叠在腹前，略带歉意地微躬着身子站在五零一室门前；身穿黑白宽条纹高领毛衣的母亲刘美奕倚在门框旁，神色温和。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“不好意思，我没能把小赵带回来。”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刘美奕露出理解的微笑，轻轻摇了摇头宽慰这位热心的老邻居。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“没关系，让他在漫画屋住几天也好。这个年纪嘛，正是交真朋友的时候。”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赵了站在501室门口微微欠身，眼神诚恳地向刘美奕打包票。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“你放心，过年前，我一定再想办法劝他回家住。”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刘美奕感激地频频点头，礼貌地向赵了致意。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“我自己找时间去漫画屋找他就行。真不好意思，我们家的事，让您费心了。”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赵了温和地点头目送刘美奕关门，眼神里满是跨越半个世纪的眷恋与克制。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5-6 场　5-6　外　红砖街道 — 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“好几天不在线，不会出什么事了吧。”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5-7 场　5-7　外　立交桥洞下 — 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昏暗的立交桥洞下，赵了身穿深棕色呢大衣双手插兜在前缓步而行。身穿砖红色连帽派克大衣、内搭黄黑格纹衬衫与黑色高领衫的荀未来躲在水泥桥墩与铁皮挡板后，一路猫腰暗中探头尾随，脑海里飞速盘算。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“不是没有办法从未来带钱来吗？这个老家伙这么有钱，肯定偷摸在搞什么违法的勾当吧。让你跟我对着干，送你进去吃牢饭。”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5-8 场　5-8　外/内　飞霞路·公用电话亭 — 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飞霞路与知西北街交口，徐图图走进绿色的中国网通公用电话亭，将IC卡插入“仅限于IC卡”插槽，对照手机屏幕上的号码按键拨打赵左右的电话，握着听筒小声给自己鼓劲。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“没事没事，他只要接通就好了，听到他的声音我就挂掉。”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电话听筒里传来冰冷的系统提示音：您好，您拨打的用户已关机。徐图图握着听筒，眉头紧锁。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“连手机也关机了，不会真出事了吧？”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就在这时，电话亭磨砂玻璃外的雪地上，一道黑影缓缓逼近。徐图图吓得脸色发白，误以为遇到了尾随歹徒，惊慌失措地按下紧急报警键对着听筒急呼。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“飞霞路电话亭，请快些来！”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徐图图挂断听筒，双手死死握拳深呼吸，摆出防身架势紧盯着电话亭门。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“没事的徐图图，练了这么久，就为了这一刻！”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电话亭外，身穿灰色双排扣呢大衣的十六岁王一漫正蹲在雪地里，温柔地伸手抚摸着一只流浪橘猫。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“小猫乖啊。”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王一漫刚站起身走过电话亭门前，徐图图猛地推门飞起一脚踹出，正好将毫无防备的王一漫踹翻在雪地里！橘猫受惊跑远，王一漫捂着擦伤的鼻梁痛苦地跌坐在雪地上。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5-9 场　5-9　内/外　徐图图家·客厅与二楼走廊阳台 — 夜（本场共 39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家温馨的客厅内生着暖融融的取暖铁炉，炉盖上烤着几块滋滋冒油的红薯，墙上挂着印有“2008戊子年”的挂历。徐图图正小心翼翼地替王一漫擦伤的鼻梁贴上一枚粉底草莓图案的卡通创可贴，满脸愧疚地连声道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徐图图小心翼翼地按平王一漫鼻梁上的草莓创可贴边缘，愧疚得恨不得找条地缝钻进去。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“对不起啊一漫。”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王一漫摸了摸鼻梁上的创可贴，温和地冲徐图图摇了摇头。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“好啦，你都说了一路了，我真的没事。你保护自己，这是对的。”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两人在铁炉旁的小椅上坐下。徐图图双手拢在膝头，好奇地询问。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“你也住在这附近吗？”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王一漫伸出双手拢在温暖的铁炉旁烤火，抬手指了指窗外马路对面的方向。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“嗯，我就住在马路对面的那个小区。”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徐图图眼睛顿时亮了起来，双手托腮满脸羡慕地比划着。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“天哪，你家住飞霞湾啊？那里可漂亮了，跟个景点似的。我听说里面还有泳池、喷泉，我还从来没走进去看过呢。”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王一漫环顾着徐图图家贴满年画、充满市井烟火气的屋子，眼神渐渐柔和下来，轻声感叹。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“我不会游泳，也不喜欢喷泉。我喜欢有人情味的地方，待着，就不想走了。”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徐图图伸手从滚烫的铁炉盖上拿起一块烤熟的红薯，被烫得缩手倒吸一口气，连忙在两手间倒换着掰开金黄流蜜的红薯，递了一半给王一漫。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“哇，烫！给你。”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王一漫看着递到面前的烤红薯，犹豫着看了一眼墙上的挂钟，欲言又止。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“嗯……其实我，晚上七点之后就……”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徐图图体贴地收回半寸手。王一漫看着香喷喷的烤红薯，眼神一横，一把接了过来。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“没事，我自己吃。”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王一漫看着那半块金黄流蜜的烤红薯，把心一横抛开母亲定下的七点禁食家规，伸手接了过来。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“不管了！”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王一漫双手捧着冒热气的烤红薯，轻启嘴唇小心吹气降温，随后咬了一小口细细咀嚼，眼睛顿时亮了起来。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“小心烫。好吃吧？”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软糯香甜的热气在口中化开，王一漫满足地弯起眉眼赞叹。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“好香啊！”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徐图图也咬了一口自己手里的红薯，开心地眯起眼睛。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“还有你上次说的麻辣烫，也很香。”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王一漫咬着红薯愣了一下，转过头不解地看向徐图图。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“我说的麻辣烫？”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徐图图猛然意识到自己说漏了偷看邮箱的事，慌乱地捂住嘴支吾起来。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“啊，那次……”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王一漫眼神清澈真诚，嘴角带着温和鼓励的浅笑看向徐图图。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“我还特地对比过了，磁州的藕，真的比别的地方的藕还要脆。你有没有想过，以后去做美食广播？”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徐图图吃红薯的动作猛地一顿，神情微愣，眼眶渐渐泛起柔和的泪意；随即她垂下眼帘，手指不自觉地捏紧了手中的红薯，神色转为深深的内疚与自责，低着头小声开口。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“还是第一次有人这么在意我说的话……对不起啊一漫。”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【闪回·长林八中微机室】微机课下课后，王一漫离开座位，电脑屏幕停留在 163 网易免费邮登录界面，用户名栏显示 yimangq@163.com，下方的“记住密码”复选框打着勾。徐图图鬼使神差地坐到电脑前点击登录，弹出的收件箱里密密麻麻全是未读邮件。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闪回·长林八中微机室</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回到徐图图家火炉旁，徐图图双手捧着红薯，局促不安地低着头向王一漫坦白认错。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天微机课，你在登录邮箱的时候，不小心勾选了记住密码。我当时也不知道为什么，鬼使神差的就……我知道我现在说什么都没用了，我也不奢求你的原谅，但是我现在把这个话说出来，我心里真的好受多了。但是你别担心，我走的时候帮你把记住密码去掉了。对不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王一漫静静地看着她，神色平静如常，嘴角甚至掠过一丝释然的微笑。她伸手从炉盖上又拿起一块烤红薯在双手间倒换散热，平静地反问。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“你怎么知道我是不小心的？你没有发现，里面的每一封信，都是未读状态吗？”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【闪回·长林八中微机室】电脑屏幕上，王一漫自己握着鼠标，主动在记住密码的方框里打上了勾。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闪回·长林八中微机室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切回火炉旁，徐图图惊讶地抬起头看着王一漫。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“好像还真是。为什么呀？”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王一漫低头看着手中冒着热气的红薯，眼神低垂，用轻描淡写的平静语气道出令人心惊的实情。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“因为里面的信，还有QQ消息，有一半以上都是谩骂和骚扰。它们的标题和预览的内容，都是伪装过的，我分不清楚，索性就都不看了。”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S09-25</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徐图图听得呼吸一滞，满脸震惊与心疼地注视着她。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“怎么会啊？你这么优秀，怎么还会有人骂你呢？”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S09-26</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王一漫无奈地浅笑了一下，站起身扯了扯身上那件母亲挑选的灰色双排扣呢大衣，捧着红薯推门走向二楼外走廊阳台。徐图图连忙跟了出去。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喜欢你的人越多，骂你的人也就越多。但无论他们是讨厌我，还是喜欢我，他们眼中的我，都不是真正的我。就像我身上这件外套，其实我一点也不喜欢，但必须要穿在身上，因为我妈喜欢。我妈不喜欢猫，所以每次呢，我只能溜到马路边，悄悄地去喂流浪猫。麻辣烫是毒药，吃东西的时候说话，会被噎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S09-27</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并肩站在二楼走廊阳台的铁护栏边，冬夜清冷的寒风吹起王一漫的发丝，手中的烤红薯冒着腾腾白汽。王一漫仰起头长舒一口白气，猛地大口咬下滚烫香甜的烤红薯，转过头迎向徐图图，绽放出毫无防备、极其灿烂明媚的大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“冬天，室外，吃烤红薯，这感觉也太棒了！”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S09-28</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徐图图也被她明媚的笑容感染，低头咬了一口红薯，若有所思地看着身旁的王一漫。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“所以……”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S09-29</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徐图图隔着圆框眼镜温柔地注视着王一漫的侧脸，轻声替她道出了藏在心底的渴望。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“你一直都是希望，有人发现你的不开心，才下意识地勾选了记住密码。”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S09-30</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王一漫双手握着红薯前端轻轻吹了吹热气，眼神微敛。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“还好你没有点进去看，里面那些人骂得……”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S09-31</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徐图图想起屏幕上那些不堪入目的辱骂标题，心疼地皱紧眉头接过话头。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“太难听了。”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S09-32</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王一漫自嘲地扯了扯嘴角，望着夜空轻轻吐出一团白气。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“就像是练过的一样。”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S09-33</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徐图图顿时义愤填膺，左手猛地从大衣口袋里掏出红白配色的索爱滑盖手机，单手啪地一声滑开屏幕。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“不行，你现在赶紧把那些人的QQ和邮箱地址统统告诉我！”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S09-34</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王一漫看着突然掏出手机一脸杀气的徐图图，惊讶地眨了眨眼。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“你要干什么？”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S09-35</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徐图图仰起头扬了扬眉，眼神得意而仗义地拍了拍胸口。王一漫瞬间睁大眼睛，满脸惊讶。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“我也告诉你个秘密，八中贴吧的匿名吧主就是我！我现在就要把他们挂到置顶帖去示众，再敢发我就报警！”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S09-36</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王一漫被徐图图风风火火的架势逗笑，重复了最后两个字。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“报警？”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S09-37</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徐图图握着索爱手机重重地点了点头，一脸正义凛然。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S09-38</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王一漫听到“报警”二字，忽然想起什么，转头认真地看向徐图图。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“哎，等会儿，刚刚在回来的路上，你不是说在电话亭报警了吗？你后来有打电话回去说明情况吗？”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S09-39</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徐图图手里的动作骤然僵住，眼神呆滞了两秒，随即猛然张大嘴巴倒吸一口凉气！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5-10 场　5-10　外/内　飞霞路·公用电话亭 — 夜（本场共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飞霞路公用电话亭内，六十六岁的赵了正握着听筒向二零五八年的公司客服逐笔报账。身穿砖红色连帽派克大衣的荀未来躲在街边水泥电线杆后，托着腮皱眉探头偷听。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“三千九百八买了一件保暖内衣，发票呢我留着了。十块钱吃了一碗炒面。对了，你们帮我多换一点现金过来。”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躲在街边水泥电线杆后的荀未来探出半个脑袋，盯着电话亭里的赵了暗自冷笑嘀咕。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“自己有手机不用，非得要用公共电话，果然是在做什么违法的买卖。”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电话亭内的赵了全然不知有人尾随，对着听筒无奈地退让一步。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“行行行，你们有规定，行，那我不买房产行了吧，那高价租个房子总该可以了吧？”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电线杆后的荀未来听到“买房产、租房子”，神色愈发警惕，眼中闪过一丝得意，掏出黑色翻盖手机迅速在屏幕上按下 110 三个数字凑到耳边。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“好你个赵了，老了老了这么没底线。不行，我今天啊我得大义灭亲了。”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荀未来还没来得及按拨出键，身后一只戴手套的大手突然重重拍在他的肩膀上，吓得荀未来浑身猛一哆嗦——一名身穿冬季深色警服、头戴雷锋帽、胸前佩戴警号 220103 的巡警正目光严厉地盯着他。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w:t>
              <w:br/>
              <w:t>“哎，鬼鬼祟祟地干什么呢？”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荀未来被拍得一哆嗦，看清是巡警后立刻反客为主，伸手指向不远处的电话亭。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“警察，你来得正好。我怀疑电话亭里那个人，他有问题，你们去查查他！”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巡警220103并没有轻信他的话，面色严肃地朝荀未来伸出手检查证件。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w:t>
              <w:br/>
              <w:t>“你身份证看一下。”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荀未来一边指着电话亭告发，一边慌忙拉开羽绒服内侧拉链，掏出自己的二代身份证递给巡警。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“哦，哎，还好我今天带了。”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巡警上前拉开电话亭的门。亭内的赵了早已察觉外面的动静，立刻对着听筒大声演戏，随后挂断电话转过身，脸上瞬间切换出一副慈祥无辜的孤寡老人笑容。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“好好好好，哎呀你们快点儿来我等你们，哎，哈哈哈，好，好。哎？有事啊，警察同志？”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巡警礼貌地向走出电话亭的白发老人敬了个礼，温和地例行询问。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w:t>
              <w:br/>
              <w:t>“爷爷您好，哎，请问您在给谁打电话？”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赵了叹了口气，双手摊开，一脸无奈地指了指公用电话机解释。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“哦，我忘记带钥匙了，我打个电话叫了一个上门开锁的师傅。我啊，无儿无女，又没有手机，只能到这儿打电话。怎么了？”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巡警听完赵了的解释，谨慎地提出了护送核实的要求。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w:t>
              <w:br/>
              <w:t>“介意我们跟您回家走一趟吗？”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赵了闻言非但不慌，反而像孩子一样欢喜地拍起手来，朗声大笑。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“你要陪我回家？那太开心了，哈哈哈！”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巡警见老人如此配合坦荡，放下戒心点了点头。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w:t>
              <w:br/>
              <w:t>“行，咱们走吧。”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S10-15</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赵了乐呵呵地一挥手，迈开步子热情地在前面带路。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“走，走走走，走！”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S10-16</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赵了热情地领着巡警刚走出两步，巡警忽然停下脚步折返回来，眼神严厉地指着还站在原地的荀未来。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w:t>
              <w:br/>
              <w:t>“转过来。你刚刚在附近有没有看到一个年轻的女孩？”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S10-17</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站在原地的荀未来一脸莫名其妙地摇了摇头。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“女孩？没有啊。”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S10-18</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巡警上下打量着半夜躲在电线杆后的荀未来，公事公办地做出了决定。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w:t>
              <w:br/>
              <w:t>“请你也跟我们回去一趟。”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S10-19</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荀未来顿时急了，摊开双手连声辩解。就在这时，巡警腰间的手机响了起来，巡警掏出手机接听。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“我什么都没做，警察，我跟你们回去干什么呀？”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S10-20</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恰在此时，巡警腰间的手机响起，他按下接听键听了几句所里的通报。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巡警：</w:t>
              <w:br/>
              <w:t>“喂？啊。好，知道了。”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S10-21</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巡警挂断电话，紧绷的神色缓和下来，将手里的身份证递还给荀未来。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w:t>
              <w:br/>
              <w:t>“刚才有个女孩报警，但是现在打电话跟我们说是误会，已经解决了。打扰您了。”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S10-22</w:t>
              <w:br/>
              <w:t>(#124)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荀未来接过身份证长舒了一口气，还不忘抬手指着赵了离去的方向再次提醒巡警。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“没事没事，天这么冷，你们也辛苦了。不过警察同志，电话亭里那个老头，你们可得好好查查！”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S10-23</w:t>
              <w:br/>
              <w:t>(#125)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巡警朝荀未来敬了个礼，转身快步跟上前面的赵了。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w:t>
              <w:br/>
              <w:t>“请放心，我们会合理调查，依法办事。辛苦。”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S10-24</w:t>
              <w:br/>
              <w:t>(#126)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荀未来干笑着冲警察背影挥了挥手，暗道一声好险。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“辛苦。”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5-11 场　5-11　外　住宅小区·红灯笼雪道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挂着红灯笼的小区雪道旁，荀未来快步迎上一名身穿棕色拼接羽绒服的年轻跑腿接头人。接头人四下张望了一眼，从怀里掏出一个装着信件的黑色塑料袋递给荀未来。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跑腿小哥：</w:t>
              <w:br/>
              <w:t>“荀哥，这。”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荀未来左右张望了一眼红灯笼下的雪道，压低声音向跑腿小哥询问。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“东西有了吗？”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跑腿小哥拍了拍怀里鼓囊囊的黑色塑料袋，痛快地递了过去。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跑腿小哥：</w:t>
              <w:br/>
              <w:t>“有了。”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荀未来接过塑料袋捏了捏里面的信封，压低声音确认。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“够真吗？”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跑腿小哥竖起大拇指拍着胸脯保证，随即转身隐入夜色。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跑腿小哥：</w:t>
              <w:br/>
              <w:t>“放心，比真的都真。慢点啊，荀哥。”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5-12 场　5-12　内　赵左右家楼道·501与502室门前 — 夜（本场共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五楼五零二室门前，身穿深绿色棉衣的开锁师傅转动工具咔哒一声打开房门，起身收拾好工具包下楼。巡警 220103 站在门旁温和地叮嘱赵了。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开锁师傅：</w:t>
              <w:br/>
              <w:t>“哎哟，开了。好了，我走了。”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赵了笑眯眯地把开锁钱递给师傅，客气地送他下楼。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“哎，谢谢，谢谢。”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站在502室门口的巡警确认完房屋归属，放心地叮嘱这位独居老人。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w:t>
              <w:br/>
              <w:t>“您以后啊，一定多留心点。万一遇到什么需要帮助的情况啊，就来派出所找我们。”</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赵了连连点头道谢，与巡警挥手互致新年祝福。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“好，谢谢警察同志。”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巡警礼貌地颔首告别，准备转身下楼。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w:t>
              <w:br/>
              <w:t>“那就不打扰了。祝您新年快乐。”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赵了站在门口拱手相送，满脸慈祥的笑意。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“新年快乐，新年快乐。”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巡警转身下楼，正好与一手拎着黑色公文包、一手插兜走上楼梯的赵东来擦肩而过。赵东来停步回头目送警察下楼的背影，满脸疑惑；站在五零二室门前的赵了立刻满脸堆笑地迎上前去。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“怎么了这是？误会，误会。您这是，刚下班？”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赵东来喝得满面红光，带着笑意比划着手势，拍了拍胸脯炫耀。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“哎呀，可不是吗。我这，有几个大领导，我这陪着，都熟人，我这还推不开。”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S12-09</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赵了顺势竖起大拇指迎合，感慨起自己年轻时的风光。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“是是是。我像你这个年纪的时候啊，也是特能喝。那时候办杂志嘛，那就没有谈不下来的项目。”</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S12-10</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带着酒意的赵东来听得心生敬佩，冲着赵了竖起大拇指夸赞。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“赵先生，您有本事啊。”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S12-11</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赵了忽然收敛笑容，垂下头重重叹了口气，脸上一副英雄迟暮的落寞与委屈。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“哎呀，现在，这酒不喝了，连租个小小的店铺，都租不下来。”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S12-12</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赵东来愣了一下，好奇地停住脚步看向赵了。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“租店铺？”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S12-13</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赵了扶着门框，故作无奈地向赵东来倒起苦水。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“我想高价租个店铺做买卖。说来也巧，那个房主啊，就是小荀同学的亲戚。”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S12-14</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赵东来一听“小荀同学”，顿时来了精神，惊讶地瞪大眼睛。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“小荀家的？”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S12-15</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赵了顺着话头叹了口气，装出一副处处为晚辈着想却遭冷遇的委屈模样。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“我知道他跟左右的关系不错嘛，所以我就想出高价，把它租下来。结果这小荀同学，连转达都不转达，直接就给拒绝了。哎呀，我就纳闷了。”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S12-16</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赵东来听后眉头一蹙，借着酒劲把胸脯拍得啪啪响，热心地大包大揽下来。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“那不应该呀，那小荀，是个性情中的孩子呀。这样，我帮您跟他聊聊，说不定啊，他就改口了。我、我现在就去。”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S12-17</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赵了眼中闪过一丝不易察觉的笑意，嘴上却客气地推辞道谢。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“那太麻烦您了。”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S12-18</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赵东来摆了摆手，提起住在漫画屋不回家的儿子，眉头又皱了起来。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“我啊，本来想去一趟，把我的孩子接回来。马上过年了，这样下去不行，知道吗？”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S12-19</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赵了连连点头催促，赵东来拎着公文包转身快步下楼。赵了扶着门框探身朝楼梯下方高喊。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“对对对，赶紧去，赶紧去。”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S12-20</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赵东来一边顺着水泥楼梯往下走，一边回头朝五楼门口的赵了挥手。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“您先回去，等我消息啊，您先歇着啊。”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S12-21</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赵了扶着铁栏杆探出身子，体贴入微地朝楼下叮嘱了一句。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“那个，父子关系是第一位的，我那个事不重要啊。”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S12-22</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听着赵东来远去的脚步声，赵了缓缓直起身子，脸上的笑容渐渐敛去，眼神变得深沉而复杂。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5-13 场　5-13　内　漫画屋·阅读区与书架过道 — 夜（本场共 43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荀未来推开漫画屋玻璃门走进屋里，在书架旁从黑色塑料袋中取出那封伪造的信件，低头端详确认。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里间书桌前，赵左右写卷子写得疲惫不堪，把笔往桌上一扔，侧着脸趴在桌面上痛苦哀嚎；对面的陈明头也不抬，神情冷淡地推了推鼻梁，握着笔在卷子上刷刷书写。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“实在顶不住了。剩下的，咱年初五回来再做吧。”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对面的陈明笔耕不辍，连眼皮都没抬一下，用冷酷的事实给赵左右泼了一盆冷水。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“你应该知道为什么八中高一上结束后，就着急文理分科赶进度。你要是想落下的话，就去睡觉吧。”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赵左右继续趴在桌面上，有气无力地锤了一下桌角，苦闷地吐槽。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“我初中拼了命地考上八中，为啥连喘口气的工夫都没有，又要拼了命地高考？”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陈明推了推鼻梁上的黑框眼镜，一本正经地引用完老师的口头禅又严谨地加上免责声明。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“考上大学就好了。这句话是引用，不代表我个人真实想法。”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荀未来拿着信封走近书桌前，伸手将牛皮纸信封递到赵左右眼前。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“你回来啦，荀哥。”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S13-07</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刚进门的荀未来走到书桌旁，装作若无其事地将那封牛皮纸信件丢在赵左右面前。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“门口有你的信。”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S13-08</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赵左右茫然地撑起身子接过信封，指尖撕开封口抽出里面的信纸。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“给我的？”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S13-09</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荀未来双手插在兜里，强压着嘴角的得意，朝信封努了努嘴。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“打开看看。”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S13-10</w:t>
              <w:br/>
              <w:t>(#163)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赵左右展开那张红色横线信纸，一眼看清抬头与落款处的名字，瞳孔瞬间放大，倒吸一口凉气，失声惊叫起来！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S13-11</w:t>
              <w:br/>
              <w:t>(#164)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赵左右双手颤抖地捧着红色横线信纸逐字阅读，眼神从震惊逐渐转为明亮、动容与热泪盈眶；身旁的荀未来投以欣慰温柔的目光，刘慈欣沉稳温和的声音伴随舒缓的配乐在画外响起。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刘慈欣（画外音）：</w:t>
              <w:br/>
              <w:t>“赵左右同学你好。我是刘慈欣，来信收到。我也经历过高考，也曾经和你一样痛苦迷茫。不必担心玛雅文明里预测的世界末日会到来，但即使那时，地球、人类、世界、社会，会发生毁灭性的变化，希望你也有什么东西，可以值得保存下来。比如无可替代的作品，比如你的《宇宙边缘历险记》。你勇敢地面对世界吧！对了，你的信是荀未来同学设法转交给我的，相信他是个靠谱的伙伴，希望你们未来一起发光发热。此致，刘慈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S13-12</w:t>
              <w:br/>
              <w:t>(#165)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赵左右读完信，眼眶通红地抬起头望向荀未来，激动得语无伦次，猛地从椅子上弹起身扑上前，屈膝就要给荀未来下跪道谢！荀未来眼疾手快，一把托住他的双臂将他架了起来。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“荀哥，我，我……我给你跪下了得！”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S13-13</w:t>
              <w:br/>
              <w:t>(#166)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荀未来眼疾手快地一把架住赵左右的胳膊，把差点跪下的16岁自己拉了起来。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“别别别，千万别啊，咱们都是好兄弟。”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S13-14</w:t>
              <w:br/>
              <w:t>(#167)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荀未来双手扶着赵左右的肩膀，眼神真挚地看着十六岁的自己，温言鼓励。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“那刘老师能给你回信，还不是因为你有文学才华呀？高考只决定你未来四年，你的才华，才决定你一辈子的，啊。你要相信你自己。”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S13-15</w:t>
              <w:br/>
              <w:t>(#168)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赵左右眼神由拘谨转为被认可后的万丈豪情，右手捏着信件用力握拳一挥，转身兴奋地对书桌前的陈明宣布。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“嗯！我现在的感觉，浑身上下充满了力量！陈老师，从明天开始我们休息到初五，我要花点时间，酝酿我的新作品！”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S13-16</w:t>
              <w:br/>
              <w:t>(#169)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陈明低头专注地写着作业，头也不抬地翻过一页书，淡定地吐出两个字。赵左右宝贝似地将信纸叠好收进怀里。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“随你。”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S13-17</w:t>
              <w:br/>
              <w:t>(#170)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漫画屋门外寒夜里，赵东来骑着自行车停在“幸福里178号”门牌旁，支好脚撑，提着黑色公文包推门走进漫画屋前厅四下张望。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“小荀？”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S13-18</w:t>
              <w:br/>
              <w:t>(#171)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荀未来听到声音，连忙快步从里间迎了出来。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“哎！叔啊，在这儿呢！你怎么来了叔叔？”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S13-19</w:t>
              <w:br/>
              <w:t>(#172)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赵东来满面笑容地走近两步，热络地朝荀未来招了招手。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“那个，晚上有时间吗？请你吃个宵夜，啊？”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S13-20</w:t>
              <w:br/>
              <w:t>(#173)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荀未来看着突然找上门来的父亲赵东来，心里直犯嘀咕，警惕地挠了挠头。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“啊？为啥突然找我吃宵夜啊？”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S13-21</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赵东来笑呵呵地走近两步，亲热地拍了拍荀未来的胳膊。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“有事跟你商量啊。”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S13-22</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荀未来凑近一闻，敏锐地嗅到了赵东来身上的酒气，歪了歪头询问。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“喝酒了吧叔？”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S13-23</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赵东来摆了摆手，随即越过荀未来的肩膀望向里间正在写作业的赵左右。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“哎，晚上陪了几个领导，没有喝太多，啊。哎等我会儿，我跟儿子说几句话。”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S13-24</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赵东来绕过荀未来径直走进里间来到书桌旁，放缓语气唤了一声儿子。赵左右脸色瞬间沉了下来，面无表情地低头翻书，完全当父亲不存在。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“左右，咱回家住啊。”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S13-25</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见儿子连头都不抬，赵东来脸上的笑容瞬间消失，猛地伸手一拍桌子，俯下身用手指着赵左右的鼻子大发雷霆！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“我跟你说话呢！我跟你说话呢，这孩子你什么态度，你听见没有啊？啊？！”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S13-26</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荀未来见状连忙冲上前，从侧后方死死揽住赵东来的肩膀与胳膊，连声打着圆场，用力将正在气头上的赵东来往外屋狭窄的铁架书柜过道里拉。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“叔叔叔，这孩子怎么……出来说，出来说！你别着急啊叔。”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S13-27</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狭窄逼仄的书架过道里，赵东来气得直喘粗气，抬手指着里间焦躁地抱怨。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“我能不急吗？在这儿住了多少天了？这孩子，闹到什么时候啊？”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S13-28</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荀未来拍着赵东来的胸口帮他顺气，双手比划着手势，耐心地用兵法劝解。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“叔啊，他现在是青春期，叛逆劲正大的时候。那兵法书上不是说了嘛，要避实击虚，欲擒故纵。你先冷他两天，别管他，啊，到时候他自己就回去了。”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S13-29</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书架过道里，赵东来听不进什么欲擒故纵的兵法，苦着脸拍了拍自己的心口。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“小荀，你毕竟只有二十岁，你不了解我这个当爹的心情。他在这儿，我在家，我天天睡不踏实。”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S13-30</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荀未来看着鬓角已有些许白发的父亲，语气不自觉地柔和下来。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“我知道，你放心吧，我会照顾好他的。”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S13-31</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赵东来的目光突然往墙角地面下一扫，像是瞥见了空啤酒罐的痕迹，脸色一变，狐疑地转头盯住荀未来。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“哎？他没学会喝酒吧？”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S13-32</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荀未来心里一虚，立刻连连摆手矢口否认。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“说啥呢，当然没有。”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S13-33</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赵东来不放心地竖起食指，板着脸严肃地叮嘱荀未来。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“你别教他啊，他不能喝酒，这不是好习惯，未成年。”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S13-34</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荀未来哭笑不得地摊开双手，连声替自己辩白。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“你把我当成什么人了叔？那平时我也不喝呀，我不会让他变坏的。”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S13-35</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赵东来冷笑一声，拿出一副长辈居高临下的姿态，抬起右手食指点着荀未来的胸口，一桩桩揭短数落。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“行了，别以为我不知道，你的成绩，全校倒数第一。”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S13-36</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被亲爹当面揭穿倒数第一的老底，荀未来梗着脖子拿里间的陈明当挡箭牌。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“那人家陈明还全校第一呢，那这不扯平了？”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S13-37</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赵东来语重心长地拍了拍荀未来的肩膀，脱口说出那句自以为“为你好”的诛心之言。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不管怎么说，你别带坏左右啊。你也是，不是我说你，二十岁了，还在读高一，你可不能这样混日子啊。等到了叔叔这个年龄，你后悔都来不及了。我也是为你好啊，别多想。你看，你这么在乎左右，总不希望他将来，变成你这样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S13-38</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变成你这样”五个字像一根毒刺狠狠扎进四十一岁荀未来的心脏！荀未来脸上的笑容与眼神瞬间冰冷凝固，他猛地往前跨出一步逼近赵东来，眼眶迅速充血泛红，积压了二十五年的委屈与怨愤彻底决堤，声嘶力竭地冲着父亲嘶吼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变成我这样？变成我这样？变成我这样怎么了？！我变成现在这个样子是因为谁呀？！我每天累死累活的，当着自己不喜欢的码农，过着这种麻木的生活，到底是因为谁？！难道还是因为我妈啊？！你自己好好想想，在人生开端的时候，到底是谁把你儿子带坏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S13-39</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赵东来被他突如其来的爆发吼得彻底懵住，不由自主地后退了半步，气得指着荀未来直瞪眼。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“你喊什么玩意儿啊？说什么乱七八糟的？把你教育成什么样那是你父母的事，跟我有什么关系？我在说我儿子呢！莫名其妙！左右——”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S13-40</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荀未来情绪彻底失控，不再多言，双手强硬地推搡着赵东来的肩膀，直接将他往玻璃大门外推去。赵东来被推得连连后退，瞪大双眼指着荀未来质问。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“出去！别影响我兄弟学习！走走走！”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S13-41</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被强行推到玻璃门口的赵东来踉跄了一步，难以置信地瞪着眼前的荀未来。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“不是，你准备动手啊？”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S13-42</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荀未来死死咬着后槽牙，硬生生克制住挥拳的冲动，一把将赵东来推出了门外。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“不能动手！”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S13-43</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荀未来顺势将赵东来推出玻璃门外，哗啦一声关上店门。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5-14 场　5-14　内　漫画屋·里间卧室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里间榻榻米地铺上，赵左右盘腿坐着，双手平举着那封“刘慈欣回信”反反复复地仔细阅读，脸上满是憧憬。书桌前，陈明正低头专注地握笔在笔记本上快速书写。赵左右转过头看向陈明，兴致勃勃地提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“现在想想，还是荀哥说得对，能了解彼此的，只有同龄人。反正我姥姥姥爷过年也去三亚玩了，年夜饭，咱仨一块儿吃吧。”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陈明没有抬头，依旧握笔写字，冷静而理性地回应。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“我建议你还是早点回家比较好。”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盘腿坐在榻榻米上的赵左右愣了一下，捧着信纸转头看向陈明。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“为啥啊？”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(#200)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陈明停下笔，利落地合上书本。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“我想好好睡一觉。”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(#201)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赵左右小声嘟囔了一句，一把抓起被子躺下，将信纸举在眼前侧躺着继续看。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“我又不打呼噜。”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5-15 场　5-15　内　王一漫家别墅·玄关与客厅 — 夜（本场共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湾欧式豪华别墅内，巨大的生态水族箱散发着幽冷的蓝光。王一漫轻手轻脚地推开厚重的深色入户木门，生怕发出半点声响，脱鞋后悄无声息地往楼梯方向走。身穿一袭米白色羊绒针织套装、佩戴圆润珍珠项链的母亲杨敏从开放式厨房料理台旁缓步走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“漫漫，你回来怎么不出声啊？”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王一漫脚步一僵，有些拘谨地转过身，低着头轻声解释。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“我是怕打扰到你们休息了。”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杨敏走上前，敏锐的目光一下子钉在王一漫的鼻梁上。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“你鼻子怎么了？快来，让妈看看。”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王一漫下意识地抬起手轻轻捂住鼻梁上的粉底草莓卡通创可贴，眼神闪烁着后退了半步，略带结巴地编造理由。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“我……我今天去图书馆看书的时候，不小心被砸到了。没事的，不疼。”</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S15-05</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杨敏蹙起眉头，眼神里满是挑剔与嫌弃，转身从柜子抽屉里取出一盒纯白进口医用敷贴走了回来。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“这谁给你贴的创可贴啊？这种花里胡哨的不卫生，妈给你换一个进口医用的啊，啊。”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S15-06</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王一漫低着头，手指捏着衣角，小心翼翼地试图保住那枚徐图图替她贴上的卡通创可贴。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“不用。我是觉得，它其实挺可爱的，就像装饰品一样。过年的时候，也可以体面地去见亲戚们，对吧？”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S15-07</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杨敏脸上浮现出温柔却不容反抗的微笑，双手直接伸到王一漫鼻梁处，亲手将那枚草莓卡通创可贴揭了下来。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“漫漫，你爱美，妈妈知道。你平时吃得那么少，妈妈从来也没说过你什么。但伤口是会感染的，这是大事儿，明白吗？来，我给你换了。”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S15-08</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镜头里，杨敏随手将撕下的草莓卡通创可贴扔进身旁的黑色垃圾桶内——卡通创可贴孤零零地落在透明气泡垫上。杨敏从容地将一枚死板平整的纯白方形进口医用敷贴端端正正地贴在王一漫鼻梁上。王一漫垂着眼帘，眼底满是落寞与顺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“谢谢妈妈。”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S15-09</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杨敏满意地端详着女儿鼻梁上的白敷贴，伸手轻轻抚摸了一下王一漫的肩膀，话锋一转提起了贺卡。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“乖女儿。你送的贺卡，妈妈看到了。不过以后送别人礼物的时候，还是要多斟酌斟酌。这种几十块的东西，会让你显得很掉价的。”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S15-10</w:t>
              <w:br/>
              <w:t>(#211)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王一漫抿紧嘴唇，低着头轻轻应了一声。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“嗯，知道了。”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S15-11</w:t>
              <w:br/>
              <w:t>(#212)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杨敏优雅地拍了拍女儿的肩膀，转身朝别墅内的家用电梯走去。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“去休息吧。”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S15-12</w:t>
              <w:br/>
              <w:t>(#213)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杨敏微笑着转过身，迈步走进别墅室内的家用电梯，刷卡按亮 3 楼。电梯门缓缓合拢，液晶屏数字跳动上升。王一漫独自一人僵立在昏暗空旷的楼梯口旁，目光失神地停留在地面上，垃圾桶里的草莓创可贴在冷光下显得格外刺眼。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5-16 场　5-16　内/外　漫画屋·里间卧室与便民店外夜巷 — 深夜（本场共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(#214)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深夜，漫画屋里间熄了灯。赵左右与陈明并排躺在地铺的格纹被窝里。赵左右双手交叠平放在腹部被子上方，睁着眼睛望着天花板，担忧地转头看向右侧的陈明。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“陈明，你说荀哥咋还不回来啊？他不会和我爸干起来了吧？”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(#215)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陈明侧身面向赵左右躺着，闭着眼睛平静地分析。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“中年人做事会考虑后果，不会轻易动手。”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(#216)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赵左右转回视线继续望着天花板，喃喃反驳。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“可荀哥不也就二十岁？”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(#217)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闭着眼睛的陈明淡淡地纠正了赵左右的理解偏差。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“我说的是你爸，不是荀哥。”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(#218)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赵左右听后若有所思地转过头看着陈明的侧脸。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“其实，我一直觉得荀哥挺像个中年人的，虽然他动手也不考虑后果。”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(#219)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陈明翻了个身背对过去，拉高被角闭眼催促。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“担心就去看看。我要睡觉了，别跟我说话了。”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(#220)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赵左右嘴硬地拉高被子翻了个身，眼睛却依然滴溜溜地睁着。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“我才懒得管呢，睡了睡了。”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(#221)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赵左右闭上眼躺了片刻，终究放心不下，悄悄掀开被子起身，穿上深灰色连帽羽绒服推门走入夜色。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(#222)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永金便民店外的积雪夜巷里空无一人，赵左右裹紧羽绒服四下张望。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“人呢？”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5-17 场　5-17　外/内　家属院·雪夜长椅与502室卧室 — 深夜（本场共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(#223)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居民楼外的走廊长椅旁积着厚雪，昏黄的路灯下，赵东来与荀未来并肩倚坐在长椅上，手里各自握着绿罐雪花啤酒，不时仰头畅饮后长吁一口气，满脸疲态。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“鞠躬尽瘁你知道吗？我真的是鞠躬尽瘁呀，啊。”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(#224)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坐在长椅另一侧的荀未来仰头灌了一口冰凉的雪花啤酒，望着漫天风雪幽幽地接了一句。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“谁不是呢？想把最好的东西都给他。”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(#225)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赵东来摆了摆手，转头看着身旁的荀未来认真强调。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“谁不是啊，嗯？不不不不，咱两个不一样，那我是他爸，我要对他负责啊！”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(#226)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不远处的台阶下方阴影里，寻来的赵左右听到上方的说话声停下脚步，仰起头望向长椅方向。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“他们去哪儿了？应该没走远吧。”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(#227)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长椅上，喝高了的赵东来神情落寞、眼眶泛红，一边拍着胸口比划手势，一边满面辛酸地仰靠在墙上吐露苦水。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“你知道孩子从小，吃喝拉撒、买衣服、看病、上学，哪都得花钱啊！哎哟我这压力是真大呀，他呢？他什么时候能够理解过我这个当爹的啊？你就说他想要那个手机，我能不想给他吗？哎呦我是真没钱呀！”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S17-06</w:t>
              <w:br/>
              <w:t>(#228)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站在台阶下阴影里的赵左右听到父亲那句“哎呦我是真没钱呀”，眼神微微一颤，眼底涌起一阵心疼与触动。然而紧接着，长椅上的荀未来神色从同情转为得意，伸手一把搭住赵东来的肩膀炫耀起来。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“懂，我懂。为了让他开心，为了让他自信，我还搞了一封刘慈欣的回信。”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S17-07</w:t>
              <w:br/>
              <w:t>(#229)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赵东来醉眼迷离地转过头，一脸茫然。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“刘……刘什么欣？”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S17-08</w:t>
              <w:br/>
              <w:t>(#230)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荀未来晃了晃手里的绿罐啤酒，随口向不懂科幻小说的父亲解释。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“一个作家。”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S17-09</w:t>
              <w:br/>
              <w:t>(#231)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赵东来似懂非懂地点了点头，又举起酒罐抿了一口。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S17-10</w:t>
              <w:br/>
              <w:t>(#232)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荀未来拍着大腿，眉飞色舞地向赵东来抖出实情。台阶下的赵左右如遭雷击，整个人僵在原地！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“人家怎么可能会给一个高中生回信嘛！我找了一个模仿笔迹的大师，你知道吧，把我他妈半个月的工资都干进去了！”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S17-11</w:t>
              <w:br/>
              <w:t>(#233)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赵东来恍然大悟地伸手指了指荀未来。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“还有你撕的那一份《小知音》——”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S17-12</w:t>
              <w:br/>
              <w:t>(#234)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【闪回·街边图文打印店】荀未来站在电脑前，指着 Photoshop 屏幕里正在排版的《小知音文摘》杂志封面叮嘱女店员。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“标题字号大一点儿啊，作者名也放大。这个封面得找个出版社的LOGO贴上去，真实一点，啊。”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S17-13</w:t>
              <w:br/>
              <w:t>(#235)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回到雪夜长椅，赵东来笑着拍打荀未来的大腿，竖起大拇指连声夸赞，两人举起啤酒罐碰杯痛饮。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“哎呀小荀啊，虽然咱们两个在理念上呢，有一点冲突，但是你对左右真的是够哥们，够义气，啊！”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S17-14</w:t>
              <w:br/>
              <w:t>(#236)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荀未来翘起二郎腿，身体前倾，配合着手势老气横秋地向赵东来传授起育儿秘诀。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“哎呀，我跟你说啊，这小孩就是做事啊，磨磨唧唧，没有主见。你以后啊，得注意你做事的方式方法，你得多给他提供情绪价值，他才会听你的话。就你那些威胁倒逼什么的根本就没有用。”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S17-15</w:t>
              <w:br/>
              <w:t>(#237)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头一回听到这个新词的赵东来拧起眉头，虚心地转头向荀未来请教。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“什……什么叫情绪价值？”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S17-16</w:t>
              <w:br/>
              <w:t>(#238)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荀未来把复杂的现代词汇浓缩成最通俗的两个字，比了个顺毛的手势。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“就是，哄着。”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S17-17</w:t>
              <w:br/>
              <w:t>(#239)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两人相视哈哈大笑，赵东来连连点头，扶着长椅站起身准备离开。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“懂了，多哄哄，没事，啊。”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S17-18</w:t>
              <w:br/>
              <w:t>(#240)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两人刚一转身走到台阶扶手边，笑容瞬间僵在脸上——只见十六岁的赵左右正满脸泪痕地站在台阶下方，早已将刚才的每一句话听得一清二楚！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S17-19</w:t>
              <w:br/>
              <w:t>(#241)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荀未来酒意瞬间吓醒了一半，手里的啤酒罐哐当掉在雪地上，慌乱地朝台阶下的赵左右解释。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“我刚才跟你爸开玩笑呢！”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S17-20</w:t>
              <w:br/>
              <w:t>(#242)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赵左右死死攥着拳头，一句话也没说，转身拔腿就往风雪夜色深处狂奔而去！赵东来情急之下迈步去追，脚下一滑在覆雪台阶上狠狠闪了老腰，跌坐在雪地里捂着后腰痛苦惨叫。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“哎，站住，左右！哎哟！”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S17-21</w:t>
              <w:br/>
              <w:t>(#243)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荀未来慌忙上前搀扶，下意识脱口喊了一声“爸”，被赵东来一把推开急促催促。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S17-22</w:t>
              <w:br/>
              <w:t>(#244)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跌坐在台阶积雪里的赵东来捂着闪了的后腰，一把推开荀未来，声嘶力竭地催他去追儿子。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“你喊谁爸呢？快去追左右！快快快，快去！”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S17-23</w:t>
              <w:br/>
              <w:t>(#245)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荀未来拔腿在雪巷中拼命狂奔追赶，一边跑一边焦急高喊。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“左右！左右！左右！这下完了，他要是干出什么傻事来，那以后，不就没我了？！”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S17-24</w:t>
              <w:br/>
              <w:t>(#246)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奔跑之中，荀未来脑海里猛然闪现出那张印着“荀未来、出生1988年1月21日、公民身份号码251328198801219317”的二代居民身份证——证件画面剧烈闪烁扭曲、如同沙砾般消散！荀未来痛苦地捂住胸口，扑通一声摔倒在雪地上抽搐不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S17-25</w:t>
              <w:br/>
              <w:t>(#247)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与此同时，五零二室昏暗的卧室床上，身穿黑底豹纹睡衣的六十六岁赵了猛地从睡梦中惊醒，死死捂住剧烈跳动的心口大口喘息。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“我心脏怎么跳得这么快？”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5-18 场　5-18　外　长林市·冰封湖面 — 深夜（本场共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S18-01</w:t>
              <w:br/>
              <w:t>(#248)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空旷幽暗的冰封湖面上，寒风呼啸，远方孤月与高塔剪影笼罩在清冷的夜色里。十六岁的赵左右独自一人站在冰湖中央，戴着黑色手套的双手捧着那封红色横线信纸，口中呼出白气，耳畔回响着荀未来曾对他说过的一句句鼓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“人生一步错，步步错。相信我，赵左右，选文！怎么可能会不咋地呢？肯定写得特别好，你那文采，你那笔锋唰唰的，以后你绝对能自己办杂志的！你别浪费你的天赋！”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S18-02</w:t>
              <w:br/>
              <w:t>(#249)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赵左右低头凝视着信纸上工整的蓝墨水字迹，眼眶通红，泪水在眼底打转，声音颤抖而决绝。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“如果都是假的，我宁可不要。”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S18-03</w:t>
              <w:br/>
              <w:t>(#250)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决绝地松开右手——那封红色横线信纸瞬间被呼啸的寒风卷起，在幽暗的冰面上翻滚着飘向远方的黑暗深处。赵左右身体微微前倾，下意识地抬起右手朝信纸飞走的方向伸出半截，指尖停滞在半空，眼神从剧痛渐渐化为一片死寂的麻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“从今天起，我就再也不写东西了。”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S18-04</w:t>
              <w:br/>
              <w:t>(#251)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赵左右孤身伫立在空旷的冰封湖面上，身后突然传来一阵异样的声响。赵左右微怔，轻声发出一声疑问，正欲转头回望。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