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384" w:lineRule="auto"/>
        <w:jc w:val="center"/>
      </w:pPr>
      <w:r>
        <w:rPr>
          <w:rFonts w:ascii="Arial" w:hAnsi="Arial" w:eastAsia="黑体"/>
          <w:b/>
          <w:color w:val="142850"/>
          <w:sz w:val="32"/>
        </w:rPr>
        <w:t>《三人行》EP17《不速之客》　专业导演分镜脚本与视听拉片本</w:t>
      </w:r>
    </w:p>
    <w:p>
      <w:pPr>
        <w:spacing w:before="0" w:after="240" w:line="384" w:lineRule="auto"/>
        <w:jc w:val="center"/>
      </w:pPr>
      <w:r>
        <w:rPr>
          <w:rFonts w:ascii="Times New Roman" w:hAnsi="Times New Roman" w:eastAsia="宋体"/>
          <w:b w:val="0"/>
          <w:color w:val="5A5A5A"/>
          <w:sz w:val="20"/>
        </w:rPr>
        <w:t>所属篇章：第三册·黑夜篇　｜　全集场次：共 8 场　｜　分镜序列：共 123 个标准视听分镜</w:t>
      </w:r>
    </w:p>
    <w:p>
      <w:pPr>
        <w:spacing w:before="120" w:after="80" w:line="384" w:lineRule="auto"/>
        <w:jc w:val="left"/>
      </w:pPr>
      <w:r>
        <w:rPr>
          <w:rFonts w:ascii="Arial" w:hAnsi="Arial" w:eastAsia="黑体"/>
          <w:b/>
          <w:color w:val="192D55"/>
          <w:sz w:val="25"/>
        </w:rPr>
        <w:t>一、本集分场空间结构、出场人物与视听美学基调总表</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场号</w:t>
            </w:r>
          </w:p>
        </w:tc>
        <w:tc>
          <w:tcPr>
            <w:tcW w:type="dxa" w:w="367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标准场景空间与日夜内外</w:t>
            </w:r>
          </w:p>
        </w:tc>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镜数与出场人物</w:t>
            </w:r>
          </w:p>
        </w:tc>
        <w:tc>
          <w:tcPr>
            <w:tcW w:type="dxa" w:w="64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本场核心戏剧任务与视听调度基调</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17-1</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17-1　内　2058年人生无限有限公司开放办公区与监控台 — 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18 镜</w:t>
              <w:br/>
              <w:t>主要角色：新人男同事、林开颜、高尚、AI语音</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公元2058年，画面中央浮现巨大的白色年份数字：2058。 北京市“人生（无限）有限公司（LIFE ONCE AGAIN）”纯白科技感的开放办公区内，墙上的挂钟指向晚上七点。身穿紫色连帽卫衣配黑马甲、戴着透明圆框眼镜的实习客服专员林开颜（小雪，工号58004）正坐在工位前；一名戴……</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17-2</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17-2　外/内　片头曲《三人行》（OP） — 日/夜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 镜</w:t>
              <w:br/>
              <w:t>主要角色：环境与意象叙事</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片头音乐响起，三代同体的命运轨迹在时光漩涡中交错，定格于《三人行》（THE TRIPLE ECHO OF TIME）片名标识。</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17-3</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17-3　内　2058年高尚副总裁访谈室与2008年雪原古堡余博士实验室 — 日/夜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25 镜</w:t>
              <w:br/>
              <w:t>主要角色：高尚、访谈女记者、余博士、荀未来、赵了</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公元2058年，CLTV长林卫视（16K HDR VR）的现代流线型访谈室内，画面浮现本集片名：第 17 集 不速之客。 头挽发髻的副总裁高尚正与一名知性女记者隔桌相对，侃侃而谈二十年前（2038年）时空旅行发明人余博士离开“人生有限公司”的往事。</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17-4</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17-4　内/外　2058年人生无限有限公司·雪原古堡外·风雪电话亭与502室客厅 — 夜/日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18 镜</w:t>
              <w:br/>
              <w:t>主要角色：林开颜、荀未来、赵了</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几乎在同一秒，公元2058年“人生（无限）有限公司”监控大厅内，刺目的猩红色警报灯疯狂旋转闪烁！全息大屏上弹出鲜红的【最高警报：正在召回｜已归档：黑金会员 赵左右】字样，机械女声响彻大厅：“最高警报，紧急召回程序启动！十、九、八、七……” 正在工位旁的实习生林开颜（小雪）吓得魂不……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17-5</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17-5　内　街边家常面馆·502室监听暗房与客厅 — 日/夜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14 镜</w:t>
              <w:br/>
              <w:t>主要角色：赵左右、刘美奕、徐图图、赵了</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五零二室里屋的电脑前，六十六岁的赵了戴着耳机打开监听接收器，四十一岁的荀未来双手插兜站在旁边一起听；画面切至长林市街边一家贴着“宫保鸡丁 9元”海报的家常小面馆内，母亲刘美奕正与十六岁的赵左右、徐图图围坐在小桌旁吃面。 刘美奕放下筷子，端着面碗沉默了片刻，抬起头神色平静却认真地向……</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17-6</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17-6　外　东湖公园尖顶礼拜堂雪夜木栈道·街头肉铺与水果摊 — 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22 镜</w:t>
              <w:br/>
              <w:t>主要角色：徐图图、赵左右、林开颜、水果摊老板</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同一片静谧的雪夜下，东湖公园三角尖顶礼拜堂前的林间木栈道上，白雪皑皑。身穿浅蓝色毛绒大衣、戴着白色卡通连指手套的十六岁徐图图坐在长椅上，看着身旁穿棕色羽绒服的十六岁赵左右，语气里带着一丝排练结束后的小失落。 赵左右双手插在羽绒服兜里，呼出一团白气，笑着安慰她。</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17-7</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17-7　外/内　长林八中操场铁围栏·体育馆·话剧社道具室与高一十班教室 — 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15 镜</w:t>
              <w:br/>
              <w:t>主要角色：徐图图、赵左右、学校保安</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深夜的长林市第八中学操场铁围栏外，十六岁的赵左右带着徐图图踩着垃圾桶爬上铁栅栏顶端，倒数着“一、二、三”，两人手拉着手一跃跳进白雪覆盖的校园操场！ 空旷无人的雪地操场上，徐图图张开双臂欢快地奔跑转圈，兴奋地大喊。</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17-8</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17-8　内/外　酒店套房客厅与飞霞路风雪公用电话亭 — 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10 镜</w:t>
              <w:br/>
              <w:t>主要角色：赵了、荀未来、林开颜</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同一时刻，酒店套房内（白板上写着“沉浸式梦境”并贴满时间线照片），六十六岁的赵了与四十一岁的荀未来从走廊走回客厅。荀未来脱下黑色大衣，疲惫地瘫坐进沙发里。赵了站在客厅中央，如释重负地微笑感叹。 荀未来从沙发上撑起身子，毫不犹豫地摇了摇头。</w:t>
            </w:r>
          </w:p>
        </w:tc>
      </w:tr>
    </w:tbl>
    <w:p>
      <w:pPr>
        <w:spacing w:before="280" w:after="120" w:line="384" w:lineRule="auto"/>
        <w:jc w:val="left"/>
      </w:pPr>
      <w:r>
        <w:rPr>
          <w:rFonts w:ascii="Arial" w:hAnsi="Arial" w:eastAsia="黑体"/>
          <w:b/>
          <w:color w:val="192D55"/>
          <w:sz w:val="25"/>
        </w:rPr>
        <w:t>二、分场逐镜专业导演分镜脚本（按场次展开）</w:t>
      </w:r>
    </w:p>
    <w:p>
      <w:pPr>
        <w:spacing w:before="200" w:after="80" w:line="384" w:lineRule="auto"/>
        <w:jc w:val="left"/>
      </w:pPr>
      <w:r>
        <w:rPr>
          <w:rFonts w:ascii="Arial" w:hAnsi="Arial" w:eastAsia="黑体"/>
          <w:b/>
          <w:color w:val="1F3864"/>
          <w:sz w:val="23"/>
        </w:rPr>
        <w:t>■ 第 17-1 场　17-1　内　2058年人生无限有限公司开放办公区与监控台 — 夜（本场共 18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S01-01</w:t>
              <w:br/>
              <w:t>(#001)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公元2058年，画面中央浮现巨大的白色年份数字：2058。</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S01-02</w:t>
              <w:br/>
              <w:t>(#002)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北京市“人生（无限）有限公司（LIFE ONCE AGAIN）”纯白科技感的开放办公区内，墙上的挂钟指向晚上七点。身穿紫色连帽卫衣配黑马甲、戴着透明圆框眼镜的实习客服专员林开颜（小雪，工号58004）正坐在工位前；一名戴方框眼镜的新人男同事端着笔记本走过来坐在她对面请教。</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新人男同事：</w:t>
              <w:br/>
              <w:t>“姐，刚才培训的时候我没听清，为啥咱们公司有紧急召回技术，客户还是要通过电话亭之类的固定地点联络和往返？”</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S01-03</w:t>
              <w:br/>
              <w:t>(#003)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林开颜（小雪）往椅背上一靠，推了推眼镜，绘声绘色地比划着给他科普公司历史上的奇葩案例。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“之前有人为了追求刺激，从大雪山上跳下来，半空嘴里叼巧克力棒发紧急召回信号。幸亏当时对接的人眼疾手快，万一摔死了算谁的？”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S01-04</w:t>
              <w:br/>
              <w:t>(#004)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男同事恍然大悟地点了点头。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新人男同事：</w:t>
              <w:br/>
              <w:t>“哦，有道理！那这么说来，固定地点反而安全，客户还不会走太远。”</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S01-05</w:t>
              <w:br/>
              <w:t>(#005)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小雪竖起一根手指，继续用生动的比喻解释为何不能随便使用凭空消失的紧急召回。</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“还有啊，你设想一下，你是一只远古小猴，一个咱们时代的人唰的一下在你面前消失了，你是不是得吓出心脏病？所以啊，任何违规行为哪怕再严重，咱也得派人给他带回来。”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S01-06</w:t>
              <w:br/>
              <w:t>(#006)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男同事若有所思地转了转笔，追问核心规则。</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新人男同事：</w:t>
              <w:br/>
              <w:t>“所以，唯一能触发紧急召回程序的，只有最高警报，对吧？”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S01-07</w:t>
              <w:br/>
              <w:t>(#007)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小雪神色一正，点出了全公司最神圣不可侵犯的铁律——禁止接触时空旅行发明人余博士！</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“对！最高警报就是客户和发明时空旅行的余博士发生了互动。就好像你现在去和爱迪生说别发明电灯了一样，这后果不堪设想。所以啊，这是唯一可以触发紧急召回信号的情况。”</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S01-08</w:t>
              <w:br/>
              <w:t>(#008)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男同事一边在笔记本上飞快记录一边感叹，紧接着随口问出了一句刚好戳中小雪痛处的话！</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新人男同事：</w:t>
              <w:br/>
              <w:t>“哦……那这么说来，联络点还真是挺重要的。否则我们就联系不到客户，客户也就回不来了。哎，那要是联络点损坏了会怎么样？”</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S01-09</w:t>
              <w:br/>
              <w:t>(#009)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话音未落，身穿灰色笔挺西装、头挽发髻插着发簪、戴着金丝眼镜的公司副总裁高尚（高总）正巧从后方走廊缓步走过来，冷冷地接过了话头！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高尚：</w:t>
              <w:br/>
              <w:t>“找个安全稳定又能共用的联络点，这么简单的事都做不好，那干脆别干了。”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S01-10</w:t>
              <w:br/>
              <w:t>(#010)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男同事吓得浑身一激灵，腾地站起身抱紧资料夹向高总鞠躬问好，又冲小雪说了句“谢谢姐指导，我先走了”便灰溜溜地快步逃开。高尚走到小雪工位旁停下，摘下金丝眼镜揉了揉疲惫的鼻梁。</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高尚：</w:t>
              <w:br/>
              <w:t>“小雪，咱们再辛苦一下，整理一下明天开会的资料。我刚录完采访，累死了。”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S01-11</w:t>
              <w:br/>
              <w:t>(#011)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早就因为自己一时疏忽把赵左右的联络点定位在即将拆除的电话亭而提心吊胆的小雪，立刻满脸堆笑地站起身，从桌下捧出一个包装精美的木质礼盒递到高尚面前！</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“高总，这是送给您家小公主的，您快回去陪她过生日吧！资料我自己整理就行，反正最近都是我值夜班，资料什么的顺手就整理了。”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S01-12</w:t>
              <w:br/>
              <w:t>(#012)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高尚惊喜地接过生日礼盒，欣慰地拍了拍小雪的肩膀，顺手从脖子上摘下自己那张印有【LIVE ONCE AGAIN｜高尚｜Position 副总裁】的最高权限工牌递给了她！</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高尚：</w:t>
              <w:br/>
              <w:t>“一直都夸你做事细致，连这个都记得。好吧，辛苦你了！要是全公司都像你这样就好了，隔壁那三个，加起来都没你一个人干得多。”</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S01-13</w:t>
              <w:br/>
              <w:t>(#013)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小雪双手恭敬地接过副总裁权限工牌，乖巧地微笑目送高尚离开。</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“哎，我刚来总要多做一些的嘛，想着早点转正呢。再见，高总！”</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S01-14</w:t>
              <w:br/>
              <w:t>(#014)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深夜，办公大厅的顶灯全部熄灭，只剩下小雪工位的一盏台灯。小雪迫不及待地调出全息监控屏上【2008年 黄金会员 赵左右｜年龄：66岁｜坐标：吉林长林｜余额：1,762,000｜剩余时间：9072h】的档案卡，点开“紧急操作”菜单下的【重置联络点】，将高尚的副总裁工牌刷在桌面读卡器上！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【画面文字/标识】</w:t>
              <w:br/>
              <w:t>2008年 黄金会员 赵左右｜年龄：66岁｜坐标：吉林长林｜余额：1,762,000｜剩余时间：9072h</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S01-15</w:t>
              <w:br/>
              <w:t>(#015)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不料全息屏幕突然弹出刺目的红色报错框：【权限不足：继续录入财务权限】！小雪瞬间傻眼了，烦躁地将工牌摔在桌上，双手抱头抓狂！</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“啊？！重新定位联络点连高总的权限都不够，还要找财务？！”</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S01-16</w:t>
              <w:br/>
              <w:t>(#016)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小雪深吸了一口气强迫自己镇定下来，对着工位智能终端发出了语音查询指令。</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林开颜（小雪）：</w:t>
              <w:br/>
              <w:t>“嘿，查一下二零零八年，长林市飞霞路三十二号旁边电话亭的拆除时间。”</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S01-17</w:t>
              <w:br/>
              <w:t>(#017)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冰冷的AI女声立刻播报出查询结果。</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AI语音（画外音）：</w:t>
              <w:br/>
              <w:t>“根据旧互联网大数据，该电话亭的拆除时间为2008年4月14日早6点左右，分秒不详。”</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S01-18</w:t>
              <w:br/>
              <w:t>(#018)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听到“明早6点拆除”，小雪脸色煞白——一旦明天早上电话亭被拆、赵左右失联，她定位失误的重大事故就会彻底败露，转正更是泡汤！情急之下，小雪死死盯着屏幕上赵左右的档案，心一横，竟点击了【归档（结束旅行）】按钮，刷下高总的副总裁权限卡！屏幕上瞬间显示：【操作成功｜已归档】！小雪长舒了一口气，自欺欺人地靠在椅背上喃喃自语。</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林开颜（小雪）：</w:t>
              <w:br/>
              <w:t>“明早拆除……那只要他联系不到高总的话……赵先生，赵先生已经旅行结束回去了呀。”</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bl>
    <w:p>
      <w:pPr>
        <w:spacing w:before="200" w:after="80" w:line="384" w:lineRule="auto"/>
        <w:jc w:val="left"/>
      </w:pPr>
      <w:r>
        <w:rPr>
          <w:rFonts w:ascii="Arial" w:hAnsi="Arial" w:eastAsia="黑体"/>
          <w:b/>
          <w:color w:val="1F3864"/>
          <w:sz w:val="23"/>
        </w:rPr>
        <w:t>■ 第 17-2 场　17-2　外/内　片头曲《三人行》（OP） — 日/夜（本场共 1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S02-01</w:t>
              <w:br/>
              <w:t>(#019)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片头音乐响起，三代同体的命运轨迹在时光漩涡中交错，定格于《三人行》（THE TRIPLE ECHO OF TIME）片名标识。</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17-3 场　17-3　内　2058年高尚副总裁访谈室与2008年雪原古堡余博士实验室 — 日/夜（本场共 25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S03-01</w:t>
              <w:br/>
              <w:t>(#020)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公元2058年，CLTV长林卫视（16K HDR VR）的现代流线型访谈室内，画面浮现本集片名：第 17 集 不速之客。</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S03-02</w:t>
              <w:br/>
              <w:t>(#021)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头挽发髻的副总裁高尚正与一名知性女记者隔桌相对，侃侃而谈二十年前（2038年）时空旅行发明人余博士离开“人生有限公司”的往事。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高尚：</w:t>
              <w:br/>
              <w:t>“差不多二十年前吧，我记得是三八年。余博士因为跟她的合伙人理念不合，在合同纠纷之后，选择了离开公司，我们也很惋惜。说起来我还是她粉丝呢，看我这个发型。她的合伙人当年窃取了她的科研成果，好在法律早就给出了公正的判决。我们在收购人生有限公司之后，虽然还是决定商业化了时空旅行这项技术，但始终严格遵守时空管理局的相关规定——只卖体验，不卖后悔药。”</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6000K极简科技冷白光｜低频电子环境音与空间混响＋紧凑悬疑低音鼓点</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S03-03</w:t>
              <w:br/>
              <w:t>(#022)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女记者微笑着点了点头，提出了一个好奇的假设。</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访谈女记者：</w:t>
              <w:br/>
              <w:t>“余博士如今已经八十二岁高龄了，你们有没有想过去找曾经的余博士，告诉她这些话？”</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S03-04</w:t>
              <w:br/>
              <w:t>(#023)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高尚脸色骤然一肃，连连摆手阐明了公司的最高禁令！</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高尚：</w:t>
              <w:br/>
              <w:t>“这绝对不行！我们有专门通道，对于余博士采取最高级别的特殊保护，禁止任何时空旅行者接触她。要知道，余博士可是这项技术的发明者，她要是受到影响，在当年因为一念之差而选择不发明这项技术，那后果简直不堪设想！”</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S03-05</w:t>
              <w:br/>
              <w:t>(#024)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画面切回公元2008年的林海雪原尖顶石砌古堡内（浮现年份大字：2008）。昏暗杂乱的二楼实验室内，四周黑板与图纸上密密麻麻写满了时空曲率方程与微积分推导公式。身穿黑西装大衣的四十一岁荀未来站在黑板前緊張地打量四周；书桌前，年轻时的余博士（三十二岁，头挽发髻插着发簪、身穿驼色风衣，高尚正是模仿她的发型！）正背对着门口伏案疾书，头也不回地冷冷开口。</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余博士：</w:t>
              <w:br/>
              <w:t>“怎么，还不说话，是想浪费时间吗？”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S03-06</w:t>
              <w:br/>
              <w:t>(#025)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荀未来深吸一口气，往前迈了两步恭敬问好。</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“余博士好。”</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S03-07</w:t>
              <w:br/>
              <w:t>(#026)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余博士停下笔转过身，犀利的目光上下打量了荀未来一眼，随即站起身走到茶水台旁，拿起勺子利落地冲泡搅拌着一杯黑咖啡，直接抛出了严苛的“三十秒电梯演讲”规则！</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余博士：</w:t>
              <w:br/>
              <w:t>“你的邮件我看过了。你知道电梯演讲吗？就是你只有三十秒的时间说服我。就好比我们正一同乘坐一部电梯，电梯门开了，你的演讲就结束了。如果不是为了继续我的研究，我才没有功夫搞什么投资。——你的电影赚钱吗？三十秒，你可以开始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S03-08</w:t>
              <w:br/>
              <w:t>(#027)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余博士端着咖啡杯转过身，面无表情地盯住荀未来。荀未来后背冒汗，古堡门外越野车内的六十六岁赵了立刻对着无线麦克风沉着地逐句口授台词！</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赵了（耳机音）：</w:t>
              <w:br/>
              <w:t>“别紧张，电梯演讲早有准备。你跟她说，可能不赚钱，但电影是生命的延长，可以让人体验几百倍的人生时间。其实我们拍电影的，和您一样，都热爱着时间。”</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S03-09</w:t>
              <w:br/>
              <w:t>(#028)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荀未来凝视着余博士的眼睛，按照赵了的提点，诚恳而饱含深情地一字一句复述出来。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“我说实话啊，虽然可能确实赚不到钱，但电影……是生命的延长，可以让人体验几百倍的人生时间。其实我们拍电影的和您一样，都热爱着时间。——我说完了，没超时吧？”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S03-10</w:t>
              <w:br/>
              <w:t>(#029)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听到“电影是生命的延长，我们和您一样都热爱着时间”这句话，冷漠孤傲的余博士眼眸微微一亮，端起杯子喝了一口咖啡，干脆利落地一锤定音！</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余博士：</w:t>
              <w:br/>
              <w:t>“我投了。回去等邮件吧。”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S03-11</w:t>
              <w:br/>
              <w:t>(#030)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荀未来喜出望外，简直不敢相信自己的耳朵：“啊？这么快就答应了？”余博士坐回书桌前翻开资料下逐客令：“我劝你，趁我没有后悔的时候赶紧走。我的研究很费钱的，你最好还是别让我赔了。”</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S03-12</w:t>
              <w:br/>
              <w:t>(#031)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然而，得意忘形的荀未来在转身道谢时，竟然脱口说出了一句只有未来人才知道的天机！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“谢谢啊，余博士，那我就先走了！您一定可以成功发明时空旅行，拿它赚回更多的钱！”</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S03-13</w:t>
              <w:br/>
              <w:t>(#032)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门外车内的赵了吓得魂飞魄散，对着话筒失声惊呼：“别说——！”可惜已经晚了！书桌前的余博士翻资料的手猛地僵住，缓缓抬起头叫住了他！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余博士：</w:t>
              <w:br/>
              <w:t>“等等。……没什么，只是原本我以为，你可能真的懂我。但既然我已经答应你了，那就这样吧。”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S03-14</w:t>
              <w:br/>
              <w:t>(#033)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荀未来愣了一下，转过身疑惑地反问。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“难道您……不想通过时空旅行赚钱啊？”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S03-15</w:t>
              <w:br/>
              <w:t>(#034)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余博士放下手中的钢笔，往椅背上一靠，目光炽热而纯粹地向荀未来道出了她发明时空旅行的真正科学初心！</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余博士：</w:t>
              <w:br/>
              <w:t>“从我决定开始做现在的研究，我给自己制定的计划，就已经排到了六十五岁。但哪怕我如果活到一百岁，也解决不了这个宇宙上所有的未知谜团，就这么死去了，那我会很不甘心的！所以未来，我要用时空旅行回到现在，把所有新的研究成果告诉现在的自己。如此循环往复，我就能知道的越来越多、越来越多，然后用我现在这还不老年痴呆的脑子，去继续做更多新的研究。我就可以用有限的生命，去创造出无限的价值！消灭所有的未知，才是我研究时空旅行的初衷。怎么，你以为我研究时空旅行，就是为了当个卖后悔药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S03-16</w:t>
              <w:br/>
              <w:t>(#035)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站在黑板前的四十一岁荀未来听得肃然起敬，羞愧地低下头鞠躬致歉：“对不起啊，是我太狭隘了。那我不打扰您工作了，我先走啊。”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S03-17</w:t>
              <w:br/>
              <w:t>(#036)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就在荀未来转身要走时，已经起了疑心的余博士突然微笑着叫住了他，不动声色地布下了一道致命的记忆逻辑陷阱！</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余博士：</w:t>
              <w:br/>
              <w:t>“等一下。你叫什么来着？”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S03-18</w:t>
              <w:br/>
              <w:t>(#037)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连忙回答：“我叫荀未来。”余博士点点头夸了句好名字，随即话锋一转，开始连珠炮般地抽查他的求学背景；门外车内的赵了连忙对着麦克风飞快编造答案（把罗爱文、陈明、王一漫、徐图图的名字拆开组合），荀未来则像复读机一样对答如流！</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余博士：</w:t>
              <w:br/>
              <w:t>“那明天少睡十分钟，来换跟你闲聊的时间。你是几岁开始学的电影啊？什么大学？导演老师叫什么？那编剧老师呢？摄影老师呢？”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S03-19</w:t>
              <w:br/>
              <w:t>(#038)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荀未来跟着耳机里赵了的提示一口气答完。</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“大学，十八岁。长林大学电影学院。导演老师姓罗，叫罗明；编剧老师叫王图图；摄影老师叫徐一漫。”</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S03-20</w:t>
              <w:br/>
              <w:t>(#039)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余博士状似钦佩地笑了笑（“真厉害，这些都能记得这么清楚，我好像都只记得我大学物理老师姓朱”），随后漫不经心地聊了两句电影女主角（“一个四十二岁的中年女人，我四十一”），突然冷不丁地回马一枪！</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余博士：</w:t>
              <w:br/>
              <w:t>“你编剧老师罗明，应该已经六七十岁了吧？”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S03-21</w:t>
              <w:br/>
              <w:t>(#040)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毫无防备的荀未来顺嘴就接了下去！</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“对，前一段时间刚退休。”</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S03-22</w:t>
              <w:br/>
              <w:t>(#041)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余博士嘴角的笑意瞬间凝固，目光如电地射向荀未来！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余博士：</w:t>
              <w:br/>
              <w:t>“好像你刚才说，罗明是你摄影老师。”</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S03-23</w:t>
              <w:br/>
              <w:t>(#042)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耳机里的赵了大惊失色：“不好，她在试探你！”慌了神的荀未来竟然顺着余博士的假话往坑里跳！</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“我这不听错了吗，罗明是摄影老师。”</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S03-24</w:t>
              <w:br/>
              <w:t>(#043)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余博士猛地从书桌后站起身，一步步逼近荀未来，一字一顿地揭穿了他的谎言！</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余博士：</w:t>
              <w:br/>
              <w:t>“我来告诉你正确答案吧——罗明，是你导演老师；编剧老师叫王图图；摄影老师，叫徐一漫！你是谁？你来这儿的目的到底是什么？！”</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S03-25</w:t>
              <w:br/>
              <w:t>(#044)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耳机里传来赵了声嘶力竭的吼声：“走！你快跑！”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bl>
    <w:p>
      <w:pPr>
        <w:spacing w:before="200" w:after="80" w:line="384" w:lineRule="auto"/>
        <w:jc w:val="left"/>
      </w:pPr>
      <w:r>
        <w:rPr>
          <w:rFonts w:ascii="Arial" w:hAnsi="Arial" w:eastAsia="黑体"/>
          <w:b/>
          <w:color w:val="1F3864"/>
          <w:sz w:val="23"/>
        </w:rPr>
        <w:t>■ 第 17-4 场　17-4　内/外　2058年人生无限有限公司·雪原古堡外·风雪电话亭与502室客厅 — 夜/日（本场共 18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S04-01</w:t>
              <w:br/>
              <w:t>(#045)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几乎在同一秒，公元2058年“人生（无限）有限公司”监控大厅内，刺目的猩红色警报灯疯狂旋转闪烁！全息大屏上弹出鲜红的【最高警报：正在召回｜已归档：黑金会员 赵左右】字样，机械女声响彻大厅：“最高警报，紧急召回程序启动！十、九、八、七……”</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【画面文字/标识】</w:t>
              <w:br/>
              <w:t>最高警报：正在召回｜已归档：黑金会员 赵左右</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S04-02</w:t>
              <w:br/>
              <w:t>(#046)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正在工位旁的实习生林开颜（小雪）吓得魂不附体，飞奔扑回电脑前，在倒计时数到“一”的千钧一发之际，一把抓起桌上的沉重胶带座，死死压卡在轨迹球鼠标的取消键上，强行物理中断了紧急召回程序！</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林开颜（小雪）：</w:t>
              <w:br/>
              <w:t>“不是吧？！最高警报连归档之后都能触发？！”</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S04-03</w:t>
              <w:br/>
              <w:t>(#047)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红光熄灭，大厅恢复白光。惊魂未定的小雪刚喘了一口气，桌面通讯器突然响起【来电人：母后】的提示音。小雪连忙平复呼吸接通电话，电话那头传来母亲温柔的关怀与劝她回老家小单位坐班的唠叨。</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“喂，妈，回了回了，你知道我不加班的嘛，我到点就走了。转正的事快了，说还有一个月就转正了，今天领导还夸我了！……妈，我锅烧糊了，先不说了啊，挂了！”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S04-04</w:t>
              <w:br/>
              <w:t>(#048)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挂断母亲的电话后，小雪死死盯着屏幕上本已被她强制归档却又触发最高警报的“赵左右”档案，眼神由恐慌渐渐转为偏执与决绝！</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林开颜（小雪）（内心独白）：</w:t>
              <w:br/>
              <w:t>“我明明一直都这么努力，我明明是这里最能干的人！联络点定位错不就是一时疏忽吗？难道能否定我的一切吗？不行，我绝对不能在阴沟里翻船，谁也不能阻止我转正！”</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S04-05</w:t>
              <w:br/>
              <w:t>(#049)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只见小雪在终端上输入自己的工号【58004 林开颜（实习生）】，毅然点击了【正在开启员工通道】，迈步走进了通往2008年的时空穿梭电梯！</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【画面文字/标识】</w:t>
              <w:br/>
              <w:t>58004 林开颜（实习生）</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S04-06</w:t>
              <w:br/>
              <w:t>(#050)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与此同时，2008年林海雪原的古堡别墅外，四十一岁的荀未来连滚带爬地冲出大门，一把拉开“黑E·6T534”越野车的副驾驶车门跳了上去！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“快，踩油门！我不能让她看见我！”</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S04-07</w:t>
              <w:br/>
              <w:t>(#051)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驾驶座上的六十六岁赵了一脚油门踩到底，越野车卷起漫天雪雾疾驰而去！几秒钟后，身穿驼色风衣的余博士追出古堡大门，站在雪地里死死盯着远去的汽车尾灯，准确记下了车牌号（“6T534”），随即快步跑回实验室翻找检查桌上的手稿与公式，眼神冰冷地咬牙道：“到底偷走了什么……给我等着！”</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S04-08</w:t>
              <w:br/>
              <w:t>(#052)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行驶在夜色公路上的越野车内，惊魂未定的荀未来靠在椅背上，疑惑地看向驾驶座上毫发无损的赵了。</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“刚才余博士好像听到你耳机里的声音了，不知道紧急召回程序会不会启动？”</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S04-09</w:t>
              <w:br/>
              <w:t>(#053)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赵了转头看了他一眼，也觉得十分纳闷。</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“我现在不是还好好地在这儿吗？是啊，我也纳闷啊，难道见了面才会启动召回程序吗？听声音也不算吗？”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S04-10</w:t>
              <w:br/>
              <w:t>(#054)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荀未来还是不放心，指了指方向盘提议。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“这车还是我来开吧，别一会儿你被召回了变成无人驾驶了！”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S04-11</w:t>
              <w:br/>
              <w:t>(#055)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就在越野车驶过长林市街头时，路边一座绿皮公用电话亭的玻璃门被推开——身穿粉色连帽卫衣配黑棉服、戴着透明黑框眼镜的2058年实习生林开颜（小雪），捂着鼻子剧烈咳嗽着走出了电话亭！</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“咳咳……这上古时代的空气也太差了吧！”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S04-12</w:t>
              <w:br/>
              <w:t>(#056)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小雪下意识抬手摸了摸自己的眼镜腿，懊恼地想起智能眼镜带不过来。她站在2008年寒风凛冽的雪夜街头，看了一眼时间，从口袋里掏出一叠粉红色的百元人民币数了数，眼底闪过一丝狠戾！</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林开颜（小雪）（内心独白）：</w:t>
              <w:br/>
              <w:t>“现在是晚上十一点，保洁阿姨早上六点会来公司打扫卫生。七个小时，你可以的！——这些钱，买把刀应该够了吧。”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S04-13</w:t>
              <w:br/>
              <w:t>(#057)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同一时刻，五零二室赵了的客厅内，安全逃回来的赵了坐在沙发上，指着坐在小矮凳上的荀未来埋怨。</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“本来都快成了，就你多嘴！”</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S04-14</w:t>
              <w:br/>
              <w:t>(#058)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荀未来不服气地抬起头反驳。</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“我多嘴？你早点把余博士自传里写了什么告诉我，让我自己发挥不就没事了吗？”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S04-15</w:t>
              <w:br/>
              <w:t>(#059)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赵了毫不留情地嗤笑了一声。</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“你发挥？你发挥靠谱吗？你能行，你来2008年改什么命啊？”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S04-16</w:t>
              <w:br/>
              <w:t>(#060)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已经被激起自尊心的四十一岁荀未来冷笑一声，猛地从矮凳上站起身，走到电视柜旁指着里面的保险箱，向六十六岁的自己发出了正名宣言！</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“那是你！你是通过改变小赵变得有钱的，我不用，我靠我自己！赵了先生，我早已不是之前你那个荀未来了。你把保险箱里的钱给我，半年，我能让它翻一百倍，投资咱们妈的电影，稳赚！”</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S04-17</w:t>
              <w:br/>
              <w:t>(#061)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赵了连连摆手，无奈地再次解释2058年公司的财务监管制度。</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“我早就跟你说过了，我在这边花钱是要汇报的！大额消费那是需要购物凭证的！一旦被他们发现我拿钱生钱，后果是非常严重的！”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S04-18</w:t>
              <w:br/>
              <w:t>(#062)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仰头冷嗤了一声（“你找个假的购物凭证就这么难吗？你就是不信任我”）；赵了不想再跟他吵，抬手制止后走向里屋的监听电脑：“行行行，咱们先别说这些。妈和小赵估计现在还在排练，他们还不知道电影要黄了。”</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6000K极简科技冷白光｜低频电子环境音与空间混响</w:t>
            </w:r>
          </w:p>
        </w:tc>
      </w:tr>
    </w:tbl>
    <w:p>
      <w:pPr>
        <w:spacing w:before="200" w:after="80" w:line="384" w:lineRule="auto"/>
        <w:jc w:val="left"/>
      </w:pPr>
      <w:r>
        <w:rPr>
          <w:rFonts w:ascii="Arial" w:hAnsi="Arial" w:eastAsia="黑体"/>
          <w:b/>
          <w:color w:val="1F3864"/>
          <w:sz w:val="23"/>
        </w:rPr>
        <w:t>■ 第 17-5 场　17-5　内　街边家常面馆·502室监听暗房与客厅 — 日/夜（本场共 14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S05-01</w:t>
              <w:br/>
              <w:t>(#063)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五零二室里屋的电脑前，六十六岁的赵了戴着耳机打开监听接收器，四十一岁的荀未来双手插兜站在旁边一起听；画面切至长林市街边一家贴着“宫保鸡丁 9元”海报的家常小面馆内，母亲刘美奕正与十六岁的赵左右、徐图图围坐在小桌旁吃面。</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“妈，你怎么不吃啊？”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S05-02</w:t>
              <w:br/>
              <w:t>(#064)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刘美奕放下筷子，端着面碗沉默了片刻，抬起头神色平静却认真地向两个孩子宣布了一个出人意料的决定！</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“妈这段日子……和你们排练得很开心。但我琢磨了很久，还是决定……不去演这个电影了。”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S05-03</w:t>
              <w:br/>
              <w:t>(#065)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正在吃面的赵左右和徐图图同时愣住（“啊？为什么啊？好不容易试上了，为什么不去了？”）；五零二室监听电脑前的赵了和荀未来也惊愕地对视了一眼！面馆内，刘美奕轻轻叹了口气，道出了昨天在电影院的偶遇。</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“昨天我在电影院碰到一位女演员，我还看过她的作品，演技非常好，既年轻又漂亮。她告诉我，因为这个电影的资方要塞人，所以她被换掉了。我才知道，我是那个要被塞的人。”</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S05-04</w:t>
              <w:br/>
              <w:t>(#066)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徐图图连忙出言安慰阿姨。</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“不会吧阿姨，那资方非亲非故的，为什么要把你塞进去呢？选你肯定是因为你演得好，对吧左右？”</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S05-05</w:t>
              <w:br/>
              <w:t>(#067)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赵左右也连连点头说“对啊”；然而冰雪聪明的刘美奕却温和地笑了笑，说出了自己的猜测（监听室里的六十六岁赵了听到这里，愧疚而动容地低下了头）。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“其实大概原因我已经猜到了，所以更不能去演这个角色了。”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S05-06</w:t>
              <w:br/>
              <w:t>(#068)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赵左右焦急地追问：“可你好不容易才找回当年的感觉，难道又要半途而废了吗？”刘美奕看着心疼自己的儿子，脸上绽开一抹无比踏实而灿烂的笑容！</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“没有啊！我之前认识的那个副导演他跟我说，有一个小剧组，正在找演女主角妈妈的角色。虽然只有几句台词，但妈觉得，演那个我心里更踏实。这也算没有放弃演艺之路嘛，不是？”</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S05-07</w:t>
              <w:br/>
              <w:t>(#069)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当晚，五零二室门外响起礼貌的敲门声。六十六岁的赵了拉开门，只见背着挎包的母亲刘美奕正微笑着站在门口！</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“赵先生，您好，没有打扰您休息吧？有件事情我想来想去，觉得还是想和您见面说一下。”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S05-08</w:t>
              <w:br/>
              <w:t>(#070)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受宠若惊地连声说“没有没有”，热情地侧身将母亲迎进五零二室客厅（四十一岁的荀未来则悄悄躲在里屋走廊暗处，静静注视着客厅里的母亲）。刘美奕打量着屋里的航模和街机游戏机，笑着夸赞房间布置得别致有意思，随后与赵了并肩坐到沙发上，真诚地开口道谢。</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“赵先生，上次左右离家出走的时候，您在电话里提到要投资拍电影。那会儿我没有多想，没想到您……”</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S05-09</w:t>
              <w:br/>
              <w:t>(#071)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六十六岁的赵了温和地看着比自己年轻二十多岁的母亲，轻声替她解开心结。</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“您不要误会啊，我只是听小赵讲过您的故事。这个机会呢，对于专业演员来说那是工作，可是对您能重燃青春时的热血，或许是更有意义。”</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S05-10</w:t>
              <w:br/>
              <w:t>(#072)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刘美奕眼中闪烁着温润的光芒，说出了全剧最干净、最通透的一段话；躲在走廊暗处的四十一岁荀未来听得眼眶通红。</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“赵先生，谢谢您，您的心意我都明白。但这样的话，也会磨灭那些真正专业演员的热爱，不是吗？对我来说，能在镜头前站一站，说几句台词，就已经很满足了。”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S05-11</w:t>
              <w:br/>
              <w:t>(#073)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六十六岁的赵了凝视着母亲的笑脸，眼底满是濡慕与欣慰。</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“只要你开心，就是最好的选择。”</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S05-12</w:t>
              <w:br/>
              <w:t>(#074)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刘美奕灿烂一笑，眼神里充满了对生活的无限憧憬。</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“我开心，特别开心！感觉未来一下子，有更多可以期盼的事了。”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S05-13</w:t>
              <w:br/>
              <w:t>(#075)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赵了开怀大笑，指了指茶几上摆放的复古磁带录音机与一排任贤齐等华语流行磁带，送出了他对母亲最美的祝福。</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“太好了！只要有期盼，就会一直年轻！”</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S05-14</w:t>
              <w:br/>
              <w:t>(#076)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刘美奕看着茶几上的磁带，忍不住掩嘴笑了起来。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刘美奕：</w:t>
              <w:br/>
              <w:t>“呵，怪不得赵先生这么显年轻呢！您知道吗？就您听的这些歌啊，现在特别流行，都是我儿子那些九零后的孩子喜欢听的！”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17-6 场　17-6　外　东湖公园尖顶礼拜堂雪夜木栈道·街头肉铺与水果摊 — 夜（本场共 22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S06-01</w:t>
              <w:br/>
              <w:t>(#077)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同一片静谧的雪夜下，东湖公园三角尖顶礼拜堂前的林间木栈道上，白雪皑皑。身穿浅蓝色毛绒大衣、戴着白色卡通连指手套的十六岁徐图图坐在长椅上，看着身旁穿棕色羽绒服的十六岁赵左右，语气里带着一丝排练结束后的小失落。</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“最近和你一起，给阿姨排练的这段日子，好像做梦一样，突然就结束了。”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S06-02</w:t>
              <w:br/>
              <w:t>(#078)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赵左右双手插在羽绒服兜里，呼出一团白气，笑着安慰她。</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“没事，反正咱们在学校天天见。下次我妈再排练什么别的角色，我都叫你。”</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S06-03</w:t>
              <w:br/>
              <w:t>(#079)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徐图图立刻扬起明媚的笑脸，迫不及待地毛遂自荐。</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“好啊！那如果有什么其他需要帮忙的，也可以叫我。我连修门、修灯泡什么的都学会了！”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S06-04</w:t>
              <w:br/>
              <w:t>(#080)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赵左右疑惑地转过头：“修灯泡？”徐图图意识到自己太主动了，害羞地搓着两只白手套，小声给自己找台阶下。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“呃……不修灯泡也没关系的。没事的时候也可以找我一起溜达溜达嘛。你、你不爱溜达也没事，不见面的话，QQ上聊聊天也很解闷嘛。”</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S06-05</w:t>
              <w:br/>
              <w:t>(#081)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十六岁的赵左右静静看着眼前脸颊微红的少女，会心一笑，主动向她发出了周末约会的邀请！</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“其实，我也觉得周末一个人待在家挺闷的。以后我们可以经常一起去，像之前咖啡馆那样的地方去……去……该怎么说呢，就是……”</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S06-06</w:t>
              <w:br/>
              <w:t>(#082)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徐图图眼睛骤然一亮，脱口替他说出了那个词！</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“探店？”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S06-07</w:t>
              <w:br/>
              <w:t>(#083)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赵左右开心地一拍手：“对！就是探店！你这个形容好好啊，以后我们可以经常一起去探店！”徐图图惊喜得捂住嘴，简直不敢相信自己的耳朵，转过身把后背朝向赵左右。</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“真的吗？太好了！我不是做梦吧？你快打我一下，快！”</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S06-08</w:t>
              <w:br/>
              <w:t>(#084)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宠溺地笑了笑，伸出手在她厚厚的毛绒大衣后背上轻轻拍了一下。徐图图感受了一下，回头眨了眨眼：“嗯？不疼啊，我真的在做梦……”赵左右无奈地笑道：“不是梦，我没用力呢。”徐图图再次转过身背对他，豪气地一拍胸口：“那你用力打我一下！没事，我练过的，不怕！”</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S06-09</w:t>
              <w:br/>
              <w:t>(#085)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赵左右举了举拳头又舍不得落下，笑着绕到她身侧，搬出了物理定律。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“牛顿说了，力的作用是相互的。不如你打我一下，如果你手疼，那就不是梦。来吧！”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S06-10</w:t>
              <w:br/>
              <w:t>(#086)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赵左右转过身，把宽厚的后背留给了徐图图。徐图图明媚一笑（“行，那我打你了，我开始了啊”），高高举起戴着白手套的右手作势要拍下去——然而手掌落到半空却轻轻停住了。</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S06-11</w:t>
              <w:br/>
              <w:t>(#087)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漫天静谧的夜色中，十六岁的少女徐图图看着少年的后背，眼神由欢快渐渐化作无尽的深情与眷恋。她轻轻将戴着白手套的手掌贴在赵左右的后背上，随后缓缓低下头，将自己的额头与脸颊温柔地贴靠在少年的背脊上，眼眶微红，仿佛想要把这一刻的温暖永远镌刻进生命里。</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S06-12</w:t>
              <w:br/>
              <w:t>(#088)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毫不知情的赵左右背对着她催促了一句：“赶紧的呀，快！”徐图图猛然回过神，飞快地抬起头收回手，突然调皮地抬起脚在赵左右屁股上轻轻踹了一脚，咯咯笑着转身往前跑去！赵左右揉着屁股在后面边笑边追（“哎哟！不是说好用手的吗？你隔着鞋踢，疼的只有我啊！图图！图图！”）。</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S06-13</w:t>
              <w:br/>
              <w:t>(#089)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与此同时，几条街外的寒夜小巷里，嘴里碎碎念着“买刀、买刀”的2058年实习生林开颜（小雪）走到一家露天肉铺前。肉铺老板举着大砍刀“砰砰”剁着生猪肉，来自2058年的小雪看得一阵反胃干呕（“这上古时代不拿机器切肉也就算了，连遮都不遮一下的吗？”）。</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S06-14</w:t>
              <w:br/>
              <w:t>(#090)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不敢动刀杀人的小雪立刻在脑海中调出【人生无限有限公司｜工号58003 重金会员 赵左右｜健康档案】，只见上面清晰地写着：【已知过敏反应：菠萝蛋白酶、几丁质酶｜已知恐惧反应：深海、幽闭】！小雪眼睛一亮，计上心头。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林开颜（小雪）：</w:t>
              <w:br/>
              <w:t>“算了，还是让他先下不了床，错过明早的电话亭再说吧！”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S06-15</w:t>
              <w:br/>
              <w:t>(#091)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小雪转身走进旁边一家街边水果摊，挑起一颗大菠萝，从兜里摸出一张粉红色的百元大钞（2015版100元人民币）拍在纸箱上。正嗑着瓜子的水果摊老板拿起百元钞票犯了难。</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水果摊老板：</w:t>
              <w:br/>
              <w:t>“哎、哎、哎，我这小本生意，我这找不开啊！”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S06-16</w:t>
              <w:br/>
              <w:t>(#092)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从小在2058年用无现金支付长大的小雪根本听不懂“找不开零钱”的方言，疑惑地反问：“啥叫找不开？”老板比划着解释：“就是破不开的意思！”小雪以为老板是说没法帮她把菠萝皮削开，豪横地一挥手，抱起那颗没削皮的整菠萝转身就走，把水果摊老板看得目瞪口呆（“哎！现在这富二代都这样吗？！”）！</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林开颜（小雪）：</w:t>
              <w:br/>
              <w:t>“那不麻烦你了，我自己切开就行了啊！”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S06-17</w:t>
              <w:br/>
              <w:t>(#093)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就在抱着大菠萝的小雪急匆匆走过“致和路253A”巷口时，正好与并肩走回徐图图家楼下红色外挂铁楼梯前的赵左右、徐图图擦肩而过。</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S06-18</w:t>
              <w:br/>
              <w:t>(#094)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铁楼梯前，徐图图仰起头望着没有下雪的初春夜空，轻轻叹了口气。</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“好喜欢雪啊。但是春天一来，雪就化了，好像美好的东西，都是短暂的。”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S06-19</w:t>
              <w:br/>
              <w:t>(#095)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赵左右温柔地看着她宽慰。</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“没关系啊，雪化了，花儿就开了。”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S06-20</w:t>
              <w:br/>
              <w:t>(#096)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徐图图转过头看着他，眼神里带着少女独有的浪漫执念。</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“可是花一年四季都出现在花店里，雪却只有冬天才能有。我想在不下雪的时候，也有一场为我而下的雪。……不过没有也没关系的，反正等下一个冬天就好了嘛。我到了，你快回去吧，明天见！”</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S06-21</w:t>
              <w:br/>
              <w:t>(#097)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看着徐图图转身准备走上铁楼梯，十六岁的赵左右心脏怦然跳动，突然脱口叫住了她！</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“图图！我知道学校话剧社有台造雪机，你敢不敢和我偷溜进学校，我带你去看看？”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S06-22</w:t>
              <w:br/>
              <w:t>(#098)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背对着他闭上眼深吸了一口气，嘴上娇嗔了一句“神经，你快回去吧，不去了，晚安”，快步跑上了红色铁楼梯。赵左右失落地转过身慢慢往回走；然而刚走出几步，站在二楼铁梯转角处的徐图图突然红着眼眶转过身，冲着他的背影大声喊道——</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“还去吗？！”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17-7 场　17-7　外/内　长林八中操场铁围栏·体育馆·话剧社道具室与高一十班教室 — 夜（本场共 15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S07-01</w:t>
              <w:br/>
              <w:t>(#099)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大远景 / 全景 (ELS /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深夜的长林市第八中学操场铁围栏外，十六岁的赵左右带着徐图图踩着垃圾桶爬上铁栅栏顶端，倒数着“一、二、三”，两人手拉着手一跃跳进白雪覆盖的校园操场！</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S07-02</w:t>
              <w:br/>
              <w:t>(#100)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空旷无人的雪地操场上，徐图图张开双臂欢快地奔跑转圈，兴奋地大喊。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“哈！好刺激，好想大喊啊！”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S07-03</w:t>
              <w:br/>
              <w:t>(#101)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赵左右笑着跑在她身旁打趣提醒；徐图图连忙捂住嘴乖乖点头（“呃，那我还是不喊了”）。</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“你现在大喊，明天早上，戴主任就会在这上面喊咱俩的名儿！”</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S07-04</w:t>
              <w:br/>
              <w:t>(#102)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两人推门溜进昏暗的体育馆与教学楼走廊。面对走廊前方的监控探头，轻车熟路的赵左右像特工一样拉着徐图图贴墙躲避死角，随后在拐角处握住她的手倒数“预备，一、二、三，跑！”，带着她飞快地冲过监控区，来到话剧社杂物道具室门前。</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S07-05</w:t>
              <w:br/>
              <w:t>(#103)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道具室内，赵左右打开手电筒在道具堆里找了一圈，疑惑地挠了挠头：“造雪机呢？”站在一旁的徐图图微笑着吐露了实情。</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“话剧社参加省赛，把造雪机拿走了。”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S07-06</w:t>
              <w:br/>
              <w:t>(#104)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赵左右一怔：“原来你早就知道了？”徐图图歪着头，眼睛亮晶晶地看着他，突然指着角落里一个通体发着柔和暖光的巨大毛绒雪人道具欢呼起来，冲上前紧紧抱住了那个大雪人！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“但是，寻宝的过程才更快乐，不是吗？有没有宝藏好像也没那么重要了，对吧？——哇！你看这个雪人，好可爱啊！简直是比造雪机珍贵一万倍的宝藏了！”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S07-07</w:t>
              <w:br/>
              <w:t>(#105)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赵左右笑着走到大雪人身旁，抬手轻轻抚摸着雪人的圆脑袋，眼神温柔地向徐图图讲起了自己童年时和母亲刘美奕一起看过的那部英国动画片（《The Snowman 雪人》）。</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这雪人，好像是话剧社参加省赛那出戏的道具吧，可能最后没用上。他们上次排练的时候，我还去看了一眼呢，那剧情，跟我妈妈小时候给我看过的一个动画片很像。名字我记不清了，不过讲的是，有个小孩梦到自己堆的雪人忽然活了，陪他玩了足足一整夜，还在小镇上飞来飞去的。可惜天亮之后，雪人化了，剧情到这儿，也就结束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S07-08</w:t>
              <w:br/>
              <w:t>(#106)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抱着大雪人的徐图图听到“天亮之后，雪人化了”这几个字，眼神微微一黯，低声重复了一遍：“化了……”</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S07-09</w:t>
              <w:br/>
              <w:t>(#107)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随后，赵左右带着徐图图来到“一年十班”教室门外，踮起脚尖从门框顶上摸出备用钥匙打开教室门。两人走进黑板上方贴着“持志用力”标语的空旷教室，并肩跳坐到靠窗的课桌上，望着窗外的静谧夜色相视微笑，墙面上映出少年与少女依偎在一起的温柔剪影。</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“怕什么啊，这教室到了晚上，就是我们的地盘，谁也管不着。要我看，我们就在这等到天亮吧，然后直接去操场参加晨会！”</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S07-10</w:t>
              <w:br/>
              <w:t>(#108)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徐图图笑着摇了摇头。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“那不行，校服都没穿，会给咱们班扣分的。”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S07-11</w:t>
              <w:br/>
              <w:t>(#109)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就在赵左右低头问“那我们什么时候回去啊”的刹那，“砰”的一声，教室后门突然被巡夜的学校保安一把推开，雪亮的手电筒强光直射过来！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学校保安：</w:t>
              <w:br/>
              <w:t>“谁在那里啊？！站住！别跑！”</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S07-12</w:t>
              <w:br/>
              <w:t>(#110)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赵左右一把拉起徐图图的手夺门而逃！两人在积雪的操场上狂奔，保安在后面一边追一边大吼：“叫什么名字？！”跑在前面的赵左右眼珠一转，回头扯着嗓子大喊了一声死党的名字！</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“罗爱文——！”</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S07-13</w:t>
              <w:br/>
              <w:t>(#111)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保安脚下一滑摔了个屁股墩，爬起来气急败坏地大骂：“又是你！别以为我会怕你爸跟校长的关系！给我站住！”</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S07-14</w:t>
              <w:br/>
              <w:t>(#112)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甩开保安后，赵左右和徐图图躲进红砖教学楼转角的阴影里大口喘气。徐图图捂着胸口又好气又好笑地看着他。</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“你这……出的什么损招啊？跟谁学的？”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S07-15</w:t>
              <w:br/>
              <w:t>(#113)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赵左右得意地一扬眉毛，随即眼神忽然变得有些怀念。</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“当然是荀哥。……说起来，好久没有见到荀哥了。”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17-8 场　17-8　内/外　酒店套房客厅与飞霞路风雪公用电话亭 — 夜（本场共 10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S08-01</w:t>
              <w:br/>
              <w:t>(#114)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同一时刻，酒店套房内（白板上写着“沉浸式梦境”并贴满时间线照片），六十六岁的赵了与四十一岁的荀未来从走廊走回客厅。荀未来脱下黑色大衣，疲惫地瘫坐进沙发里。赵了站在客厅中央，如释重负地微笑感叹。</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“这一切，总算结束了，咱们也可以安心地回去了。我那边的往返通道，也应该快修好了，你再陪我几天吧。”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S08-02</w:t>
              <w:br/>
              <w:t>(#115)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荀未来从沙发上撑起身子，毫不犹豫地摇了摇头。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“多陪你几天？我可不想再做你的傀儡了。反正咱妈演戏的事已经搞定，我想赶紧回2033年，赚钱去！”</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S08-03</w:t>
              <w:br/>
              <w:t>(#116)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赵了无奈地低头失笑，眼神深邃地向四十一岁的自己送上了一句忠告。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“赚钱赚钱，希望你钱赚够了，不会成为第二个赵了。”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S08-04</w:t>
              <w:br/>
              <w:t>(#117)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赵了整理了一下大衣衣领，转身走向玄关准备去电话亭例行汇报。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“行啊，你想走你就走吧。我要回电话亭汇报消费了，迟了到时候又被记违规了。走了。”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S08-05</w:t>
              <w:br/>
              <w:t>(#118)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荀未来坐在沙发上目送六十六岁的自己推门离去。</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S08-06</w:t>
              <w:br/>
              <w:t>(#119)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深夜，飞霞路32号旁那座即将于明早六点被拆除的公用电话亭（内部标牌印着“本机号码：8757186”）内，六十六岁的赵了推门走进电话亭，熟练地插入IC卡拨通了2058年专线。然而听筒里只有忙音，赵了愣了一下，自言自语地挂断电话取回IC卡。</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“下班了？……哦，今天是星期天。”</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S08-07</w:t>
              <w:br/>
              <w:t>(#120)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就在赵了推开电话亭玻璃门准备走出来的刹那——一直埋伏在风雪暗处的2058年实习生林开颜（小雪）突然冲了上来！只见戴着黑框眼镜的小雪手里死死攥着一支装满黄色鲜榨菠萝汁的一次性注射器，猛地扎向赵了的胸口将菠萝汁推了进去！</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“哎！哎！你干什么？！”</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S08-08</w:t>
              <w:br/>
              <w:t>(#121)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赵了奋力一掌将小雪推倒在门外的雪地上，低头看着自己胸口大衣上的针孔与散发出的浓烈菠萝气味，瞳孔骤然紧缩，震惊而愤怒地指着雪地上的小雪！</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“菠萝？！你……你想害我！”</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S08-09</w:t>
              <w:br/>
              <w:t>(#122)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跌坐在雪地里的小雪吓得浑身发抖，握着空注射器惊恐万分地连声道歉，爬起身仓皇逃入茫茫夜色之中！</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林开颜（小雪）：</w:t>
              <w:br/>
              <w:t>“对不起……对不起……”</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S08-10</w:t>
              <w:br/>
              <w:t>(#123)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电话亭内，对菠萝蛋白酶重度过敏的六十六岁赵了瞬间呼吸急促、心脏剧痛，他双手死死揪住自己的胸口，发出一声痛苦的闷哼，顺着冰冷的电话亭玻璃滑倒在地，彻底失去了意识！</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sectPr w:rsidR="00FC693F" w:rsidRPr="0006063C" w:rsidSect="00034616">
      <w:pgSz w:w="15840" w:h="12240" w:orient="landscape"/>
      <w:pgMar w:top="936" w:right="864" w:bottom="93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