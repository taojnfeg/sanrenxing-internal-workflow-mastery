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人物12　林开颜／肖雪（2058人生无限公司实习生 ＆ 2008转校生）</w:t>
      </w:r>
    </w:p>
    <w:p>
      <w:pPr>
        <w:spacing w:before="0" w:after="240" w:line="384" w:lineRule="auto"/>
        <w:jc w:val="center"/>
      </w:pPr>
      <w:r>
        <w:rPr>
          <w:rFonts w:ascii="Times New Roman" w:hAnsi="Times New Roman" w:eastAsia="宋体"/>
          <w:b w:val="0"/>
          <w:color w:val="5A5A5A"/>
          <w:sz w:val="19"/>
        </w:rPr>
        <w:t>《三人行》黑夜篇核心女配角（从2058年冷酷功利的下毒实习生到为救徐图图冲冠反叛的救赎者）｜独立完整人物小传与全身设定全档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角色标准姓名与跨时空身份</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肖雪（2058年真实本名，员工身份证出生日期：1991年8月15日［实为2058世代青年，伪造2008证件］；2058年【人生（无限）有限公司】专属客服工号：58003，工牌名：小雪；2008年转入长林八中高二［2］班化名：林开颜）</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生理年龄与外貌基准</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22—23周岁（大学刚毕业进入2058年人生无限有限公司的职场实习生，因长相娇小清纯，回到2008年可伪装成17岁高二女学生）</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2058年（人生无限公司全息客服大厅与高尚办公室） ➔ 2008年春夏至初冬（穿越至长林市执行私下掩盖与求和解任务）</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社会身份与职务演进</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2058年【人生（无限）有限公司】工号58003实习生客服（负责对接VIP客户66岁赵了） ➔ 2008年跨时空违规潜入者 ➔ 长林八中高二（2）班转校生（赵左右同桌） ➔“长林速递”兼职跑腿员 ➔ 三代赵左右与徐图图的生死盟友</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常驻办公与活动空间</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2058年人生无限有限公司58003号客服工位、副总裁高尚办公室；2008年长林市飞霞路电话亭、地下旧物仓库备用电话亭、长林八中高二（2）班教室、图书馆与覆雪大操场</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核心人物关系网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2058年顶头上司：副总裁高尚；对接VIP客户与暗算对象：66岁赵了；灵魂感化者与生死闺蜜：徐图图；同桌对手与战友：16岁赵左右、41岁荀未来；同班好友：王一漫、罗爱文</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表层性格特征</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初期作为2058年高度原子化科技社会的职场菜鸟，极度功利自私、冷漠算计、欺软怕硬（为保住转正饭碗不惜对66岁老人下菠萝汁与毒针）；被徐图图感化后，展现出嘴硬心软、笨拙真诚、重情重义的火热本性</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深层心理动机与成长弧光</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是全剧弧光反差最剧烈、最动人的配角：在2058年冰冷的虚拟社交时代，她连堆雪人都只会“找别人堆好的雪人合个影发到网上求点赞”，从未体验过人与人之间真实的温度。她最初因多次偷懒把赵了的时空波动按“误判”处理，为掩盖失误私自潜入2008年把赵了害成植物人；然而当她奉高尚之命转入八中求和解时，徐图图用收下假旧款MP3解围、请吃食堂汉堡、午休披校服、初雪拉她亲手堆雪人的纯粹善意，彻底照亮了她荒芜的内心。当她在502门外偷听到“2058年必死的舒图竟然就是徐图图”时，她毅然背叛高尚与整个2058公司，冲进电话亭死死按住按键哭喊“不行！你不能回去！图图会死！”，并在被捕前留下58003号员工卡助赵左右卡Bug破局</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声音特质与台词风格</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当客服时是标准的职业假笑甜美音；在食堂被赵左右激怒时秒变暴躁大学生本音（“老娘大学都毕业了！”）；为救徐图图哭喊时撕心裂肺、令人动容</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2058年工号58003“小雪”工牌与肖雪员工身份证（1991.8.15）、鲜榨菠萝汁与高浓度过敏毒针、被小贩骗买的七八年前旧款粉色MP3播放器、手写“Orz.”颜文字信封与两张150元费秦演唱会门票、课桌上画的三个女生笑脸颜文字</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EP22电话亭前为救徐图图公开反叛高尚；在EP23雪林铁架棚下被强制召回前故意留下58003号员工身份证，并在2058年被时空管理局带走审查前配合荀未来的“三十分”暗号助16岁赵左右躲过记忆清洗，含泪嘱托赵左右“好好照顾徐图图，不许她受到一点伤害”</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（一）整体身高体型、骨相五官与双面少女面部微距精描</w:t>
      </w:r>
    </w:p>
    <w:p>
      <w:pPr>
        <w:spacing w:before="40" w:after="100" w:line="384" w:lineRule="auto"/>
        <w:ind w:firstLine="420"/>
        <w:jc w:val="left"/>
      </w:pPr>
      <w:r>
        <w:rPr>
          <w:rFonts w:ascii="Times New Roman" w:hAnsi="Times New Roman" w:eastAsia="宋体"/>
          <w:b w:val="0"/>
          <w:color w:val="141414"/>
          <w:sz w:val="21"/>
        </w:rPr>
        <w:t>林开颜/肖雪身高约162cm，体型娇小纤瘦，骨架宛如高中女生般玲珑，这也是她能毫无违和感地混入2008年高二（2）班的先天条件。面部呈清秀小巧的瓜子脸，下巴尖俏，肤色白皙；额前留着厚重整齐的黑色齐刘海，两侧黑长直发垂落肩头（在2008年扮高中生时常束成乖巧的马尾辫）；眉毛细长，鼻梁上架着一副极具伪装性的【黑色粗框圆角近视眼镜】；镜片后的一双大眼睛极具层次感——在EP17–19暗算赵了时，眼神冰冷阴鸷、充满职场人为自保不择手段的算计；在EP21被赵左右在食堂拆穿时，眼神慌乱心虚、瞬间破防瞪眼；而在被徐图图披上校服、拉去操场堆雪人后，镜片后的双眸变得清澈柔软、闪烁着晶莹的泪光。</w:t>
      </w:r>
    </w:p>
    <w:p>
      <w:pPr>
        <w:spacing w:before="120" w:after="60" w:line="384" w:lineRule="auto"/>
        <w:jc w:val="left"/>
      </w:pPr>
      <w:r>
        <w:rPr>
          <w:rFonts w:ascii="Arial" w:hAnsi="Arial" w:eastAsia="黑体"/>
          <w:b/>
          <w:color w:val="141414"/>
          <w:sz w:val="22"/>
        </w:rPr>
        <w:t>（二）全身姿态、步姿习惯与标志性动作</w:t>
      </w:r>
    </w:p>
    <w:p>
      <w:pPr>
        <w:spacing w:before="40" w:after="100" w:line="384" w:lineRule="auto"/>
        <w:ind w:firstLine="420"/>
        <w:jc w:val="left"/>
      </w:pPr>
      <w:r>
        <w:rPr>
          <w:rFonts w:ascii="Times New Roman" w:hAnsi="Times New Roman" w:eastAsia="宋体"/>
          <w:b w:val="0"/>
          <w:color w:val="141414"/>
          <w:sz w:val="21"/>
        </w:rPr>
        <w:t>小雪在2058年客服工位上坐姿拘谨、面对上司高尚时唯唯诺诺、频繁鞠躬点头；而在2008年初期潜行时步态鬼祟敏捷（如在电话亭旁递菠萝汁、在病房当着余博士面凭空消失、在502室袖口藏针）。转入高二（2）班后，她展现出大量充满喜剧感与温情的动作细节：在食堂被赵左右算“00后爸妈”气得猛拍餐桌站起叉腰；扮“长林速递”跑腿员在501门口点头哈腰递“Orz.”信封；在操场堆雪人时笨拙地团着人生第一个雪球；在夕阳下的课桌上用画笔一笔一画认真画下代表自己、徐图图、王一漫的三个可爱颜文字笑脸；在EP22旧物仓库电话亭前，像一头护崽的母狮般扑进电话亭死死按住挂断键。</w:t>
      </w:r>
    </w:p>
    <w:p>
      <w:pPr>
        <w:spacing w:before="120" w:after="60" w:line="384" w:lineRule="auto"/>
        <w:jc w:val="left"/>
      </w:pPr>
      <w:r>
        <w:rPr>
          <w:rFonts w:ascii="Arial" w:hAnsi="Arial" w:eastAsia="黑体"/>
          <w:b/>
          <w:color w:val="141414"/>
          <w:sz w:val="22"/>
        </w:rPr>
        <w:t>（三）全剧各时期/各核心场景从头到脚全身服装穿搭、材质与配饰完整拆解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2058年·人生（无限）有限公司58003号实习客服职场造型】：黑色齐刘海长直发、戴黑框眼镜；上身穿2058年公司制式纯黑色修身立领短袖/长袖职业衬衫，胸前挂着银色金属链条的【“小雪｜58003”员工工牌】；下穿深蓝色高腰包臀牛仔半身裙，脚穿黑色短靴，头戴单耳全息通信耳麦。</w:t>
      </w:r>
    </w:p>
    <w:p>
      <w:pPr>
        <w:spacing w:before="40" w:after="100" w:line="384" w:lineRule="auto"/>
        <w:ind w:firstLine="420"/>
        <w:jc w:val="left"/>
      </w:pPr>
      <w:r>
        <w:rPr>
          <w:rFonts w:ascii="Times New Roman" w:hAnsi="Times New Roman" w:eastAsia="宋体"/>
          <w:b w:val="0"/>
          <w:color w:val="141414"/>
          <w:sz w:val="21"/>
        </w:rPr>
        <w:t>2. 【2008年春夏·跨时空违规潜行与暗算造型】：穿浅色休闲连帽衫配牛仔裤，或白衬衫配深色背带裙，手捧一束白菊花（EP19在502门外当着赵左右的面凭空消失）或手持插着吸管的透明塑料杯鲜榨菠萝汁。</w:t>
      </w:r>
    </w:p>
    <w:p>
      <w:pPr>
        <w:spacing w:before="40" w:after="100" w:line="384" w:lineRule="auto"/>
        <w:ind w:firstLine="420"/>
        <w:jc w:val="left"/>
      </w:pPr>
      <w:r>
        <w:rPr>
          <w:rFonts w:ascii="Times New Roman" w:hAnsi="Times New Roman" w:eastAsia="宋体"/>
          <w:b w:val="0"/>
          <w:color w:val="141414"/>
          <w:sz w:val="21"/>
        </w:rPr>
        <w:t>3. 【2008年秋·高二（2）班转校生“林开颜”与“长林速递”跑腿造型】：扎乖巧马尾、戴黑框眼镜；在学校穿长林八中深蓝配白宽条纹运动校服套装，校服内搭一件亮眼的桃粉色连帽卫衣（帽兜外翻，试图模仿融入高中生），背着一只鲜红色双肩书包；在替赵左右给501室父母送演唱会门票时，全身换穿黄黑相间的“长林速递”快递员马甲工服并戴快递帽。</w:t>
      </w:r>
    </w:p>
    <w:p>
      <w:pPr>
        <w:spacing w:before="40" w:after="100" w:line="384" w:lineRule="auto"/>
        <w:ind w:firstLine="420"/>
        <w:jc w:val="left"/>
      </w:pPr>
      <w:r>
        <w:rPr>
          <w:rFonts w:ascii="Times New Roman" w:hAnsi="Times New Roman" w:eastAsia="宋体"/>
          <w:b w:val="0"/>
          <w:color w:val="141414"/>
          <w:sz w:val="21"/>
        </w:rPr>
        <w:t>4. 【2008年冬·初雪操场堆雪人与电话亭冲冠反叛造型（EP21末–EP23）】：外穿一件厚实的军绿色羊羔毛内胆连帽派克棉服（或米白色防寒羽绒服），颈间围着浅米色粗毛线围巾，内搭八中校服，下穿深色牛仔长裤与冬靴，在雪林铁架棚下被白光召回前将58003号身份证留在雪地上。</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所处时期与阶段状态</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2058职场·58003号实习客服态</w:t>
              <w:br/>
              <w:t>（EP02/06/14/17–23）</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【面部与神态】齐刘海黑直发、戴黑框眼镜，面对高尚时惶恐拘谨，后期被捕时凛然无惧</w:t>
              <w:br/>
              <w:t>【全身从头到脚穿搭】2058制式纯黑色立领衬衫 ＋ 胸前挂“小雪 58003”工牌 ＋ 深蓝牛仔半身裙 ＋ 黑色短靴 ＋ 通信耳麦</w:t>
              <w:br/>
              <w:t>【随身道具】58003号肖雪员工身份证（1991.8.15）、违规波动监测屏</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2008春夏·跨时空潜行暗算态</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【面部与神态】眼神阴鸷算计，为掩盖工作失误不择手段</w:t>
              <w:br/>
              <w:t>【全身从头到脚穿搭】浅色休闲卫衣/白衬衫配牛仔裤，低调混入市井人群</w:t>
              <w:br/>
              <w:t>【随身道具】鲜榨菠萝汁、袖口高浓度过敏神经毒针、黑E·6T534路虎车钥匙、白菊花</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2008秋·高二转校生与快递员态</w:t>
              <w:br/>
              <w:t>（EP21前中段）</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【面部与神态】在食堂被激怒时暴躁破防，收到徐图图善意时怔忡感动</w:t>
              <w:br/>
              <w:t>【全身从头到脚穿搭】八中深蓝白条纹校服 ＋ 内搭桃粉色连帽卫衣 ＋ 鲜红色双肩书包；跑腿时穿“长林速递”黄黑工服马甲</w:t>
              <w:br/>
              <w:t>【随身道具】七八年前旧款粉色MP3、手写“Orz.”信封、两张150元费秦演唱会门票</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2008冬·堆雪人与冲冠反叛态</w:t>
              <w:br/>
              <w:t>（EP21末–EP23）</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【面部与神态】堆雪人时露出真正纯真笑容；电话亭反叛时泪流满面、嘶吼抗争</w:t>
              <w:br/>
              <w:t>【全身从头到脚穿搭】军绿色羊羔毛连帽派克棉服 ＋ 浅米色毛线围巾 ＋ 八中校服内搭 ＋ 深色长裤与冬靴</w:t>
              <w:br/>
              <w:t>【随身道具】课桌上的三个女生笑脸涂鸦、留在雪地上的58003号肖雪身份证</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（一）2058原子化科技社会的“孤独症候群”</w:t>
      </w:r>
    </w:p>
    <w:p>
      <w:pPr>
        <w:spacing w:before="40" w:after="100" w:line="384" w:lineRule="auto"/>
        <w:ind w:firstLine="420"/>
        <w:jc w:val="left"/>
      </w:pPr>
      <w:r>
        <w:rPr>
          <w:rFonts w:ascii="Times New Roman" w:hAnsi="Times New Roman" w:eastAsia="宋体"/>
          <w:b w:val="0"/>
          <w:color w:val="141414"/>
          <w:sz w:val="21"/>
        </w:rPr>
        <w:t>小雪在初登场时是一个典型的“工具人反派”——她为了保住自己在2058年大公司的实习转正机会，把篡改数据、甚至用菠萝汁和毒针将66岁老人害成植物人都当成“消除工作Bug”。然而剧作并没有把她脸谱化，而是通过她在EP21初雪操场的一段独白道出了她冷漠背后的时代悲哀：“以前下雪的时候，我都是出门找别人堆好的雪人，然后合个影，发到网上去，朋友就会给我点赞。但我现在觉得，还是这样比较快乐。”在高度虚拟化的2058年，她从未拥有过一个真正陪她堆雪人的朋友。</w:t>
      </w:r>
    </w:p>
    <w:p>
      <w:pPr>
        <w:spacing w:before="120" w:after="60" w:line="384" w:lineRule="auto"/>
        <w:jc w:val="left"/>
      </w:pPr>
      <w:r>
        <w:rPr>
          <w:rFonts w:ascii="Arial" w:hAnsi="Arial" w:eastAsia="黑体"/>
          <w:b/>
          <w:color w:val="141414"/>
          <w:sz w:val="22"/>
        </w:rPr>
        <w:t>（二）被2008年少女善意唤醒的良知与生死反叛</w:t>
      </w:r>
    </w:p>
    <w:p>
      <w:pPr>
        <w:spacing w:before="40" w:after="100" w:line="384" w:lineRule="auto"/>
        <w:ind w:firstLine="420"/>
        <w:jc w:val="left"/>
      </w:pPr>
      <w:r>
        <w:rPr>
          <w:rFonts w:ascii="Times New Roman" w:hAnsi="Times New Roman" w:eastAsia="宋体"/>
          <w:b w:val="0"/>
          <w:color w:val="141414"/>
          <w:sz w:val="21"/>
        </w:rPr>
        <w:t>当小雪带着“求赵先生签和解书”的功利任务转入2008年高二（2）班时，徐图图那件披在她肩上的校服、那个毫不嫌弃戴在耳边的复古粉色MP3、那顿温暖的食堂汉堡，击碎了她22年来筑起的功利外壳。因此，当她在EP22门外听到“时空修正一旦启动，舒图（徐图图）必死无疑”时，友情与良知彻底压倒了对高尚和2058规则的恐惧——她宁可丢掉工作、宁可被时空管理局逮捕审判，也要用身体挡住电话亭救下徐图图。这一刻，她完成了从“冰冷制度的螺丝钉”到“有血有肉的人”的壮丽蜕变。</w:t>
      </w:r>
    </w:p>
    <w:p>
      <w:pPr>
        <w:spacing w:before="240" w:after="80" w:line="384" w:lineRule="auto"/>
        <w:jc w:val="left"/>
      </w:pPr>
      <w:r>
        <w:rPr>
          <w:rFonts w:ascii="Arial" w:hAnsi="Arial" w:eastAsia="黑体"/>
          <w:b/>
          <w:color w:val="192D55"/>
          <w:sz w:val="25"/>
        </w:rPr>
        <w:t>第四章　全剧人物命运轨迹与完整生平故事传记</w:t>
      </w:r>
    </w:p>
    <w:p>
      <w:pPr>
        <w:spacing w:before="120" w:after="60" w:line="384" w:lineRule="auto"/>
        <w:jc w:val="left"/>
      </w:pPr>
      <w:r>
        <w:rPr>
          <w:rFonts w:ascii="Arial" w:hAnsi="Arial" w:eastAsia="黑体"/>
          <w:b/>
          <w:color w:val="141414"/>
          <w:sz w:val="22"/>
        </w:rPr>
        <w:t>（一）从2058糊涂客服到2008不速之客</w:t>
      </w:r>
    </w:p>
    <w:p>
      <w:pPr>
        <w:spacing w:before="40" w:after="100" w:line="384" w:lineRule="auto"/>
        <w:ind w:firstLine="420"/>
        <w:jc w:val="left"/>
      </w:pPr>
      <w:r>
        <w:rPr>
          <w:rFonts w:ascii="Times New Roman" w:hAnsi="Times New Roman" w:eastAsia="宋体"/>
          <w:b w:val="0"/>
          <w:color w:val="141414"/>
          <w:sz w:val="21"/>
        </w:rPr>
        <w:t>作为2058年【人生（无限）有限公司】工号58003的实习生，小雪负责对接VIP客户66岁赵了。由于工作马虎，她多次把赵了在2008年引发的时空波动警报直接按“误判”消除。到了EP17–19，眼看赵了与荀未来找到32岁年轻余博士、即将捅破天大篓子，害怕被副总裁高尚开除的小雪私自潜入2008年：她先在飞霞路电话亭旁用一杯鲜榨菠萝汁诱发赵了过敏休克，接着假扮余博士学生骗走黑E·6T534路虎车，并在病房当着余博士的面被强制召回凭空消失，吓得余博士搬空古堡逃往荒岛；随后在EP19盛夏，她潜入502室用袖口毒针将赵了刺成植物人！在随后的日子里，高尚查出她盗用副总裁权限将赵左右归档并取消最高警报的记录；小雪再次潜回2008年在街边麻辣烫店向赵左右套话，谎称“去年八月台风帕布时赵爷爷捐款抗洪救灾”被赵左右当场识破，背后藏着的毒液注射器也惊走了赵左右；苦寻老赵数月无果的她竟动了直接对16岁赵左右下手的邪念，却在进入地下旧物仓库百叶门电话亭返回2058年时被一路反跟踪的赵左右锁定了秘密通道，回到2058年夜间工位嘀咕“这老赵左右不会是病死了吧”时更被高尚从暗处现身当场抓获！</w:t>
      </w:r>
    </w:p>
    <w:p>
      <w:pPr>
        <w:spacing w:before="120" w:after="60" w:line="384" w:lineRule="auto"/>
        <w:jc w:val="left"/>
      </w:pPr>
      <w:r>
        <w:rPr>
          <w:rFonts w:ascii="Arial" w:hAnsi="Arial" w:eastAsia="黑体"/>
          <w:b/>
          <w:color w:val="141414"/>
          <w:sz w:val="22"/>
        </w:rPr>
        <w:t>（二）高二（2）班的破冰救赎与电话亭前的冲冠一怒</w:t>
      </w:r>
    </w:p>
    <w:p>
      <w:pPr>
        <w:spacing w:before="40" w:after="100" w:line="384" w:lineRule="auto"/>
        <w:ind w:firstLine="420"/>
        <w:jc w:val="left"/>
      </w:pPr>
      <w:r>
        <w:rPr>
          <w:rFonts w:ascii="Times New Roman" w:hAnsi="Times New Roman" w:eastAsia="宋体"/>
          <w:b w:val="0"/>
          <w:color w:val="141414"/>
          <w:sz w:val="21"/>
        </w:rPr>
        <w:t>在随后的日子里，高尚逼小雪回2008年哪怕磕头也要让赵先生撤诉和解。小雪以转校生身份进入高二（2）班坐到赵左右同桌，中午在食堂被赵左右用“我92年的，算了算你爸你妈都是00后吧”的促狭算术激得拍桌爆出“我爸我妈00后咋的了？老娘大学都毕业了！”，又被赵左右举手佯装喊戴主任吓得扑过餐桌捂嘴求饶（“别搞我行吗？”）；当晚她堵在501室门口求原谅时不小心说漏嘴“我不应该拿菠萝汁害赵爷爷”，被得知下毒真相的赵左右怒骂“骗子”摔门拒之门外；次日她买了一书包零食讨好同学遭拒，去图书馆送徐图图粉色MP3又被路边小贩骗买成七八年前的旧款，还试图换上“长林速递”工作服替赵左右给501室父母送上两张写有“Orz.”颜文字的【2008费秦巡回演唱会门票】赔罪。真正融化小雪内心坚冰的，是16岁少女徐图图毫无保留的善意——徐图图不仅大方收下旧款粉色MP3暖心解围（“衣不如故，人不如新，新人送旧物，咱就是老朋友了”），还在食堂主动拉只吃白饭配辣条的小雪同桌请吃汉堡套餐，午休时将自己的蓝白校服披在熟睡的小雪肩上并悄悄塞回MP3，更在三个月后的冬日初雪操场上热情拉起躲在树后的小雪一起动手堆雪人！从未在2058年体会过真挚友情的小雪彻底被感化（“以前下雪的时候，我都是出门找别人堆好的雪人合个影发到网上等点赞，但我现在觉得，还是这样比较快乐”），并在雪后主动帮感冒低烧的徐图图清扫卫生区。随后，面对苏醒归来的66岁赵了与荀未来、赵左右在502室联手上演的“假植物人试探计”，看到赵了插着吸氧管“昏迷不醒”的小雪深感愧疚，非但没有趁机交差，反而主动提出带赵爷爷回2058年救治、愿掏出自己微薄的积蓄补贴医疗费，并交出了地下旧物仓库废弃电话亭的往返通道底牌！见小雪真心悔过，赵了拔掉吸氧管坐起身来与她达成和解；小雪满心欢喜地跑进地下旧物仓库电话亭向2058年的高尚报喜，却不料高尚刚刚从机密柜翻出【LO-01M1/009】黑色绝密档案盒，骇然揭穿了“荀未来和赵先生都是赵左右，有三个赵左右同时存在于2008年”的惊天真相！</w:t>
      </w:r>
    </w:p>
    <w:p>
      <w:pPr>
        <w:spacing w:before="40" w:after="100" w:line="384" w:lineRule="auto"/>
        <w:ind w:firstLine="420"/>
        <w:jc w:val="left"/>
      </w:pPr>
      <w:r>
        <w:rPr>
          <w:rFonts w:ascii="Times New Roman" w:hAnsi="Times New Roman" w:eastAsia="宋体"/>
          <w:b w:val="0"/>
          <w:color w:val="141414"/>
          <w:sz w:val="21"/>
        </w:rPr>
        <w:t>在随后的日子里，小雪在502室门外偷听到老年余博士与赵了的对话，惊悉那个在未来必死的“舒图”竟然就是自己最珍惜的好友徐图图！当晚在旧物仓库电话亭前，当赵了准备妥协回2058启动修正时，小雪疯了一样冲进电话亭死死按住挂断键，对着赵了哭喊：“不行！你不能回去！图图会死！！”她公然反抗高尚与黑衣保镖，协助荀未来与小赵突围；在EP23雪林铁架棚下被强制召回前，她故意留下自己的58003号肖雪身份证；在2058年被带走审查前，她更默契配合荀未来的“三十分”暗号，帮助刷卡来到2058的16岁赵左右躲过记忆清洗，含泪向赵左右吼出最后的嘱托：“好好照顾徐图图，不许她受到一点伤害，听到没有？！”</w:t>
      </w:r>
    </w:p>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徐图图</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双向救赎的跨时空挚友：徐图图用2008年的纯真善意治愈了小雪在2058年的孤独；小雪则用背叛整个未来世界的勇气，替徐图图抢下了一线生机。</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与 赵左右 ／ 荀未来 ／ 赵了</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从“不死不休的死敌”到“过命的第四位盟友”：三代赵左右最终原谅了她的过错，她的58003号员工卡更成为EP23卡时间差破局的关键钥匙。</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高尚</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压榨型上司与觉醒下属的决裂。</w:t>
            </w:r>
          </w:p>
        </w:tc>
      </w:tr>
    </w:tbl>
    <w:p>
      <w:pPr>
        <w:spacing w:before="240" w:after="80" w:line="384" w:lineRule="auto"/>
        <w:jc w:val="left"/>
      </w:pPr>
      <w:r>
        <w:rPr>
          <w:rFonts w:ascii="Arial" w:hAnsi="Arial" w:eastAsia="黑体"/>
          <w:b/>
          <w:color w:val="192D55"/>
          <w:sz w:val="25"/>
        </w:rPr>
        <w:t>第六章　代表性经典台词金句全录与人物表演调度指南（100%对齐定稿剧本原字原句）</w:t>
      </w:r>
    </w:p>
    <w:p>
      <w:pPr>
        <w:spacing w:before="40" w:after="80" w:line="384" w:lineRule="auto"/>
        <w:jc w:val="left"/>
      </w:pPr>
      <w:r>
        <w:rPr>
          <w:rFonts w:ascii="Times New Roman" w:hAnsi="Times New Roman" w:eastAsia="宋体"/>
          <w:b w:val="0"/>
          <w:color w:val="141414"/>
          <w:sz w:val="21"/>
        </w:rPr>
        <w:t>• “我爸我妈00后咋的了？老娘大学都毕业了！……别搞我行吗？”（EP21第21-3场，食堂里小雪被16岁赵左右算年龄逼急后的爆笑破防台词）</w:t>
      </w:r>
    </w:p>
    <w:p>
      <w:pPr>
        <w:spacing w:before="40" w:after="80" w:line="384" w:lineRule="auto"/>
        <w:jc w:val="left"/>
      </w:pPr>
      <w:r>
        <w:rPr>
          <w:rFonts w:ascii="Times New Roman" w:hAnsi="Times New Roman" w:eastAsia="宋体"/>
          <w:b w:val="0"/>
          <w:color w:val="141414"/>
          <w:sz w:val="21"/>
        </w:rPr>
        <w:t>• “以前下雪的时候，我都是出门找别人堆好的雪人，然后合个影，发到网上去，朋友就会给我点赞。但我现在觉得，还是这样比较快乐。”（EP21第21-7场，初雪操场小雪与徐图图、王一漫、赵左右亲手堆雪人时的走心剖白）</w:t>
      </w:r>
    </w:p>
    <w:p>
      <w:pPr>
        <w:spacing w:before="40" w:after="80" w:line="384" w:lineRule="auto"/>
        <w:jc w:val="left"/>
      </w:pPr>
      <w:r>
        <w:rPr>
          <w:rFonts w:ascii="Times New Roman" w:hAnsi="Times New Roman" w:eastAsia="宋体"/>
          <w:b w:val="0"/>
          <w:color w:val="141414"/>
          <w:sz w:val="21"/>
        </w:rPr>
        <w:t>• “不行！你不能回去！图图会死！！”（EP22第22-7场，旧物仓库电话亭前小雪为了救徐图图冲冠反叛高尚的催泪嘶吼）</w:t>
      </w:r>
    </w:p>
    <w:p>
      <w:pPr>
        <w:spacing w:before="40" w:after="80" w:line="384" w:lineRule="auto"/>
        <w:jc w:val="left"/>
      </w:pPr>
      <w:r>
        <w:rPr>
          <w:rFonts w:ascii="Times New Roman" w:hAnsi="Times New Roman" w:eastAsia="宋体"/>
          <w:b w:val="0"/>
          <w:color w:val="141414"/>
          <w:sz w:val="21"/>
        </w:rPr>
        <w:t>• “赵左右，你要是真想谢我，就给我好好照顾徐图图，不许她受到一点伤害，听到没有？！”（EP23第23-5场，2058年走廊里小雪被带走前对16岁赵左右的最后嘱托）</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