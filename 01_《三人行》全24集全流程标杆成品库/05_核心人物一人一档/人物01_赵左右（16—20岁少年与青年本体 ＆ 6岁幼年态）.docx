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60" w:line="384" w:lineRule="auto"/>
        <w:jc w:val="center"/>
      </w:pPr>
      <w:r>
        <w:rPr>
          <w:rFonts w:ascii="Arial" w:hAnsi="Arial" w:eastAsia="黑体"/>
          <w:b/>
          <w:color w:val="192D55"/>
          <w:sz w:val="31"/>
        </w:rPr>
        <w:t>人物01　赵左右（16—20岁少年与青年本体 ＆ 6岁幼年态）</w:t>
      </w:r>
    </w:p>
    <w:p>
      <w:pPr>
        <w:spacing w:before="0" w:after="240" w:line="384" w:lineRule="auto"/>
        <w:jc w:val="center"/>
      </w:pPr>
      <w:r>
        <w:rPr>
          <w:rFonts w:ascii="Times New Roman" w:hAnsi="Times New Roman" w:eastAsia="宋体"/>
          <w:b w:val="0"/>
          <w:color w:val="5A5A5A"/>
          <w:sz w:val="19"/>
        </w:rPr>
        <w:t>《三人行》核心男主角（第一重时间态：6岁幼年与16—20岁少年/青年本体）｜独立完整人物小传与全身设定全档</w:t>
      </w:r>
    </w:p>
    <w:p>
      <w:pPr>
        <w:spacing w:before="200" w:after="80" w:line="384" w:lineRule="auto"/>
        <w:jc w:val="left"/>
      </w:pPr>
      <w:r>
        <w:rPr>
          <w:rFonts w:ascii="Arial" w:hAnsi="Arial" w:eastAsia="黑体"/>
          <w:b/>
          <w:color w:val="192D55"/>
          <w:sz w:val="25"/>
        </w:rPr>
        <w:t>第一章　角色核心设定与全维档案总卡</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252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角色设定维度</w:t>
            </w:r>
          </w:p>
        </w:tc>
        <w:tc>
          <w:tcPr>
            <w:tcW w:type="dxa" w:w="7848"/>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全剧标准定稿设定内容</w:t>
            </w:r>
          </w:p>
        </w:tc>
      </w:tr>
      <w:tr>
        <w:trPr/>
        <w:tc>
          <w:tcPr>
            <w:tcW w:type="dxa" w:w="252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角色标准姓名与称谓</w:t>
            </w:r>
          </w:p>
        </w:tc>
        <w:tc>
          <w:tcPr>
            <w:tcW w:type="dxa" w:w="784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赵左右（全剧唯一标准姓名；昵称：小赵、左右、赵导［拍片及罗爱文尊称］；QQ网名：狂野阳光；黍豆网频道名：赵左右带你看 ➔ 八中姐妹花）</w:t>
            </w:r>
          </w:p>
        </w:tc>
      </w:tr>
      <w:tr>
        <w:trPr/>
        <w:tc>
          <w:tcPr>
            <w:tcW w:type="dxa" w:w="252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生理年龄与跨时期状态</w:t>
            </w:r>
          </w:p>
        </w:tc>
        <w:tc>
          <w:tcPr>
            <w:tcW w:type="dxa" w:w="784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16—20周岁少年与青年本体（2008—2012年）｜6周岁幼年态（1998年冬夜基准线）</w:t>
            </w:r>
          </w:p>
        </w:tc>
      </w:tr>
      <w:tr>
        <w:trPr/>
        <w:tc>
          <w:tcPr>
            <w:tcW w:type="dxa" w:w="252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出生日期与星座属性</w:t>
            </w:r>
          </w:p>
        </w:tc>
        <w:tc>
          <w:tcPr>
            <w:tcW w:type="dxa" w:w="784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1992年1月21日（水瓶座，全剧故事正式爆发于2008年1月21日其16周岁生日当天）</w:t>
            </w:r>
          </w:p>
        </w:tc>
      </w:tr>
      <w:tr>
        <w:trPr/>
        <w:tc>
          <w:tcPr>
            <w:tcW w:type="dxa" w:w="252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所处时空纪元</w:t>
            </w:r>
          </w:p>
        </w:tc>
        <w:tc>
          <w:tcPr>
            <w:tcW w:type="dxa" w:w="784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1998年冬（6岁童年基准线）、2008年1月—2010年6月（16—18岁长林八中高中三年主线）、2010年9月—2012年冬（18—20岁北京云都大学计算机系阶段）、2058年（EP23持58003卡短暂躲避时空修正30分钟）</w:t>
            </w:r>
          </w:p>
        </w:tc>
      </w:tr>
      <w:tr>
        <w:trPr/>
        <w:tc>
          <w:tcPr>
            <w:tcW w:type="dxa" w:w="252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社会身份与职务演进</w:t>
            </w:r>
          </w:p>
        </w:tc>
        <w:tc>
          <w:tcPr>
            <w:tcW w:type="dxa" w:w="784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长林市第八中学高一（2）班普通学生 ➔ 高一文科（10）班班长 ➔ 八中“梦语心理社”创始人 ➔《三人行》校园杂志社副社长兼实际主理人 ➔ 黍豆网《孤独的饭桶》吃播栏目总导演 ➔ 高二/高三（2）班艺考编导生 ➔ 北京云都大学计算机应用系本科生</w:t>
            </w:r>
          </w:p>
        </w:tc>
      </w:tr>
      <w:tr>
        <w:trPr/>
        <w:tc>
          <w:tcPr>
            <w:tcW w:type="dxa" w:w="252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家庭住址与核心驻地</w:t>
            </w:r>
          </w:p>
        </w:tc>
        <w:tc>
          <w:tcPr>
            <w:tcW w:type="dxa" w:w="784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长林市平阳路106号福慧家园6栋五楼501室（与66岁赵了租住的502室一梯两户对门而立）</w:t>
            </w:r>
          </w:p>
        </w:tc>
      </w:tr>
      <w:tr>
        <w:trPr/>
        <w:tc>
          <w:tcPr>
            <w:tcW w:type="dxa" w:w="252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原生家庭与跨时空同位体</w:t>
            </w:r>
          </w:p>
        </w:tc>
        <w:tc>
          <w:tcPr>
            <w:tcW w:type="dxa" w:w="784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父亲：赵东来（国企技术员/传统严父）；母亲：刘美奕（长林电影院经理/开明慈母）；跨时空同位体：41岁中年自己“荀未来”、66岁老年自己“赵了”</w:t>
            </w:r>
          </w:p>
        </w:tc>
      </w:tr>
      <w:tr>
        <w:trPr/>
        <w:tc>
          <w:tcPr>
            <w:tcW w:type="dxa" w:w="252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核心情感与挚友关系网</w:t>
            </w:r>
          </w:p>
        </w:tc>
        <w:tc>
          <w:tcPr>
            <w:tcW w:type="dxa" w:w="784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初恋暗恋对象与终生挚友：王一漫；灵魂伴侣与未来妻子：徐图图（舒图）；生死铁三角死党：罗爱文、陈明；跨时空忘年挚友：林开颜（肖雪/小雪）；恩师：教导主任戴娟</w:t>
            </w:r>
          </w:p>
        </w:tc>
      </w:tr>
      <w:tr>
        <w:trPr/>
        <w:tc>
          <w:tcPr>
            <w:tcW w:type="dxa" w:w="252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表层性格特征</w:t>
            </w:r>
          </w:p>
        </w:tc>
        <w:tc>
          <w:tcPr>
            <w:tcW w:type="dxa" w:w="784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阳光莽撞、机敏狡黠、鬼点子极多、重情重义、自尊心极强，表面爱耍小聪明、插科打诨，实则极度赤诚守信、共情力惊人</w:t>
            </w:r>
          </w:p>
        </w:tc>
      </w:tr>
      <w:tr>
        <w:trPr/>
        <w:tc>
          <w:tcPr>
            <w:tcW w:type="dxa" w:w="252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深层心理动机与成长弧光</w:t>
            </w:r>
          </w:p>
        </w:tc>
        <w:tc>
          <w:tcPr>
            <w:tcW w:type="dxa" w:w="784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从最初渴望摆脱父亲“理科计算机标准答案”的迷茫少年，到不惜代价试图迎合“未来成功剧本”导致偷卷闯祸，再到向未来的自己发起《我与我的宣战》、在全知记忆的囚笼中经历艺考与高考挫败，最终放下功利预知、凭纯粹少年本能在风雪夜流血守护挚爱，领悟“未知才是未来”</w:t>
            </w:r>
          </w:p>
        </w:tc>
      </w:tr>
      <w:tr>
        <w:trPr/>
        <w:tc>
          <w:tcPr>
            <w:tcW w:type="dxa" w:w="252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标志性专属道具与视觉符号</w:t>
            </w:r>
          </w:p>
        </w:tc>
        <w:tc>
          <w:tcPr>
            <w:tcW w:type="dxa" w:w="784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酒红色连帽卫衣（区分于荀未来纯白内衬的第一视觉锚点）、左额角月牙形伤疤（原时空16岁被徐家宝划伤，第三重时空消失，2012冬雪夜为护徐图图被石块砸破重留）、索尼Handycam手持DV摄像机、印错字的盗版《小知音》（长林文学出板社）、伪造的《刘慈欣回信》与《三人行》001期创刊号、【赵左右一票 投给徐图图】选票、黄色半透明鹅卵石、小手电筒</w:t>
            </w:r>
          </w:p>
        </w:tc>
      </w:tr>
      <w:tr>
        <w:trPr/>
        <w:tc>
          <w:tcPr>
            <w:tcW w:type="dxa" w:w="252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全剧终局命运归宿</w:t>
            </w:r>
          </w:p>
        </w:tc>
        <w:tc>
          <w:tcPr>
            <w:tcW w:type="dxa" w:w="784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在EP24大结局2012年冬母校覆雪操场，由41岁的荀未来陪其堆完第三个雪人并清除沉重的未来预知记忆，彻底回归纯粹莽撞的少年本色；当晚在飞霞路雪夜不顾一切冲上前与偷拍徐图图的围观男流血搏斗、夺过手机删掉视频，重留左额角月牙疤，彻底解开徐图图原生家庭羞耻心结，使徐图图终生未改名“舒图”，最终在全新2033年与健在的妻子徐图图幸福相守</w:t>
            </w:r>
          </w:p>
        </w:tc>
      </w:tr>
    </w:tbl>
    <w:p>
      <w:pPr>
        <w:spacing w:before="240" w:after="80" w:line="384" w:lineRule="auto"/>
        <w:jc w:val="left"/>
      </w:pPr>
      <w:r>
        <w:rPr>
          <w:rFonts w:ascii="Arial" w:hAnsi="Arial" w:eastAsia="黑体"/>
          <w:b/>
          <w:color w:val="192D55"/>
          <w:sz w:val="25"/>
        </w:rPr>
        <w:t>第二章　人物整体全身形象、面部骨相、体态步姿与全时期穿搭详述</w:t>
      </w:r>
    </w:p>
    <w:p>
      <w:pPr>
        <w:spacing w:before="120" w:after="60" w:line="384" w:lineRule="auto"/>
        <w:jc w:val="left"/>
      </w:pPr>
      <w:r>
        <w:rPr>
          <w:rFonts w:ascii="Arial" w:hAnsi="Arial" w:eastAsia="黑体"/>
          <w:b/>
          <w:color w:val="141414"/>
          <w:sz w:val="22"/>
        </w:rPr>
        <w:t>（一）整体身高体型、头身比例与面部五官骨相微距精描</w:t>
      </w:r>
    </w:p>
    <w:p>
      <w:pPr>
        <w:spacing w:before="40" w:after="100" w:line="384" w:lineRule="auto"/>
        <w:ind w:firstLine="420"/>
        <w:jc w:val="left"/>
      </w:pPr>
      <w:r>
        <w:rPr>
          <w:rFonts w:ascii="Times New Roman" w:hAnsi="Times New Roman" w:eastAsia="宋体"/>
          <w:b w:val="0"/>
          <w:color w:val="141414"/>
          <w:sz w:val="21"/>
        </w:rPr>
        <w:t>少年与青年态赵左右身高约180cm，身形清瘦修长，肩线平直但尚带16岁少年的单薄感，腰背挺拔且充满少年人的弹性与敏捷度。面部呈典型的阳光少年鹅蛋偏修长脸型，颌面干净利落，下巴微翘；额头饱满光洁，在2008—2010年主线剧情中，因为41岁荀未来与66岁赵了的介入改写了“替罗爱文去爱荣机械厂剪彩蹭饭并在岁月路追劫匪”的因果，其左额角发际线下方光洁无疤（直至EP24大结局2012年冬大三寒假飞霞路雪夜与偷拍男搏斗被石块砸破流血，才正式烙印下那道贯穿三代赵左右的月牙形疤痕）。眉形为自然浓密的少年剑眉，眉尾微扬；双眼为极具神采的内双杏眼，眼白清澈，瞳仁乌黑明亮，情绪波动时眼神直白、藏不住心事——得意时眼角眉梢尽是飞扬跋扈的笑意，委屈或愧疚时眼眶极易泛红蓄泪；鼻梁挺直、鼻头微圆带亲和力；唇形适中、嘴角天然微向上翘，笑起来露出整齐洁白的牙齿，极具千禧年高中少年的鲜活感染力。肤色为健康自然的暖白皮，面部毫无成年人的沧桑褶皱。6岁幼年态（宋睿恩 饰）身高约115cm，脸颊圆润饱满如苹果，留着厚实的锅盖齐刘海，乌黑大眼睛闪烁着孩童的纯粹与执拗。</w:t>
      </w:r>
    </w:p>
    <w:p>
      <w:pPr>
        <w:spacing w:before="120" w:after="60" w:line="384" w:lineRule="auto"/>
        <w:jc w:val="left"/>
      </w:pPr>
      <w:r>
        <w:rPr>
          <w:rFonts w:ascii="Arial" w:hAnsi="Arial" w:eastAsia="黑体"/>
          <w:b/>
          <w:color w:val="141414"/>
          <w:sz w:val="22"/>
        </w:rPr>
        <w:t>（二）全身姿态、行走步态、习惯性微动作与声音台词特质</w:t>
      </w:r>
    </w:p>
    <w:p>
      <w:pPr>
        <w:spacing w:before="40" w:after="100" w:line="384" w:lineRule="auto"/>
        <w:ind w:firstLine="420"/>
        <w:jc w:val="left"/>
      </w:pPr>
      <w:r>
        <w:rPr>
          <w:rFonts w:ascii="Times New Roman" w:hAnsi="Times New Roman" w:eastAsia="宋体"/>
          <w:b w:val="0"/>
          <w:color w:val="141414"/>
          <w:sz w:val="21"/>
        </w:rPr>
        <w:t>在全身肢体语言上，16岁的赵左右与41岁假扮高中生的荀未来形成了极具戏剧张力的鲜明反差：赵左右走路时步幅轻快、重心偏高，常带着蹦跳感或双手插在羽绒服/校服兜里晃悠；跑步时全力冲刺、双臂大幅摆动、毫无保留（无论是1998年22.64秒跑买烤串，还是EP03从影院狂奔去麻辣烫店、EP22冲向银行门口劫匪）。坐姿灵活多变，在教室里常歪着身子凑向同桌说话，在家里书桌前则习惯弓着背咬笔杆或托腮发呆。其标志性微动作包括：撒谎或心虚时眼神乱瞟、手指无意识抠衣角或摸鼻尖；受到惊吓或面对荀未来逼视时下意识后仰缩脖；拍DV视频时习惯半蹲马步、单眼微眯紧贴取景器；听到有人喊“赵左右”时会在10秒内条件反射般猛然回头（这一生理本能更成为他在EP13识破荀未来真身的关键铁证）。嗓音清亮脆生、少年感十足，语速偏快，情绪激动时声调拔高且带着东北少年的爽利尾音；而在EP24经历大学四年全知记忆折磨时，他的体态一度变得佝偻沉重、眼神呆滞阴郁，直至记忆被清除后才瞬间恢复了那个眼神清亮、横冲直撞的热血少年体态。</w:t>
      </w:r>
    </w:p>
    <w:p>
      <w:pPr>
        <w:spacing w:before="120" w:after="60" w:line="384" w:lineRule="auto"/>
        <w:jc w:val="left"/>
      </w:pPr>
      <w:r>
        <w:rPr>
          <w:rFonts w:ascii="Arial" w:hAnsi="Arial" w:eastAsia="黑体"/>
          <w:b/>
          <w:color w:val="141414"/>
          <w:sz w:val="22"/>
        </w:rPr>
        <w:t>（三）全剧各时期/各核心场景从头到脚全身服装穿搭、材质与配饰完整拆解</w:t>
      </w:r>
    </w:p>
    <w:p>
      <w:pPr>
        <w:spacing w:before="40" w:after="100" w:line="384" w:lineRule="auto"/>
        <w:ind w:firstLine="420"/>
        <w:jc w:val="left"/>
      </w:pPr>
      <w:r>
        <w:rPr>
          <w:rFonts w:ascii="Times New Roman" w:hAnsi="Times New Roman" w:eastAsia="宋体"/>
          <w:b w:val="0"/>
          <w:color w:val="141414"/>
          <w:sz w:val="21"/>
        </w:rPr>
        <w:t>1. 【1998年冬·6岁幼年雪夜造型（EP01/EP02）】：头戴深蓝色织花配红色绒球护耳针织帽，帽耳垂在两颊旁；颈部围着厚实的鲜红色粗毛线围脖，遮住半张下巴；上身穿深藏青色加厚绗缝防寒棉服，拉链拉至领口；背后背着一只灰白色帆布双肩小书包；下身穿深色加绒厚棉裤，脚蹬黑色防滑儿童雪地靴，小手冻得通红仍执拗地在雪地里团雪球、插干树枝。</w:t>
      </w:r>
    </w:p>
    <w:p>
      <w:pPr>
        <w:spacing w:before="40" w:after="100" w:line="384" w:lineRule="auto"/>
        <w:ind w:firstLine="420"/>
        <w:jc w:val="left"/>
      </w:pPr>
      <w:r>
        <w:rPr>
          <w:rFonts w:ascii="Times New Roman" w:hAnsi="Times New Roman" w:eastAsia="宋体"/>
          <w:b w:val="0"/>
          <w:color w:val="141414"/>
          <w:sz w:val="21"/>
        </w:rPr>
        <w:t>2. 【2008年1月冬·高一白昼篇日常校园与雪夜主造型（EP01–EP08）】：发型为千禧年标准高中生厚齐刘海黑色短碎发，发梢覆盖额头。全身最具辨识度的核心视觉锁死点在于【内搭一件酒红色连帽卫衣，且卫衣的酒红色带格纹内衬帽兜永远翻出在蓝白校服领口之外】（以此与内穿纯白立领内衬的荀未来实现一秒区分）；中层穿着长林市第八中学制式深蓝色配白色宽条纹拉链运动校服外套（左胸印有八中圆形校徽）；最外层在户外风雪中套一件米白色宽松连帽羽绒服（双袖外侧有醒目的双道鲜红竖条纹，领口内标印有“NERDY”字样），或在EP04离家出走时换穿灰蓝拼色连帽羽绒服（左胸印“UNDERDOCK”字母）及深棕色厚羽绒服；下身统一穿着八中制式深蓝色侧白条纹宽松运动校裤，裤脚微堆在鞋面上；脚穿黑白拼色橡胶底运动球鞋；肩背黑色尼龙双肩书包（包内塞满课本、《心惊肉跳》或《小知音》杂志）。居家睡眠时则换穿黑白宽横条纹纯棉长袖睡衣套装。</w:t>
      </w:r>
    </w:p>
    <w:p>
      <w:pPr>
        <w:spacing w:before="40" w:after="100" w:line="384" w:lineRule="auto"/>
        <w:ind w:firstLine="420"/>
        <w:jc w:val="left"/>
      </w:pPr>
      <w:r>
        <w:rPr>
          <w:rFonts w:ascii="Times New Roman" w:hAnsi="Times New Roman" w:eastAsia="宋体"/>
          <w:b w:val="0"/>
          <w:color w:val="141414"/>
          <w:sz w:val="21"/>
        </w:rPr>
        <w:t>3. 【2008年春·文科十班班长与学工黄昏篇造型（EP09–EP16）】：随着长林冬雪消融进入春季，外层厚羽绒服褪去，全身以八中深蓝配白条纹运动校服套装为主体，内搭由酒红卫衣交替更换为红黑苏格兰格纹连帽衬衫、灰白横条纹针织毛衣内搭白T恤；在EP15爱荣机械制造厂学工实践期间，全套换穿工厂统一的深海蓝色耐磨涤棉工装夹克与同色工装长裤，脖间挂着或手中紧握银灰色索尼Handycam手持DV摄像机。</w:t>
      </w:r>
    </w:p>
    <w:p>
      <w:pPr>
        <w:spacing w:before="40" w:after="100" w:line="384" w:lineRule="auto"/>
        <w:ind w:firstLine="420"/>
        <w:jc w:val="left"/>
      </w:pPr>
      <w:r>
        <w:rPr>
          <w:rFonts w:ascii="Times New Roman" w:hAnsi="Times New Roman" w:eastAsia="宋体"/>
          <w:b w:val="0"/>
          <w:color w:val="141414"/>
          <w:sz w:val="21"/>
        </w:rPr>
        <w:t>4. 【2008年夏秋·黑夜篇吃播导演与三代同盟造型（EP17–EP20）】：头发修剪得更为清爽利落，露出饱满眉眼。盛夏拍摄《孤独的饭桶》期间，上身穿天蓝色或纯白色圆领纯棉短袖T恤，外搭浅色短袖开衫衬衫，下穿深色七分休闲裤或夏季薄款校裤，脚穿白色透气运动鞋；入秋高二开学后（EP20），在八中蓝白校服外套内穿搭白色翻领衬衫配墨绿色V领针织毛衣，显得斯文干练。</w:t>
      </w:r>
    </w:p>
    <w:p>
      <w:pPr>
        <w:spacing w:before="40" w:after="100" w:line="384" w:lineRule="auto"/>
        <w:ind w:firstLine="420"/>
        <w:jc w:val="left"/>
      </w:pPr>
      <w:r>
        <w:rPr>
          <w:rFonts w:ascii="Times New Roman" w:hAnsi="Times New Roman" w:eastAsia="宋体"/>
          <w:b w:val="0"/>
          <w:color w:val="141414"/>
          <w:sz w:val="21"/>
        </w:rPr>
        <w:t>5. 【2008年冬至2010年春·高二高三备考与北京华彩艺考造型（EP21–EP24）】：高二初雪季（EP21–22）户外穿着纯白色长款过膝连帽羽绒服，颈间系墨绿色格纹羊毛围巾，内搭八中校服；2010年春赴北京参加华彩艺术学院编导四试时（EP24），头戴深灰色弯檐棒球帽，上身穿浅灰色连帽卫衣外搭黑色立领羽绒马甲，下穿深蓝色直筒牛仔裤，肩背黑色双肩包，呈现出略带紧绷与沧桑的准考生状态。</w:t>
      </w:r>
    </w:p>
    <w:p>
      <w:pPr>
        <w:spacing w:before="40" w:after="100" w:line="384" w:lineRule="auto"/>
        <w:ind w:firstLine="420"/>
        <w:jc w:val="left"/>
      </w:pPr>
      <w:r>
        <w:rPr>
          <w:rFonts w:ascii="Times New Roman" w:hAnsi="Times New Roman" w:eastAsia="宋体"/>
          <w:b w:val="0"/>
          <w:color w:val="141414"/>
          <w:sz w:val="21"/>
        </w:rPr>
        <w:t>6. 【2010年秋至2012年冬·北京云都大学与飞霞路雪夜终极破局造型（EP24大结局）】：大一至大三在云都大学计算机机房时，穿蓝白细格纹法兰绒长袖衬衫或黑色轻薄羽绒服，神情麻木倦怠；2012年冬大三寒假返乡在母校操场堆雪人时，穿深黑色双排扣中长款毛呢大衣配灰色高领毛衣；当晚在飞霞路雪夜迎来全剧终极高潮时，全身换穿一件极具温暖质感的浅驼色连帽牛角扣毛呢大衣，内搭米白色高领粗针毛衣与深色长裤，脚穿棕色冬靴——在与偷拍男搏斗后，左额角发际线下方被石块砸出一道鲜血淋漓的伤口，殷红的鲜血顺着白皙眉骨滑落脸颊，在漫天飞舞的雪花与他手中那支银色小手电筒照出的暖黄光柱中，定格为全剧最震撼的少年英雄图腾。</w:t>
      </w:r>
    </w:p>
    <w:p>
      <w:pPr>
        <w:spacing w:before="160" w:after="80" w:line="384" w:lineRule="auto"/>
        <w:jc w:val="left"/>
      </w:pPr>
      <w:r>
        <w:rPr>
          <w:rFonts w:ascii="Arial" w:hAnsi="Arial" w:eastAsia="黑体"/>
          <w:b/>
          <w:color w:val="141414"/>
          <w:sz w:val="22"/>
        </w:rPr>
        <w:t>（四）全剧跨时期全身造型、面部状态与随身道具设定总表</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252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所处时期与代表集数</w:t>
            </w:r>
          </w:p>
        </w:tc>
        <w:tc>
          <w:tcPr>
            <w:tcW w:type="dxa" w:w="7848"/>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全身从头到脚造型穿搭、面部骨相神态与随身道具完整设定</w:t>
            </w:r>
          </w:p>
        </w:tc>
      </w:tr>
      <w:tr>
        <w:trPr/>
        <w:tc>
          <w:tcPr>
            <w:tcW w:type="dxa" w:w="252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1998冬·6岁幼年态</w:t>
              <w:br/>
              <w:t>（EP01/EP02）</w:t>
            </w:r>
          </w:p>
        </w:tc>
        <w:tc>
          <w:tcPr>
            <w:tcW w:type="dxa" w:w="784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【面部与神态】6岁孩童圆润苹果脸、厚锅盖齐刘海、大眼清澈执拗</w:t>
              <w:br/>
              <w:t>【全身从头到脚穿搭】深蓝配红绒球护耳针织帽 ＋ 鲜红粗毛线围脖 ＋ 深藏青绗缝厚棉服 ＋ 深色棉裤 ＋ 黑色儿童雪地靴 ＋ 灰白帆布双肩包</w:t>
              <w:br/>
              <w:t>【随身道具】5元人民币纸币、炭火羊肉串与烤韭菜、三个雪人的干树枝手臂</w:t>
            </w:r>
          </w:p>
        </w:tc>
      </w:tr>
      <w:tr>
        <w:trPr/>
        <w:tc>
          <w:tcPr>
            <w:tcW w:type="dxa" w:w="252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2008冬·高一白昼篇</w:t>
              <w:br/>
              <w:t>（EP01–EP08）</w:t>
            </w:r>
          </w:p>
        </w:tc>
        <w:tc>
          <w:tcPr>
            <w:tcW w:type="dxa" w:w="784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【面部与神态】16岁清瘦少年鹅蛋脸、厚齐刘海、左额角光洁无疤、眼神莽撞赤诚</w:t>
              <w:br/>
              <w:t>【全身从头到脚穿搭】米白色双袖双红条连帽羽绒服（或灰蓝拼色UNDERDOCK羽绒服/深棕羽绒服） ＋ 八中深蓝白条纹运动校服套装 ＋ 内搭酒红色连帽卫衣（帽兜外翻，核心区分锚点） ＋ 黑白运动球鞋</w:t>
              <w:br/>
              <w:t>【随身道具】《心惊肉跳》杂志、假《小知音文摘》、银色诺基亚直板手机、黄色鹅卵石</w:t>
            </w:r>
          </w:p>
        </w:tc>
      </w:tr>
      <w:tr>
        <w:trPr/>
        <w:tc>
          <w:tcPr>
            <w:tcW w:type="dxa" w:w="252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2008春·文科班黄昏篇</w:t>
              <w:br/>
              <w:t>（EP09–EP16）</w:t>
            </w:r>
          </w:p>
        </w:tc>
        <w:tc>
          <w:tcPr>
            <w:tcW w:type="dxa" w:w="784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【面部与神态】意气风发、专注执着，历经偷卷挫折后眼神蜕变得坚定独立</w:t>
              <w:br/>
              <w:t>【全身从头到脚穿搭】八中深蓝白条纹校服外套 ＋ 内搭红黑格纹衬衫或灰白条纹毛衣 ＋ 蓝白校裤 ＋ 运动鞋；EP15学工穿深海蓝工厂耐磨工装套装</w:t>
              <w:br/>
              <w:t>【随身道具】《梦的解析》、2008手撕老黄历、《三人行》001期创刊号、索尼Handycam DV机</w:t>
            </w:r>
          </w:p>
        </w:tc>
      </w:tr>
      <w:tr>
        <w:trPr/>
        <w:tc>
          <w:tcPr>
            <w:tcW w:type="dxa" w:w="252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2008夏秋·黑夜篇前半</w:t>
              <w:br/>
              <w:t>（EP17–EP20）</w:t>
            </w:r>
          </w:p>
        </w:tc>
        <w:tc>
          <w:tcPr>
            <w:tcW w:type="dxa" w:w="784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【面部与神态】清爽利落短发，充满创作热情，得知三代同体真相后渐显早熟凝重</w:t>
              <w:br/>
              <w:t>【全身从头到脚穿搭】夏季天蓝/纯白T恤配休闲裤；秋季八中蓝白校服外套 ＋ 内搭白衬衫与墨绿V领针织毛衣</w:t>
              <w:br/>
              <w:t>【随身道具】索尼DV摄像机、502室钥匙、藏在《梦的解析》下的秘密记账本</w:t>
            </w:r>
          </w:p>
        </w:tc>
      </w:tr>
      <w:tr>
        <w:trPr/>
        <w:tc>
          <w:tcPr>
            <w:tcW w:type="dxa" w:w="252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2008冬–2010春·高二高三及艺考（EP21–EP24）</w:t>
            </w:r>
          </w:p>
        </w:tc>
        <w:tc>
          <w:tcPr>
            <w:tcW w:type="dxa" w:w="784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【面部与神态】在全知记忆重压下眉宇紧锁、心事重重，面对伙伴仍极力维持温暖</w:t>
              <w:br/>
              <w:t>【全身从头到脚穿搭】高二初雪穿纯白长款连帽羽绒服系墨绿格纹围巾；2010赴京艺考戴深灰棒球帽、穿浅灰连帽卫衣配黑色羽绒马甲与牛仔裤</w:t>
              <w:br/>
              <w:t>【随身道具】小雪留下的58003号员工身份证、多维元素片药瓶、华彩艺考准考证</w:t>
            </w:r>
          </w:p>
        </w:tc>
      </w:tr>
      <w:tr>
        <w:trPr/>
        <w:tc>
          <w:tcPr>
            <w:tcW w:type="dxa" w:w="252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2010秋–2012冬·大学与雪夜终局（EP24）</w:t>
            </w:r>
          </w:p>
        </w:tc>
        <w:tc>
          <w:tcPr>
            <w:tcW w:type="dxa" w:w="784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【面部与神态】大学期间疲惫麻木；2012冬操场消除记忆后重焕少年清澈，飞霞路雪夜左额角被石块砸破流血正式烙印月牙疤</w:t>
              <w:br/>
              <w:t>【全身从头到脚穿搭】大学穿蓝白格纹衬衫/黑羽绒服；2012冬穿黑色毛呢大衣；飞霞路雪夜穿浅驼色牛角扣毛呢大衣内搭米白高领毛衣</w:t>
              <w:br/>
              <w:t>【随身道具】银色小手电筒、抢夺并删除视频的围观者翻盖手机</w:t>
            </w:r>
          </w:p>
        </w:tc>
      </w:tr>
    </w:tbl>
    <w:p>
      <w:pPr>
        <w:spacing w:before="240" w:after="80" w:line="384" w:lineRule="auto"/>
        <w:jc w:val="left"/>
      </w:pPr>
      <w:r>
        <w:rPr>
          <w:rFonts w:ascii="Arial" w:hAnsi="Arial" w:eastAsia="黑体"/>
          <w:b/>
          <w:color w:val="192D55"/>
          <w:sz w:val="25"/>
        </w:rPr>
        <w:t>第三章　人物深度心理画像、性格成因与剧作功能剖析</w:t>
      </w:r>
    </w:p>
    <w:p>
      <w:pPr>
        <w:spacing w:before="120" w:after="60" w:line="384" w:lineRule="auto"/>
        <w:jc w:val="left"/>
      </w:pPr>
      <w:r>
        <w:rPr>
          <w:rFonts w:ascii="Arial" w:hAnsi="Arial" w:eastAsia="黑体"/>
          <w:b/>
          <w:color w:val="141414"/>
          <w:sz w:val="22"/>
        </w:rPr>
        <w:t>（一）原生家庭烙印与“被规划人生”的少年逆反心理</w:t>
      </w:r>
    </w:p>
    <w:p>
      <w:pPr>
        <w:spacing w:before="40" w:after="100" w:line="384" w:lineRule="auto"/>
        <w:ind w:firstLine="420"/>
        <w:jc w:val="left"/>
      </w:pPr>
      <w:r>
        <w:rPr>
          <w:rFonts w:ascii="Times New Roman" w:hAnsi="Times New Roman" w:eastAsia="宋体"/>
          <w:b w:val="0"/>
          <w:color w:val="141414"/>
          <w:sz w:val="21"/>
        </w:rPr>
        <w:t>赵左右成长于典型的中国北方传统工薪家庭。父亲赵东来一辈子在国企体制内求稳，将“学理科、考计算机系、捧铁饭碗”奉为唯一正确的人生圭臬，对儿子任何偏离轨道的爱好（如看悬疑小说、写科幻故事、报影视编导）都采取居高临下的压制态度；母亲刘美奕虽温柔开明，却在重大升学决策上难以完全抗衡父权。这种家庭结构造就了16岁赵左右“表面顺从敷衍、内心极度渴望证明自我”的心理底色。因此，当41岁的荀未来带着伪造的《小知音》过稿信出现时，赵左右之所以如此轻易地相信并爆发出惊人的抗争勇气，本质上是因为那封假信精准击中了他潜意识里最深层的渴望——他迫切需要一个外部权威来向父亲、也向自己证明：“我热爱的东西不是不务正业，我有属于自己的天赋与未来。”</w:t>
      </w:r>
    </w:p>
    <w:p>
      <w:pPr>
        <w:spacing w:before="120" w:after="60" w:line="384" w:lineRule="auto"/>
        <w:jc w:val="left"/>
      </w:pPr>
      <w:r>
        <w:rPr>
          <w:rFonts w:ascii="Arial" w:hAnsi="Arial" w:eastAsia="黑体"/>
          <w:b/>
          <w:color w:val="141414"/>
          <w:sz w:val="22"/>
        </w:rPr>
        <w:t>（二）从“向未来妥协的功利异化”到“我与我的宣战”的主体性觉醒</w:t>
      </w:r>
    </w:p>
    <w:p>
      <w:pPr>
        <w:spacing w:before="40" w:after="100" w:line="384" w:lineRule="auto"/>
        <w:ind w:firstLine="420"/>
        <w:jc w:val="left"/>
      </w:pPr>
      <w:r>
        <w:rPr>
          <w:rFonts w:ascii="Times New Roman" w:hAnsi="Times New Roman" w:eastAsia="宋体"/>
          <w:b w:val="0"/>
          <w:color w:val="141414"/>
          <w:sz w:val="21"/>
        </w:rPr>
        <w:t>在全剧心理弧光的第二阶段（黄昏篇），赵左右经历了一场深刻的心理危机与自我救赎。被41岁舒图痛骂后的他，为了向所有人证明自己选文科没有错，陷入了比父亲和荀未来更极端的“唯结果论”焦虑之中——他疯狂刷题直到低血糖晕倒，甚至在开学考后为了保住文科班班长之位，鬼使神差地动用了戴娟交给他的办公室钥匙潜入戴主任办公室偷看绝密文综卷。挚友陈明替他全校广播顶包退学的惨痛代价，击碎了他的虚荣防线。而在EP12–13通过老黄历与走廊喊名字识破“荀未来就是41岁的我自己”后，16岁的赵左右爆发出了全剧最耀眼的主体性觉醒：他没有向拥有未来全知视角的“成年自我”跪拜臣服，而是清醒地宣告“你选的未来，问过我想要吗？”。这一刻，他完成了从“被父亲规划”和“被未来自己规划”的双重客体，向真正掌握自己人生方向盘的独立主体的心理跨越。</w:t>
      </w:r>
    </w:p>
    <w:p>
      <w:pPr>
        <w:spacing w:before="120" w:after="60" w:line="384" w:lineRule="auto"/>
        <w:jc w:val="left"/>
      </w:pPr>
      <w:r>
        <w:rPr>
          <w:rFonts w:ascii="Arial" w:hAnsi="Arial" w:eastAsia="黑体"/>
          <w:b/>
          <w:color w:val="141414"/>
          <w:sz w:val="22"/>
        </w:rPr>
        <w:t>（三）“全知诅咒”下的精神困局与“回归未知”的终极存在主义突围</w:t>
      </w:r>
    </w:p>
    <w:p>
      <w:pPr>
        <w:spacing w:before="40" w:after="100" w:line="384" w:lineRule="auto"/>
        <w:ind w:firstLine="420"/>
        <w:jc w:val="left"/>
      </w:pPr>
      <w:r>
        <w:rPr>
          <w:rFonts w:ascii="Times New Roman" w:hAnsi="Times New Roman" w:eastAsia="宋体"/>
          <w:b w:val="0"/>
          <w:color w:val="141414"/>
          <w:sz w:val="21"/>
        </w:rPr>
        <w:t>在黑夜篇与大结局（EP19–EP24）中，赵左右承受了远超16岁少年心理负荷的终极考验。他先是在502暗室得知了“三代同体”以及未来爱妻徐图图必死于车祸的残酷真相，继而在EP23全员失忆的时空修正风暴中，成为了2008年唯一保留全部记忆的孤勇者。然而，EP24大结局深刻揭示了“全知”对人性的异化：当18岁的赵左右背负着41岁的功利算计（“我得赚钱啊”）与66岁的宿命焦虑走进华彩艺考考场和高考考场时，他丧失了少年人最宝贵的真诚与自洽，最终不仅艺考落榜、高考错失5分，更在父亲“服从调剂”的阴差阳错下重新滑入北京云都大学计算机系，在四年里活成了崩溃绝望的行尸走肉。直到荀未来替他抹去所有预知记忆，让他重新变回那个对未来一无所知、却敢在风雪夜为了心爱的姑娘流血拼命的莽撞少年，赵左右才真正用“未知的真心”击穿了宿命的闭环。</w:t>
      </w:r>
    </w:p>
    <w:p>
      <w:pPr>
        <w:spacing w:before="60" w:after="100" w:line="384" w:lineRule="auto"/>
        <w:ind w:firstLine="420"/>
        <w:jc w:val="left"/>
      </w:pPr>
      <w:r>
        <w:rPr>
          <w:rFonts w:ascii="Times New Roman" w:hAnsi="Times New Roman" w:eastAsia="宋体"/>
          <w:b w:val="0"/>
          <w:color w:val="141414"/>
          <w:sz w:val="21"/>
        </w:rPr>
        <w:t>【主创与演员幕后特辑《三个「我」》深度补遗】：在官方幕后特辑中，主创与饰演者剖析16岁赵左右是三个自我中的“原生态”——他天不怕地不怕、莽撞热血，面对41岁荀未来的功利诱惑与66岁赵了的隔代保护，曾一度左右摇摆、甚至陷入全知记忆的囚笼；但最终他没有被成年人的标准答案同化，而是坚持选择自己认为正确的道路，用少年人最纯粹的真诚与孤勇劈开了宿命的死局。</w:t>
      </w:r>
    </w:p>
    <w:p>
      <w:pPr>
        <w:spacing w:before="240" w:after="80" w:line="384" w:lineRule="auto"/>
        <w:jc w:val="left"/>
      </w:pPr>
      <w:r>
        <w:rPr>
          <w:rFonts w:ascii="Arial" w:hAnsi="Arial" w:eastAsia="黑体"/>
          <w:b/>
          <w:color w:val="192D55"/>
          <w:sz w:val="25"/>
        </w:rPr>
        <w:t>第四章　全剧人物命运轨迹与逐集完整故事传记（EP01—EP24）</w:t>
      </w:r>
    </w:p>
    <w:p>
      <w:pPr>
        <w:spacing w:before="120" w:after="60" w:line="384" w:lineRule="auto"/>
        <w:jc w:val="left"/>
      </w:pPr>
      <w:r>
        <w:rPr>
          <w:rFonts w:ascii="Arial" w:hAnsi="Arial" w:eastAsia="黑体"/>
          <w:b/>
          <w:color w:val="141414"/>
          <w:sz w:val="22"/>
        </w:rPr>
        <w:t>（一）童年初心序幕（EP01·1998年冬夜）：风雪电车站的烤韭菜与“三个雪人，三人成众”</w:t>
      </w:r>
    </w:p>
    <w:p>
      <w:pPr>
        <w:spacing w:before="40" w:after="100" w:line="384" w:lineRule="auto"/>
        <w:ind w:firstLine="420"/>
        <w:jc w:val="left"/>
      </w:pPr>
      <w:r>
        <w:rPr>
          <w:rFonts w:ascii="Times New Roman" w:hAnsi="Times New Roman" w:eastAsia="宋体"/>
          <w:b w:val="0"/>
          <w:color w:val="141414"/>
          <w:sz w:val="21"/>
        </w:rPr>
        <w:t>1992年1月21日，赵左右出生于东北工业老城长林市。在EP01《夺回人生》开篇的1998年深冬雪夜，年仅6岁的幼年赵左右头戴深蓝配红护耳针织帽、围着鲜红粗毛线围脖、背着灰帆布书包，怀里揣着给在电影院加班的母亲刘美奕送完红烧肉后的空保温盒，从54路绿白有轨电车上跑下来。他闷头穿过路边拍照男女的镜头（礼貌地喊了声“不好意思啊”），跑到街边炭火烤串摊用零花钱给爱吃烤串的妈妈买羊肉串。摊主看他可爱多送了一串烤韭菜，但谨记妈妈“不能随便要别人东西”教诲的小赵左右，哪怕看到末班有轨电车已经进站，依然执意跑回烤串摊把那串烤韭菜退还给摊主，结果错过了末班电车，只能迈着小短腿追着电车一路跑回家，展现出根植于骨子里的纯良与守信。</w:t>
      </w:r>
    </w:p>
    <w:p>
      <w:pPr>
        <w:spacing w:before="40" w:after="100" w:line="384" w:lineRule="auto"/>
        <w:ind w:firstLine="420"/>
        <w:jc w:val="left"/>
      </w:pPr>
      <w:r>
        <w:rPr>
          <w:rFonts w:ascii="Times New Roman" w:hAnsi="Times New Roman" w:eastAsia="宋体"/>
          <w:b w:val="0"/>
          <w:color w:val="141414"/>
          <w:sz w:val="21"/>
        </w:rPr>
        <w:t>当晚回到福慧家园红砖家属院，6岁的赵左右捧着白色餐盒走进院落，站在几步外的阴影里，静静目睹了一个素不相识、情绪失控的成年陌生男人正拿着酒瓶指着院落中央刚堆好的雪人怒目咆哮：“你是不是笑我？”小赵左右握着餐盒沉默戒备地看着他，那个失控的陌生男人突然狂性大发，抬脚狠狠将雪人踹得四分五裂，嘴里歇斯底里地怒骂：“你笑我是吧？我让你笑！我让你笑！”幼小的赵左右没有贸然冲上去，而是等那个发泄完怒火的陌生男人骂骂咧咧地彻底走远后，才连忙跑到被踹碎的雪堆旁捡起滚落的红色小装饰物。此时五楼窗户传来母亲刘美奕催促上楼吃饭的呼喊（“赵左右！你愣着干啥呢？菜都凉了！”），他脆生生应了一句“来了！”，却没有立刻上楼，而是蹲进冰冷的雪地里，用冻得通红的小手把散落的积雪一点点重新拢回一起，一口气并排堆起了三个高矮不一、紧紧挨在一起的雪人，把红色小装饰物郑重按在小雪人胸前，仰起稚嫩的脸庞对着三个雪人认真地对自己说：“赵左右，老师说，三人成众。你现在不是一个人了。没人再敢欺负你了。”这句童言不仅成为了全剧片名《三人行》的精神源头，更跨越十年与二十五年，成为三代赵左右彼此守望的灵魂图腾。</w:t>
      </w:r>
    </w:p>
    <w:p>
      <w:pPr>
        <w:spacing w:before="120" w:after="60" w:line="384" w:lineRule="auto"/>
        <w:jc w:val="left"/>
      </w:pPr>
      <w:r>
        <w:rPr>
          <w:rFonts w:ascii="Arial" w:hAnsi="Arial" w:eastAsia="黑体"/>
          <w:b/>
          <w:color w:val="141414"/>
          <w:sz w:val="22"/>
        </w:rPr>
        <w:t>（二）第一卷·白昼篇（EP01—EP08）：从16岁生日的文理分科拉锯、影院男厕反锁守信，到雪夜撕书、冰湖薄冰获救与除夕“暖雪”</w:t>
      </w:r>
    </w:p>
    <w:p>
      <w:pPr>
        <w:spacing w:before="40" w:after="100" w:line="384" w:lineRule="auto"/>
        <w:ind w:firstLine="420"/>
        <w:jc w:val="left"/>
      </w:pPr>
      <w:r>
        <w:rPr>
          <w:rFonts w:ascii="Times New Roman" w:hAnsi="Times New Roman" w:eastAsia="宋体"/>
          <w:b w:val="0"/>
          <w:color w:val="141414"/>
          <w:sz w:val="21"/>
        </w:rPr>
        <w:t>到了EP01《夺回人生》主线开启的2008年1月21日（高一期末考试暨16岁生日当天），就读于长林八中高一（2）班的16岁赵左右（穿蓝白校服内搭酒红色连帽卫衣翻出帽兜）正躲在操场看台折梯转角处偷吃从铁围栏外买来的砂锅麻辣烫，被严厉的教导主任戴娟抓个正着并没收了夹着他写给暗恋校花王一漫信纸的《心惊跳》杂志。同一天，由41岁自己从2033年穿越而来、化名“苟未来（荀未来）”的神秘转校生闯入了他的生活：当王一漫因节食在女卫生间低血糖晕倒时，荀未来不仅带赵左右及时救人、用黄桃罐头缓解王一漫低血糖（而赵左右买来的红油麻辣烫反令王一漫反胃），还在数学补考考场上借王一漫的红金钢笔写出压轴题第三解、在食堂修好故障刷卡机帮赵左右打上红烧肉，并苦口婆心地劝赵左右文理分科千万别听父亲的选理科，一定要选文科。当晚放学回家上五楼时，赵左右在水泥楼梯间与搬进对门502室的搬家工人擦肩而过，并在自家501室门口发现了66岁神秘老人赵了悄悄放在门外的“透明蓝盒宇航员太空生日蛋糕”；饭桌上父亲赵东来拎回打折水果蛋糕与一大袋冻土豆，强硬要求他必须选理科端铁饭碗；回到贴满动漫海报的小卧室，赵左右拉开沉甸甸的书包，惊喜发现死党罗爱文送的拼错英文的“Suprise!”贺卡（内夹游戏光盘）与学霸陈明亲手抄写的《答案略集锦》，结合听说荀未来在漫画屋不过生日不吃甜食，少年在心底误以为家门口那只蓝盒宇航员蛋糕也是荀哥送的，对荀未来顿生亲近。</w:t>
      </w:r>
    </w:p>
    <w:p>
      <w:pPr>
        <w:spacing w:before="40" w:after="100" w:line="384" w:lineRule="auto"/>
        <w:ind w:firstLine="420"/>
        <w:jc w:val="left"/>
      </w:pPr>
      <w:r>
        <w:rPr>
          <w:rFonts w:ascii="Times New Roman" w:hAnsi="Times New Roman" w:eastAsia="宋体"/>
          <w:b w:val="0"/>
          <w:color w:val="141414"/>
          <w:sz w:val="21"/>
        </w:rPr>
        <w:t>到了EP02《第三个雪人》，赵左右前一日在五楼楼梯间因贪图200元巨款租金，把自己的银色诺基亚直板手机租给了对门502室新搬来的66岁老先生赵了半小时（被赵了暗中植入“黑鸽子V2.1”远程监控程序）。在学校3202音乐教室举行的广播站社长换届竞选中，被赵了用匿名短信引过去的赵左右阴差阳错在后排替无人支持的徐图图举手，并被徐图图在一楼广播室脱稿演出的“后街砂锅麻辣烫吃播”深深吸引（投票时赵左右实际把票投给了王一漫，而王一漫夜里尝过赵左右送的麻辣烫脆藕后，匿名替赵左右把唯一1票投给了徐图图）。围绕《文理分科意向表》，赵东来夜里受赵了买通的酒友影响，逼儿子填了理科上交；次日课间荀未来一把从学习委员陈明手里抽走分科表引发拉扯，两人双双被叫进戴娟办公室。在办公室里，荀未来真诚替少年发声（“无论未来怎么样，做自己喜欢的事情，总是不会亏的”），深深打动了16岁的赵左右——走出办公室后，赵左右趁人不备折返办公室铁皮柜，亲手将自己的分科表改回了“文科”（这一改写当场触发走廊里的荀未来口吐白沫晕厥、右额浮现三道凹陷新疤），当晚赵左右在被窝里发说说祝自己16岁生日快乐。</w:t>
      </w:r>
    </w:p>
    <w:p>
      <w:pPr>
        <w:spacing w:before="40" w:after="100" w:line="384" w:lineRule="auto"/>
        <w:ind w:firstLine="420"/>
        <w:jc w:val="left"/>
      </w:pPr>
      <w:r>
        <w:rPr>
          <w:rFonts w:ascii="Times New Roman" w:hAnsi="Times New Roman" w:eastAsia="宋体"/>
          <w:b w:val="0"/>
          <w:color w:val="141414"/>
          <w:sz w:val="21"/>
        </w:rPr>
        <w:t>到了EP03《少年的决定》，对门502室的赵了通过“黑鸽子V2.1”远程控制电脑，替还在犹豫的赵左右在QQ上秒回徐图图“晚上五点半，不见不散”，定下了八中后街砂锅麻辣烫大胃王比赛之约。寒假返校日清晨，赵左右偷偷拿小剪刀从父母主卧床头柜摸走印有自己小说《宇宙边缘历险记》的《小知音》杂志剪下内页去教室炫耀，却被荀未来指着封面错别字“长林文学出板社”戳穿是骗版面费的盗版杂志（实为荀未来此前在图文店用PS排版伪造并让赵父看到的）。当晚在501室父母结婚纪念日海参大闸蟹家宴上，16岁的赵左右与41岁的荀未来、66岁的赵了以及父母围坐一桌，上演了“五人三代同堂”的奇妙家宴。1月28日寒假，赵左右与罗爱文、陈明在三条鱼漫画屋长桌补习数学；1月29日周二傍晚，荀未来为了拆散赵左右与徐图图的缘分、撮合他与王一漫，强行把赵左右拉进长林电影院3号厅看《长江7号》并用爆米花零食填鸭。然而电影放映中途，重诺守信的16岁赵左右悄悄溜出放映厅，将手机屏幕上自己亲手发给徐图图的“我会准时到的，不见不散！”亮到追出来的荀未来眼前；当荀未来强行将他拖进男洗手间阻拦时，赵左右闪身退出隔间将荀未来反锁在男洗手间里，顶着漫天风雪一路狂奔赶往后街麻辣烫店！</w:t>
      </w:r>
    </w:p>
    <w:p>
      <w:pPr>
        <w:spacing w:before="40" w:after="100" w:line="384" w:lineRule="auto"/>
        <w:ind w:firstLine="420"/>
        <w:jc w:val="left"/>
      </w:pPr>
      <w:r>
        <w:rPr>
          <w:rFonts w:ascii="Times New Roman" w:hAnsi="Times New Roman" w:eastAsia="宋体"/>
          <w:b w:val="0"/>
          <w:color w:val="141414"/>
          <w:sz w:val="21"/>
        </w:rPr>
        <w:t>到了EP04《避风港争夺战》，满头大汗冲进后街麻辣烫店的赵左右陪着久等的徐图图参加大胃王挑战赛，拼命塞下五碗麻辣烫夺得第八名（徐图图六碗第七名）。次日赵左右在漫画屋沙发上给刘慈欣写读者信；当晚回到501室家中，翻出盗版《小知音》并得知儿子偷改文科的父亲赵东来雷霆震怒（母亲刘美奕挺身护子承认“改文科是我给他签的字”），赵东来当面将杂志撕得粉碎抛下五楼窗外！悲愤交加的赵左右冲下五楼，双膝跪在零下二十度的雪地里徒手扒找碎纸片，指尖被冰凌划破鲜血淋漓，随后背起书包离家出走。他在寒夜钻进和艺北街公用电话亭给陈明、荀哥打电话均遇关机，饥寒交迫之际被66岁的赵了寻获带进街角面馆（赵了熟稔地嘱咐老板“加一碗鸡汤豆腐，不要加辣，你有低血糖不能饿着”），并被赵了带去长林饭店豪华套房洗热水澡、穿白浴袍、次日去室内电玩城飙车及双人街机投篮赢满一篮彩票，还拎着赵了买的两个肯德基全家桶春风得意地跑回三条鱼漫画屋与荀哥、陈明分享。而在赵东来雪夜跪翻十几个垃圾桶找碎稿、向陪喝二锅头的荀未来伸出冻裂黑手痛哭忏悔后，次日赵了乘出租车将小赵送回家属院楼下劝他回家陪爸爸说话，脸皮薄的少年却转身溜回三条鱼漫画屋借宿。</w:t>
      </w:r>
    </w:p>
    <w:p>
      <w:pPr>
        <w:spacing w:before="40" w:after="100" w:line="384" w:lineRule="auto"/>
        <w:ind w:firstLine="420"/>
        <w:jc w:val="left"/>
      </w:pPr>
      <w:r>
        <w:rPr>
          <w:rFonts w:ascii="Times New Roman" w:hAnsi="Times New Roman" w:eastAsia="宋体"/>
          <w:b w:val="0"/>
          <w:color w:val="141414"/>
          <w:sz w:val="21"/>
        </w:rPr>
        <w:t>到了EP05《回家》，暂住在漫画屋里间通铺的赵左右在雪地天台噩梦中与41岁、66岁的自己发生潜意识共振，白天与荀未来在微机室排查八中贴吧造谣帖IP（查出吧主徐图图一直在暗中删帖保护王一漫）。为了重新点燃小赵的写作信心，荀未来悄悄买通跑腿小哥送来一封伪造的《刘慈欣回信》，令盘腿坐在榻榻米上的赵左右欣喜若狂、捧着信纸反复阅读。然而深夜熄灯后，担心荀哥还没回来会跟自己老爸打起来的赵左右穿起深灰连帽羽绒服出门寻找，在居民楼外走廊长椅下方的台阶阴影里，他先是听见喝高了的父亲赵东来哭诉养家压力与没钱给儿子买新手机的愧疚而心生触动；紧接着却听见长椅上的荀未来拍着大腿得意洋洋地向赵东来炫耀：“人家怎么可能会给一个高中生回信嘛！我找了一个模仿笔迹的大师，你知道吧，把我他妈半个月的工资都干进去了！”赵东来更指着他点破连那本《小知音》也是荀未来在图文店排版印出来的，荀未来还翘着二郎腿传授“多给他提供情绪价值——就是哄着”！站在台阶下的16岁赵左右满脸泪痕、如遭雷击，转身拔腿往风雪夜色深处狂奔而去（赵东来追赶时滑倒闪了老腰，荀未来在雪巷追赶途中因小赵踏入冰湖险境导致身份证画面消散、捂胸摔倒在雪巷中抽搐昏迷，502室的赵了也心悸惊醒）。独自跑到空旷幽暗的冰封湖面中央的赵左右，低头凝视着那封红格假信，颤声说出“如果都是假的，我宁可不要”，决绝松手任寒风卷走信纸，在心底立誓“从今天起，我就再也不写东西了”，话音未落，脚下冰层突然传来异响！</w:t>
      </w:r>
    </w:p>
    <w:p>
      <w:pPr>
        <w:spacing w:before="40" w:after="100" w:line="384" w:lineRule="auto"/>
        <w:ind w:firstLine="420"/>
        <w:jc w:val="left"/>
      </w:pPr>
      <w:r>
        <w:rPr>
          <w:rFonts w:ascii="Times New Roman" w:hAnsi="Times New Roman" w:eastAsia="宋体"/>
          <w:b w:val="0"/>
          <w:color w:val="141414"/>
          <w:sz w:val="21"/>
        </w:rPr>
        <w:t>到了EP06《暖雪》开篇，僵立在咔嚓作响的薄冰区中央的赵左右刚试探挪动半步，脚下冰面骤然开裂，他脚下一滑重重摔倒在冰面上（兜里的滑盖手机屏幕也当场摔裂黑屏）！千钧一发之际，赶到湖滨石护栏岸边的16岁徐图图焦急大喊“趴下！你快趴下！”，解下岸边系着长麻绳的红色救生圈奋力抛向冰面，指挥平躺在薄冰上的赵左右一点点翻滚够到救生圈，双手被麻绳勒得通红、咬牙将赵左右拖拽上岸！跌坐在石栏旁的赵左右看着徐图图勒红的手掌，郑重拍着胸口许诺：“从现在开始，你就是我的救命恩人了。以后有什么需要帮忙的，尽管吱声。”次日赵左右在漫画屋守着摔晕的荀未来醒来，回到501室家中，父亲赵东来把从十几个垃圾桶找回并用透明胶带一片片粘好的小说手稿交还给他，母亲刘美奕也将修好的诺基亚手机递到他手里，一家人温情点菜准备过年。当赵左右在八中贴吧看到《跨年夜一起来看暖雪》热帖、拉着假扮王一漫陪他排练表白的荀未来去东湖公园踩点发现是假消息后，为了在除夕夜给心上人下一场真正的雪，赵左右主动拉着荀未来跑到八中铁栏杆外，献策借出学校话剧社和体育馆储藏室的LM3500造雪机，租来银色皮卡车固定在东湖公园三角尖顶礼拜堂前。除夕夜，赵左右先在501室陪父母吃锅包肉与炸茄盒，并奉母命端着双层不锈钢饭盒给对门502室发烧39度的赵了爷爷送去年夜饭；随后冲出家门赶往东湖公园，在荀未来与公园管理员拼死护电缆的助力下，迎来了跨年火流星划破夜空的漫天“暖雪”（因翻窗逃出除夕家宴的王一漫跑来借外套，令捧着白毛线帽礼盒赶来的徐图图误会落泪，引出41岁成年舒图撑黄笑脸伞降临）。</w:t>
      </w:r>
    </w:p>
    <w:p>
      <w:pPr>
        <w:spacing w:before="40" w:after="100" w:line="384" w:lineRule="auto"/>
        <w:ind w:firstLine="420"/>
        <w:jc w:val="left"/>
      </w:pPr>
      <w:r>
        <w:rPr>
          <w:rFonts w:ascii="Times New Roman" w:hAnsi="Times New Roman" w:eastAsia="宋体"/>
          <w:b w:val="0"/>
          <w:color w:val="141414"/>
          <w:sz w:val="21"/>
        </w:rPr>
        <w:t>到了EP07《舒图来了》与EP08《时间的玩笑》，大年初一傍晚，在家等父亲下馆子的赵左右收到荀未来解释昨晚误会的短信，刚套上羽绒服走出单元门，就被守在门外的41岁成年舒图一把夺走手里的诺基亚直板手机（“哎，你咋还抢劫啊？！喂！站住！”）——舒图用抢来的手机给荀未来发去“救我，岁月潭！”短信将其引至冰湖雪原对峙，赵左右则跑去漫画屋向戴耳塞刷题的陈明打听这位古怪阿姨的来历。大年初二白天，赵左右在501室听完父亲赵东来端着两桶红烧牛肉泡面讲述年轻时恋爱担当的故事后，赶往八中旁新开业的“長林 Coffee”与16岁的徐图图赴约。在靠窗卡座里，喝完一整杯苦涩卡布奇诺的赵左右向徐图图敞开心扉，倾诉自己选文科后找不到像《心惊跳》创刊人那样的热情与动力，在徐图图的温柔鼓励下重拾信心，两人开心地抓起蘸番茄酱的炸薯条代酒碰杯。然而在走回福慧家园院落雪地长椅时，赵左右再次被坐在长椅上喝八王寺玻璃瓶汽水的41岁舒图拦住——为了彻底打醒这个习惯依赖别人、遇事逃避的16岁少年，决定当一回“恶人”的舒图收起笑意，指着他开启了字字诛心的痛骂：“没有事业心，没有责任感，永远只做无用功，到头来养活不了自己，更保护不了你爱的人！永远的浑浑噩噩，遇到事情只会逃避，就像只缩头乌龟一样，要么睡一觉，要么蒙混过去！”骂完后舒图将空汽水瓶塞进他怀里（“喝一辈子甜水吧。永别了”）。神情恍惚走回501室卧室的赵左右，打开舒图留给他的红八角礼盒，举起里面那颗黄色半透明鹅卵石迎光凝视，少年的自尊与血性被彻底激醒！</w:t>
      </w:r>
    </w:p>
    <w:p>
      <w:pPr>
        <w:spacing w:before="120" w:after="60" w:line="384" w:lineRule="auto"/>
        <w:jc w:val="left"/>
      </w:pPr>
      <w:r>
        <w:rPr>
          <w:rFonts w:ascii="Arial" w:hAnsi="Arial" w:eastAsia="黑体"/>
          <w:b/>
          <w:color w:val="141414"/>
          <w:sz w:val="22"/>
        </w:rPr>
        <w:t>（三）第二卷·黄昏篇（EP09—EP16）：文科十班军令状狂飙、考前夜抽看第一题的良知挣扎、红字老黄历掉马与《我与我的宣战》</w:t>
      </w:r>
    </w:p>
    <w:p>
      <w:pPr>
        <w:spacing w:before="40" w:after="100" w:line="384" w:lineRule="auto"/>
        <w:ind w:firstLine="420"/>
        <w:jc w:val="left"/>
      </w:pPr>
      <w:r>
        <w:rPr>
          <w:rFonts w:ascii="Times New Roman" w:hAnsi="Times New Roman" w:eastAsia="宋体"/>
          <w:b w:val="0"/>
          <w:color w:val="141414"/>
          <w:sz w:val="21"/>
        </w:rPr>
        <w:t>到了EP09《人生失控》春季开学，分班进入高一文科（10）班的赵左右彻底变了一个人：早晨上学连荀未来停下系鞋带他都头也不回地捧着《高考必备便携手册》大步流星赶往教室；在新班主任戴娟把荀未来、罗爱文和他排在讲台正前方第一排“铁三角重点监控座”并宣布班长竞选规则后，赵左右毅然站起来立下“月考考不进前五就主动辞职扫全校厕所一个月”的军令状！为了争这口气，他在走廊背书、在食堂左手拿筷子塞饭右手握笔刷题（吓得罗爱文大喊“活见鬼了，左右变陈明了！”）、地理课上与荀未来条件反射同时起立答对问题、深夜坐G54末班有轨电车还在背书（与跳上末班电车的徐图图温暖同行）、回卧室趴在书堆上连做梦都在呢喃“阿姨，不是这样的……只要我想，只要我想……”。正是他这股不再去罗家工厂混日子蹭饭的自主狂飙，直接导致502室镜前荀未来与赵了左额角的月牙形旧疤同步凭空消失！</w:t>
      </w:r>
    </w:p>
    <w:p>
      <w:pPr>
        <w:spacing w:before="40" w:after="100" w:line="384" w:lineRule="auto"/>
        <w:ind w:firstLine="420"/>
        <w:jc w:val="left"/>
      </w:pPr>
      <w:r>
        <w:rPr>
          <w:rFonts w:ascii="Times New Roman" w:hAnsi="Times New Roman" w:eastAsia="宋体"/>
          <w:b w:val="0"/>
          <w:color w:val="141414"/>
          <w:sz w:val="21"/>
        </w:rPr>
        <w:t>到了EP10《只要我想》，由于日夜透支刷题，赵左右在体育馆活动后突发低血糖昏迷躺进校医室，干裂的嘴唇在昏迷中仍在背诵历史考点。害怕他重蹈2033年陈明过劳死覆辙的荀未来，竟拉拢罗爱文在男洗手间拉闸断电，趁黑抢走了赵左右借来的复习宝典《陈明数学答案略集锦》，害得不知情的赵左右跑去男生宿舍走廊拦住陈明苦苦哀求再借笔记并发生误会；接着66岁的赵了又把赵左右叫上黑色路虎越野车，故意捂着胸口吃速效救心丸演苦肉计、播放2035年舒图出事前的决绝语音劝他“平平淡淡才是真”，被16岁的赵左右红着眼眶顶回：“万一我不努力，最后连平淡都够不上呢？努力是有用的，对吧？没有天赋的事情，也可以通过努力追赶上，对吧？”几天后开学考放榜，赵左右凭实力考出文综单科前五、总分大幅跃升的好成绩！随着笔记本被抢，赵左右在走廊凭荀未来与罗爱文身上的男士香水味识破两人恶作剧并与之争执，戴娟在办公室严厉罚站荀未来和罗爱文后，亲手将一串主任办公室钥匙交给班长赵左右，叮嘱他晚上收齐作业送到办公室（与此同时，理科八班的陈明因在宿舍CS狙击对决中输给傲慢室友，不服输地每晚潜入主任办公室用电脑苦练CS）。当天下午赵左右拿着全真模拟卷向陈明请教最后一道数学大题如何推导出n的绝对值等于二分之根号三，被陈明劝告“直接放弃最后一道数学大题，扬长避短多去背背文综”；极度害怕跌出前五丢掉班长颜面的焦虑将16岁的少年逼到了悬崖边——晚上九点，赵左右用戴娟交给他的钥匙打开空无一人的主任办公室送完作业后，瞥见未锁紧的铁皮文件柜，鬼使神差地拉开门抽出了绝密《文科综合》试卷！</w:t>
      </w:r>
    </w:p>
    <w:p>
      <w:pPr>
        <w:spacing w:before="40" w:after="100" w:line="384" w:lineRule="auto"/>
        <w:ind w:firstLine="420"/>
        <w:jc w:val="left"/>
      </w:pPr>
      <w:r>
        <w:rPr>
          <w:rFonts w:ascii="Times New Roman" w:hAnsi="Times New Roman" w:eastAsia="宋体"/>
          <w:b w:val="0"/>
          <w:color w:val="141414"/>
          <w:sz w:val="21"/>
        </w:rPr>
        <w:t>到了EP11《YOU WIN》，月考成绩公布，赵左右文综单科考进前五，惜才的戴娟在讲台上当众宣布“我是说班长要考前五名，但没说是总分！所以班长继续由赵左右同学担任”。然而落选的尚雪随即举报赵左右考前夜偷题；戴娟调出前夜9点走廊监控，并凭“我办公室桌上只有圆珠笔，可你补交的卷子上是黑色水笔字迹”当场拆穿了赵左右“去办公室补作业”的谎言！赵左右愧疚万分，夜里坐在家属院雪地长椅上不敢上楼，次日父亲赵东来阴沉着脸陪他去学校听候发落。就在戴娟准备通过全校广播宣读对赵左右的留校察看处分时，前夜像往常一样躲在办公室书架后偷偷用主任电脑打CS游戏的理科学霸陈明，突然冲进一楼广播室锁死房门，对着全校麦克风朗声作证：“露出第一题的时候，他就把卷子放回去了。所以他这次的考试成绩，应该扣除第一题的四分，剩下的分数，全是他自己考的！……主任，如果您不相信的话，可以检查一下您办公室电脑D盘，‘往年资料’文件夹的修改时间，是不是那天晚上。因为我每天晚上都会在那台电脑里下载游戏，玩好之后再删掉，所以那天晚上，我真的看见了！”原来考前夜赵左右抽出试卷刚刚露出第一道选择题（4分）时，少年的良知瞬间战胜了虚荣，他根本没有往下看、更没有拍照，而是当即把试卷原封不动塞回了牛皮纸袋，并在离开前顺手帮戴主任拔掉了发烫的电脑插头！然而为他作证的陈明却被暴怒冲进学校的陈父当众甩了一记耳光、强行拽走办理退学！赵左右在教学楼走廊撕心裂肺地哭喊追赶，事后主动向戴娟坦白全部错误、参加独立重考自证清白，并因深切自责而主动卸下班长职务。</w:t>
      </w:r>
    </w:p>
    <w:p>
      <w:pPr>
        <w:spacing w:before="40" w:after="100" w:line="384" w:lineRule="auto"/>
        <w:ind w:firstLine="420"/>
        <w:jc w:val="left"/>
      </w:pPr>
      <w:r>
        <w:rPr>
          <w:rFonts w:ascii="Times New Roman" w:hAnsi="Times New Roman" w:eastAsia="宋体"/>
          <w:b w:val="0"/>
          <w:color w:val="141414"/>
          <w:sz w:val="21"/>
        </w:rPr>
        <w:t>到了EP12《寻未来》，为了理解并救赎因自己而退学的陈明，赵左右捧着徐图图借给他的批注版《梦的解析》和从图书馆借来的《本能与自我》，在结冰湖畔观景台上一边吃烤土豆一边向荀未来分析父亲赵东来买冻土豆的创伤心理，宣布在学校成立“梦语心理社”并打算将来考长林大学心理学系（这一决定直接将41岁的荀未来覆写为及肩长卷发、满脸络腮胡且患上重度酒精肝的半吊子心理学家）。几天后的夜晚，当三条鱼漫画屋的房东爷爷因突发脑溢血不幸离世、漫画屋被儿子卖掉拆迁（门口堆满“特价书5元/本”旧纸箱）时，提着饭盒来给荀哥送饭的赵左右在漫画屋门外窗台旧纸箱与雪地上，捡到了荀未来搬离时散落的一沓2008年手撕老黄历纸——只见1月21日写着“改命第一步：引导他选文科”，1月25日写着“伪造杂志刊登《宇宙边缘历险记》，给他信心”，2月6日写着“安排他和王一漫去游乐园。——跨年夜，必成！必成！必成！”；而当赵左右捡起最后一张“2008年3月9日（星期日·二月初二）”的日历纸时，只见日历纸正中央，赫然是41岁的荀未来在经历了重度酒精肝、漫画屋拆迁与电车表白被拒的挫败反思后，用鲜红刺目的红笔力透纸背亲手写下的一行自省质问——赵左右看着上面的红字，一字一顿地将它读（念）出了声：“你选的未来，问过我想要吗？”</w:t>
      </w:r>
    </w:p>
    <w:p>
      <w:pPr>
        <w:spacing w:before="40" w:after="100" w:line="384" w:lineRule="auto"/>
        <w:ind w:firstLine="420"/>
        <w:jc w:val="left"/>
      </w:pPr>
      <w:r>
        <w:rPr>
          <w:rFonts w:ascii="Times New Roman" w:hAnsi="Times New Roman" w:eastAsia="宋体"/>
          <w:b w:val="0"/>
          <w:color w:val="141414"/>
          <w:sz w:val="21"/>
        </w:rPr>
        <w:t>到了EP13《我与我的宣战》，在五零一室卫生间被“未来的自己掐住脖子”的噩梦惊醒后，16岁的赵左右将那沓手撕老黄历摊在书桌上，对荀未来的真实身份起了深度怀疑。他一面在合作创办校园杂志《三人行（NO.001）》创刊号的过程中观察荀未来（看荀未来在罗爱文家书房白板上写出“1.快 2.准 3.狠｜流量｜对立观点”的新媒体爆款法则、请王一漫拍创刊号封面轰动全校），一面不动声色地展开四步试探：① 在食堂故意买来自己天生一吃就起红疹的盐水菠萝递给荀未来与赵了试探；② 被赶出心理社活动室后，故意独自坐在校园雪地小树林的大石头上捧着《梦的解析》默读，在夜间有轨电车上反客为主拿捏试探荀未来的底线；③ 在早读课全班齐诵韩愈《师说》（“三人行，则必有我师。是故弟子不必不如师，师不必贤于弟子”）后，去医院探望风寒住院的徐图图，并用卖《三人行》杂志赚来的第一笔钱请母亲刘美奕去长林电影院看《长江7号》，鼓励妈妈重拾年轻时的演员梦；④ 在本集片尾长林八中“行仁楼”教学楼走廊的光影交界处，赵左右叫住迎面走来的荀未来，趁荀未来转身往前走的瞬间，突然在身后对着他的背影大喊了一声自己的名字：“赵左右——！”走在前面的41岁荀未来根本来不及思考，身体本能地在0.5秒内驻足僵住并转过头来！16岁的少年死死盯着41岁的自己，当场撕下了他所有的转校生伪装，向未来的自己正式宣战！</w:t>
      </w:r>
    </w:p>
    <w:p>
      <w:pPr>
        <w:spacing w:before="40" w:after="100" w:line="384" w:lineRule="auto"/>
        <w:ind w:firstLine="420"/>
        <w:jc w:val="left"/>
      </w:pPr>
      <w:r>
        <w:rPr>
          <w:rFonts w:ascii="Times New Roman" w:hAnsi="Times New Roman" w:eastAsia="宋体"/>
          <w:b w:val="0"/>
          <w:color w:val="141414"/>
          <w:sz w:val="21"/>
        </w:rPr>
        <w:t>到了EP14《继承》，由于一旦16岁的赵左右100%确信荀未来来自未来就会引发宏观时空大波动招致2058主系统抹杀，荀未来拼命演戏试图重新捂住马甲：当长林电视台女记者到八中校门口采访《三人行》杂志爆火事迹时，荀未来主动把全部功劳和镜头让给赵左右（五零一室电视机前的赵东来骄傲鼓掌，并对儿子道出“世界上没有任何人，会无条件地把利益让给你。如果有，那是——你妈，还有我”，这反倒让小赵更加确信荀未来就是未来的自己）；而对门502室的66岁赵了则借口自己老花眼看不清说明书，将一台索尼Handycam手持DV摄像机送给赵左右学拍视频。在高一十班教室里，赴罗爱文父亲罗仕强的天门饭店酒局前，荀未来教拿着大木制三角板的赵左右怎么在酒桌上夸罗爱文（此时第一排的罗爱文正眼皮上贴着两张画有假眼珠的白纸片呼呼大睡），荀未来脱口说出了一个2020年代的网络热词：“比如……你就说小罗，整个人很有松弛感。”赵左右敏锐捕捉到破绽，立刻追问：“松弛感？哇……荀哥你好多形容啊！那你大学是中文系的吗？”原初时间线读计算机系当程序员的荀未来大脑本能反应，脱口说出真话：“计算机……”话一出口惊觉露馅，在半秒内生硬急转弯圆成：“计算机……很重要。你没事的时候多百度百度那些高级的实用词汇，多储备一点，总没坏处的，啊。”当晚在天门饭店VIP包厢酒局上，面对罗仕强和在座老板接连三次漫不经心地把他的姓叫错成“小李”，16岁的赵左右不卑不亢、接连三次站起身大声纠正：“叔，我姓赵，赵左右！”并当场识破了对方所谓“五百万买断杂志社”的空头支票骗局；走出饭店来到街边烧烤店，当赵左右再次把荀未来逼到墙角追问他是不是未来的自己时，对菠萝严重过敏的荀未来为了打消小赵的怀疑、避免触发2058警报，竟当着小赵的面抓起整串“秘制烤菠萝牛肉串”大口狂炫吞下！</w:t>
      </w:r>
    </w:p>
    <w:p>
      <w:pPr>
        <w:spacing w:before="40" w:after="100" w:line="384" w:lineRule="auto"/>
        <w:ind w:firstLine="420"/>
        <w:jc w:val="left"/>
      </w:pPr>
      <w:r>
        <w:rPr>
          <w:rFonts w:ascii="Times New Roman" w:hAnsi="Times New Roman" w:eastAsia="宋体"/>
          <w:b w:val="0"/>
          <w:color w:val="141414"/>
          <w:sz w:val="21"/>
        </w:rPr>
        <w:t>到了EP15《左或右》与EP16《再见，老同学》，看着荀哥为护住秘密硬吃烤菠萝导致满脖子红疹高烧，16岁的赵左右心软了，不再逼问他的身份。周六高一十班乘大巴车赴罗仕强的爱荣机械制造厂开展学工实践（EP15），面对“左或右”的电车难题价值观大考——厂长罗仕强为挽救工厂资金链危机，安排胖工人在车间演一出“厂长视察勇救工友”的虚假摆拍宣传秀，而41岁的荀未来则试图把王一漫锯铁受训与虚假摆拍剪成冲突黑料去换取五百万。16岁的赵左右断然拒绝了荀未来的功利算计，他举起赵了送他的索尼DV机，在厂区废旧库房门外真实记录下了醉酒老工人摩挲着鞋垫、含泪回忆上世纪90年代暴风雪夜罗厂长背着受伤工友狂奔几里路送医的动人往事，并在组装车间窗外与罗爱文一起听到了罗父与总工程师林善才的苦衷，最终将光盘堂堂正正交还给罗仕强（罗仕强深受触动，拍着少年的肩送他“安之若命”四字，罗爱文也在厂外雪夜石阶上向赵左右立志以后要学真技术当罗总工）。当晚，因脑海中两套时间线记忆剧烈撕裂而痛不欲生的41岁荀未来，独自跑到风雪呼啸的冰封岁月潭上，咬住卡奇滋巧克力饼干棒打亮金属打火机企图自我放逐；16岁的赵左右与66岁的赵了冒雪狂奔赶到，赵左右冲上去一巴掌狠狠拍飞了荀未来手中的打火机，播放DV里同学们录给荀哥的《致未来的我》，老、中、青三代赵左右在漫天风雪中痛哭相拥，彻底解开所有心结！返校后的EP16，决定退学去寻访余博士的荀未来在学校门口把漫画屋旧书卖给收废品大爷，用换来的一把五毛钱荷花硬币为16岁的赵左右补买了一只生日蛋糕（并道出“我不打算寻过去了，我要寻未来”），赵左右与伙伴们含泪挥手送别荀哥，并在周六陪着母亲刘美奕前往《江湖侠警》试镜教室，见证妈妈在徐图图白毛线帽的鼓励下重焕光彩。</w:t>
      </w:r>
    </w:p>
    <w:p>
      <w:pPr>
        <w:spacing w:before="120" w:after="60" w:line="384" w:lineRule="auto"/>
        <w:jc w:val="left"/>
      </w:pPr>
      <w:r>
        <w:rPr>
          <w:rFonts w:ascii="Arial" w:hAnsi="Arial" w:eastAsia="黑体"/>
          <w:b/>
          <w:color w:val="141414"/>
          <w:sz w:val="22"/>
        </w:rPr>
        <w:t>（四）第三卷·黑夜篇（EP17—EP23）：《孤独的饭桶》吃播走红、拉开502黑帘洞悉真相、荒村与快餐店的苦夏担当、初雪唤醒与卡30分钟时间差破局</w:t>
      </w:r>
    </w:p>
    <w:p>
      <w:pPr>
        <w:spacing w:before="40" w:after="100" w:line="384" w:lineRule="auto"/>
        <w:ind w:firstLine="420"/>
        <w:jc w:val="left"/>
      </w:pPr>
      <w:r>
        <w:rPr>
          <w:rFonts w:ascii="Times New Roman" w:hAnsi="Times New Roman" w:eastAsia="宋体"/>
          <w:b w:val="0"/>
          <w:color w:val="141414"/>
          <w:sz w:val="21"/>
        </w:rPr>
        <w:t>到了EP17《不速之客》、EP18《一夜剧变》与EP19《仁》，当荀未来与赵了在雪原古堡与市二院同2058年实习生小雪（林开颜）惊险周旋时，校园里的16岁赵左右迎来了温暖的创作爆发期：他在街边小面馆支持母亲刘美奕放弃顶替年轻演员得来的大女主、改去小剧组演普通妈妈角色；在东湖公园尖顶礼拜堂雪夜木栈道上与徐图图定下探店之约，深夜带着徐图图踩着垃圾桶翻越八中操场铁围栏跳进雪地看造雪机（听徐图图感叹“好喜欢雪啊，但是春天一来雪就化了，好像美好的东西都是短暂的”）；并在八中食堂用DV拍下徐图图大口吃炸鸡饭与五罐黄桃罐头的治愈画面，受徐图图“电子榨菜”灵感启发，与徐图图、王一漫在微机室正式将视频上传【黍豆网】（标题：《陪你吃饭·第一期｜作者：赵左右带你看》，后升级为《孤独的饭桶》栏目），迅速走红校园！在EP19夜晚，赵左右骑车经过十字路口大巴车烧烤摊时，发现了穿着赵了宽大红羽绒服买烤串、因怕被他撞见几天没洗澡的狼狈模样而一头钻进路边绿色大塑料垃圾桶里的荀未来——16岁的少年没有丝毫嫌弃，冲上去一把抱住满身酸臭味的荀未来大喊：“荀哥，你别说你几天没洗澡身上一股垃圾味了，就是你现在刚从粪坑里头爬出来，我们也不会嫌弃你的！你永远都是我们的荀哥！”这一抱促成了16岁、41岁、66岁三个赵左右首次在502室客厅茶几旁以“邻居和朋友”的名义围坐吃烤串，并在2008年8月的盛夏午后穿着花衬衫大裤衩抱来大西瓜，在502室度过了三代同吃西瓜、去电玩城打街机的快乐暑假。然而就在父亲赵东来拿回三张北京奥运会门票、赵左右兴高采烈往行李箱叠衣服准备次日全家坐火车去北京看奥运的清晨，再次潜回2008年的小雪潜入502室用神经毒针刺倒66岁赵了致其心脏骤停沦为植物人！当荀未来为防小雪补刀而背着昏迷的老赵从市二院转移藏匿后，拿着备用钥匙走进人去楼空的502室的16岁赵左右，一步步走入里间，伸手一把拉开了那幅遮蔽整面墙壁的纯黑绒布帘——只见黑帘背后满墙钉着红线串联的【左右（16岁）、荀（41岁·2035穿越·舒图之死！）、了（66岁·2058穿越）】时间线索图、车祸剪报与三代合影！16岁的少年瘫坐在502暗室地板上，右手死死扣着地上的《三人行》创刊号，终于凭自己的眼睛彻底洞悉了“荀未来是41岁的我、赵了是66岁的我、而未来徐图图会死于车祸”的全部真相！</w:t>
      </w:r>
    </w:p>
    <w:p>
      <w:pPr>
        <w:spacing w:before="40" w:after="100" w:line="384" w:lineRule="auto"/>
        <w:ind w:firstLine="420"/>
        <w:jc w:val="left"/>
      </w:pPr>
      <w:r>
        <w:rPr>
          <w:rFonts w:ascii="Times New Roman" w:hAnsi="Times New Roman" w:eastAsia="宋体"/>
          <w:b w:val="0"/>
          <w:color w:val="141414"/>
          <w:sz w:val="21"/>
        </w:rPr>
        <w:t>到了EP20《涉过夏天》，得知全部真相的16岁赵左右在一夜之间长大了。当晚在街边砂锅麻辣烫店，当小雪假冒赵了孙女找上门索要502室钥匙、随口说出“爷爷去年（2007年8月）台风帕布捐款”时，已经看过502暗室时间板（深知66岁的自己是2008年1月才穿越来2008年）的赵左右当场识破了她的谎言，并在瞥见她背后藏着的毒针后急中生智，谎称“钥匙锁屋里了”，拔腿狂奔跳上G54路末班车死里逃生守住了502钥匙！回到五楼楼梯间，听到501室屋内父母因父亲国企下岗、母亲为不让萍姐为难主动辞去影院经理而压抑商量生计的谈话，懂事的少年没有再向父母开口要钱：他先去东湖咖啡馆接下10块钱发传单的兼职（把路人随手扔在垃圾桶旁的传单一张张捡起来擦干净继续发），又以社会实践为由主动揽下家里买菜做饭的活儿，在《梦的解析》书底下藏着记账本一毛一分地攒买菜差价；随后在远郊荒村照料植物人老赵的荀未来用匿名ID【回到未来】在视频下留言“求店名！”的点醒下，赵左右带着徐图图、王一漫将吃播升级为【八中姐妹花】探店频道，用300元一次的“电子传单”探店视频赚到了第一桶金，不仅堂堂正正把伙食费交到父母手中、正式向父母宣布“一年半后我要参加艺考当电视编导”，更在“5元自助快餐店”拍摄素材时无意间撞见头戴草帽、蹬三轮车送菜后在角落边吃5元快餐边看书的退学挚友陈明！看着昔日骄傲的学神沦落至此，赵左右与徐图图、王一漫心疼不已，三人将拍探店视频攒下的全部助学款连同一张赵左右亲手写的字条（“一切都会好起来的，我们等你回来”），塞进一个贴着“答案箱”标签的铁罐里留在快餐店打菜台旁资助陈明重返校园；并在本集片尾一路反跟踪小雪至挂着“057-”门牌的地下旧物仓库，拉开百叶门锁定了那座秘密跨时空公用电话亭。</w:t>
      </w:r>
    </w:p>
    <w:p>
      <w:pPr>
        <w:spacing w:before="40" w:after="100" w:line="384" w:lineRule="auto"/>
        <w:ind w:firstLine="420"/>
        <w:jc w:val="left"/>
      </w:pPr>
      <w:r>
        <w:rPr>
          <w:rFonts w:ascii="Times New Roman" w:hAnsi="Times New Roman" w:eastAsia="宋体"/>
          <w:b w:val="0"/>
          <w:color w:val="141414"/>
          <w:sz w:val="21"/>
        </w:rPr>
        <w:t>到了EP21《当雪落下》高二开学（2008年9月），奉高尚之命回2008年找赵先生道歉求和的小雪伪装成转校生来到高二（2）班，成了赵左右的同桌。中午在学校食堂，赵左右主动招手叫小雪坐到对面，开门见山挑明自己看到她进过地下旧物仓库的秘密电话亭，冷冷让她“滚蛋”；当小雪端出未来成年人的架子教训他“小朋友，等上了社会要学会说话客气一点”时，赵左右掰着手指促狭坏笑：“小朋友？小雪，我92年的，算了算，你爸你妈都是00后吧？”一句话精准踩中小雪痛脚，激得小雪猛拍餐桌脱口喊出：“我爸我妈00后咋的了？老娘大学都毕业了！”赵左右眼疾手快瞥见刚进食堂的戴主任，故意高举右手大喊“戴主任！小雪说她大学都已经毕……”，吓得小雪扑过餐桌死死捂住他的嘴惊恐求饶（“别搞我行吗？”），赵左右嫌弃地甩开她的手，留下一句“你好自为之，旅行愉快”起身离去。当晚在501室门前楼道里，小雪堵住赵左右苦苦哀求原谅时，无意间说漏嘴“我不应该拿菠萝汁害赵爷爷”——此前只知赵爷爷过敏住院、并不知竟是小雪蓄意下毒的赵左右如遭雷击，怒骂她“骗子”并砰地摔上防盗铁门；次日在教室里，他给贪吃的罗爱文使眼色拒收小雪讨好的零食，又在图书馆冲上前将徐图图护在身后（王一漫也在班里坚定表态“还是相信左右吧，她肯定有问题”）。然而在此后的三个月里，小雪为了赎罪，不仅换上“长林速递”工作服给赵左右父母送来两张写有“Orz.”颜文字的【2008费秦巡回演唱会门票】（令赵左右推开卧室窗户冲楼下她的背影大喊“你别再这样了！多少钱我给你！”），更在徐图图收下复古旧款粉色MP3解围、请吃食堂汉堡、午休披校服、初雪操场拉她一起堆雪人的四件暖事感化下真心悔悟，甚至主动在雪地里替感冒低烧的徐图图清扫包干区积雪。赵左右将这一切看在眼里，虽在心底感叹“如果她是真心悔过，时间会证明的”，却依然保持警惕（“可哪怕她是真心悔过，我也不能告诉她赵爷爷已经变成植物人了，我也害怕，怕人性是经不住考验的”）。三个月后的冬日初雪，赵左右在操场用DV拍下徐图图、王一漫、罗爱文拉着小雪欢笑堆雪人的画面传给荒村破屋的荀未来，这段视频奇迹般唤醒了昏迷数月的66岁植物人赵了！当晚赵左右在第八中学站登上风雪中的54路有轨电车，与坐在前排的荀未来和苏醒归来的赵了含泪重逢相拥，并在大巴车烧烤摊上把小雪这三个月转学进班、送礼赔罪的经过原原本本告诉了两个未来的自己。老谋深算的赵了提出“防人之心不可无，我们还得试探试探她”。次日，三代人联手设局：先由赵左右在学校杂物间铁栅栏门前冷冷向小雪抛出“赵爷爷被你害成植物人、再也醒不过来了”的假消息，随后领着忐忑不安的小雪走进502室卧室——面对鼻孔插着吸氧管假装昏迷的赵了与怒目下逐客令的荀未来，小雪非但没有半点灭口成功的庆幸，反而愧疚低头道歉，主动提出带赵爷爷回2058年用未来医疗手段救治、愿掏出自己微薄的积蓄补贴医药费，甚至把地下旧物仓库废弃电话亭的往返通道底牌和盘托出！见小雪真正通过了人性考验，床上“昏迷”的赵了这才重重咳嗽一声、拔掉吸氧管坐起身来，三代人与小雪正式达成和解。</w:t>
      </w:r>
    </w:p>
    <w:p>
      <w:pPr>
        <w:spacing w:before="40" w:after="100" w:line="384" w:lineRule="auto"/>
        <w:ind w:firstLine="420"/>
        <w:jc w:val="left"/>
      </w:pPr>
      <w:r>
        <w:rPr>
          <w:rFonts w:ascii="Times New Roman" w:hAnsi="Times New Roman" w:eastAsia="宋体"/>
          <w:b w:val="0"/>
          <w:color w:val="141414"/>
          <w:sz w:val="21"/>
        </w:rPr>
        <w:t>到了EP22《背对背，肩并肩》与EP23《不可战胜的敌人》，随着高尚在2058年翻出009号绝密档案、82岁老年余博士启动局部熵减时空修正，16岁的赵左右坐在路虎车后排随口提起自己今天为了陪他们去卖车收拾行李、特意推掉了去罗爱文家工厂翻新剪彩蹭饭，让驾驶座上的荀未来与副驾驶上的赵了瞬间想通了“上次发现疤痕不见了以为是他心肠变坏了，原来是因为今天跟我们一起去卖车，才没有在去罗家工厂路上遇见岁月路上的那个劫匪”！当晚老、中、青三代赵左右赶往岁月路24小时自助银行外联手设伏，一拥而上按倒了持美工刀抢劫取款阿姨的蒙面歹徒——徐图图的赌鬼生父徐家宝（搏斗中小赵额头轻擦伤），并在502室用DV拍下其报身份证号认罪的完整视频。决战前夜的五零一室里，16岁的赵左右与父母及41岁的荀未来、66岁的赵了围坐一堂，在厨房闹出炒菜起火的轻喜插曲后，共享了催人泪下的“五口之家团圆饺子宴”，听母亲说出“家是避风港，不是凯旋门”，并在风雪街头陪父母含泪送别两个未来的自己；当晚十点半在地下旧物仓库公用电话亭前，面对高尚率领黑衣保镖队的铁桶合围、小雪为救徐图图死死按住电话亭挂断键的冲冠反叛以及66岁赵了走进电话亭在白光吞没前那声震耳欲聋的“跑——！！”，16岁的赵左右与41岁的荀未来抄起地上的长木条，背对背、肩并肩杀出重围！在EP23荒村破瓦房的决战前夜，面对荀未来制定的“利用小雪塞给他们的58003号员工卡卡30分钟时间差躲去2058年保住记忆”的奇谋，16岁的赵左右含泪对41岁的自己说出了肺腑之言：“荀哥，其实我一直都觉得，我们虽然是一个人，但同时也是三个人。是同学、是邻居、是朋友。我不想照镜子，镜子里的那个人不是你，也不是赵爷爷。”次日，当荀未来在麻辣烫店完成四重时空同桌诀别并被捕在2058实验室用“克隆人悖论”拖住余博士时，16岁的赵左右在地下旧物仓库用“魔术学校期末考关门消失术”忽悠走搬运工，在修正启动瞬间刷58003员工卡穿去2058年五楼走廊（迎面撞见被带走的小雪，听小雪流泪嘱托“赵左右，你要是真想谢我，就给我好好照顾徐图图，不许她受到一点伤害，听到没有？！”），并在荀未来与赵了暴起锁喉高尚、用旧螺丝刀撬开通风管道掩护下顺利重返2008年！然而当他推开林海雪原电话亭门走回2008年时，时空修正已推进至【82%】——父母、徐图图、王一漫、罗爱文脑中关于荀未来、赵了与小雪的记忆被彻底清空，微机室电脑上的红色U盘当场爆出火花烧毁，黍豆网视频全部消失，连《三人行》杂志社都突遭大火化为一片焦黑废墟！少年跪在漫天烟尘的火场废墟中捧着残存的《三人行》创刊号失声痛哭，最终独自坐在风雪夜的串串香大巴车里，隔着结满冰花的车窗立下孤勇誓言：“其实我恨，我恨所有人都忘了，就这么忘了，无情地忘了。只有我记得。但或许……只有我记得就够了。我会装作忘了你们，继续走下去，然后在未来的某一天，成为你们，再回到大家的身边。”</w:t>
      </w:r>
    </w:p>
    <w:p>
      <w:pPr>
        <w:spacing w:before="120" w:after="60" w:line="384" w:lineRule="auto"/>
        <w:jc w:val="left"/>
      </w:pPr>
      <w:r>
        <w:rPr>
          <w:rFonts w:ascii="Arial" w:hAnsi="Arial" w:eastAsia="黑体"/>
          <w:b/>
          <w:color w:val="141414"/>
          <w:sz w:val="22"/>
        </w:rPr>
        <w:t>（五）大结局终章（EP24《独自面对》）：从四年“全知囚徒”与2012冬夜拎啤酒瓶指雪人哭喊，到覆雪操场重堆雪人归还未知、飞霞路雪夜流血破局卡死99%</w:t>
      </w:r>
    </w:p>
    <w:p>
      <w:pPr>
        <w:spacing w:before="40" w:after="100" w:line="384" w:lineRule="auto"/>
        <w:ind w:firstLine="420"/>
        <w:jc w:val="left"/>
      </w:pPr>
      <w:r>
        <w:rPr>
          <w:rFonts w:ascii="Times New Roman" w:hAnsi="Times New Roman" w:eastAsia="宋体"/>
          <w:b w:val="0"/>
          <w:color w:val="141414"/>
          <w:sz w:val="21"/>
        </w:rPr>
        <w:t>到了EP24《独自面对》（大结局），独自背负着全部未来记忆走过2009年至2012年的赵左右，并没有迎来爽文式的开挂人生，反而陷入了最残酷的“全知反噬”。2009年秋高三开学季清晨，他在八中孔子雕像前惊喜迎回了走出阴霾、背着书包阳光复学的挚友陈明（陈明指着当年“答案箱”铁罐里的字条微笑道：“谢谢你的字条，字丑了点，以后别写了……那次，谢了”）；在走廊送别即将飞往德国留学、坚定争取学造新能源汽车的罗爱文；在高三早读课全班齐诵韩愈《师说》（“三人行，则必有我师”）后，于冬日飘雪连廊下将第一集借走的那支酒红色金夹英雄钢笔郑重归还给决定报考北京外交学院的王一漫，鼓励她到了大学勇敢“发一次疯”，定下“顶峰相见”之约；并在广播站送给高三最后一次播音紧张冒汗的徐图图一只黄色解压捏捏乐。然而，唯独赵左右自己的精神却在三代记忆与沉重宿命的挤压下日趋崩溃，必须靠大把吞服多维元素片硬撑。</w:t>
      </w:r>
    </w:p>
    <w:p>
      <w:pPr>
        <w:spacing w:before="40" w:after="100" w:line="384" w:lineRule="auto"/>
        <w:ind w:firstLine="420"/>
        <w:jc w:val="left"/>
      </w:pPr>
      <w:r>
        <w:rPr>
          <w:rFonts w:ascii="Times New Roman" w:hAnsi="Times New Roman" w:eastAsia="宋体"/>
          <w:b w:val="0"/>
          <w:color w:val="141414"/>
          <w:sz w:val="21"/>
        </w:rPr>
        <w:t>2010年初春，18岁的赵左右远赴北京参加华彩艺术学院电视编导专业四试面试，面对四位考官“你的作品到底是艺术品还是商品、拍探店视频初衷是什么”的追问，满脑子被41岁功利记忆裹挟、只想着必须在2033年前赚大钱救图图的他，竟在考场上脱口喊出“我得赚钱啊！”，因彻底弄丢了少年人的纯粹与自洽而四试落榜。2010年夏高考结束当晚的毕业火锅宴上，听着陈明神级拆解最后一道分值5分的数学压轴选择题（“如果看出了是陷阱就会选C，但其实踏入了另一个陷阱，正确答案是B”），赵左右惊恐地发现自己因考场上瞻前顾后把原本算对的B改成了C，最终高考仅考出570分；在1449室里，面对为了跟他去同一个城市而想委曲求全报考北京专科学校的徐图图，深爱她的赵左右温柔而坚定地劝阻了她：“以后你还可以来北京读研，来北京工作。但我不想你为我走错了路，学不喜欢的专业，白白浪费四年。那我会内疚一辈子的。人生那么长，什么时候赴约都不迟。”而在501室查录取结果那天，因为父亲赵东来在志愿表上偷偷勾选了“服从调剂”，赵左右被命运一分不差地推回了原初时间线的起点——【北京云都大学计算机应用系】！</w:t>
      </w:r>
    </w:p>
    <w:p>
      <w:pPr>
        <w:spacing w:before="40" w:after="100" w:line="384" w:lineRule="auto"/>
        <w:ind w:firstLine="420"/>
        <w:jc w:val="left"/>
      </w:pPr>
      <w:r>
        <w:rPr>
          <w:rFonts w:ascii="Times New Roman" w:hAnsi="Times New Roman" w:eastAsia="宋体"/>
          <w:b w:val="0"/>
          <w:color w:val="141414"/>
          <w:sz w:val="21"/>
        </w:rPr>
        <w:t>从2010年秋到2012年冬，在北京云都大学计算机系熬过三年的20岁青年赵左右彻底沦为了“全知记忆的囚徒”——他明明知道每一道程序怎么写、知道未来会发生什么，却活得像一具麻木的行尸走肉，连走在教学楼台阶上被同学撞翻快餐盒洒了一地都毫无反应，只能与留在长林读大学的徐图图靠异地电话勉强维系。2012年冬的大三寒假返乡夜，身穿深色连帽毛呢大衣的20岁赵左右，手里拎着一个绿色玻璃啤酒瓶，步履踉跄地独自行走在积雪的公园林间木栈道上。他扶着枯树痛苦干呕，绝望低吼：“怎么办……一切都变回去了……我做什么都没有用……我掌控不了我的人生……二十年后……我也救不了图图……”当他抬起满是泪痕的脸时，看见前方木栈道旁的路灯下静静立着一个插着红胡萝卜鼻子、嘴角弯弯微笑的雪人。醉意与悲愤交加的赵左右跌跌撞撞冲到雪人面前，拎着啤酒瓶指着雪人撕心裂肺地哭喊质问：“笑什么？我问你笑什么！连我今天会崩溃你也算到了吧？对，你什么算不到啊？所以无论我多努力，无论我做什么，我什么也改变不了，我赢不了你！可为什么偏偏是我？为什么？！”——当年在1998年雪夜阴影里困惑看着失控陌生大人拿酒瓶冲雪人咆哮踹碎雪人的6岁小男孩，在被全知宿命碾压了十四年后，竟在不知不觉中活成了当年那个冲雪人发疯的失意成年人！</w:t>
      </w:r>
    </w:p>
    <w:p>
      <w:pPr>
        <w:spacing w:before="40" w:after="100" w:line="384" w:lineRule="auto"/>
        <w:ind w:firstLine="420"/>
        <w:jc w:val="left"/>
      </w:pPr>
      <w:r>
        <w:rPr>
          <w:rFonts w:ascii="Times New Roman" w:hAnsi="Times New Roman" w:eastAsia="宋体"/>
          <w:b w:val="0"/>
          <w:color w:val="141414"/>
          <w:sz w:val="21"/>
        </w:rPr>
        <w:t>次日白天，身穿白色长款羽绒服的20岁赵左右独自走上母校覆雪大操场，41岁的荀未来在2058年82岁余博士（“他已经不会生活了，满脑子只有未来，只有命运。可如果一个人什么都知道，真的会活得更好吗？”）的点醒下再次穿越归来，温和地邀他：“好久没有堆雪人了。陪我堆个雪人吧。”两人在操场雪地上并肩堆完第三个雪人，荀未来以此作为定位信号，请2058年的余博士亲手清除了自己和赵了强加给小赵的所有关于未来的预知记忆，将“未知的权利”彻底归还给少年（“去做回那个莽撞的少年吧，或许最后的变数，反而在这未知之中呢。那一刻我才寻到——原来未知，才是未来”）。白光闪过，忘却了一切沉重预言与宿命枷锁的20岁赵左右揉了揉太阳穴，低头看着面前堆得歪歪扭扭的雪人，噗嗤一笑骂道：“这雪人也太丑了吧。这是我堆的？”随即开心地蹲下身，兴致勃勃地重新修补起雪人来！</w:t>
      </w:r>
    </w:p>
    <w:p>
      <w:pPr>
        <w:spacing w:before="40" w:after="100" w:line="384" w:lineRule="auto"/>
        <w:ind w:firstLine="420"/>
        <w:jc w:val="left"/>
      </w:pPr>
      <w:r>
        <w:rPr>
          <w:rFonts w:ascii="Times New Roman" w:hAnsi="Times New Roman" w:eastAsia="宋体"/>
          <w:b w:val="0"/>
          <w:color w:val="141414"/>
          <w:sz w:val="21"/>
        </w:rPr>
        <w:t>就在清除预知记忆的当晚，重新变回那个纯粹莽撞少年的20岁赵左右穿着浅驼色牛角扣大衣、拎着一袋零食来到飞霞路小区找徐图图，恰逢徐图图的赌鬼生父徐家宝因当街抢劫大妈钱包被警察戴上手铐押入警车！路边一名围观男子举起银色翻盖手机对着徐图图边拍视频边大声羞辱她是“抢劫犯的闺女”——就在这原初时间线里击垮徐图图自尊、迫使她羞耻改名“舒图”的致命节点上，脑子里已经没有任何功利算计的赵左右凭着一腔少年本能，像小豹子一样猛冲上去一把夺过偷拍男的手机！在雪地殊死扭打中，偷拍男抓起路边带棱角的冻石块狠狠砸在赵左右的左额角上，鲜血瞬间顺着眉骨奔涌而出（左额角那道月牙形伤疤，竟在这一刻因保护挚爱而以全新的荣耀方式正式烙下！）。满脸是血的赵左右死死抱住对方大腿，当着徐图图的面将翻盖手机里的偷拍视频彻底删除并摔碎手机，拉起徐图图跑进僻静雪巷，从兜里掏出随身的小手电筒射向漫天飞雪，为泪流满面的少女照亮了一场只属于两个人的“暖雪”！看着眼前为自己头破血流却还在傻笑的少年，徐图图彻底解开了原生家庭的羞耻心结，仰起脸大声喊出：“不怕！我爸做什么事跟我有什么关系啊，别人爱怎么说怎么说，老娘才不在乎呢！”正是因为这一夜少年凭未知本能护住了她的尊严，这一世她终生坦坦荡荡名叫“徐图图”、从未改名“舒图”，从而令2058年主控室里的时空修正进度因“2033年查无舒图”永远死死定格在了【99%】！而在全新时间线的2033年冬日，41岁的赵左右头戴那顶白色眨眼笑脸毛线帽，在洒满阳光的温馨客厅里与平安健在、笑容明媚的妻子徐图图深情相拥，递上了那张用相框精心装裱了二十五年的高中广播站选票——【赵左右一票 投给徐图图】。</w:t>
      </w:r>
    </w:p>
    <w:p>
      <w:pPr>
        <w:spacing w:before="240" w:after="80" w:line="384" w:lineRule="auto"/>
        <w:jc w:val="left"/>
      </w:pPr>
      <w:r>
        <w:rPr>
          <w:rFonts w:ascii="Arial" w:hAnsi="Arial" w:eastAsia="黑体"/>
          <w:b/>
          <w:color w:val="192D55"/>
          <w:sz w:val="25"/>
        </w:rPr>
        <w:t>第五章　核心人物关系网与对手戏张力深度解析</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266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关联角色与关系定位</w:t>
            </w:r>
          </w:p>
        </w:tc>
        <w:tc>
          <w:tcPr>
            <w:tcW w:type="dxa" w:w="770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情感纽带、戏剧冲突与跨时空因果张力解析</w:t>
            </w:r>
          </w:p>
        </w:tc>
      </w:tr>
      <w:tr>
        <w:trPr/>
        <w:tc>
          <w:tcPr>
            <w:tcW w:type="dxa" w:w="2664"/>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与 荀未来（41岁中年自我）</w:t>
            </w:r>
          </w:p>
        </w:tc>
        <w:tc>
          <w:tcPr>
            <w:tcW w:type="dxa" w:w="770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从“被降维打击的死对头”到“我与我的宣战”，再到“互托生死的兄长与灵魂战友”：初期赵左右视转校生荀未来为抢走自己风头与罐头的怪人，后在荀未来的引导下选文科、创社团；EP13识破其真身后虽爆发激烈宣战，但在目睹荀未来为照顾植物人老赵在酷暑荒村受尽苦楚后，16岁的他对41岁的自己产生了深沉的心疼与敬意，最终在EP24由荀未来亲手为他卸下全知记忆的枷锁。</w:t>
            </w:r>
          </w:p>
        </w:tc>
      </w:tr>
      <w:tr>
        <w:trPr/>
        <w:tc>
          <w:tcPr>
            <w:tcW w:type="dxa" w:w="2664"/>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与 赵了（66岁老年自我）</w:t>
            </w:r>
          </w:p>
        </w:tc>
        <w:tc>
          <w:tcPr>
            <w:tcW w:type="dxa" w:w="770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跨越50年光阴的“慈父/祖父式守望”：赵左右起初只把502室的赵了当成出手阔绰的怪老头（租手机、送大闸蟹、送索尼DV），在EP19拉开暗室黑帘得知真相后，他才明白赵爷爷每一次温和微笑背后的半生悔恨，并在EP21用徐图图雪地DV唤醒了昏迷的赵了。</w:t>
            </w:r>
          </w:p>
        </w:tc>
      </w:tr>
      <w:tr>
        <w:trPr/>
        <w:tc>
          <w:tcPr>
            <w:tcW w:type="dxa" w:w="2664"/>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与 徐图图（舒图）</w:t>
            </w:r>
          </w:p>
        </w:tc>
        <w:tc>
          <w:tcPr>
            <w:tcW w:type="dxa" w:w="770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从“一票之缘的广播站饭搭子”到“用鲜血与未知守护一生的灵魂伴侣”：赵左右最初因暗恋王一漫而忽视了身边明媚善良的徐图图，但在麻辣烫大胃王比赛、冰湖获救、長林咖啡馆薯条碰杯以及共同拍摄《孤独的饭桶》的过程中，他对徐图图情根深种。得知未来舒图早逝的宿命后，他立誓守护她一生，并最终在2012年冬飞霞路雪夜凭纯粹本能流血删掉偷拍视频，解开她的心结，改写了她的生死。</w:t>
            </w:r>
          </w:p>
        </w:tc>
      </w:tr>
      <w:tr>
        <w:trPr/>
        <w:tc>
          <w:tcPr>
            <w:tcW w:type="dxa" w:w="2664"/>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与 王一漫</w:t>
            </w:r>
          </w:p>
        </w:tc>
        <w:tc>
          <w:tcPr>
            <w:tcW w:type="dxa" w:w="770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从“仰望清冷校花的懵懂暗恋”到“顶峰相见的知己挚友”：王一漫是16岁赵左右青春萌动的起点（买黄桃罐头、送暖雪），随着赵左右心智成熟并与徐图图相爱，他对王一漫的情感升华为最纯粹的欣赏与战友情，并在EP24高三连廊归还红金钢笔，助她坚定奔赴外交学院理想。</w:t>
            </w:r>
          </w:p>
        </w:tc>
      </w:tr>
      <w:tr>
        <w:trPr/>
        <w:tc>
          <w:tcPr>
            <w:tcW w:type="dxa" w:w="2664"/>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与 罗爱文 ＆ 陈明</w:t>
            </w:r>
          </w:p>
        </w:tc>
        <w:tc>
          <w:tcPr>
            <w:tcW w:type="dxa" w:w="770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生死不渝的“八中铁三角”：罗爱文是无条件陪他罚站、喊他“赵导”的发小；陈明是为证他清白不惜全校广播自曝偷打CS游戏而遭退学的过命兄弟。拯救陈明、找回铁三角的完整青春，是赵左右在黄昏篇与黑夜篇最核心的情感驱动力之一。</w:t>
            </w:r>
          </w:p>
        </w:tc>
      </w:tr>
      <w:tr>
        <w:trPr/>
        <w:tc>
          <w:tcPr>
            <w:tcW w:type="dxa" w:w="2664"/>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与 赵东来 ＆ 刘美奕</w:t>
            </w:r>
          </w:p>
        </w:tc>
        <w:tc>
          <w:tcPr>
            <w:tcW w:type="dxa" w:w="770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中国式家庭从“代际撕裂”走向“双向治愈”的缩影：父亲撕书又在雪夜垃圾桶捡稿、母亲下岗追梦并道出“家是避风港不是凯旋门”，父母深沉的爱始终是赵左右在时空风暴中不致迷失的温暖底色。</w:t>
            </w:r>
          </w:p>
        </w:tc>
      </w:tr>
    </w:tbl>
    <w:p>
      <w:pPr>
        <w:spacing w:before="240" w:after="80" w:line="384" w:lineRule="auto"/>
        <w:jc w:val="left"/>
      </w:pPr>
      <w:r>
        <w:rPr>
          <w:rFonts w:ascii="Arial" w:hAnsi="Arial" w:eastAsia="黑体"/>
          <w:b/>
          <w:color w:val="192D55"/>
          <w:sz w:val="25"/>
        </w:rPr>
        <w:t>第六章　代表性经典台词金句全录与人物表演调度指南（100%对齐定稿剧本原字原句）</w:t>
      </w:r>
    </w:p>
    <w:p>
      <w:pPr>
        <w:spacing w:before="40" w:after="80" w:line="384" w:lineRule="auto"/>
        <w:jc w:val="left"/>
      </w:pPr>
      <w:r>
        <w:rPr>
          <w:rFonts w:ascii="Times New Roman" w:hAnsi="Times New Roman" w:eastAsia="宋体"/>
          <w:b w:val="0"/>
          <w:color w:val="141414"/>
          <w:sz w:val="21"/>
        </w:rPr>
        <w:t>• “赵左右，老师说，三人成众。你现在不是一个人了。没人再敢欺负你了。”（EP01，1998年雪夜失控成年陌生男人拿着酒瓶怒骂踹碎雪人走远后，6岁幼年赵左右蹲在雪地里把散落积雪重新拢起堆成三个雪人时的自勉宣言，全剧精神图腾）</w:t>
      </w:r>
    </w:p>
    <w:p>
      <w:pPr>
        <w:spacing w:before="40" w:after="80" w:line="384" w:lineRule="auto"/>
        <w:jc w:val="left"/>
      </w:pPr>
      <w:r>
        <w:rPr>
          <w:rFonts w:ascii="Times New Roman" w:hAnsi="Times New Roman" w:eastAsia="宋体"/>
          <w:b w:val="0"/>
          <w:color w:val="141414"/>
          <w:sz w:val="21"/>
        </w:rPr>
        <w:t>• “我会准时到的，不见不散！”（EP03，16岁赵左右将阻拦他的荀未来反锁在影院洗手间、狂奔赴徐图图麻辣烫大胃王之约时的少年守信宣言）</w:t>
      </w:r>
    </w:p>
    <w:p>
      <w:pPr>
        <w:spacing w:before="40" w:after="80" w:line="384" w:lineRule="auto"/>
        <w:jc w:val="left"/>
      </w:pPr>
      <w:r>
        <w:rPr>
          <w:rFonts w:ascii="Times New Roman" w:hAnsi="Times New Roman" w:eastAsia="宋体"/>
          <w:b w:val="0"/>
          <w:color w:val="141414"/>
          <w:sz w:val="21"/>
        </w:rPr>
        <w:t>• “努力是有用的，对吧？没有天赋的事情，也可以通过努力追赶上，对吧？”（EP10，赵左右在文科十班拼命刷题追赶时的少年心声）</w:t>
      </w:r>
    </w:p>
    <w:p>
      <w:pPr>
        <w:spacing w:before="40" w:after="80" w:line="384" w:lineRule="auto"/>
        <w:jc w:val="left"/>
      </w:pPr>
      <w:r>
        <w:rPr>
          <w:rFonts w:ascii="Times New Roman" w:hAnsi="Times New Roman" w:eastAsia="宋体"/>
          <w:b w:val="0"/>
          <w:color w:val="141414"/>
          <w:sz w:val="21"/>
        </w:rPr>
        <w:t>• “荀哥，你别说你几天没洗澡身上一股垃圾味了，就是你现在刚从粪坑里头爬出来，我们也不会嫌弃你的！你永远都是我们的荀哥！”（EP19，赵左右骑车追上狼狈落魄的荀未来时毫无嫌弃的赤诚拥抱）</w:t>
      </w:r>
    </w:p>
    <w:p>
      <w:pPr>
        <w:spacing w:before="40" w:after="80" w:line="384" w:lineRule="auto"/>
        <w:jc w:val="left"/>
      </w:pPr>
      <w:r>
        <w:rPr>
          <w:rFonts w:ascii="Times New Roman" w:hAnsi="Times New Roman" w:eastAsia="宋体"/>
          <w:b w:val="0"/>
          <w:color w:val="141414"/>
          <w:sz w:val="21"/>
        </w:rPr>
        <w:t>• “荀哥，其实我一直都觉得，我们虽然是一个人，但同时也是三个人。是同学、是邻居、是朋友。我不想照镜子，镜子里的那个人不是你，也不是赵爷爷。”（EP23，时空修正决战前夜荒村破屋里16岁少年对中年自我的肺腑之言）</w:t>
      </w:r>
    </w:p>
    <w:p>
      <w:pPr>
        <w:spacing w:before="40" w:after="80" w:line="384" w:lineRule="auto"/>
        <w:jc w:val="left"/>
      </w:pPr>
      <w:r>
        <w:rPr>
          <w:rFonts w:ascii="Times New Roman" w:hAnsi="Times New Roman" w:eastAsia="宋体"/>
          <w:b w:val="0"/>
          <w:color w:val="141414"/>
          <w:sz w:val="21"/>
        </w:rPr>
        <w:t>• “其实我恨，我恨所有人都忘了，就这么忘了，无情地忘了。只有我记得。但或许……只有我记得就够了。我会装作忘了你们，继续走下去，然后在未来的某一天，成为你们，再回到大家的身边。”（EP23片尾，全员失忆后少年独自坐在雪夜串串香大巴车里的孤勇独白）</w:t>
      </w:r>
    </w:p>
    <w:p>
      <w:pPr>
        <w:spacing w:before="40" w:after="80" w:line="384" w:lineRule="auto"/>
        <w:jc w:val="left"/>
      </w:pPr>
      <w:r>
        <w:rPr>
          <w:rFonts w:ascii="Times New Roman" w:hAnsi="Times New Roman" w:eastAsia="宋体"/>
          <w:b w:val="0"/>
          <w:color w:val="141414"/>
          <w:sz w:val="21"/>
        </w:rPr>
        <w:t>• “以后你还可以来北京读研，来北京工作。但我不想你为我走错了路，学不喜欢的专业，白白浪费四年。那我会内疚一辈子的。人生那么长，什么时候赴约都不迟。”（EP24，赵左右在1449室温柔劝阻徐图图不要为自己委曲求全报北京专科）</w:t>
      </w:r>
    </w:p>
    <w:p>
      <w:pPr>
        <w:spacing w:before="40" w:after="80" w:line="384" w:lineRule="auto"/>
        <w:jc w:val="left"/>
      </w:pPr>
      <w:r>
        <w:rPr>
          <w:rFonts w:ascii="Times New Roman" w:hAnsi="Times New Roman" w:eastAsia="宋体"/>
          <w:b w:val="0"/>
          <w:color w:val="141414"/>
          <w:sz w:val="21"/>
        </w:rPr>
        <w:t>• “笑什么？我问你笑什么！连我今天会崩溃你也算到了吧？对，你什么算不到啊？所以无论我多努力，无论我做什么，我什么也改变不了，我赢不了你！可为什么偏偏是我？为什么？！”（EP24，2012冬夜被全知记忆折磨了四年的20岁赵左右拎着啤酒瓶对路边微笑雪人的崩溃哭喊，与EP01开篇1998雪夜失控成年陌生男人拿酒瓶指雪人咆哮形成跨越24集的宿命微镜像）</w:t>
      </w:r>
    </w:p>
    <w:sectPr w:rsidR="00FC693F" w:rsidRPr="0006063C" w:rsidSect="00034616">
      <w:pgSz w:w="12240" w:h="15840"/>
      <w:pgMar w:top="1080" w:right="936" w:bottom="1080"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