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line="384" w:lineRule="auto"/>
        <w:jc w:val="center"/>
      </w:pPr>
      <w:r>
        <w:rPr>
          <w:rFonts w:ascii="Arial" w:hAnsi="Arial" w:eastAsia="黑体"/>
          <w:b/>
          <w:color w:val="192D55"/>
          <w:sz w:val="31"/>
        </w:rPr>
        <w:t>人物21　人生有限公司代表（2033年009号实验项目主管）</w:t>
      </w:r>
    </w:p>
    <w:p>
      <w:pPr>
        <w:spacing w:before="0" w:after="240" w:line="384" w:lineRule="auto"/>
        <w:jc w:val="center"/>
      </w:pPr>
      <w:r>
        <w:rPr>
          <w:rFonts w:ascii="Times New Roman" w:hAnsi="Times New Roman" w:eastAsia="宋体"/>
          <w:b w:val="0"/>
          <w:color w:val="5A5A5A"/>
          <w:sz w:val="19"/>
        </w:rPr>
        <w:t>《三人行》近未来科幻枢纽角色（2033年与荀未来签署009号协议、被舒图拍下紧急召回钮的项目主管）｜独立完整人物小传与全身设定全档</w:t>
      </w:r>
    </w:p>
    <w:p>
      <w:pPr>
        <w:spacing w:before="200" w:after="80" w:line="384" w:lineRule="auto"/>
        <w:jc w:val="left"/>
      </w:pPr>
      <w:r>
        <w:rPr>
          <w:rFonts w:ascii="Arial" w:hAnsi="Arial" w:eastAsia="黑体"/>
          <w:b/>
          <w:color w:val="192D55"/>
          <w:sz w:val="25"/>
        </w:rPr>
        <w:t>第一章　角色核心设定与全维档案总卡</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2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角色设定维度</w:t>
            </w:r>
          </w:p>
        </w:tc>
        <w:tc>
          <w:tcPr>
            <w:tcW w:type="dxa" w:w="784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全剧标准定稿设定内容</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角色标准称谓与机构定位</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人生有限公司代表（2033年草创期【人生有限公司（LIFE ONCE）】核心项目主管，负责009号保密实验者赵左右/荀未来的签约、规则宣讲与72小时家属追踪交涉；注：严格区别于2058年副总裁高尚）</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生理年龄与外貌基准</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35—38周岁（2033年，瘦长冷峻正脸、梳整齐背头、戴金属细框眼镜的科技公司主管）</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所处时空纪元</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2033年1月—2月（常驻2033年北京市/长林市【人生有限公司】极简会谈室与监测台）</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核心人物关系网</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签约实验体：009号赵左右（荀未来）；上门交涉家属：41岁舒图；幕后创始人：57岁余止（余博士）</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表层性格与深层功能</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西装革履、冷静严谨、公事公办，熟练掌握009号实验协议的三大禁令与虫洞信标规则，但在面对泼辣果决的41岁舒图上门闹事时，一时疏忽低头看手机，被舒图当场拍下了“09”号红色紧急召回按钮，直接引爆了EP06–08的除夕召回危机与夫妻跨时空对峙</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标志性专属道具与视觉符号</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【LO-01M1/009】保密实验协议合同、黑色烫金【人生有限公司 LIFE ONCE】名片、带“09”号红色按钮的实验监测控制台、卡奇滋巧克力饼干棒信标盒</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全剧终局命运归宿</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在2033年完成了009号实验的签约与舒图72小时穿越的授权执行，其经手的009号档案盒在25年后（2058年）被高尚翻出</w:t>
            </w:r>
          </w:p>
        </w:tc>
      </w:tr>
    </w:tbl>
    <w:p>
      <w:pPr>
        <w:spacing w:before="240" w:after="80" w:line="384" w:lineRule="auto"/>
        <w:jc w:val="left"/>
      </w:pPr>
      <w:r>
        <w:rPr>
          <w:rFonts w:ascii="Arial" w:hAnsi="Arial" w:eastAsia="黑体"/>
          <w:b/>
          <w:color w:val="192D55"/>
          <w:sz w:val="25"/>
        </w:rPr>
        <w:t>第二章　人物整体全身形象、面部骨相、体态步姿与全时期穿搭详述</w:t>
      </w:r>
    </w:p>
    <w:p>
      <w:pPr>
        <w:spacing w:before="120" w:after="60" w:line="384" w:lineRule="auto"/>
        <w:jc w:val="left"/>
      </w:pPr>
      <w:r>
        <w:rPr>
          <w:rFonts w:ascii="Arial" w:hAnsi="Arial" w:eastAsia="黑体"/>
          <w:b/>
          <w:color w:val="141414"/>
          <w:sz w:val="22"/>
        </w:rPr>
        <w:t>（一）整体身高体型、骨相五官与2033科技主管全身穿搭详述</w:t>
      </w:r>
    </w:p>
    <w:p>
      <w:pPr>
        <w:spacing w:before="40" w:after="100" w:line="384" w:lineRule="auto"/>
        <w:ind w:firstLine="420"/>
        <w:jc w:val="left"/>
      </w:pPr>
      <w:r>
        <w:rPr>
          <w:rFonts w:ascii="Times New Roman" w:hAnsi="Times New Roman" w:eastAsia="宋体"/>
          <w:b w:val="0"/>
          <w:color w:val="141414"/>
          <w:sz w:val="21"/>
        </w:rPr>
        <w:t>人生有限公司代表身高约180cm，体型清瘦挺拔，面部呈瘦长冷峻的椭圆脸型，梳着一丝不苟的商务背头，鼻梁上架着一副银色金属细框眼镜，眼神理性克制；全身穿着剪裁考究的深炭灰色枪驳领定制西装套装，内搭纯黑色修身半高领羊绒衫，脚穿黑色亮面皮鞋，在5600K冷调极简会谈室中尽显近未来科技精英的神秘感。</w:t>
      </w:r>
    </w:p>
    <w:p>
      <w:pPr>
        <w:spacing w:before="120" w:after="60" w:line="384" w:lineRule="auto"/>
        <w:jc w:val="left"/>
      </w:pPr>
      <w:r>
        <w:rPr>
          <w:rFonts w:ascii="Arial" w:hAnsi="Arial" w:eastAsia="黑体"/>
          <w:b/>
          <w:color w:val="141414"/>
          <w:sz w:val="22"/>
        </w:rPr>
        <w:t>（二）全身姿态、步姿习惯、微动作与声音台词特质</w:t>
      </w:r>
    </w:p>
    <w:p>
      <w:pPr>
        <w:spacing w:before="40" w:after="100" w:line="384" w:lineRule="auto"/>
        <w:ind w:firstLine="420"/>
        <w:jc w:val="left"/>
      </w:pPr>
      <w:r>
        <w:rPr>
          <w:rFonts w:ascii="Times New Roman" w:hAnsi="Times New Roman" w:eastAsia="宋体"/>
          <w:b w:val="0"/>
          <w:color w:val="141414"/>
          <w:sz w:val="21"/>
        </w:rPr>
        <w:t>人生有限公司代表举手投足间保持着近未来科技精英的冷静与程序化精准：在5600K冷调极简会谈室里，他坐姿笔挺、双手十指交叠置于金属会议桌上，推递009号保密实验合同时动作平缓有力；宣读三大禁令时目光直视签约者、毫无情绪起伏；唯独在EP06–07面对突然闯入兴师问罪的41岁舒图时，他在低头看手机的瞬间被舒图一把拍下控制台上的“09”号红色紧急召回钮，脸上罕见地露出了错愕与慌乱。</w:t>
      </w:r>
    </w:p>
    <w:p>
      <w:pPr>
        <w:spacing w:before="120" w:after="60" w:line="384" w:lineRule="auto"/>
        <w:jc w:val="left"/>
      </w:pPr>
      <w:r>
        <w:rPr>
          <w:rFonts w:ascii="Arial" w:hAnsi="Arial" w:eastAsia="黑体"/>
          <w:b/>
          <w:color w:val="141414"/>
          <w:sz w:val="22"/>
        </w:rPr>
        <w:t>（三）全剧各场景从头到脚全身服装穿搭、材质与配饰完整拆解</w:t>
      </w:r>
    </w:p>
    <w:p>
      <w:pPr>
        <w:spacing w:before="40" w:after="100" w:line="384" w:lineRule="auto"/>
        <w:ind w:firstLine="420"/>
        <w:jc w:val="left"/>
      </w:pPr>
      <w:r>
        <w:rPr>
          <w:rFonts w:ascii="Times New Roman" w:hAnsi="Times New Roman" w:eastAsia="宋体"/>
          <w:b w:val="0"/>
          <w:color w:val="141414"/>
          <w:sz w:val="21"/>
        </w:rPr>
        <w:t>1. 【2033年1月–2月·人生有限公司会谈室与监测台标准职场造型（EP01/EP06/EP07）】：梳一丝不苟的商务背头，佩戴银色金属细框眼镜；外穿剪裁极简锋利的深炭灰色枪驳领定制西装套装，内搭纯黑色修身半高领羊绒毛衣，口袋露出银灰色口袋巾一角，下穿同色修身西裤与黑色亮面牛津皮鞋，手持黑色烫金【LIFE ONCE】名片与009号档案夹。</w:t>
      </w:r>
    </w:p>
    <w:p>
      <w:pPr>
        <w:spacing w:before="160" w:after="80" w:line="384" w:lineRule="auto"/>
        <w:jc w:val="left"/>
      </w:pPr>
      <w:r>
        <w:rPr>
          <w:rFonts w:ascii="Arial" w:hAnsi="Arial" w:eastAsia="黑体"/>
          <w:b/>
          <w:color w:val="141414"/>
          <w:sz w:val="22"/>
        </w:rPr>
        <w:t>（四）全剧跨时期全身造型、面部状态与随身道具设定总表</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2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所处时期与代表集数</w:t>
            </w:r>
          </w:p>
        </w:tc>
        <w:tc>
          <w:tcPr>
            <w:tcW w:type="dxa" w:w="784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全身从头到脚造型穿搭、面部骨相神态与随身道具完整设定</w:t>
            </w:r>
          </w:p>
        </w:tc>
      </w:tr>
      <w:tr>
        <w:trPr>
          <w:cantSplit/>
        </w:trPr>
        <w:tc>
          <w:tcPr>
            <w:tcW w:type="dxa" w:w="252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2033年·人生有限公司会谈室主管态</w:t>
              <w:br/>
              <w:t>（EP01/EP06/EP07）</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【面部与神态】35岁左右瘦长冷峻正脸、背头、金属细框眼镜，宣读规则时冷静严肃，被舒图拍按钮时错愕</w:t>
              <w:br/>
              <w:t>【全身从头到脚穿搭】深炭灰色枪驳领西装套装 ＋ 纯黑色半高领羊绒毛衣 ＋ 黑色皮鞋</w:t>
              <w:br/>
              <w:t>【随身道具】009号保密实验合同、LIFE ONCE黑金名片、09号红色紧急召回控制台</w:t>
            </w:r>
          </w:p>
        </w:tc>
      </w:tr>
    </w:tbl>
    <w:p>
      <w:pPr>
        <w:spacing w:before="240" w:after="80" w:line="384" w:lineRule="auto"/>
        <w:jc w:val="left"/>
      </w:pPr>
      <w:r>
        <w:rPr>
          <w:rFonts w:ascii="Arial" w:hAnsi="Arial" w:eastAsia="黑体"/>
          <w:b/>
          <w:color w:val="192D55"/>
          <w:sz w:val="25"/>
        </w:rPr>
        <w:t>第三章　人物深度心理画像、性格成因与剧作功能剖析</w:t>
      </w:r>
    </w:p>
    <w:p>
      <w:pPr>
        <w:spacing w:before="120" w:after="60" w:line="384" w:lineRule="auto"/>
        <w:jc w:val="left"/>
      </w:pPr>
      <w:r>
        <w:rPr>
          <w:rFonts w:ascii="Arial" w:hAnsi="Arial" w:eastAsia="黑体"/>
          <w:b/>
          <w:color w:val="141414"/>
          <w:sz w:val="22"/>
        </w:rPr>
        <w:t>（一）草创期时空实验的执行官</w:t>
      </w:r>
    </w:p>
    <w:p>
      <w:pPr>
        <w:spacing w:before="40" w:after="100" w:line="384" w:lineRule="auto"/>
        <w:ind w:firstLine="420"/>
        <w:jc w:val="left"/>
      </w:pPr>
      <w:r>
        <w:rPr>
          <w:rFonts w:ascii="Times New Roman" w:hAnsi="Times New Roman" w:eastAsia="宋体"/>
          <w:b w:val="0"/>
          <w:color w:val="141414"/>
          <w:sz w:val="21"/>
        </w:rPr>
        <w:t>作为余博士在2033年草创期公司的代表，他既是向观众宣讲“时空旅行三大铁律与一周年死线”的规则说明书，也是促成荀未来与舒图双双穿越回2008年的关键制度推手。</w:t>
      </w:r>
    </w:p>
    <w:p>
      <w:pPr>
        <w:spacing w:before="240" w:after="80" w:line="384" w:lineRule="auto"/>
        <w:jc w:val="left"/>
      </w:pPr>
      <w:r>
        <w:rPr>
          <w:rFonts w:ascii="Arial" w:hAnsi="Arial" w:eastAsia="黑体"/>
          <w:b/>
          <w:color w:val="192D55"/>
          <w:sz w:val="25"/>
        </w:rPr>
        <w:t>第四章　全剧完整人物生平传记与核心事件全纪实</w:t>
      </w:r>
    </w:p>
    <w:p>
      <w:pPr>
        <w:spacing w:before="120" w:after="60" w:line="384" w:lineRule="auto"/>
        <w:jc w:val="left"/>
      </w:pPr>
      <w:r>
        <w:rPr>
          <w:rFonts w:ascii="Arial" w:hAnsi="Arial" w:eastAsia="黑体"/>
          <w:b/>
          <w:color w:val="141414"/>
          <w:sz w:val="22"/>
        </w:rPr>
        <w:t>（一）签署009号协议与被舒图拍下紧急召回钮（EP01/EP06/EP07）</w:t>
      </w:r>
    </w:p>
    <w:p>
      <w:pPr>
        <w:spacing w:before="40" w:after="100" w:line="384" w:lineRule="auto"/>
        <w:ind w:firstLine="420"/>
        <w:jc w:val="left"/>
      </w:pPr>
      <w:r>
        <w:rPr>
          <w:rFonts w:ascii="Times New Roman" w:hAnsi="Times New Roman" w:eastAsia="宋体"/>
          <w:b w:val="0"/>
          <w:color w:val="141414"/>
          <w:sz w:val="21"/>
        </w:rPr>
        <w:t>在EP01中，他在2033年会谈室接待走投无路的41岁赵左右，签署009号保密实验协议并宣读三大铁律；在EP06–07中，当41岁的舒图顺着15万元转账记录找上公司兴师问罪时，他试图用保密条款敷衍，却在低头看手机的瞬间被舒图一巴掌拍下了控制台上的“09”号红色紧急召回钮！为了平息事态并配合余博士的观测，他为舒图办理了72小时跨时空穿越权限并交付了巧克力饼干棒信标。</w:t>
      </w:r>
    </w:p>
    <w:p>
      <w:pPr>
        <w:spacing w:before="120" w:after="60" w:line="384" w:lineRule="auto"/>
        <w:jc w:val="left"/>
      </w:pPr>
      <w:r>
        <w:rPr>
          <w:rFonts w:ascii="Arial" w:hAnsi="Arial" w:eastAsia="黑体"/>
          <w:b/>
          <w:color w:val="141414"/>
          <w:sz w:val="22"/>
        </w:rPr>
        <w:t>（二）009号绝密档案的跨时代流转（EP18/EP21）</w:t>
      </w:r>
    </w:p>
    <w:p>
      <w:pPr>
        <w:spacing w:before="40" w:after="100" w:line="384" w:lineRule="auto"/>
        <w:ind w:firstLine="420"/>
        <w:jc w:val="left"/>
      </w:pPr>
      <w:r>
        <w:rPr>
          <w:rFonts w:ascii="Times New Roman" w:hAnsi="Times New Roman" w:eastAsia="宋体"/>
          <w:b w:val="0"/>
          <w:color w:val="141414"/>
          <w:sz w:val="21"/>
        </w:rPr>
        <w:t>作为2033年草创期【人生有限公司】的核心执行人，他所经手签署并归档的【LO-01M1/009｜保密实验者009号荀未来】全套纸质档案与监测记录，在公司被收购后流入2058年副总裁高尚的私人保险柜中，并在EP18与EP21片尾成为揭开“三个赵左右同时存在于2008年”惊天事故的直接物证。</w:t>
      </w:r>
    </w:p>
    <w:p>
      <w:pPr>
        <w:spacing w:before="160" w:after="80" w:line="384" w:lineRule="auto"/>
        <w:jc w:val="left"/>
      </w:pPr>
      <w:r>
        <w:rPr>
          <w:rFonts w:ascii="Arial" w:hAnsi="Arial" w:eastAsia="黑体"/>
          <w:b/>
          <w:color w:val="141414"/>
          <w:sz w:val="22"/>
        </w:rPr>
        <w:t>（附）本角色全剧登场场次、具体行动与核心台词逐集纪实（100%对齐定稿文学剧本）</w:t>
      </w:r>
    </w:p>
    <w:p>
      <w:pPr>
        <w:spacing w:before="40" w:after="80" w:line="384" w:lineRule="auto"/>
        <w:ind w:firstLine="400"/>
        <w:jc w:val="left"/>
      </w:pPr>
      <w:r>
        <w:rPr>
          <w:rFonts w:ascii="Times New Roman" w:hAnsi="Times New Roman" w:eastAsia="宋体"/>
          <w:b w:val="0"/>
          <w:color w:val="141414"/>
          <w:sz w:val="20"/>
        </w:rPr>
        <w:t>◆ EP01《夺回人生》：【1-37　内　人生有限公司·会谈室（2033闪回） — 日】：情节与动作调度：极简冷灰调的现代会谈室内，戴着细框眼镜、身穿笔挺深色西装的人生有限公司代表坐在长条会议桌另一端，将伪造的2008年「苟未来」身份证与实验协议推到成年赵左右面前。 成年赵左右低头看着落款日期为「2033年1月21日」的协议文书，握紧签字笔，在签名栏郑重签下了自己的名字。 切至：；核心台词实录：人生有限公司代表：“实验者零零九号。您时空之旅的终点呢，就是这张身份证正面的到期日。这个身份、住址，我们都想办法给你安排好了。但是千万记住啊，不能让任何人知道你的身份——也不能透露未来的任何事情，更不能改变时空进程。” ／ 人生有限公司代表：“简单来说呢，就是不要搞什么大的事情。如果说让我们监测到有什么异常的话——我们会采取强制措施给你召回来。还请您规规矩矩地生活一年，好让我们采集好实验数据。如果说上述这些条款您都同意的话——您就可以在协议上签字了。”</w:t>
      </w:r>
    </w:p>
    <w:p>
      <w:pPr>
        <w:spacing w:before="40" w:after="80" w:line="384" w:lineRule="auto"/>
        <w:ind w:firstLine="400"/>
        <w:jc w:val="left"/>
      </w:pPr>
      <w:r>
        <w:rPr>
          <w:rFonts w:ascii="Times New Roman" w:hAnsi="Times New Roman" w:eastAsia="宋体"/>
          <w:b w:val="0"/>
          <w:color w:val="141414"/>
          <w:sz w:val="20"/>
        </w:rPr>
        <w:t>◆ EP06《暖雪》：【6-3　内　漫画屋·里间卧室 — 日】：情节与动作调度：日间，漫画屋里间的床铺上，身穿黑色高领毛衣的四十一岁荀未来缓缓睁开眼睛。守在床边的十六岁赵左右见状神情一喜，探头关切地唤他，随后迅速转头朝门外高声呼喊。 身穿军灰绿色连帽冬装棉服的赵东来闻声快步从外屋走进卧室，面带笑意与关切，顺势蹲在床边询问。 荀未来神色迷茫，单手撑着床垫缓慢坐起身，微蹙着眉头揉了揉太阳穴回忆昨夜。 【闪回·2033人生有限公司办公室】身穿灰色西装的人生有限公司代表神情严肃地叮嘱荀未来。；核心台词实录：人生有限公司代表：“不要搞什么大的事情，如果说让我们监测到有什么异常的话，我们会采取强制措施给你召回来。”　【6-16　外　东湖公园·三角尖顶礼拜堂前广场 — 夜】：情节与动作调度：夜空中骤然炸开绚烂的跨年烟花！倒计时归零，荀未来闭上眼等待消散，然而几秒过去，他依然完好无损地站在原地。荀未来惊愕地摸出身份证一看——背面的有效期限竟从 2008.02.06 重新变回了 2008.01.21-2009.01.21！</w:t>
      </w:r>
    </w:p>
    <w:p>
      <w:pPr>
        <w:spacing w:before="40" w:after="80" w:line="384" w:lineRule="auto"/>
        <w:ind w:firstLine="400"/>
        <w:jc w:val="left"/>
      </w:pPr>
      <w:r>
        <w:rPr>
          <w:rFonts w:ascii="Times New Roman" w:hAnsi="Times New Roman" w:eastAsia="宋体"/>
          <w:b w:val="0"/>
          <w:color w:val="141414"/>
          <w:sz w:val="20"/>
        </w:rPr>
        <w:t>◆ EP07《舒图来了》：【7-8　内　人生有限公司·会谈室与舒图家（2033） — 日/夜】：情节与动作调度：冷白极简风格的二零三三年人生有限公司（LIFE ONCE）会谈室内，身穿浅灰色呢大衣的舒图愤怒地拍案质问身穿深色西装三件套、戴金丝眼镜的人生有限公司代表。 会谈桌对面的人生有限公司代表推了推金丝眼镜，双手交叠在桌面上打起太极。 舒图双手抱胸，气得眼眶泛红，指着桌面厉声质问。 切回二零三三年人生有限公司会谈室，舒图怒视着对面的人生有限公司代表。 人生有限公司代表略显尴尬地赔着笑，试图替零零九号实验者开脱。；核心台词实录：人生有限公司代表：“女士，是这样的，按理说呢，我们是不能够透露实验者姓名的。但是您是赵先生的妻子，所以我们也就不再隐瞒了。根据我们跟赵左右赵先生签署的实验协议来说呢，我们是不能够把他召回来的。如果说，把他提前召回来的话，这个算我们违约。” ／ 人生有限公司代表：“不是，女士，我们也警告过赵先生，不要去改变时空进程。我想啊，他肯定是不小心的。不过还好，影响不是很大。” ／ 人生有限公司代表：“女士，我们呢真的是非常非常理解您现在的心情。可这个协议啊，是我们跟赵左右赵先生签的，所以啊，必须是他本人来……” ／ 人生有限公司代表：“如果说提前把他召回来，真的就算我们违约。” ／ 人生有限公司代表：“不是，那个，女士，还请您理解一下我们。毕竟我们这个实验还在研发阶段，往返跟停留，都具有一定的危险性。” ／ 人生有限公司代表：“不是女士，您是不知道啊，这个实验它真的很费钱很费钱。我们真的太感谢赵先生了，赵先生，他是一个很大义的人。这次的实验数据，那对我们来说，帮助真的会很大很大。”</w:t>
      </w:r>
    </w:p>
    <w:p>
      <w:pPr>
        <w:spacing w:before="40" w:after="80" w:line="384" w:lineRule="auto"/>
        <w:ind w:firstLine="400"/>
        <w:jc w:val="left"/>
      </w:pPr>
      <w:r>
        <w:rPr>
          <w:rFonts w:ascii="Times New Roman" w:hAnsi="Times New Roman" w:eastAsia="宋体"/>
          <w:b w:val="0"/>
          <w:color w:val="141414"/>
          <w:sz w:val="20"/>
        </w:rPr>
        <w:t>◆ EP09《人生失控》：【9-14　内/外　街边烧烤餐车与2035高架桥下车祸现场（闪回） — 深夜】：情节与动作调度：【闪回·公司背景墙更迭与档案室】木纹墙面上的树叶标志“人生有限公司 LIFE ONCE”切换为冷灰科技墙面上的莫比乌斯环标志“人生无限有限公司 LIFE ONCE AGAIN”；09号储物柜打开，一盒贴着“档案编号：LO-01M1/009｜档案名称：保密实验者009号｜建设人化名：荀未来｜2033/01/21”的黑色档案盒从架上被抽走遗失；二零五八年宽敞的宏观监测大厅内，工作人员正在巨型屏幕前巡视。</w:t>
      </w:r>
    </w:p>
    <w:p>
      <w:pPr>
        <w:spacing w:before="40" w:after="80" w:line="384" w:lineRule="auto"/>
        <w:ind w:firstLine="400"/>
        <w:jc w:val="left"/>
      </w:pPr>
      <w:r>
        <w:rPr>
          <w:rFonts w:ascii="Times New Roman" w:hAnsi="Times New Roman" w:eastAsia="宋体"/>
          <w:b w:val="0"/>
          <w:color w:val="141414"/>
          <w:sz w:val="20"/>
        </w:rPr>
        <w:t>◆ EP18《一夜剧变》：【18-3　内　酒店2388套房客厅·501室赵左右卧室与父母主卧 — 夜】：情节与动作调度：小雪眼神闪烁了一下，顺着“高总坏人论”继续往下编，更抛出了她在公司听说的关于“009号保密实验者（荀未来）”的真实秘辛！ 画面切入一段闪回特写：2058年档案室的“09号”储物柜门被打开，一只手取出一份黑色绝密档案盒，盒面标签上赫然印着：【档案编号：LO-01M1/009｜保密实验者 009号｜建档人化名：荀未来｜日期：2033/01/21】！ 套房内，听闻自己就是“009号保密实验者”的四十一岁荀未来与六十六岁的赵了神色愈发凝重。小雪叹了口气，以退为进地恐吓道。　【18-5　内/外　酒店23楼走廊·2388套房卧室·2058年监控室与雪原木屋 — 夜/晨】：情节与动作调度：同一时刻，被强制召回2058年公司电梯的林开颜（小雪），趁着早上六点前高总还没上班，飞奔回自己的工位刷卡清除了自己的员工违规记录，随后溜进副总裁高尚的办公室，在【人生无限有限公司 宏观监测系统】终端上刷下高总的权限卡，将【2007年 / 2008年 / 2009年】三个年份全部申请设置为【停机维护（操作成功）】！小雪瘫坐在老板椅上，双手合十祈祷道：</w:t>
      </w:r>
    </w:p>
    <w:p>
      <w:pPr>
        <w:spacing w:before="40" w:after="80" w:line="384" w:lineRule="auto"/>
        <w:ind w:firstLine="400"/>
        <w:jc w:val="left"/>
      </w:pPr>
      <w:r>
        <w:rPr>
          <w:rFonts w:ascii="Times New Roman" w:hAnsi="Times New Roman" w:eastAsia="宋体"/>
          <w:b w:val="0"/>
          <w:color w:val="141414"/>
          <w:sz w:val="20"/>
        </w:rPr>
        <w:t>◆ EP21《当雪落下》：【21-9　内　学校杂物间门前·502室卧室·地下旧物仓库黄色电话亭与2058高尚办公室 — 日】：情节与动作调度：2058年副总裁办公室内，高尚低头看着桌面上一个刚刚从机密柜里翻出来的纯黑色档案盒——微距特写镜头下，档案盒封皮与内页赫然印着：【`LO-01M1/009`｜保密实验者：`009号`｜建档人化名：`荀未来`｜日期：`2033/01/21`】，而档案右上角贴着的一寸免冠照，正是四十一岁的荀未来！ 高尚缓缓合上黑色的009号绝密档案盒，神情凝重到了极点。</w:t>
      </w:r>
    </w:p>
    <w:p>
      <w:pPr>
        <w:spacing w:before="40" w:after="80" w:line="384" w:lineRule="auto"/>
        <w:ind w:firstLine="400"/>
        <w:jc w:val="left"/>
      </w:pPr>
      <w:r>
        <w:rPr>
          <w:rFonts w:ascii="Times New Roman" w:hAnsi="Times New Roman" w:eastAsia="宋体"/>
          <w:b w:val="0"/>
          <w:color w:val="141414"/>
          <w:sz w:val="20"/>
        </w:rPr>
        <w:t>◆ EP24《独自面对》（大结局）：【24-3　内/外　长林八中高三教学楼走廊与冬日飘雪连廊（2009秋—2009冬） — 日】：情节与动作调度：画面浮现时间字标：2009 秋。高三教学楼走廊里，“决战高考 为梦想而战”的红色签名墙格外醒目。班主任戴娟走过走廊叮嘱学生们：“现在都是高三人了啊，学习环境要干净，心也要静下来。”身穿黑白运动外套的罗爱文礼貌地向戴主任打过招呼，转身走到赵左右面前郑重辞行。 画面浮现时间字标：2009 冬。漫天白雪飘落在教学楼连廊窗外。身穿黑色长款大衣、系着红色粗毛线围巾的王一漫，与身穿米白色羽绒服的赵左右并肩倚在连廊门框旁看雪。王一漫轻声说出了自己心底真正的理想。</w:t>
      </w:r>
    </w:p>
    <w:p>
      <w:pPr>
        <w:spacing w:before="240" w:after="80" w:line="384" w:lineRule="auto"/>
        <w:jc w:val="left"/>
      </w:pPr>
      <w:r>
        <w:rPr>
          <w:rFonts w:ascii="Arial" w:hAnsi="Arial" w:eastAsia="黑体"/>
          <w:b/>
          <w:color w:val="192D55"/>
          <w:sz w:val="25"/>
        </w:rPr>
        <w:t>第五章　核心人物关系网与对手戏张力深度解析</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66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关联角色与关系定位</w:t>
            </w:r>
          </w:p>
        </w:tc>
        <w:tc>
          <w:tcPr>
            <w:tcW w:type="dxa" w:w="770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情感纽带、戏剧冲突与跨时空因果张力解析</w:t>
            </w:r>
          </w:p>
        </w:tc>
      </w:tr>
      <w:tr>
        <w:trPr>
          <w:cantSplit/>
        </w:trP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与 荀未来 ＆ 舒图</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2033年跨时空实验的直接签约人与通道开启者。</w:t>
            </w:r>
          </w:p>
        </w:tc>
      </w:tr>
    </w:tbl>
    <w:p>
      <w:pPr>
        <w:spacing w:before="240" w:after="80" w:line="384" w:lineRule="auto"/>
        <w:jc w:val="left"/>
      </w:pPr>
      <w:r>
        <w:rPr>
          <w:rFonts w:ascii="Arial" w:hAnsi="Arial" w:eastAsia="黑体"/>
          <w:b/>
          <w:color w:val="192D55"/>
          <w:sz w:val="25"/>
        </w:rPr>
        <w:t>第六章　代表性经典台词金句全录与人物表演调度指南</w:t>
      </w:r>
    </w:p>
    <w:p>
      <w:pPr>
        <w:spacing w:before="40" w:after="80" w:line="384" w:lineRule="auto"/>
        <w:jc w:val="left"/>
      </w:pPr>
      <w:r>
        <w:rPr>
          <w:rFonts w:ascii="Times New Roman" w:hAnsi="Times New Roman" w:eastAsia="宋体"/>
          <w:b w:val="0"/>
          <w:color w:val="141414"/>
          <w:sz w:val="21"/>
        </w:rPr>
        <w:t>• “实验期间必须严格遵守三大铁律：第一，不得向任何人透露你的未来身份；第二，不得透露未来具体事件或进行金融投机；第三，不得大幅改变历史进程。违者将被立即强制召回。”（EP01，人生有限公司代表向009号荀未来宣读时空铁律）</w:t>
      </w:r>
    </w:p>
    <w:p>
      <w:pPr>
        <w:spacing w:before="240" w:after="100" w:line="384" w:lineRule="auto"/>
        <w:jc w:val="left"/>
      </w:pPr>
      <w:r>
        <w:rPr>
          <w:rFonts w:ascii="Arial" w:hAnsi="Arial" w:eastAsia="黑体"/>
          <w:b/>
          <w:color w:val="142850"/>
          <w:sz w:val="26"/>
        </w:rPr>
        <w:t>六、全流程剧作功能定位、心理机制深度剖析与全剧出场台词精粹补遗</w:t>
      </w:r>
    </w:p>
    <w:p>
      <w:pPr>
        <w:spacing w:before="60" w:after="100" w:line="384" w:lineRule="auto"/>
        <w:ind w:firstLine="420"/>
        <w:jc w:val="left"/>
      </w:pPr>
      <w:r>
        <w:rPr>
          <w:rFonts w:ascii="Times New Roman" w:hAnsi="Times New Roman" w:eastAsia="宋体"/>
          <w:b w:val="0"/>
          <w:color w:val="141414"/>
          <w:sz w:val="21"/>
        </w:rPr>
        <w:t>【角色全流程剧作功能与2033年“009号时间实验”制度引路人】人生有限公司代表（2033年009号实验项目主管）是全剧第一集开启软科幻高概念叙事的制度执行者。他身着冷峻笔挺的深炭灰西装，手持《009号保密实验合同》与印有“LIFE ONCE”字样的黑金名片，在2033年长林旧时光电车咖啡馆与失意落魄的41岁赵左右（荀未来）完成了穿越签约，清晰建立起“卡奇滋巧克力饼干棒＋明火打火机定位空旷雪地虫洞”的硬核底层规则。</w:t>
      </w:r>
    </w:p>
    <w:p>
      <w:pPr>
        <w:spacing w:before="60" w:after="100" w:line="384" w:lineRule="auto"/>
        <w:ind w:firstLine="420"/>
        <w:jc w:val="left"/>
      </w:pPr>
      <w:r>
        <w:rPr>
          <w:rFonts w:ascii="Times New Roman" w:hAnsi="Times New Roman" w:eastAsia="宋体"/>
          <w:b w:val="0"/>
          <w:color w:val="141414"/>
          <w:sz w:val="21"/>
        </w:rPr>
        <w:t>【EP06–07紧急召回交锋与25年后的档案闭环】在EP06片尾至EP07开篇，当41岁的妻子舒图闯入人生有限公司控制室、果断拍下09号红色紧急召回按钮并要求亲自前往2008年找丈夫签离婚协议时，这位一向冷静严苛的项目代表在震惊之余不得不为舒图配置了72小时限时穿越信标。他经手封存的【LO-01M1/009】黑色绝密档案盒，在25年后的2058年被高尚翻出，严丝合缝地串联起2033与2058两代时空机构的历史断代。</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2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登场集数与场次</w:t>
            </w:r>
          </w:p>
        </w:tc>
        <w:tc>
          <w:tcPr>
            <w:tcW w:type="dxa" w:w="73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全剧关联场次动作细节、对手戏调度与台词交锋全集</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EP01</w:t>
              <w:br/>
              <w:t>1-10　外　旧时光咖啡馆·门外雪街（2033） — 日</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【本场剧情动作与调度实录】成年罗爱文推门走出电车咖啡馆，踏上积雪的人行道。成年赵左右紧追在身后不肯放弃。 被戳中痛处的成年赵左右急红了眼，一把抓住罗爱文的胳膊赌咒发誓。 成年罗爱文神色微动，看着对方继续说道。 成年赵左右神色微动，看着对方继续说道。 成年赵左右怔怔地听着，眼神里第一次动了念头。成年罗爱文从西装内袋里夹出一张印着「人生有限公司」的深色名片，递到他面前。 成年赵左右低头盯着那张名片良久没有吭声。成年罗爱文摇了摇头，转身准备离去，成年赵左右突然狐疑地叫住他。 成年罗爱文拍了拍他的肩膀扬长而去。那张「人生有限公司」的名片飘落在雪地上。成年赵左右独自伫立在寒风中，片刻后俯身将雪地里的名片捡起。就在这时，他兜里的手机再次震动起来，屏幕上跳动着妻子舒图的来电显示。他一手握着催命般的手机，一手捏着那张改命的名片，缓缓抬起头望向远方。 切至：</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EP01</w:t>
              <w:br/>
              <w:t>1-37　内　人生有限公司·会谈室（2033闪回） — 日</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【本场剧情动作与调度实录】极简冷灰调的现代会谈室内，戴着细框眼镜、身穿笔挺深色西装的人生有限公司代表坐在长条会议桌另一端，将伪造的2008年「苟未来」身份证与实验协议推到成年赵左右面前。 成年赵左右低头看着落款日期为「2033年1月21日」的协议文书，握紧签字笔，在签名栏郑重签下了自己的名字。 切至：</w:t>
              <w:br/>
              <w:t>【核心台词与对手戏交锋】人生有限公司代表：“实验者零零九号。您时空之旅的终点呢，就是这张身份证正面的到期日。这个身份、住址，我们都想办法给你安排好了。但是千万记住啊，不能让任何人知道你的身份——也不能透露未来的任何事情，更不能改变时空进程。” ／ 人生有限公司代表：“简单来说呢，就是不要搞什么大的事情。如果说让我们监测到有什么异常的话——我们会采取强制措施给你召回来。还请您规规矩矩地生活一年，好让我们采集好实验数据。如果说上述这些条款您都同意的话——您就可以在协议上签字了。”</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EP03</w:t>
              <w:br/>
              <w:t>3-11　外/内　三条鱼漫画屋及荀未来暂住里间 — 夜</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【本场剧情动作与调度实录】夜色深沉，荀未来快步走回三条鱼漫画屋。身穿红白条纹毛衣的年轻前台女生正背起书包准备下班。 荀未来心事重重地点了点头，快步推开贴着“遇见”字样的里间木门，一把抓起桌上的黑白格纹铁皮盒。 铁皮盒下方压着他那张2008年伪造身份证——“姓名：荀未来 ｜ 出生：1988年1月21日 ｜ 住址：吉春省长林市亭午区平阳路106号福慧家园6栋501室 ｜ 公民身份号码：251328198801219317”。荀未来掀开铁盒盖，取出里面那张白底绿叶名片：正面印着“人生有限公司 LIVE ONCE”，背面印着“高腾 客户经理”。 切至：</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EP06</w:t>
              <w:br/>
              <w:t>6-3　内　漫画屋·里间卧室 — 日</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【本场剧情动作与调度实录】日间，漫画屋里间的床铺上，身穿黑色高领毛衣的四十一岁荀未来缓缓睁开眼睛。守在床边的十六岁赵左右见状神情一喜，探头关切地唤他，随后迅速转头朝门外高声呼喊。 身穿军灰绿色连帽冬装棉服的赵东来闻声快步从外屋走进卧室，面带笑意与关切，顺势蹲在床边询问。 荀未来神色迷茫，单手撑着床垫缓慢坐起身，微蹙着眉头揉了揉太阳穴回忆昨夜。 荀未来掀开被角作势就要下床展示。赵左右与赵东来见状连忙同时伸出双手按住他的双肩，将他稳稳按回床上。 荀未来听到“回家”二字愣了一下。赵左右与赵东来相视一笑，赵东来面露欣慰，抬手轻轻拍了拍儿子的肩膀，父子间气氛融洽。荀未来露出释怀的微笑，认真地看向赵左右道歉。 赵左右坦然地笑了笑，伸手拿起搭在椅背上的羽绒服穿上。 赵东来站起身走到房门口，停下脚步回过头，微笑着向床上的荀未来拱手拜早年。荀未来靠在床头抬手温和回应。 父子俩带上房门离开。荀未来独自坐在床头，从床头外套内袋里摸出那张由人生有限公司发放的二代居民身份证——只……</w:t>
              <w:br/>
              <w:t>【核心台词与对手戏交锋】人生有限公司代表：“不要搞什么大的事情，如果说让我们监测到有什么异常的话，我们会采取强制措施给你召回来。”</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EP06</w:t>
              <w:br/>
              <w:t>6-16　外　东湖公园·三角尖顶礼拜堂前广场 — 夜</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【本场剧情动作与调度实录】东湖公园礼拜堂前的雪地广场上，距离返程仅剩十分钟（00:10:18）。身穿卡其色厚羽绒服的荀未来蹲在皮卡车后斗旁调试 LM3500 造雪机电缆，抬起左腕查看机械表，神情急切而充满期待。 一名左臂戴着“治安巡逻”红袖章的公园管理员突然走上前，一把拔掉造雪机插头并开始收卷电缆盘。荀未来猛然转头拦住他。 荀未来急切地按住线盘，向管理员据理力争。管理员神色慌张地四下张望，掏出钞票想退钱清场。 倒计时缩减至五分钟（00:05:48）。管理员强行抱走电缆线盘，荀未来扑上前死死拽住线盘争抢，两人在拉扯中重心不稳，双双跌倒在雪地里翻滚扭打！ 荀未来一个翻身骑在管理员身上，双手死死揪住对方的衣领将其按在雪地里。管理员拼命挣扎呼喊，荀未来双目赤红、青筋暴起地怒吼！ 远处突然传来王一漫气喘吁吁的呼喊声。荀未来手上的动作猛地一滞，转头望见跑进广场的王一漫，眼神闪过一丝慌乱，随即松开管理员的衣领，咬牙切齿地冲管理员厉声喝退。 王一漫跑到近前又唤了一声，荀……</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EP07</w:t>
              <w:br/>
              <w:t>7-5　外/内　漫画屋·吧台与家属楼下 — 深夜</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【本场剧情动作与调度实录】深夜积雪的街道上，成年舒图撑着透明雨伞独自缓步前行。 三条鱼漫画屋吧台前，身穿棕色羽绒服的四十一岁荀未来正靠在收银台边，借着昏黄的台灯独酌绿罐哈尔滨啤酒，神情落寞。借宿在里间、身穿蓝白相间运动校服外套的十六岁陈明推门走出来，看了一眼满身酒气的荀未来。 荀未来晃了晃手里的绿罐哈尔滨啤酒，朝陈明摆了摆手。 陈明没再多劝，转身回里间休息。荀未来独自对着满桌旧书仰头灌了一口啤酒，从羽绒服口袋里摸出那张二零三三年人生有限公司的白色卡片，对着卡片苦笑着自言自语。 荀未来把卡片往桌上一丢，疲惫地趴在吧台书堆上沉沉睡去。 漫画屋门外挂着暖黄小彩灯的小巷里，成年舒图缓步走过店门前，停下脚步透过玻璃窗若有所思地抬头打量了一下门头招牌与“招聘店员”的告示，随后转身走入夜色。片刻后，陈明从店内走出来，伸手哗啦一声拉下铁卷帘门关店打烊。 福慧家园家属楼下的积雪空地上，成年舒图提着礼品袋驻足在雪堆旁，久久仰望着五楼五零一室亮着微光的窗户，在寒夜里长长呼出一……</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EP07</w:t>
              <w:br/>
              <w:t>7-8　内　人生有限公司·会谈室与舒图家（2033） — 日/夜</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【本场剧情动作与调度实录】冷白极简风格的二零三三年人生有限公司（LIFE ONCE）会谈室内，身穿浅灰色呢大衣的舒图愤怒地拍案质问身穿深色西装三件套、戴金丝眼镜的人生有限公司代表。 会谈桌对面的人生有限公司代表推了推金丝眼镜，双手交叠在桌面上打起太极。 舒图双手抱胸，气得眼眶泛红，指着桌面厉声质问。 镜头急推向桌上少年赵左右抱着小狗的旧相框，画外音响起舒图撕心裂肺的呼喊：别接电话！别回家！ 【闪回·2033年舒图与赵左右家客厅】舒图身穿条纹针织衫在书架前崩溃翻找，相册与杂物被扫落一地。 舒图站在客厅中央剧烈喘息，痛苦地抱头蹲在地上哭泣。一本烫金封面的《青春回忆录》相册掉落在地，里面滑出一张二零零八年寒假麻辣烫店“大胃王挑战赛”的合影——照片上赫然是十六岁的徐图图与十六岁的赵左右！舒图伸手捡起照片，眉头紧锁，眼神里满是困惑与震惊。 一阵剧烈的刺痛突然袭上脑海，一幕幕原本不属于她原有记忆的画面在脑海中飞速闪回：暖色光晕下的高中教室里十六岁徐图图的回眸、课桌前……</w:t>
              <w:br/>
              <w:t>【核心台词与对手戏交锋】人生有限公司代表：“女士，是这样的，按理说呢，我们是不能够透露实验者姓名的。但是您是赵先生的妻子，所以我们也就不再隐瞒了。根据我们跟赵左右赵先生签署的实验协议来说呢，我们是不能够把他召回来的。如果说，把他提前召回来的话，这个算我们违约。” ／ 人生有限公司代表：“不是，女士，我们也警告过赵先生，不要去改变时空进程。我想啊，他肯定是不小心的。不过还好，影响不是很大。” ／ 人生有限公司代表：“女士，我们呢真的是非常非常理解您现在的心情。可这个协议啊，是我们跟赵左右赵先生签的，所以啊，必须是他本人来……” ／ 人生有限公司代表：“如果说提前把他召回来，真的就算我们违约。” ／ 人生有限公司代表：“不是，那个，女士，还请您理解一下我们。毕竟我们这个实验还在研发阶段，往返跟停留，都具有一定的危险性。” ／ 人生有限公司代表：“不是女士，您是不知道啊，这个实验它真的很费钱很费钱。我们真的太感谢赵先生了，赵先生，他是一个很大义的人。这次的实验数据，那对我们来说，帮助真的会很大很大。”</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EP07</w:t>
              <w:br/>
              <w:t>7-13　外　岁月潭 — 夜</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【本场剧情动作与调度实录】出租车疾驰抵达岁月潭景区路口（路标牌指向岁月潭与月霖步道的方向）。身穿深灰黑羽绒夹克、围着灰白围巾的荀未来推门下车，在白茫茫的冰湖雪原上发疯般奔跑呼喊。 荀未来脚下一绊摔倒在雪地里，低头一看，积雪中赫然掉落着赵左右那部亮着屏幕的诺基亚手机！荀未来颤抖着捡起手机，绝望地跪倒在雪原中央。 话音未落，四十一岁的舒图突然从背后猛扑上来死死抱住荀未来，右手捏着一根“卡奇滋”巧克力饼干棒，拼命往荀未来嘴里塞！两人在厚厚的积雪中翻滚缠斗，荀未来奋力将舒图推开。 荀未来狼狈地爬起身吐掉嘴边的饼干渣，惊魂未定地指着雪地里的舒图大喊。 舒图从雪地里站起身，眼眶通红，呼吸急促地望着荀未来，声音因极度的悲愤而微微发颤。 【闪回·2033年陈明葬礼后街头】戴着黑色手套的赵左右左手握着人生有限公司名片，右手低头盯着手机屏幕上“老婆”的来电显示，狠心按下了挂断键。 切回岁月潭冰湖畔，舒图向前微倾着身子，眼泪在眼眶里打转，一字一顿地控诉。 荀未来起初侧身避开舒……</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EP08</w:t>
              <w:br/>
              <w:t>8-14　外　家属院·雪地长椅空地 — 日</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冬日的阳光穿透云层，折射出一抹淡淡的彩虹光晕。家属院积雪的休闲空地上，十六岁的赵左右双手插在米白色短款羽绒服口袋里漫步走回院子，低头瞥见雪地上立着一只喝空的绿色八王寺玻璃汽水瓶，脚步一顿——只见不远处的长椅上，身穿黑色双排扣长款呢大衣的四十一岁舒图正悠闲地坐着喝汽水。赵左右警惕地走上前站定。 舒图放下手里的八王寺汽水瓶，冲着赵左右微微一笑，伸手拍了拍身旁的长椅空位。 赵左右站在原地眉头紧蹙，防备地审视着眼前这个昨天刚抢过他手机的古怪女人。舒图扑哧一笑，用手指点了点长椅激他。 少年赵左右的好胜心瞬间被激起，眼神一凛，大步走过去一屁股坐到了长椅的另一端。 舒图将手中那瓶还剩大半瓶的八王寺玻璃汽水递向赵左右。赵左右接过汽水瓶仰头咕咚喝了一大口，舒图侧过头微笑着注视他，抬手比划了一下。 赵左右握着汽水瓶猛地扭过头，身体往后仰拉开半尺距离，满脸戒备地质问。 舒图毫不避讳地挑了挑眉，笑吟吟地逗他。 十六岁的赵左右耳根一热，一本正经地坐直身子……</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EP09</w:t>
              <w:br/>
              <w:t>9-7　内　长林八中·高一十班与高一八班教室及男洗手间 — 日</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下午的高一十班地理课上，黑板上画着“天体系统的级别”与“地球上存在生命的条件”板书框架。身穿蓝色毛衣的地理男老师放下粉笔转过身，拍了拍手里的校本作业册。第一排的荀未来正趴在课桌上百无聊赖地打瞌睡，而后排的赵左右却腰杆笔直、全神贯注。 听到“赵左右”三个字，第一排迷迷糊糊的荀未来与后排全神贯注的十六岁赵左右竟然条件反射般同时“腾”地站了起来！讲台上的地理老师愣住了，看看后排又看看前排。 荀未来瞬间清醒过来，转头看了一眼后排站得笔直的赵左右，尴尬地摸了摸鼻子向老师解释，随后在全班同学的哄笑声中迅速坐回座位。 地理老师摇了摇头，拿着作业本看向后排的赵左右提问。 赵左右站得笔直，不假思索地流利作答。 第一排的荀未来骄傲地回过头，冲着十六岁的自己比了个口型小声夸赞。 地理老师满意地点了点头，合上作业本往前走了半步，临时增加难度追问。 赵左右流利地背出前两点，到了第三点却突然卡了壳，眉头紧锁地苦苦思索；前排的荀未来再次转过头，焦急地冲他挤眉……</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EP09</w:t>
              <w:br/>
              <w:t>9-14　内/外　街边烧烤餐车与2035高架桥下车祸现场（闪回） — 深夜</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街头雪夜的简陋烧烤小餐车外，摊主在通红的炭火炉上翻烤着肉串。温暖的餐车棚内，折叠金属小矮桌上摆着一盘烤串、四瓶绿色玻璃瓶装烧酒和两只白色一次性纸杯。六十六岁的赵了与四十一岁的荀未来隔桌对坐，赵了低垂着苍老的眼眸，向震惊的荀未来讲述起二零三五年那场无法挽回的悲剧。 【闪回·2035年高架桥下公路】身穿米白色翻领大衣的四十一岁舒图单手握着方向盘驾驶黑色轿车（吉U·72207）行驶在高架桥下，另一只手举着智能手机贴在嘴边，情绪崩溃地给丈夫赵左右发送最后一条决绝的语音消息；话音未落，前方突发险情，舒图瞳孔骤缩失声惊叫！ 切回烧烤餐车内，赵了声音沙哑低沉，荀未来双臂抱胸沉默凝视着他。 【闪回·2035年高架桥下公路（修改后）】舒图在车内哭着发完“咱俩以后再也不用见面了！”放下手机，一抬头，突然看见前方高架桥墩旁，穿越回去拦截三轮车路人的赵左右正站在路边！舒图震惊地脱口唤出丈夫的名字。 闪回画面里，驾驶座上的舒图慌忙低下头滑动手机屏幕（时间……</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EP17</w:t>
              <w:br/>
              <w:t>17-3　内　2058年高尚副总裁访谈室与2008年雪原古堡余博士实验室 — 日/夜</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【本场剧情动作与调度实录】公元2058年，CLTV长林卫视（16K HDR VR）的现代流线型访谈室内，画面浮现本集片名：第 17 集 不速之客。 头挽发髻的副总裁高尚正与一名知性女记者隔桌相对，侃侃而谈二十年前（2038年）时空旅行发明人余博士离开“人生有限公司”的往事。 女记者微笑着点了点头，提出了一个好奇的假设。 高尚脸色骤然一肃，连连摆手阐明了公司的最高禁令！ 画面切回公元2008年的林海雪原尖顶石砌古堡内（浮现年份大字：2008）。昏暗杂乱的二楼实验室内，四周黑板与图纸上密密麻麻写满了时空曲率方程与微积分推导公式。身穿黑西装大衣的四十一岁荀未来站在黑板前緊張地打量四周；书桌前，年轻时的余博士（三十二岁，头挽发髻插着发簪、身穿驼色风衣，高尚正是模仿她的发型！）正背对着门口伏案疾书，头也不回地冷冷开口。 荀未来深吸一口气，往前迈了两步恭敬问好。 余博士停下笔转过身，犀利的目光上下打量了荀未来一眼，随即站起身走到茶水台旁，拿起勺子利落地冲泡搅拌着一杯……</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EP18</w:t>
              <w:br/>
              <w:t>18-3　内　酒店2388套房客厅·501室赵左右卧室与父母主卧 — 夜</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【本场剧情动作与调度实录】深夜，酒店2388号豪华套房客厅内，画面下方居中浮现本集片名：第 18 集 一夜剧变。 2058年的实习客服林开颜（小雪）被麻绳结结实实地捆在客厅中央的椅子上，嘴上贴着一截宽大的白色封箱胶带；刚从医院回来的六十六岁赵了半躺在沙发上闭目养神；身穿黑西装的四十一岁荀未来双手抱胸站在小雪面前，俯身捏住封箱胶带的一角，“刺啦”一声撕了下来！小雪疼得龇牙咧嘴，抿了抿嘴唇嘟囔了一句。 荀未来居高临下地盯着她，冷冷地切入正题；沙发上的赵了也缓缓睁开眼看向小雪。 小雪眼珠子滴溜溜一转，发觉赵了还没认出自己就是电话里的客服小雪，在心底暗自盘算。 见小雪眼神闪烁不说话，荀未来轻咳一声，晃了晃手里那截封箱胶带威胁道：“不说，是吧？那我就再粘回去，爽撕一下！”小雪吓得赶紧往后缩脖子。 荀未来立刻追问：“那指使你的人是谁？”小雪低下头，嘴里飞快地小声念了一句绕口令（“八百标兵奔北坡……”）给自己壮胆，随后抬起头一本正经地胡说八道！ 荀未来被气笑了，猛地蹲……</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EP18</w:t>
              <w:br/>
              <w:t>18-5　内/外　酒店23楼走廊·2388套房卧室·2058年监控室与雪原木屋 — 夜/晨</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见余博士转身走出2388号套房大门，荀未来如释重负地走到门边透过猫眼往外看了一眼，随后推门走出走廊，一把扯下贴在自己后颈上的电击贴片。躲在里屋的六十六岁赵了也快步追出房门拉住荀未来。 荀未来举起手里的电击贴片，心有余悸地向赵了大倒苦水，宣布明天一早就回2033年！ 赵了连声安抚，略带惋惜地感叹了一句。 话音刚落，走廊拐角的阴影处突然传来了高跟鞋清脆的脚步声——根本没走的余博士冷笑着从拐角走了出来，目光锁定了刚刚现身的六十六岁赵了！ 就在余博士与66岁赵了四目相对的同一秒——公元2058年“人生（无限）有限公司”监控大厅内，刺目的红光再次疯狂爆闪！由于此前小雪用来卡住鼠标的胶带座只能挡住第一次召回，当余博士亲眼见到赵了并开口说话时，系统再次触发了最高级别的【最高警报：正在召回】！ 酒店23楼走廊里，深知最高警报规则的六十六岁赵了以为自己马上就要被系统强制召回消失了，吓得冲荀未来大喊一声，双手抱头紧紧贴在走廊墙壁上闭眼等待凭空消失！……</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EP21</w:t>
              <w:br/>
              <w:t>21-9　内　学校杂物间门前·502室卧室·地下旧物仓库黄色电话亭与2058高尚办公室 — 日</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次日白天，长林八中堆满废旧课桌椅的杂物间铁栅栏门前。身穿白羽绒服内搭酒红格纹连帽卫衣的十六岁赵左右双手插兜靠门而立，按照三代人商定好的剧本，面沉似水地向小雪抛出了“赵爷爷已成植物人”的假消息！小雪惊得倒吸一口凉气。 赵左右冷冷地盯着她的眼睛，把责任一推到底，仔细观察着她的微表情。 小雪脸色煞白，嘴唇剧烈颤抖着追问。 赵左右故意用刺耳的反话试探她是不是巴不得赵爷爷永远闭嘴。 小雪眼圈泛红，难以置信地望着赵左右。 赵左右冷哼一声，转身便往楼下走。 十几分钟后，赵左右领着忐忑不安的小雪走上老居民楼五楼，掏出钥匙打开五零二室大门走进卧室。只见六十六岁的赵了鼻孔插着吸氧管、双目紧闭地“昏迷”在床上；身穿深墨绿色拉链毛衣的四十一岁荀未来守在床边，一见小雪进门便猛地站起身怒目而视！ 看着病榻上毫无生气的老人，小雪没有半点灭口成功的庆幸，反而愧疚得深深低下头。 荀未来冷哼一声，故意下逐客令试探她的底牌。 谁知小雪非但没有顺水推舟离开，反而急切地……</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EP22</w:t>
              <w:br/>
              <w:t>22-7　内　地下旧物仓库公用电话亭前与仓库深处通道 — 夜</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晚上十点半，昏暗空旷的地下旧物仓库中央，那座绿框黄顶的复古公用电话亭孤零零地立在灯光下。身穿浅棕色翻毛领棉服的小雪站在电话亭旁等候，看到三代赵左右走来，勉强挤出一丝笑容迎上前：“来了。” 六十六岁的赵了停下脚步，转过身温和地向十六岁的赵左右和四十一岁的荀未来挥手道别。 十六岁的赵左右依依不舍地挥着手，还不忘叮嘱小雪回2058年替他尽孝。 小雪喉咙发紧，艰难地点了点头：“我会的。”赵了推开公用电话亭的门走了进去，拿起听筒，将那张通往2058年的芯片卡插入【仅限于IC卡】的插槽中。 看着电话亭里白发苍苍的赵了，站在外面的小雪脑海中骤然掀起惊涛骇浪——2058年老年余博士冰冷的宣判（“一旦时空修正启动，他妻子会死去”）、高尚无情的指令（“在那个节点死去，才是舒图最本初的结局”），与2008年徐图图明媚纯真的笑脸（“那我们一起吃，一个人多孤单呀”“堆雪人有什么搞砸的呀，开心就好啦”“记得想我们了多回来看看我们，打电话给我们”）在她脑海中……</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EP23</w:t>
              <w:br/>
              <w:t>23-1　内/外　地下旧物仓库通道与冬夜雪林三角形铁架棚 — 夜</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【本场剧情动作与调度实录】片头龙标与“朝也 CHAO YE FILM”厂牌隐去。承接上集片尾，2008年冬夜昏暗的地下旧物仓库通道内，数名身穿黑色冲锋衣的2058年安保人员从前后两侧猛扑上来，围攻背靠背站立的四十一岁荀未来与十六岁赵左右！站在后方督战的2058年副总裁高尚（高总）抬手叮嘱手下： 混乱搏斗中，十六岁的赵左右眼疾手快地从废旧家具堆上抄起一根长木条，奋力横扫逼退眼前的黑衣保镖，朝着身旁的荀未来大喊： 同一秒，小雪（林开颜）从侧面冲上来撞开一名保镖，拉着荀未来和赵左右冲出卷帘门与透明塑料门帘（“快跑！”），三人一路狂奔逃进积雪覆盖的白桦树林，钻进一座废弃的三角形铁架遮阳棚下躲避追兵。 确认暂时甩掉黑衣保镖后，气喘吁吁的赵左右焦急地转向小雪追问。 小雪一边警惕地望向树林外，一边语速飞快地向两人交代2058年时空管理局与余博士的围剿底牌，同时伸手进衣兜摸出了自己的2058年第二代居民身份证（员工卡）。 小雪刚把身份证递到半空，话还未说完，她的身体突然……</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EP23</w:t>
              <w:br/>
              <w:t>23-4　内　八中后街砂锅麻辣烫店与地下旧物仓库电话亭外 — 日</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次日白天，八中后街那家熟悉的砂锅麻辣烫小店里热气氤氲。身穿黑色毛呢大衣、系着草绿色围巾的四十一岁荀未来掀开塑料防风门帘走了进来。系着蓝色围裙的舒老板热情地迎上前递上菜单：“一位哈？随便坐，随便坐，看看吃点什么。” 荀未来在靠窗的木桌旁坐下，指着菜单点了自己和舒图最爱吃的食物。 舒老板笑着记下菜单，随口聊起了店里白莲藕的产地与几个月前那位神秘女客人的往事。 荀未来毫不犹豫地加钱（“我多加一份的钱，多加藕”），舒老板乐呵呵地应下，一拍脑门想起了第七集里穿越而来的2033年成年舒图！ 听到“几个月前有个美女来要多加藕片”和“年底回磁州开店”，荀未来心脏猛地一颤，瞬间明白妻子舒图当年在第七集里给他讲的“研究生去磁州吃砂锅麻辣烫”的故事全是真的，更明白几个月前舒图也来过这家小店！他轻声说了句“谢谢啊”。 很快，舒老板端上一大碗热气腾腾、铺满磁州白莲藕的砂锅麻辣烫。伴随着深情伤感的插曲歌声，荀未来拿起筷子夹起一片带孔的莲藕——镜头缓缓摇过小……</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EP23</w:t>
              <w:br/>
              <w:t>23-5　内　2058人生无限公司走廊·高尚办公室·2008旧物仓库与2058控制室及通风管 — 日</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【本场剧情动作与调度实录】公元2058年，“人生（无限）有限公司”五楼科技感十足的纯白走廊内，墙面导览牌清晰标示着：【`5F 供电站 能源管理中心`】。高尚带着黑衣保镖押送四十一岁的荀未来走过办公区，迎面正巧遇上抱着离职纸箱、被公司开除的小雪（林开颜）！ 荀未来眼珠一转，在擦肩而过的瞬间故意停下脚步，指着小雪的鼻子破口大骂，将“三十分钟”的暗号精准夹带在辱骂声中！ 高尚不耐烦地推了荀未来一把：“走了。”抱着纸箱留在原地的小雪先是一愣，随即双眸骤亮，瞬间领悟了荀未来的暗号！ 副总裁办公室内，六十六岁的赵了正拍着桌子冲八十二岁的老年余博士怒吼！ 老年余博士冷峻地坐在沙发上回应：“你不要试图偷换我的概念，我很清楚自己在做什么。”就在这时，高尚推门将荀未来带了进来。赵了一见荀未来也落网了，急得跳脚质问： 为了彻底打消高尚和老年余博士的戒心、并为2008年的小赵争取足三十分钟的准备时间，四十一岁的荀未来立刻飙起演技，装出一副看破红尘、自私凉薄的嘴脸！ 赵了瞪圆了眼……</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EP23</w:t>
              <w:br/>
              <w:t>23-6　外/内　2008林海雪原电话亭·老居民楼道与501室·高二（2）班教室与微机室·杂志社火灾废墟与雪夜串串香餐车 — 日/夜</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【本场剧情动作与调度实录】公元2008年，阳光穿透白雪皑皑的林海雪原，画面中央浮现出冰冷的特效数字：【`时空修正 82%`】。十六岁的赵左右推开蓝色公用电话亭的门走了出来，踩在厚厚的积雪上环顾四周明朗的街景，疑惑地喃喃自语： 然而当赵左右走回自家老居民楼水泥楼梯间时，迎面正巧看见母亲刘美奕正与五零二室真正的房东张叔站在门口寒暄。张叔乐呵呵地说北京生意不好做，准备把这套老房子收回来自己住。赵左右走上前打了声招呼（“张叔”），随口指着五零二室屋里说道： 此言一出，张叔与母亲刘美奕同时露出莫名其妙的神色！张叔皱着眉摇了摇头。 一旁的母亲刘美奕更是满脸困惑地转头看向儿子。 赵左右如遭雷击，瞪大眼睛难以置信地提醒母亲昨晚的五口之家团圆饭！ 刘美奕伸手摸了摸儿子的额头，哭笑不得地说道： 赵左右僵在原地，后背窜起一股刺骨的寒意（内心独白：“看来时空修正真的奏效了，妈都已经不记得赵爷爷了”）。 回到五零一室客厅，刘美奕刚接完老领导萍姐的电话，兴奋地告诉丈夫赵东来：萍姐的……</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EP24</w:t>
              <w:br/>
              <w:t>24-3　内/外　长林八中高三教学楼走廊与冬日飘雪连廊（2009秋—2009冬） — 日</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【本场剧情动作与调度实录】画面浮现时间字标：2009 秋。高三教学楼走廊里，“决战高考 为梦想而战”的红色签名墙格外醒目。班主任戴娟走过走廊叮嘱学生们：“现在都是高三人了啊，学习环境要干净，心也要静下来。”身穿黑白运动外套的罗爱文礼貌地向戴主任打过招呼，转身走到赵左右面前郑重辞行。 赵左右一怔，不舍地拉住他。 罗爱文挠了挠头，爽朗地笑着摆手。 赵左右关切地追问他的专业去向。 罗爱文眼神坚定地透露了自己的破局计划。 深知未来新能源汽车浪潮的赵左右用力握住死党的手鼓励他。 罗爱文重重点头，笑着指向理科八班的方向，喊出了对赵左右未来的称呼。 目送罗爱文远去，赵左右转头望向墙上写满青春誓言的“决战高考”签名墙，眼底燃起希望（内心独白：“既然我是唯一的变数，那只要我一直保持干预，大家就都能有崭新的人生吧”）。 画面浮现时间字标：2009 冬。漫天白雪飘落在教学楼连廊窗外。身穿黑色长款大衣、系着红色粗毛线围巾的王一漫，与身穿米白色羽绒服的赵左右并肩倚在连廊门框旁看雪……</w:t>
              <w:br/>
              <w:t>【核心台词与对手戏交锋】（本场以关键戏剧动作、神态反应或环境线索推动情节）</w:t>
            </w:r>
          </w:p>
        </w:tc>
      </w:tr>
    </w:tbl>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