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人物11　刘美奕（赵左右母亲·长林电影院经理）</w:t>
      </w:r>
    </w:p>
    <w:p>
      <w:pPr>
        <w:spacing w:before="0" w:after="240" w:line="384" w:lineRule="auto"/>
        <w:jc w:val="center"/>
      </w:pPr>
      <w:r>
        <w:rPr>
          <w:rFonts w:ascii="Times New Roman" w:hAnsi="Times New Roman" w:eastAsia="宋体"/>
          <w:b w:val="0"/>
          <w:color w:val="5A5A5A"/>
          <w:sz w:val="19"/>
        </w:rPr>
        <w:t>《三人行》核心家庭角色（道出“家是避风港，不是凯旋门”的温柔慈母与追梦女演员）｜独立完整人物小传与全身设定全档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角色标准姓名与称谓</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刘美奕（职务称谓：刘经理；剧中称谓：美奕［丈夫称呼］、刘姨［荀未来/徐图图称呼］、大妹子［赵了称呼］、妈［赵左右称呼］）</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生理年龄与外貌基准</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40—44周岁（2008—2012年，年轻时曾是大学校园戏剧女主角，容貌温婉秀丽、气质知性柔和）</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1998年冬（30岁青年母亲态） ➔ 2008年1月—2012年冬（常驻长林市福慧家园6栋501室）</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社会身份与职务演进</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长林市国营长林电影院经理 ➔ 下岗辞职后追梦的影视剧组特约女演员（出演《江湖侠警》试镜及小剧组跑龙套等剧） ➔ EP23时空修正后官复原职重任长林电影院经理</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常住地址与活动空间</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长林市福慧家园6栋五楼501室、长林电影院、影视拍摄片场</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核心人物关系网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丈夫：赵东来；独生子：赵左右（及化名邻居小荀的41岁儿子荀未来、化名对门老赵的66岁儿子赵了）；准儿媳般疼爱的晚辈：徐图图</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表层性格特征</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温柔通透、善解人意、乐观浪漫、极具艺术感染力与生活智慧，是501室父子冲突中最温暖的缓冲带与黏合剂</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深层心理动机与成长弧光</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年轻时曾怀揣电影女演员梦想，为家庭甘愿在电影院从事管理工作二十年；对儿子赵左右始终秉持“尊重天性、快乐第一”的开明教育观（暗中替儿子签字改报文科）。在经历中年下岗危机后，她在三个儿子的托举下勇敢重拾演员梦；而在EP22五口之家团圆饺子宴上，她凭着母亲的敏锐直觉抚平了41岁荀未来的半生创痛，道出了全剧最温暖的家庭母题——“家是避风港，不是凯旋门”</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声音特质与台词风格</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嗓音温婉柔美、轻声细语，安慰人时如春风化雨，排练武侠/抗战戏台词时则抑扬顿挫、充满戏剧反差萌</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送给502室赵了的绿白格纹旧棉被、替儿子签字的文理分科表、《长江7号》电影票、《江湖侠警》试镜剧本与徐图图送的米白笑脸花朵毛线帽、五口之家团圆宴的猪肉丸子汤与饺子</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在EP22用母爱治愈三代儿子；在EP23时空修正后官复原职重任电影院经理；在EP24陪伴儿子走过艺考与高考，于2012年冬温暖迎接儿子归家</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（一）整体身高体型、骨相五官与慈母面部微距精描</w:t>
      </w:r>
    </w:p>
    <w:p>
      <w:pPr>
        <w:spacing w:before="40" w:after="100" w:line="384" w:lineRule="auto"/>
        <w:ind w:firstLine="420"/>
        <w:jc w:val="left"/>
      </w:pPr>
      <w:r>
        <w:rPr>
          <w:rFonts w:ascii="Times New Roman" w:hAnsi="Times New Roman" w:eastAsia="宋体"/>
          <w:b w:val="0"/>
          <w:color w:val="141414"/>
          <w:sz w:val="21"/>
        </w:rPr>
        <w:t>刘美奕身高约166cm，身姿纤秀柔美、体态温婉端庄，举手投足间保留着昔日大学文艺女青年的优雅韵味。面部呈柔和秀丽的古典鹅蛋脸，肤色白皙细腻，眉眼极其温柔：弯弯的柳叶眉下是一双盈满慈爱与笑意的杏眼，眼波温润如水，无论儿子闯了什么祸、丈夫发多大的脾气，她眼底永远带着包容与理解；鼻梁秀气，唇形柔和，笑起来温柔恬静。当她在EP22雪夜送别赵了与荀未来时，明明不知道两人就是自己未来的亲生儿子，却因血脉相连的母子本能而泪流满面、追在风雪中泣不成声。</w:t>
      </w:r>
    </w:p>
    <w:p>
      <w:pPr>
        <w:spacing w:before="120" w:after="60" w:line="384" w:lineRule="auto"/>
        <w:jc w:val="left"/>
      </w:pPr>
      <w:r>
        <w:rPr>
          <w:rFonts w:ascii="Arial" w:hAnsi="Arial" w:eastAsia="黑体"/>
          <w:b/>
          <w:color w:val="141414"/>
          <w:sz w:val="22"/>
        </w:rPr>
        <w:t>（二）全身姿态、步姿习惯与表演特征</w:t>
      </w:r>
    </w:p>
    <w:p>
      <w:pPr>
        <w:spacing w:before="40" w:after="100" w:line="384" w:lineRule="auto"/>
        <w:ind w:firstLine="420"/>
        <w:jc w:val="left"/>
      </w:pPr>
      <w:r>
        <w:rPr>
          <w:rFonts w:ascii="Times New Roman" w:hAnsi="Times New Roman" w:eastAsia="宋体"/>
          <w:b w:val="0"/>
          <w:color w:val="141414"/>
          <w:sz w:val="21"/>
        </w:rPr>
        <w:t>刘美奕的日常肢体动作轻柔细腻：在家里总是不疾不徐地端菜盛汤、给客厅鱼缸喂食、在儿子卧室书桌前温柔地拍拍儿子的肩膀；在丈夫撕书暴怒后，她平静地站在玄关“家和万事兴”十字绣下挡在父子之间，一句“改文科是我给他签的字”尽显温柔的力量；而在EP16–19练习演戏时，她拿着剧本卷在客厅博古架前比划剑指、念“阿珍快跑”台词，展现出活泼可爱的少女心。</w:t>
      </w:r>
    </w:p>
    <w:p>
      <w:pPr>
        <w:spacing w:before="120" w:after="60" w:line="384" w:lineRule="auto"/>
        <w:jc w:val="left"/>
      </w:pPr>
      <w:r>
        <w:rPr>
          <w:rFonts w:ascii="Arial" w:hAnsi="Arial" w:eastAsia="黑体"/>
          <w:b/>
          <w:color w:val="141414"/>
          <w:sz w:val="22"/>
        </w:rPr>
        <w:t>（三）全剧各时期/各核心场景从头到脚全身服装穿搭、材质与配饰完整拆解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【1998年冬·30岁青年母亲雪夜候车造型（EP01开篇）】：留着90年代末流行的微卷披肩发，身穿驼色长款毛呢大衣配红色围巾，在春秋路电车站温柔叮嘱6岁的儿子买烤串注意安全。</w:t>
      </w:r>
    </w:p>
    <w:p>
      <w:pPr>
        <w:spacing w:before="40" w:after="100" w:line="384" w:lineRule="auto"/>
        <w:ind w:firstLine="420"/>
        <w:jc w:val="left"/>
      </w:pPr>
      <w:r>
        <w:rPr>
          <w:rFonts w:ascii="Times New Roman" w:hAnsi="Times New Roman" w:eastAsia="宋体"/>
          <w:b w:val="0"/>
          <w:color w:val="141414"/>
          <w:sz w:val="21"/>
        </w:rPr>
        <w:t>2. 【2008年冬·白昼篇影院经理与居家慈母造型（EP01–EP08）】：长发温柔地挽成低发髻或披肩微卷；居家时身穿一件极具温暖质感的米白色/奶油色珍珠排扣针织开衫（或浅粉色、浅紫色高领软糯毛衣），下穿深色长裤与居家毛绒拖鞋；外出到长林电影院上班或去長林飯店谈投资时，外穿一件剪裁优雅的浅驼色（或焦糖色）系带长款羊绒大衣，颈间系一条红棕苏格兰格纹羊绒围巾，脚穿黑色短靴，气质温婉出众。</w:t>
      </w:r>
    </w:p>
    <w:p>
      <w:pPr>
        <w:spacing w:before="40" w:after="100" w:line="384" w:lineRule="auto"/>
        <w:ind w:firstLine="420"/>
        <w:jc w:val="left"/>
      </w:pPr>
      <w:r>
        <w:rPr>
          <w:rFonts w:ascii="Times New Roman" w:hAnsi="Times New Roman" w:eastAsia="宋体"/>
          <w:b w:val="0"/>
          <w:color w:val="141414"/>
          <w:sz w:val="21"/>
        </w:rPr>
        <w:t>3. 【2008年春夏·黄昏篇与黑夜篇追梦女演员造型（EP09–EP20）】：居家穿碎花衬衫或柔和的莫兰迪色系针织衫；在EP16收到《江湖侠警》试戏邀请信后，在501客厅拿剧本卷当剑排练侠女台词，并在1449室戴上徐图图送的米白笑脸毛线帽克服年龄焦虑完成试镜；EP17得知自己是资方硬塞进去顶替年轻女演员后，主动放弃内定女主角，改去小剧组从早5点等到夜12点跑龙套演只有一句台词（“阿珍快跑，别管我！”）的妈妈角色，并从电影院正式辞职追梦。</w:t>
      </w:r>
    </w:p>
    <w:p>
      <w:pPr>
        <w:spacing w:before="40" w:after="100" w:line="384" w:lineRule="auto"/>
        <w:ind w:firstLine="420"/>
        <w:jc w:val="left"/>
      </w:pPr>
      <w:r>
        <w:rPr>
          <w:rFonts w:ascii="Times New Roman" w:hAnsi="Times New Roman" w:eastAsia="宋体"/>
          <w:b w:val="0"/>
          <w:color w:val="141414"/>
          <w:sz w:val="21"/>
        </w:rPr>
        <w:t>4. 【2008年冬至2012年冬·五口之家团圆饺子宴与送考造型（EP21–EP24）】：EP22包饺子团圆宴上，身穿温暖的枣红色/米杏色针织毛衣系浅色围裙；雪夜下楼追送三个儿子时，外披一件米白色/卡其色防寒羽绒服；EP24陪儿子查分与迎接大三寒假归家的儿子时，穿丝质居家睡衣与温柔的米色羊毛衫。</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1998冬 ＆ 2008冬·白昼篇慈母态</w:t>
              <w:br/>
              <w:t>（EP01–EP08）</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【面部与神态】温婉秀丽鹅蛋脸、微卷低发髻、杏眼盈满慈爱，坦白签字时温柔坚定</w:t>
              <w:br/>
              <w:t>【全身从头到脚穿搭】居家穿米白色排扣针织开衫配深色长裤；外出穿浅驼色系带长款羊绒大衣 ＋ 格纹围巾 ＋ 黑色短靴</w:t>
              <w:br/>
              <w:t>【随身道具】绿白格纹旧棉被、签字的文理分科表、《长江7号》电影票、炸茄盒与锅包肉</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2008春夏·追梦女演员态</w:t>
              <w:br/>
              <w:t>（EP09–EP20）</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【面部与神态】排练台词时全情投入、眼里有光，展现出超越年龄的少女热忱</w:t>
              <w:br/>
              <w:t>【全身从头到脚穿搭】居家溫柔针织衫；排练试镜戴米白笑脸花朵毛线帽、拿塑料晾衣架当剑</w:t>
              <w:br/>
              <w:t>【随身道具】《三人行》创刊号、《江湖侠警》试镜剧本与徐图图送的米白笑脸花朵毛线帽卷</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2008冬–2012冬·团圆宴与避风港态</w:t>
              <w:br/>
              <w:t>（EP21–EP24）</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【面部与神态】饺子宴上慈爱祝酒，雪路送别三个儿子时母子连心泪如雨下</w:t>
              <w:br/>
              <w:t>【全身从头到脚穿搭】枣红/米杏色温暖毛衣系围裙；雪夜外披米白色防寒羽绒服</w:t>
              <w:br/>
              <w:t>【随身道具】亲手做的猪肉丸子汤、五口之家团圆水饺</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（一）全剧家庭美学的灵魂定义者：“家是避风港，不是凯旋门”</w:t>
      </w:r>
    </w:p>
    <w:p>
      <w:pPr>
        <w:spacing w:before="40" w:after="100" w:line="384" w:lineRule="auto"/>
        <w:ind w:firstLine="420"/>
        <w:jc w:val="left"/>
      </w:pPr>
      <w:r>
        <w:rPr>
          <w:rFonts w:ascii="Times New Roman" w:hAnsi="Times New Roman" w:eastAsia="宋体"/>
          <w:b w:val="0"/>
          <w:color w:val="141414"/>
          <w:sz w:val="21"/>
        </w:rPr>
        <w:t>如果说《三人行》的科幻主线探讨的是“未知才是未来”，那么全剧的亲情主线则由刘美奕用一句话完成了终极加冕——“家是避风港，不是凯旋门”。在传统应试教育与功利社会中，太多父母把家变成了只看成败、只看分数的“凯旋门”（如陈父、如和解前的杨敏，甚至包括一度焦虑的赵东来）；唯有刘美奕自始至终把501室守护成一个无条件接纳孩子失败、允许孩子平凡的“避风港”。当41岁的荀未来在EP22带着半生失败与满身伤痕坐在501室餐桌旁时，正是母亲这句超越时空的温柔箴言，瞬间击穿了他所有的伪装，让他得到了迟到25年的母爱救赎。</w:t>
      </w:r>
    </w:p>
    <w:p>
      <w:pPr>
        <w:spacing w:before="120" w:after="60" w:line="384" w:lineRule="auto"/>
        <w:jc w:val="left"/>
      </w:pPr>
      <w:r>
        <w:rPr>
          <w:rFonts w:ascii="Arial" w:hAnsi="Arial" w:eastAsia="黑体"/>
          <w:b/>
          <w:color w:val="141414"/>
          <w:sz w:val="22"/>
        </w:rPr>
        <w:t>（二）超越时空阻隔的“母子血脉直觉”</w:t>
      </w:r>
    </w:p>
    <w:p>
      <w:pPr>
        <w:spacing w:before="40" w:after="100" w:line="384" w:lineRule="auto"/>
        <w:ind w:firstLine="420"/>
        <w:jc w:val="left"/>
      </w:pPr>
      <w:r>
        <w:rPr>
          <w:rFonts w:ascii="Times New Roman" w:hAnsi="Times New Roman" w:eastAsia="宋体"/>
          <w:b w:val="0"/>
          <w:color w:val="141414"/>
          <w:sz w:val="21"/>
        </w:rPr>
        <w:t>全剧最令人动容的超自然细节，莫过于刘美奕对41岁荀未来和66岁赵了的“本能母爱”：明明在理性认知里，赵先生是对门66岁的老大哥、小荀是儿子的转校生同学，但她总觉得这两个人身上有儿子的影子——她把儿子盖了十几年的旧棉被送给赵了，给独居的赵了送年夜饭、做他最爱喝的肉丸子汤；在雪夜送别两人时，她像叮嘱远行游子一样追着哭喊“别买红眼航班、别熬夜、按时吃饭”，因为她潜意识里早已认出：“刚才包饺子的时候，他俩也跟左右似的，马马虎虎的，像孩子一样。”</w:t>
      </w:r>
    </w:p>
    <w:p>
      <w:pPr>
        <w:spacing w:before="60" w:after="100" w:line="384" w:lineRule="auto"/>
        <w:ind w:firstLine="420"/>
        <w:jc w:val="left"/>
      </w:pPr>
      <w:r>
        <w:rPr>
          <w:rFonts w:ascii="Times New Roman" w:hAnsi="Times New Roman" w:eastAsia="宋体"/>
          <w:b w:val="0"/>
          <w:color w:val="141414"/>
          <w:sz w:val="21"/>
        </w:rPr>
        <w:t>【主创与演员幕后特辑《亲爱的家人》深度补遗】：特辑剖析刘美奕是一位“40多岁的年纪、却依然保有着20岁纯真心灵”的母亲。她不仅在撕书风暴中坚定护子，更在40多岁重拾年轻时未竟的演员梦，并在五口之家团圆宴上说出全剧最温暖的家庭题眼——“家是避风港，不是凯旋门”。</w:t>
      </w:r>
    </w:p>
    <w:p>
      <w:pPr>
        <w:spacing w:before="240" w:after="80" w:line="384" w:lineRule="auto"/>
        <w:jc w:val="left"/>
      </w:pPr>
      <w:r>
        <w:rPr>
          <w:rFonts w:ascii="Arial" w:hAnsi="Arial" w:eastAsia="黑体"/>
          <w:b/>
          <w:color w:val="192D55"/>
          <w:sz w:val="25"/>
        </w:rPr>
        <w:t>第四章　全剧完整人物生平传记与逐集分场剧情推进全纪实</w:t>
      </w:r>
    </w:p>
    <w:p>
      <w:pPr>
        <w:spacing w:before="120" w:after="60" w:line="384" w:lineRule="auto"/>
        <w:jc w:val="left"/>
      </w:pPr>
      <w:r>
        <w:rPr>
          <w:rFonts w:ascii="Arial" w:hAnsi="Arial" w:eastAsia="黑体"/>
          <w:b/>
          <w:color w:val="141414"/>
          <w:sz w:val="22"/>
        </w:rPr>
        <w:t>（一）第一卷·白昼篇（EP01–EP08）：送出旧棉被、影院解围与暗中签字护子</w:t>
      </w:r>
    </w:p>
    <w:p>
      <w:pPr>
        <w:spacing w:before="40" w:after="100" w:line="384" w:lineRule="auto"/>
        <w:ind w:firstLine="420"/>
        <w:jc w:val="left"/>
      </w:pPr>
      <w:r>
        <w:rPr>
          <w:rFonts w:ascii="Times New Roman" w:hAnsi="Times New Roman" w:eastAsia="宋体"/>
          <w:b w:val="0"/>
          <w:color w:val="141414"/>
          <w:sz w:val="21"/>
        </w:rPr>
        <w:t>1998年冬夜，刘美奕在春秋路电车站陪伴6岁的儿子；2008年1月（EP01–02），她在501室客厅鱼缸旁将儿子从小盖到大的绿白格纹旧棉被送给了刚搬进502室的66岁赵了。在EP03–04中，面对影院放映事故，她获赵了仗义相助并邀其来家赴宴；当荀未来在影院被保安误当黄牛扣留时，她出面作保解围（“这孩子我认识”）；当赵东来在客厅因儿子改报文科而暴怒撕书时，刘美奕平静而坚定地站出来坦白：“改文科，是我给他签的字！”除夕夜（EP06），她照着儿子的菜单做好锅包肉与炸茄盒，还不忘让儿子用不锈钢饭盒给对门孤身一人的赵了送去年夜饭。</w:t>
      </w:r>
    </w:p>
    <w:p>
      <w:pPr>
        <w:spacing w:before="120" w:after="60" w:line="384" w:lineRule="auto"/>
        <w:jc w:val="left"/>
      </w:pPr>
      <w:r>
        <w:rPr>
          <w:rFonts w:ascii="Arial" w:hAnsi="Arial" w:eastAsia="黑体"/>
          <w:b/>
          <w:color w:val="141414"/>
          <w:sz w:val="22"/>
        </w:rPr>
        <w:t>（二）第二卷·黄昏篇至第三卷·黑夜篇（EP09–EP23）：重拾电影梦與五口之家的团圆饺子宴</w:t>
      </w:r>
    </w:p>
    <w:p>
      <w:pPr>
        <w:spacing w:before="40" w:after="100" w:line="384" w:lineRule="auto"/>
        <w:ind w:firstLine="420"/>
        <w:jc w:val="left"/>
      </w:pPr>
      <w:r>
        <w:rPr>
          <w:rFonts w:ascii="Times New Roman" w:hAnsi="Times New Roman" w:eastAsia="宋体"/>
          <w:b w:val="0"/>
          <w:color w:val="141414"/>
          <w:sz w:val="21"/>
        </w:rPr>
        <w:t>在EP13–16中，刘美奕翻看儿子的《三人行》杂志回忆起大学时代的胶片电影梦；在EP16中，41岁的荀未来为帮母亲圆梦买下《江湖侠警》剧组并寄去试戏信，刘美奕在赵左右与徐图图的陪伴下（戴上徐图图送的笑脸毛线帽克服容貌焦虑）完成试镜；而在EP17得知自己顶替了年轻女演员后，心地善良的她主动放弃内定女主角，改去小剧组演只有几句台词的妈妈角色并登门502室向赵了道谢；EP18她向赵东来宣布从影院辞职专心跑剧组（因顶替影院经理的是老领导萍姐的儿子，她不愿回去为难萍姐），EP19在饭桌上开心地向儿子表演跑龙套等了一整天换来的唯一一句台词“阿珍快跑，别管我！”；在EP22《背对背，肩并肩》中，得知赵先生和小荀即将“离开长林回北京”，刘美奕与丈夫热情邀请两人来501室包饺子送行，亲手为赵了煮了一锅他魂牵梦萦的猪肉丸子汤，并对荀未来说出了那句催人泪下的“家是避风港，不是凯旋门”；雪夜送别时，她在风雪中追着三个儿子的背影泣不成声。</w:t>
      </w:r>
    </w:p>
    <w:p>
      <w:pPr>
        <w:spacing w:before="120" w:after="60" w:line="384" w:lineRule="auto"/>
        <w:jc w:val="left"/>
      </w:pPr>
      <w:r>
        <w:rPr>
          <w:rFonts w:ascii="Arial" w:hAnsi="Arial" w:eastAsia="黑体"/>
          <w:b/>
          <w:color w:val="141414"/>
          <w:sz w:val="22"/>
        </w:rPr>
        <w:t>（三）大结局终章（EP24《独自面对》）：官复原职与永恒守候</w:t>
      </w:r>
    </w:p>
    <w:p>
      <w:pPr>
        <w:spacing w:before="40" w:after="100" w:line="384" w:lineRule="auto"/>
        <w:ind w:firstLine="420"/>
        <w:jc w:val="left"/>
      </w:pPr>
      <w:r>
        <w:rPr>
          <w:rFonts w:ascii="Times New Roman" w:hAnsi="Times New Roman" w:eastAsia="宋体"/>
          <w:b w:val="0"/>
          <w:color w:val="141414"/>
          <w:sz w:val="21"/>
        </w:rPr>
        <w:t>EP23时空修正启动后，刘美奕接到老领导萍姐电话官复原职重任影院经理；在EP24大结局中，她全力支持儿子赴京艺考与上大学，在2012年冬大三寒假的501室门口微笑着张开双臂，永远是儿子温暖的港湾。</w:t>
      </w:r>
    </w:p>
    <w:p>
      <w:pPr>
        <w:spacing w:before="160" w:after="80" w:line="384" w:lineRule="auto"/>
        <w:jc w:val="left"/>
      </w:pPr>
      <w:r>
        <w:rPr>
          <w:rFonts w:ascii="Arial" w:hAnsi="Arial" w:eastAsia="黑体"/>
          <w:b/>
          <w:color w:val="141414"/>
          <w:sz w:val="22"/>
        </w:rPr>
        <w:t>（附）本角色全剧逐集登场场次、具体行动、核心对白与剧情推动脉络总表（100%源自定稿文学剧本）</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3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登场集数与片名</w:t>
            </w:r>
          </w:p>
        </w:tc>
        <w:tc>
          <w:tcPr>
            <w:tcW w:type="dxa" w:w="79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本集各场次具体行动、人物互动、核心台词与剧情推进逻辑</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EP01《夺回人生》</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【1-4　外　家属院·三个雪人院落（1998） — 夜】雪地上散落着坍塌的雪人残体和一枚滚落出来的红色小装饰物。幼年赵左右伸出戴着厚手套的手，把那枚红色小装饰物轻轻捡了起来。这时，上方居民楼亮着暖黄灯光的窗户里传来了母亲刘美奕的喊声。（核心台词：刘美奕（画外）：“赵左右！你愣着干啥呢？菜都凉了！”）</w:t>
              <w:br/>
              <w:t>• 【1-32　内　赵左右家·玄关与餐厨区 — 夜】暖黄色的灯光洒满温馨的老式三居室，餐厅高低柜上的生态鱼缸咕嘟咕嘟冒着气泡。赵左右抱着透明蓝色蛋糕盒推门走进玄关，系着碎花围裙的母亲刘美奕正站在厨房镶花玻璃推拉门旁忙活。 厨房里的刘美奕低头瞧见墙角堆着的一大麻袋土豆，伸手一摸顿时火冒三丈，冲着外屋大喊。 身穿灰绿色细格纹衬衫的父亲赵东来笑呵呵地走到厨房门口。刘美奕抓起两个已经冻硬发芽的土豆举到他面前。（核心台词：刘美奕：“回来了。” ／ 刘美奕：“谁知道呢，连夜跟逃难似的，说搬就搬。这新来的邻居老头也挺奇怪的，要给钱买咱家的旧被子。” ／ 刘美奕：“赵东来你给我死过来！你买这么多土豆是要倒卖吗？”）</w:t>
              <w:br/>
              <w:t>• 【1-35　内　赵左右家·餐厅 — 夜】赵家餐厅里关了大灯，餐桌正中的生日蛋糕上插着「16」字样的数字蜡烛，跳跃的烛火映亮了一家三口的脸庞。见儿子望着烛火出神，母亲刘美奕温柔地开口询问。 刘美奕整理了一下衣领，语气温婉。（核心台词：刘美奕：“怎么了儿子？想什么呢？” ／ 刘美奕：“哪天再聊这个话题啊，今天儿子生日。儿子，许个愿，吹蜡烛。”）</w:t>
              <w:br/>
              <w:t>• 【1-38　内/外　2008冬夜多空间群像（漫画屋房间·罗爱文家·办公室·赵家主卧·家属院） — 夜/晨】万籁俱寂的深夜，赵家主卧室里没有开灯，清冷的雪夜月光透过窗帘洒在红白格纹厚棉被上。赵东来与刘美奕并排躺在被窝里，赵东来望着天花板，轻声说出了白天买下一整袋冻土豆的真正原因。 身旁的刘美奕怔了一下，心头瞬间软作一团，侧过脸温柔地嗔怪了一句。（核心台词：赵东来＆刘美奕（闪回）：“心想事成。” ／ 刘美奕：“长得再像，也不能买那么多呀。又降温了，不知道儿子冷不冷。早知道那床旧被子，就不送给邻居那老头了。”）</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EP02《第三个雪人》</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【2-1　内　赵左右家·赵左右卧室与客厅（闪回） — 夜/日】【闪回·赵左右家客厅】白天温暖的赵家客厅里，鱼缸水波微漾，赵左右从小盖到大的那床绿白格纹旧棉被正叠放在桌旁。母亲刘美奕身穿米白色针织毛衣站在鱼缸前，对着头戴黑色礼帽、围着红黑格纹围巾上门的对门新邻居赵了不好意思地解释。 刘美奕怔了一下，随即热情客气地摆了摆手。 赵了走上前，双手珍重地抱起那床厚实的绿白格纹旧被子，低头将整张脸深深埋进被面嗅闻着久违的家的气息，随后缓缓抬起头，冲刘美奕露出一抹慈祥却令少年赵左右毛骨悚然的微笑。（核心台词：刘美奕：“这被子都用了十几年了，孩子嫌有霉味，我也怎么都洗不掉了。” ／ 刘美奕：“那倒也不值什么钱，咱们以后都是邻居了，您需要的话，这被子就送给您了。”）</w:t>
              <w:br/>
              <w:t>• 【2-18　内　赵左右家·客厅与餐厅 — 夜】夜晚的赵家灯火通明。父亲赵东来穿着黑色高领毛衣坐在客厅沙发上摆弄紫砂茶具，母亲刘美奕系着围裙在玻璃隔断后的厨房里忙碌。赵左右拿着《长林市第八中学文理分科意向表》和一支笔，小心翼翼地走到父亲身旁。 赵东来接过分科表扫了一眼——表格上“所选科类”一栏，“文科”已被赵左右打上了勾，下面工工整整写着一段选科理由。赵东来眉头微蹙，没有立刻签字。刘美奕端着一盘炒菜从厨房走出来摆上餐桌。 刘美奕解下围裙坐到餐桌旁，连忙打圆场。（核心台词：刘美奕：“来，你先吃着啊。” ／ 刘美奕：“你也过来吃饭吧。” ／ 刘美奕：“你别说了。赶紧吃饭吧，要不菜都凉了。”）</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EP03《少年的决定》</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【3-2　内　徐图图家·徐图图卧室与501室赵左右卧室（交叉剪辑） — 夜】卧室门外客厅里传来母亲刘美奕的催促声。（核心台词：刘美奕（画外音）：“赵左右，洗漱睡觉了！”）</w:t>
              <w:br/>
              <w:t>• 【3-10　内　赵左右家·餐厅（五人三代同堂家宴） — 夜】餐厅暖黄的吊灯下，圆桌上摆满了热气腾腾的东北家常菜与鲜香海参。赵东来、身穿黑白横条纹高领毛衣的母亲刘美奕、脱去外套穿浅灰连帽卫衣的16岁赵左右、穿黑色猫咪毛衣的41岁荀未来，以及穿纯白高领毛衣的66岁赵了五人围桌而坐。 刘美奕起身走进厨房去给孩子们盛米饭。赵了伸手从口袋里掏黑色皮质卡包时，一张黑底烫金的名片无声无息地滑落下来，飘落在餐桌下方的木地板上。（核心台词：刘美奕：“菜齐了！左右，叫过人了吗？这是咱的新邻居赵了爷爷。” ／ 刘美奕：“赵爷爷帮了妈妈很大一个忙，而且呀，这些食材也是赵爷爷买的。” ／ 刘美奕：“赵先生啊，您要是有什么忙我们家能帮得上的，您尽管说，远亲不如近邻嘛。”）</w:t>
              <w:br/>
              <w:t>• 【3-12　内　赵左右家·父母主卧室 — 夜】同一夜，501室父母主卧内暖黄的床头灯亮着。赵东来身穿深灰色睡衣戴着眼镜靠床看书，刘美奕穿着浅色碎花睡衣坐在床头。 刘美奕整理了一下衣领，语气温婉。 刘美奕掀开被子躺下，突然想起了什么，转头对赵东来嘱咐道。（核心台词：刘美奕：“人家说啥你听啥，你也不问问儿子怎么想的。” ／ 刘美奕：“我们影院放映事故那个事啊，多亏了赵先生帮我说情，要不然，我经理这个位子肯定是保不住了。我就是想感谢感谢人家。” ／ 刘美奕：“我图他什么呀？多个朋友多条路，保不齐孩子以后啊，用得上这个人脉呢。”）</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EP04《避风港争夺战》</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【4-2　内　电影院·8号放映厅外走廊 — 夜】恰在此时，身穿挺括黑色职业西装外套、白衬衫系蓝白斜条纹领带的影院经理——赵左右的母亲刘美奕正沿着走廊巡视过来。她一眼认出被保安架住的荀未来，惊讶地快步上前。 刘美奕转过头，目光温和而认真地注视着眼前的荀未来。 听到荀未来这句话，刘美奕连半分犹豫都没有，立刻转过头朝两名保安摆了摆手，语气笃定而护短。 两名保安面面相觑，只得松开抓着荀未来胳膊的手退了下去。刘美奕温和地拍了拍荀未来的手臂示意他安心回家，随后转身继续忙碌。荀未来怔怔地站在原地，望着母亲干练远去的背影，眼底泛起久违的酸楚与暖意。（核心台词：刘美奕：“小荀？怎么回事？” ／ 刘美奕：“小荀，你跟阿姨说实话，是这样吗？” ／ 刘美奕：“算了！这孩子我认识，是我家左右的同学，绝对不会干这种事，我来作保！”）</w:t>
              <w:br/>
              <w:t>• 【4-3　外　长林市·风雪长街 — 夜】发泄完满腔懊恼，荀未来站在漫天飘落的雪花里，低头看着自己被母亲刘美奕拍过的衣袖，嘴角浮起一抹苦涩而又眷恋的浅笑，拢了拢黑色夹克衣领，埋头向风雪深处走去。</w:t>
              <w:br/>
              <w:t>• 【4-6　内　赵左右家（501室）·玄关与客厅 — 夜】就在赵左右哭着狂奔下楼的同时，下班归来的母亲刘美奕手里提着塑料袋刚走到五楼楼梯口，正好与夺门而出的儿子擦肩而过。刘美奕脸色大变，急忙跨进501室玄关。 站在玄关鱼缸旁的刘美奕看着暴跳如雷的丈夫，眼圈泛红，深吸一口气，一字一句清晰而坚定地说道。 刘美奕根本顾不上理会丈夫的怒火，立刻转身拉开防盗门，急匆匆地追下楼去。（核心台词：刘美奕：“左右怎么了？！你儿子都管不了了？！” ／ 刘美奕：“改文科，是我给他签的字！”）</w:t>
              <w:br/>
              <w:t>• 【4-11　内/外　八中后街·砂锅麻辣烫店与店外风雪街头 — 夜】荀未来眉头紧锁，停在昏黄的路灯下，从羽绒服兜里掏出自己的黑色翻盖手机掀开盖子，按下快捷键拨通了母亲刘美奕的号码。</w:t>
              <w:br/>
              <w:t>• 【4-12　外/内　长林饭店豪华套房与501室赵家客厅（双空电话交叉剪辑） — 夜】【长林饭店·豪华套房 ↔ 501室赵家客厅】温暖奢华的欧式套房客厅内，水晶吊灯洒下柔和的香槟金色光芒。脱去棒球帽露出满头银发的66岁赵了身穿暗红色防风外套内搭纯白高领毛衣，正站在落地窗前手持电话，与501室客厅沙发上身穿藏青色开衫内搭浅灰高领毛衣、手握红色座机听筒的母亲刘美奕通电话——这正是刚才荀未来拨打母亲手机提示占线的真正原因。 501室客厅沙发上，刘美奕紧锁了一整晚的眉头终于舒展开来，握着红色座机听筒连声道谢。 听到“投资电影”四个字，501室里的刘美奕眼睛瞬间亮了起来，脸庞焕发出惊喜的光彩。 刘美奕握着红色（核心台词：刘美奕：“赵先生，您我肯定是信得过的！你们就在长林饭店是吧？这两天左右吃住的花销，请您务必告诉我，我们来付！” ／ 刘美奕：“真的吗？！叫什么名字啊？什么时候上映？” ／ 刘美奕：“虽然说是小打小闹，但我年轻的时候也当过演员！等您的电影上映的时候，我跟我们影院的领导说说，一定争取多排片！我们全家都买票支持您！”）</w:t>
              <w:br/>
              <w:t>• 【4-18　内　福慧家园6栋五楼·501室门口玄关 — 夜】防盗门立刻从里面拉开，身穿米白色圆领排扣针织毛衣的母亲刘美奕正焦急地守在门后。一看到门外被小荀搀扶着的丈夫，刘美奕脸上的担忧瞬间化作深深的心疼，连忙伸手扶住赵东来的另一侧胳膊，朝荀未来感激地点了点头，将丈夫扶进屋里。</w:t>
              <w:br/>
              <w:t>• 【4-19　内　长林饭店豪华套房与501室赵家餐厅（交叉剪辑） — 夜】【501室赵家餐厅】身穿米白色圆领排扣毛衣的刘美奕站在餐桌旁，回头看了一眼客厅沙发上已经酒醒悔悟的赵东来，对着手机柔声恳求道。（核心台词：刘美奕：“赵先生，能麻烦您明早把左右送回来吗？他爸也不知道怎么的，突然就想通了，让父子俩当面说说话，这事儿就过去了。”）</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EP05《回家》</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【5-5　内　赵左右家楼道·501与502室门前 — 日】五楼狭窄的水泥楼道内，头戴八角鸭舌帽、身穿棕色长款翻领呢大衣的六十六岁赵了双手交叠在腹前，略带歉意地微躬着身子站在五零一室门前；身穿黑白宽条纹高领毛衣的母亲刘美奕倚在门框旁，神色温和。 刘美奕露出理解的微笑，轻轻摇了摇头宽慰这位热心的老邻居。 刘美奕感激地频频点头，礼貌地向赵了致意。 赵了温和地点头目送刘美奕关门，眼神里满是跨越半个世纪的眷恋与克制。（核心台词：刘美奕：“没关系，让他在漫画屋住几天也好。这个年纪嘛，正是交真朋友的时候。” ／ 刘美奕：“我自己找时间去漫画屋找他就行。真不好意思，我们家的事，让您费心了。”）</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EP06《暖雪》</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【6-5　内　赵左右家·卧室与客厅 — 日】母亲刘美奕身穿棕褐色短款羽绒服敲门走进卧室，面带微笑地将修好的银灰色诺基亚直板手机轻轻放在书桌角上。 刘美奕见儿子不再像从前那样随口敷衍，开心得眉开眼笑，伸手轻轻点了点儿子的额头并拍了拍他的肩膀打趣。 刘美奕欣慰地转身出门买菜。赵左右转回电脑屏幕前，滑动鼠标点开贴吧详情页，屏幕上显示着红字标题：转起来！明晚跨年的时候有火流星！观赏指南写着明晚 23:20-23:40 仰头看东北方向天空（画外音）。（核心台词：刘美奕：“手机给你修好了啊。明天年夜饭想吃啥呀？” ／ 刘美奕：“行啊赵左右，你这两天没白离家出走啊，跟变了个人似的。以前每次问你都是随便、随便，最难做的就是随便了。” ／ 刘美奕：“嗯，行，明天一定照单满足你，啊。妈先去把今天菜买了。”）</w:t>
              <w:br/>
              <w:t>• 【6-12　内　赵左右家·餐厅与502室门前 — 夜】除夕之夜，五零一室餐厅桌上摆满了丰盛的年夜饭（包括锅包肉与炸茄盒）。身穿浅蓝色毛衣的赵左右与身穿灰色针织衫的赵东来围坐桌旁互相夹菜，系着粉色围裙的刘美奕端着一个装满热菜的双层不锈钢饭盒从厨房走出来。 赵东来端起酒杯乐呵呵地招呼儿子碰杯，刘美奕将不锈钢饭盒递给赵左右。 刘美奕连忙笑着出声打断沉重的话题，端起酒杯招呼父子俩。一家三口共同举杯碰在一起。（核心台词：刘美奕：“哎，马上啊。” ／ 刘美奕：“儿子，过来来，把这个饭盒啊，给赵了爷爷送过去。” ／ 刘美奕：“赵爷爷发烧了，去吧，啊。”）</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EP07《舒图来了》</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【7-6　内　赵左右家·玄关与客厅 — 日】大年初一清晨，五零一室卧室内，身穿黑白条纹长袖T恤的十六岁赵左右在书桌前伸了个懒腰，揉着眼睛走出卧室。玄关处，身穿黑色大衣、围着黑灰格围巾的母亲刘美奕正弯腰换鞋准备出门。 正在玄关穿鞋的刘美奕直起身子，笑着点了点儿子的鼻尖。 刘美奕直起身子朝儿子笑了笑，拉开门把手。 刘美奕推开门回过头，温柔地朝儿子挥了挥手。 刘美奕出门离去。紧接着，身穿灰色拼接毛衣与黑色连帽羽绒服的父亲赵东来也拎起拜年礼品袋走到玄关穿鞋。（核心台词：刘美奕：“你睡糊涂了吧，春节档就是妈妈的战场啊。对了，饿的话啊，自己找好吃的，我走了。” ／ 刘美奕：“新年快乐。”）</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EP08《时间的玩笑》</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【8-8　内　赵左右家·餐厅 — 日】赵东来绘声绘色地模仿着当年刘美奕嫌弃西餐的娇俏神态；赵左右听得入了神，停下咀嚼好奇地抬眼追问。</w:t>
              <w:br/>
              <w:t>• 【8-15　内　赵左右家·玄关与赵左右卧室 — 日】五零一室入户门被轻轻推开，神情恍惚落寞的赵左右低着头走进玄关换鞋。身穿粉色针织开衫的母亲刘美奕笑盈盈地从客厅迎了出来，关切地打量着儿子。 赵左右一言不发地将手里拎着的八王寺汽水瓶放在玄关鱼缸柜上，像丢了魂似的径直走向自己的卧室。刘美奕在门帘旁停下脚步，担忧地望着儿子的背影唤了一声。 卧室内，赵左右呆呆地坐在书桌前。片刻后，门外响起轻轻的敲门声，刘美奕推门走进来，缓步走到儿子身后，将温暖的手掌轻轻搭在赵左右的肩头，俯下身柔声询问。 刘美奕没有追问，理解而欣慰地点了点头，温柔地拍了拍儿子的肩膀，将脸颊轻轻贴了贴儿子的头（核心台词：刘美奕：“回来了？听你爸说你去咖啡厅了，没吃饱吧？等一会儿咱们一起去吃自助餐啊。” ／ 刘美奕：“怎么了，儿子？” ／ 刘美奕：“怎么了，儿子？”）</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EP09《人生失控》</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【9-8　内/外　教学楼走廊·学校食堂与赵左右家厨房（交叉剪辑） — 日/夜】与此同时，五零一室赵家温暖的厨房里，系着碎花围裙的母亲刘美奕擦了擦手拿起手机接听，温和地询问。 厨房里的刘美奕愣了一下，看了一眼锅里热着的饭菜，连忙追问。 电话那头的刘美奕心头一软，眼神里闪过一丝心疼与欣慰，柔声叮嘱儿子。（核心台词：刘美奕：“儿子，怎么了？” ／ 刘美奕：“哦，那明天呢？” ／ 刘美奕：“好，妈妈知道了。你要注意身体，别太累了。”）</w:t>
              <w:br/>
              <w:t>• 【9-12　外/内　福慧家园五楼楼道·502室与三条鱼漫画屋 — 夜】五楼狭窄的水泥楼道内，赵了走上台阶，抬手敲响了对门五零一室的防盗门。身穿灰色开衫毛衣的母亲刘美奕拉开房门，客气地打招呼。 刘美奕摇了摇头，脸上带着几分欣慰向老邻居解释。 刘美奕笑着摆了摆手。 刘美奕心疼地连忙迎上去接过儿子手里的书，热情地招呼儿子进屋吃宵夜，并回头向赵了道晚安。（核心台词：刘美奕：“来了。赵先生。” ／ 刘美奕：“呃，还没呢。他晚上给我打电话说要参加晚自习，还没回来呢。” ／ 刘美奕：“这个我不知道。不过孩子爱学习总是好事嘛。”）</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EP11《YOU WIN》</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【11-4　外/内　福慧家园楼下路虎车内与501室赵左右卧室 — 深夜】恰在此时，仪表台上诺基亚手机的音频波形跳动起来——五零一室赵左右的卧室内，身穿淡蓝印花丝质睡衣的母亲刘美奕轻轻推门走到书桌旁，俯身关切地看着还在灯下演算集合数学题的儿子。 刘美奕心疼地轻轻抚摸了一下儿子的肩膀与后背，转身轻手轻脚地替他带上房门离开。赵左右停下笔，闭上双眼深吸了一口气，努力平复着内心的紧张与翻涌。（核心台词：刘美奕：“儿子，赶紧睡吧，都十二点半了。”）</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EP13《我与我的宣战》</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【13-3　内　501室赵左右家·卫生间梦境与赵左右卧室 — 夜/晨】清晨的阳光洒进五零一室卧室，躺在床上的十六岁赵左右猛然从噩梦中惊醒坐起，浑身冷汗淋漓，大口大口地喘着粗气。卧室门外传来母亲刘美奕的呼喊声。（核心台词：刘美奕（画外音）：“儿子，起了没啊？闹铃都响了好一阵了。”）</w:t>
              <w:br/>
              <w:t>• 【13-8　外/内　罗爱文家小区雪道与501室赵左右家餐厅 — 夜】与此同时，五零一室赵左右家中，玄关鱼缸里的金鱼在水草间悠然游弋。出差刚从北京回来的母亲刘美奕身穿深灰色针织开衫坐在沙发上，手里正翻看着一本《三人行》创刊号。门锁转动，赵左右推门进屋唤了一声“妈”。刘美奕合上杂志起身，笑盈盈地迎向玄关并走进厨房端菜。 刘美奕把热菜放在餐桌上，笑着解释来源。 刘美奕盛好米饭递给儿子，在餐桌旁坐下。她拿起桌上那本《三人行》创刊号轻轻摩挲着封面，眼神渐渐变得柔和而悠远，向儿子讲起了自己年轻时的青春往事；赵左右拿起茶壶给自己倒了一杯果汁，兴致勃勃地倾听。 刘美奕轻轻叹了口气，单手托着腮，脸上（核心台词：刘美奕：“啊？回来了！哎哟，你还真准时。菜刚热好，你爸今晚加班啊，咱们先吃。” ／ 刘美奕：“啊，这是影院张阿姨的女儿送我的，说是在八中特别火，我看是小荀办的。” ／ 刘美奕：“妈看的时候，也想起了我上学那会儿。有个家里很有钱的同学，买了一台胶片摄影机，我还给他演过戏呢。”）</w:t>
              <w:br/>
              <w:t>• 【13-9　内/外　高一十班早读·市医院病房与长林电影院 — 日/夜】从医院回到家后，赵左右坐在卧室书桌前捧着《梦的解析》沉思良久，忽然合上书本，大步走出卧室来到客厅沙发旁，对着正在看杂志的母亲刘美奕发出邀约！ 刘美奕眼睛没离开杂志，随口掏钱包准备给儿子拿钱。 赵左右一屁股坐到母亲身旁，挽起母亲的胳膊。刘美奕愣住了，惊讶地转头看向儿子。 刘美奕温柔地拍了拍儿子的手背，习惯性地替家里省钱推辞。 赵左右不由分说地站起身，双手拉起母亲的胳膊就往玄关拽：“我带钱了，走吧！走吧走吧！”刘美奕被儿子拉起身，既无奈又满心欢喜地把杂志扔回茶几上，笑骂着小跑回卧室换衣服。 电影院5号放映厅内，放映机的（核心台词：刘美奕：“电影啊？啥名？妈去给你买票，几个同学？” ／ 刘美奕：“上回公司发的票都给你了，这回咱得自己买。没事啊，妈给你钱，你去吧。——我就不去了，浪费钱。” ／ 刘美奕：“你这孩子发什么神经啊！你等会儿，等会儿……我去换身衣服！”）</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EP14《继承》</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【14-3　内/外　502室赵了家·2058年人生无限有限公司与风雪电话亭 — 夜】赵了拿起DV机和说明书，不由分说地塞回赵左右怀里，更顺水推舟地提醒他拿母亲刘美奕练手——精准助攻少年昨天在电影院许下的“让妈妈上大银幕”的心愿！ 赵左右抱着DV机，脑海中闪过母亲刘美奕怀念大学拍胶片电影的眼神，脸上绽开灿烂的笑容，用力点了点头。</w:t>
              <w:br/>
              <w:t>• 【14-4　外/内　长林八中校门口·校园通道·501室客厅与市医院病房 — 日/夜】傍晚，五零一室赵左右家的客厅里，电视机正播放着长林电视台综合频道（CLTV-2）的《城市新闻》栏目，屏幕下方打着醒目的大标题：【一本校园杂志火了，幕后天才高中生何许人也？】。父亲赵东来与母亲刘美奕正并肩坐在沙发上，满脸惊喜地紧盯着电视屏幕。 赵左右端着水杯愣在原地；沙发上的赵东来和刘美奕激动得热烈鼓掌、开怀大笑！ 刘美奕满面红光地站起身，上前拉住赵左右的胳膊往沙发中间按；赵东来拿起遥控器关掉电视，连声招呼儿子坐下。 刘美奕疑惑地眨了眨眼，赵东来也在一旁点头附和。 赵东来翘起二郎腿，语重心长地指了指刘美奕又指了指自己（核心台词：刘美奕：“是啊！来来来，儿子快坐。哎哟，你怎么不告诉妈这杂志是你编的呀？我可喜欢了，妈太骄傲了！” ／ 刘美奕：“小荀……没道理这么做吧？”）</w:t>
              <w:br/>
              <w:t>• 【14-6　外/内　长林八中校门外·黑色路虎车内与学校广播室 — 夜/日】驾驶座上，头戴“EPOWER”棒球帽的六十六岁赵了从大衣口袋里掏出几张老照片（赵东来与刘美奕年轻时的合影）递给荀未来，神色平静地开口叮嘱。</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EP15《左或右》</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【15-1　内　501室赵左右卧室·罗爱文家地下室与501室客厅 — 夜/日】周六清晨，五零一室赵左右家的客厅内，阳光洒进窗户。母亲刘美奕正坐在沙发上帮即将去工厂学工住一晚的儿子叠衣服、往黑色双肩包里塞洗漱用品。十六岁的赵左右手里举着赵了借给他的那台索尼DV摄像机（取景框闪烁着 ●REC SP 字样），笑嘻嘻地掀开门帘走进客厅对准母亲拍摄。 刘美奕抬起头看到镜头，害羞地抬手挡了挡脸，一边低头继续装包一边叮嘱儿子。 赵东来看着DV小屏幕里的妻子，满眼宠溺地笑着夸了一句；沙发上的刘美奕害羞地摸了摸脸颊笑骂：“哪有啊。” 赵左右看着取景框，指挥父母坐到一块儿；赵东来乐呵呵地走到沙发旁与刘美奕并肩坐（核心台词：刘美奕：“嗯？你干嘛呢？哎呀，别拍，丑死了。对了，妈给你带的这些一次性用品啊，用完就扔了，不用带回来了。哎呀，别拍了，等妈化妆的时候再拍，啊？” ／ 刘美奕：“儿子，你也过来呀，咱们三个一起，来来来！”）</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EP16《再见，老同学》</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【16-5　内　酒店套房·长林八中微机室·影视筹备办公室与海航酒店门外 — 日/夜】与此同时，长林市某影视筹备办公室（白板演员墙上贴着《宿夜伐梦 / 江湖侠警》选角照，其中“凌霄”一角下方赫然贴着母亲刘美奕的照片！）内，西装革履的“荀老板”荀未来正微笑着给对面的青年导演倒茶。 话音未落，煤老板老白“扑通”一声直接跪倒在冰冷的酒店地砖上咚咚磕头！为了给母亲刘美奕拉到电影投资，四十一岁的荀未来一咬牙，跟着“扑通”一声双膝跪在雪夜的地砖上，指着老天爷陪他磕头结拜！</w:t>
              <w:br/>
              <w:t>• 【16-6　外/内　海航酒店门外·街边小餐车·酒店套房与2033年书房（闪回） — 夜】荀未来靠在暖气片上，苍白的脸上却浮起一抹孩子般纯粹而自豪的笑容，轻声吐露心底对母亲刘美奕的思念。 画面切回2008年的酒店套房门外。站在暗处的六十六岁赵了抬起手，轻轻抚摸着自己已经满头银白的头发，久久凝视着孤灯下伏案的荀未来。书桌前，荀未来将写好的试戏邀请信仔细折好装进牛皮纸信封，拿起黑色签字笔，在信封正面郑重写下：【吉林省长林市南关区光明路幸福家园5栋401 刘美奕（收）｜寄件人：电视剧《江湖侠警》摄制组】。</w:t>
              <w:br/>
              <w:t>• 【16-7　外/内　光明路幸福家园楼下信报箱·501室客厅与长林八中食堂 — 日】雪后初晴的白天，身穿米白色羽绒服的刘美奕手里拎着刚买的大葱和蔬菜走回“光明路幸福家园5号”单元楼下。她用钥匙打开“401（原501室对应信箱）”号绿色信报箱，取出当天的报纸，突然发现报纸底下压着一封来自《江湖侠警》摄制组的牛皮纸信件！刘美奕低头看着信封上的字迹，满脸疑惑地轻声自语。 次日清晨（周五），五零一室客厅内，穿好黑夹克的赵东来正火急火燎地到处翻找公文包：“哎，我包呢？”坐在沙发上看剧本的刘美奕连忙指了指沙发侧面：“这儿这儿这儿！”赵东来拎起公文包一边往门外冲一边念叨着“今天领导都在，千万别迟到了”，刘美奕顺（核心台词：刘美奕：“谁会给我寄信啊？” ／ 刘美奕：“宵小之辈，也配与本姑娘一较高下？去，把你们当家的叫来！——陆教主，你猜得没错，我今天，就是来取你性命的！当年，你害死我妹妹，今天，我要让你血债血偿！拿命来！哈——！” ／ 刘美奕：“赵左右？你……你怎么没上学呢？”）</w:t>
              <w:br/>
              <w:t>• 【16-8　内/外　501室客厅·徐图图家1449室·试镜教室与备战蒙太奇 — 日】周六上午，五零一室客厅内，穿戴整齐的赵左右和刘美奕正准备悄悄出门，坐在沙发上看报纸的赵东来突然抬起头问了一句。 刘美奕笑着编了个逛街买春装的借口。 赵东来指了指窗外还没化透的积雪，满脸疑惑：“哈？这雪还没化透呢，现在就买开春的衣服了？”刘美奕面不改色地解释新款得趁早买，不料赵东来一合报纸，竟然要起身跟着一起去！ 刘美奕连忙配合地点头说“对，惊喜”，母子俩一唱一和地飞快逃出家门，留下赵东来在沙发上乐呵呵地挥手喊：“哎，别买太贵的啊！” 半个小时后，徐图图家（1449室）温馨的客厅内，十六岁的赵左右正举着那台索尼DV摄（核心台词：刘美奕：“啊，这不是开春了吗，我带儿子去逛逛街，买两件春装。” ／ 刘美奕：“宵小之辈，也配与本姑娘一决……一决……一较高下是吧？后面什么……哎呀，我怎么想不起来了！” ／ 刘美奕：“是啊……唉，我也不知道为什么，我这一看到这个摄像机，我大脑一片空白。”）</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EP17《不速之客》</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【17-5　内　街边家常面馆·502室监听暗房与客厅 — 日/夜】五零二室里屋的电脑前，六十六岁的赵了戴着耳机打开监听接收器，四十一岁的荀未来双手插兜站在旁边一起听；画面切至长林市街边一家贴着“宫保鸡丁 9元”海报的家常小面馆内，母亲刘美奕正与十六岁的赵左右、徐图图围坐在小桌旁吃面。 刘美奕放下筷子，端着面碗沉默了片刻，抬起头神色平静却认真地向两个孩子宣布了一个出人意料的决定！ 正在吃面的赵左右和徐图图同时愣住（“啊？为什么啊？好不容易试上了，为什么不去了？”）；五零二室监听电脑前的赵了和荀未来也惊愕地对视了一眼！面馆内，刘美奕轻轻叹了口气，道出了昨天在电影院的偶遇。 赵左右也连（核心台词：刘美奕：“妈这段日子……和你们排练得很开心。但我琢磨了很久，还是决定……不去演这个电影了。” ／ 刘美奕：“昨天我在电影院碰到一位女演员，我还看过她的作品，演技非常好，既年轻又漂亮。她告诉我，因为这个电影的资方要塞人，所以她被换掉了。我才知道，我是那个要被塞的人。” ／ 刘美奕：“其实大概原因我已经猜到了，所以更不能去演这个角色了。”）</w:t>
              <w:br/>
              <w:t>• 【17-7　外/内　长林八中操场铁围栏·体育馆·话剧社道具室与高一十班教室 — 夜】赵左右笑着走到大雪人身旁，抬手轻轻抚摸着雪人的圆脑袋，眼神温柔地向徐图图讲起了自己童年时和母亲刘美奕一起看过的那部英国动画片（《The Snowman 雪人》）。</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EP18《一夜剧变》</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【18-3　内　酒店2388套房客厅·501室赵左右卧室与父母主卧 — 夜】一墙之隔的五零一室父母主卧内，正在熟睡的赵东来与刘美奕被隔壁传来的视频喧闹声吵醒（又误以为是楼下住户）。赵东来烦躁地翻了个身抱怨。 刘美奕闭着眼睛在被窝里迷迷糊糊地附和了一句：“没素质。”</w:t>
              <w:br/>
              <w:t>• 【18-7　内　长林八中高一十班教室·五楼楼梯间·501室客厅与502室赵了家 — 日/夜】五零一室客厅内，母亲刘美奕正坐在窗边榻榻米上平静地擦拭茶杯，父亲赵东来放下手中的报纸，满脸焦急与不解地看着妻子。 刘美奕温和而笃定地回应。 赵东来还是放心不下：“万一他要是不行呢？你不就得给他一个保障吗？”刘美奕放下茶杯，起身走到丈夫身旁坐下，握住他的手，说出了被儿子和“赵先生”点亮后的人生感悟。（核心台词：刘美奕：“你别一惊一乍的。这个事情我考虑过，我跑剧组当特约演员，虽然收入不稳定，但能赚的，也够咱家花了。” ／ 刘美奕：“让他自己买啊，别这么看不起你儿子。” ／ 刘美奕：“当年为了生左右，我放弃了演员这条路，不过我从来都没有后悔过啊。现在儿子大了，他告诉我，人生是可以有很多次选择的。哪怕我现在四十好几了，我也可以继续选择自己想要的生活。东来，你都不知道我这段日子有多幸福！”）</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EP19《仁》</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【19-1　内　长林八中微机室与502室赵了家 — 日/夜】荀未来刚重新拿起哑铃，门外走廊突然传来了敲门声！荀未来神色一紧，立刻轻手轻脚地走到防盗门边，透过猫眼往外观察——只见对门五零一室门口，父亲赵东来正敲门回家，母亲刘美奕开门迎他进屋（“来啦，上个厕所”、“哎呀，快快快”）。荀未来松了一口气，转过头压低声音对床上的赵了说明对策。</w:t>
              <w:br/>
              <w:t>• 【19-3　内/外　501室餐厅与卧室·大巴车烧烤摊与十字路口 — 夜】母亲刘美奕端着刚炒好的热菜放到餐桌上，与十六岁的赵左右相对而坐吃晚饭。刘美奕看了一眼门口方向询问丈夫的去向。 赵左右夹了一口菜，随口转达父亲的话；刘美奕微微皱眉叹了口气（“咳，你爸这工作最近不知道怎么了”），赵左右连忙好奇地问起母亲前两天去小剧组拍戏的事。 一提起拍戏，刘美奕眼睛顿时亮了起来，眉飞色舞地向儿子炫耀！ 赵左右惊讶地瞪大眼睛：“那么快啊？可我记得，你去了一整天啊。”刘美奕笑着摆了摆手，说出了群演跑龙套的真实辛酸，却没有半点抱怨。 赵左右好奇地追问：“就一句了？是什么啊？”只见刘美奕立刻放下筷子，情绪饱满（核心台词：刘美奕：“你爸呢？” ／ 刘美奕：“别提了，可顺利了呢！拍了五分钟，导演就喊过了！” ／ 刘美奕：“哦，对，我是早上五点去的，夜里十二点才拍到我。本来有七八句台词呢，后来删减得就剩一句了。”）</w:t>
              <w:br/>
              <w:t>• 【19-5　内　502室赵了家客厅与501室赵东来餐厅 — 日/夜】与此同时，对门五零一室的餐厅内，气氛却无比沉重。父亲赵东来步履蹒跚地走到餐桌前坐下，桌上摆着一份单位刚刚下发的《解除劳动合同（下岗）补偿协议书》以及旁边刘美奕的《烽火巾帼》剧本。刘美奕放下签字笔，眼眶泛红、满脸心疼与愤慨地看着丈夫。 刘美奕低头看着桌上那本自己好不容易才争取到配角的《烽火巾帼》剧本，咬了咬嘴唇说：“我知道了，你让我想想。”赵东来长叹了一口气，站起身拍了拍妻子的肩膀，欲言又止地提醒了一句后走进卧室。（核心台词：刘美奕：“你都这么多年的老员工了，说下岗就下岗，发几张奥运会门票就把你打发了？”）</w:t>
              <w:br/>
              <w:t>• 【19-7　内/外　501室客厅·市二院住院病房·日用品批发仓与502室暗室 — 日】知道父母刚下岗手头紧的荀未来急忙追进五零一室想要拦住赵左右，可赵左右已经冲着屋里的赵东来和刘美奕开了口！ 荀未来连忙拉住赵左右向刘美奕赔笑说“没事阿姨，我们有钱”。刚刚下岗、昨天还在为家里失去固定收入而发愁的赵东来面露难色，刚说了半句“咱们家现在的情况，在经济方面……”，旁边的刘美奕却二话不说，一把抓起沙发上的手提包就往门口走！ 市二院住院病房内，主治医生检查完病床上插着氧气管、双目紧闭的六十六岁赵了，神色凝重地向赵东来、刘美奕、荀未来和赵左右宣布了诊断结论。 刘美奕难过地捂住嘴哭了起来；刚刚下岗的赵东来轻轻揽住妻（核心台词：刘美奕：“在哪家医院啊？走，妈跟你去交！” ／ 刘美奕：“之前赵先生帮了我很多，现在无论有多大的困难，我们家也一定会全力以赴，涌泉相报的。”）</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EP20《涉过夏天》</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【20-4　内/外　501室客厅与卧室·东湖咖啡馆与长春电影院大厅 — 日/夜】五零一室客厅内，赵东来站在餐桌旁，苦口婆心地劝说妻子刘美奕拉下面子回电影院上班。 坐在桌旁的刘美奕红着眼眶抬起头，说出了自己无法回去的苦衷。 刘美奕将头温柔地倚靠在丈夫的肩头，轻声唤了一句：“老公，没事的，都会好起来的。”赵东来用力点了点头：“嗯。”（核心台词：刘美奕：“我也是刚刚才知道，顶替我影院经理的人，是萍姐的儿子。之前萍姐照顾我，没让她儿子把我挤掉；现在我要回去，萍姐得多为难呀。” ／ 新任影院经理：“没事没事，前经理刘美奕的儿子，我妈说了，让他发吧。”）</w:t>
              <w:br/>
              <w:t>• 【20-5　内/外　501室客厅与厨房·荒村老屋·东湖咖啡馆与徐图图家 — 夜/日】傍晚，赵左右掏钥匙走进五零一室（楼道拐角暗处，小雪正盯着他的背影腹诽：“看来这小子还是没去找他俩啊”）。五零一室客厅里，系着围裙的赵东来端着菜从厨房走出来，假装若无其事地对儿子说自己单位这两天“放假了”可以接送他补习；赵左右懂事地婉拒后，走到餐桌前看着那盘土豆丝和红烧肉，向厨房里的母亲刘美奕打听菜价。 刘美奕一边忙活一边回答土豆一块多、五花肉十块多最近还涨价了，好奇地问儿子打听菜价干嘛。赵左右眼睛一转，编了个善意的谎言，把家里买菜的活儿揽了过来！ 刘美奕信以为真，欣慰地说明天给他钱去买菜。赵左右低头摸了摸兜里今天发</w:t>
              <w:br/>
              <w:t>• 【20-7　内/外　501室客厅与卧室·荒村老屋·5元快餐店·旧物仓库与2058办公区 — 夜】深夜，五零一室玄关门轻轻推开，脖子上搭着白毛巾的赵东来与刘美奕蹑手蹑脚地走进客厅，怕吵醒熟睡的儿子。刘美奕笑着夸赞放下面子去她所在剧组帮厨师采买伙食的丈夫。 赵左右拉着目瞪口呆的父母来到自己卧室的电脑前，给他们看【黍豆网｜频道：八中姐妹】上动辄四五千的播放量与满屏好评。刘美奕欣慰地摸着儿子的肩膀感叹：“我感觉咱儿子有成为电视编导的潜质！”赵东来拿着儿子交上来的家用，激动得眼眶微红、哈哈大笑！（核心台词：刘美奕：“嘿，之前还瞧不上咱剧组，现在让你负责帮着剧组厨师采买伙食，你还挺上心！”）</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EP21《当雪落下》</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【21-6　内　501室餐厅与玄关·赵左右卧室窗前·学校食堂与高二（2）班教室 — 夜/日】母亲刘美奕体贴地嘱咐了儿子一句，赵左右应了声“嗯”便走进自己房间关上了门。 刘美奕放下筷子，有些不确定地望向丈夫。 刘美奕笑着点了点头：“嗯，再观察观察。”就在这时，玄关门外突然响起清脆的敲门声，刘美奕连忙起身一边应声一边走向门口：“来啦！来啦来啦！” 刘美奕疑惑地接过信封拆开，从里面抽出了两张印制精美的绿色门票——票面上赫然印着【2008费秦「我」在心中巡回演唱会-长林站｜场馆：长林市会展中心-1号｜时间：2008年10月25日 19:20｜票价：150元】！刘美奕惊喜得捂住了嘴。 刘美奕摇了摇头表示不知道，门口（核心台词：刘美奕：“哎，吃完饭别马上写作业，你休息会儿。” ／ 刘美奕：“咱儿子，不会真的要参加艺考吧？” ／ 刘美奕：“两张费秦演唱会的票？”）</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EP22《背对背，肩并肩》</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【22-1　内/外　502室安全屋客厅·五楼邻里走廊与行驶的路虎越野车内 — 日】老居民楼五楼水泥走廊里，五零一室门口贴着“创业年年好”的春联。身穿深蓝色开衫的刘美奕、身穿浅灰绞花毛衣的赵东来与身穿黑色针织开衫内搭白衬衫的十六岁赵左右正走出家门。刘美奕刚问了儿子一句“你确认了吗”，一抬头，正巧看见赵了与荀未来从对门五零二室走出来！ 刘美奕恍然点头，又满怀不舍地看向赵了。 刘美奕热情洋溢地拉住两人的手臂，盛情邀请他们当晚在五零一室吃顿送行饭。（核心台词：刘美奕：“哎你等会儿，赵先生这么好的人……你看。哎，赵先生！小荀？你怎么也在赵先生家里啊？” ／ 刘美奕：“赵先生，您要回北京了，怎么也不跟我们说一声啊？” ／ 刘美奕：“啊，那就好。那您回北京之前来我们家吃顿饭吧。咱们做了一年多邻居，都是缘分呐。小荀一起！”）</w:t>
              <w:br/>
              <w:t>• 【22-6　外/内　雪夜居民楼下·501室厨房与餐厅团圆饺子宴·雪路送别与有轨电车站台 — 夜】五零一室客厅与餐厅内暖意融融，墙上挂着喜庆的“福”字斗方与“家和万事兴”十字绣。系着围裙的赵东来与刘美奕正在餐桌旁擀饺子皮、调肉馅，系着黑白格子围裙的四十一岁荀未来也在一旁笨手笨脚地包着饺子。刘美奕笑得合不拢嘴。 刘美奕立刻护着“小荀”夸道：“挺好的啊，小荀。”赵左右端起包好的一屉饺子送进厨房；厨房灶台前，六十六岁的赵了正拿着漏勺煮饺子，看着锅里飘起的面皮直摇头。 赵了笑骂了一句“你怎么不说拿胶水粘呢”，话音未落，灶台上的油锅突然“砰”地爆响窜起浓烟！赵了吓得大叫一声：“哎呦，我的妈！”客厅里的刘美奕、赵东来、荀未（核心台词：刘美奕：“哎呀，咱家今天啊，感觉比过年都热闹。” ／ 刘美奕：“今天真有意思啊。刚刚就像电影里的一场戏一样。总要有点意外，才会记得更深嘛。” ／ 刘美奕：“你聊这干嘛呀？小荀啊，别有压力啊。这个钱多钱少的无所谓，身体和心情才是最重要的。……小荀，其实啊作为父母，只要你有这份心，他们就已经很高兴了。家是避风港，不是凯旋门。”）</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EP23《不可战胜的敌人》</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【23-3　外/内　远郊荒村破瓦房小院与室内 — 夜】夜空悬挂着一轮孤寂的半月，出租车驶过荒凉的郊外雪路。画面浮现本集片名花字：第 23 集 不可战胜的敌人。十六岁的赵左右推开远郊荒村小院的铁栅栏门，一边往里走一边拿着手机给母亲刘美奕报平安掩饰行踪。</w:t>
              <w:br/>
              <w:t>• 【23-6　外/内　2008林海雪原电话亭·老居民楼道与501室·高二（2）班教室与微机室·杂志社火灾废墟与雪夜串串香餐车 — 日/夜】然而当赵左右走回自家老居民楼水泥楼梯间时，迎面正巧看见母亲刘美奕正与五零二室真正的房东张叔站在门口寒暄。张叔乐呵呵地说北京生意不好做，准备把这套老房子收回来自己住。赵左右走上前打了声招呼（“张叔”），随口指着五零二室屋里说道： 此言一出，张叔与母亲刘美奕同时露出莫名其妙的神色！张叔皱着眉摇了摇头。 一旁的母亲刘美奕更是满脸困惑地转头看向儿子。 刘美奕伸手摸了摸儿子的额头，哭笑不得地说道： 回到五零一室客厅，刘美奕刚接完老领导萍姐的电话，兴奋地告诉丈夫赵东来：萍姐的儿子不想当经理要出国学电影，经理位置空了出来，她终于（核心台词：刘美奕：“哎，左右。你怎么知道咱对门爷爷姓赵呀？我印象中好像都没怎么见过他，应该是不爱出门。” ／ 刘美奕：“昨天晚上一起吃饭？这孩子你是不是睡糊涂了？昨天晚上你、你爸和我，咱们三个包的饺子呀。” ／ 刘美奕：“啊，我下午碰到电影院你张姨了，她说她女儿的那本丢了，我就把我的送她了。本来也是人家给我的嘛。”）</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EP24《独自面对》（大结局）</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【24-1　内/外　501室赵左右家·长林八中孔子雕像广场与高三（2）班教室 — 日】片头龙标与“朝也 CHAO YE FILM”水墨厂牌隐去。清晨七点半，五零一室暖意融融。身穿淡紫色花纹睡衣的母亲刘美奕推开儿子卧室门，见已经穿好校服衬衫、针织背心外搭驼色连帽大衣的赵左右正背着书包准备出门，惊讶地喊了一声：“赵左右！” 刘美奕看了一眼墙上的挂钟，关切地询问。（核心台词：刘美奕：“啊，没啥，我看七点半了闹铃还没响，怕你迟到了。”）</w:t>
              <w:br/>
              <w:t>• 【24-4　内　长林八中广播站·教导主任戴娟办公室与501室赵左右卧室 — 日】五零一室赵左右卧室内，即将独自赴京参加艺考的赵左右正在床边收拾行李箱。他拿起一瓶【多维元素片】放进箱子夹层，在心底默念：“赵爷爷身体不好，还是得坚持早点吃起来。”母亲刘美奕拿着一件父亲赵东来的羊绒衫走进屋塞进他箱子里，满眼不放心地叮嘱：（核心台词：刘美奕：“把你爸这件羊绒衫也带上，北京风大，还有沙尘暴，你一个人在外面可不能冻病了。真不用爸妈陪你去考试啊？”）</w:t>
              <w:br/>
              <w:t>• 【24-5　内　2010年北京华彩艺术学院专业面试考场与501室卧室（2010初春） — 日】不久后，长林五零一室赵左右卧室电脑前。显示器屏幕上赫然显示着【北京华彩艺术学院招生系统查询结果：`四试未通过`】。赵左右失落地垂下头，站在身旁的刘美奕与赵东来连忙温和地安慰儿子。 刘美奕眼睛一亮，连连点头。（核心台词：刘美奕：“哎呀没事没事，这能到四试已经很了不起了。这又不是高考，咱艺考不行就走文化课呗，儿子学习那么好。” ／ 刘美奕：“有，对对对，有很多传播学毕业的人也从事媒体工作，也正好是个文科！”）</w:t>
              <w:br/>
              <w:t>• 【24-6　内　火锅店高考毕业聚餐与501室卧室高考查分（2010夏） — 日】一旁的刘美奕对照着往年分数线参考书，面露担忧。 赵东来怕儿子报考北京滑档，拍着他的肩膀劝他第一志愿改报稳进的本地长林大学；刘美奕也温和地劝他选个长林大学的其他专业。然而赵左右猛地抬起头，眼神倔强而执着地拒绝向命运妥协！（核心台词：刘美奕：“那大学传播学是热门专业，按照去年的分数线，考到575可能比较稳。”）</w:t>
              <w:br/>
              <w:t>• 【24-8　内/外　501室卧室查录取结果·行驶的公交车内与北京云都大学校园（2010秋—2012） — 日/夜】清晨微光中，十八岁的赵左右睁开眼，嘴里不停默念着：“录取、录取、录取……”电脑桌前，赵东来拿着一本笔记本遮住显示器下半截，与刘美奕、赵左右一起屏息凝神地将笔记本往下一点点挪开——</w:t>
              <w:br/>
              <w:t>• 【24-9　外/内　北京云都大学台阶·2012冬雪夜林间木栈道与501室客厅（2012冬） — 日/夜】一列绿皮火车呼啸着驶过白雪皑皑的北方铁轨。夜幕下，头戴深灰棒球帽、拖着行李箱的赵左右推开了长林五零一室的家门：“爸，妈。”正在沙发上看电视的刘美奕与赵东来惊喜地迎上前拥抱儿子！ 赵左右勉强笑了笑解释：“前几天期末考考完了，这几天没课，我就先回来了。”刘美奕心疼地要去给他热菜（“在火车上又吃的泡面，妈准保把你喂胖了再送回北京”），赵东来问他这几天打算去哪玩，赵左右望向窗外，轻声说道：</w:t>
            </w:r>
          </w:p>
        </w:tc>
      </w:tr>
    </w:tbl>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与 赵左右 ／ 荀未来 ／ 赵了（三代儿子）</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一人温暖三代儿子的伟大母亲：她给了16岁小赵追梦的自由，给了41岁荀未来“避风港”的宽恕，给了66岁赵了一碗热腾腾的妈妈牌肉丸子汤。</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赵东来（丈夫）</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刚柔相济的模范夫妻：她懂得给暴脾气的丈夫递台阶，也在原则问题上坚定守护儿子。</w:t>
            </w:r>
          </w:p>
        </w:tc>
      </w:tr>
    </w:tbl>
    <w:p>
      <w:pPr>
        <w:spacing w:before="240" w:after="80" w:line="384" w:lineRule="auto"/>
        <w:jc w:val="left"/>
      </w:pPr>
      <w:r>
        <w:rPr>
          <w:rFonts w:ascii="Arial" w:hAnsi="Arial" w:eastAsia="黑体"/>
          <w:b/>
          <w:color w:val="192D55"/>
          <w:sz w:val="25"/>
        </w:rPr>
        <w:t>第六章　代表性经典台词金句全录与人物表演调度指南（100%对齐定稿剧本原字原句）</w:t>
      </w:r>
    </w:p>
    <w:p>
      <w:pPr>
        <w:spacing w:before="40" w:after="80" w:line="384" w:lineRule="auto"/>
        <w:jc w:val="left"/>
      </w:pPr>
      <w:r>
        <w:rPr>
          <w:rFonts w:ascii="Times New Roman" w:hAnsi="Times New Roman" w:eastAsia="宋体"/>
          <w:b w:val="0"/>
          <w:color w:val="141414"/>
          <w:sz w:val="21"/>
        </w:rPr>
        <w:t>• “改文科，是我给他签的字！”（EP04第4-6场，501室撕书风暴中刘美奕挺身护子的担当）</w:t>
      </w:r>
    </w:p>
    <w:p>
      <w:pPr>
        <w:spacing w:before="40" w:after="80" w:line="384" w:lineRule="auto"/>
        <w:jc w:val="left"/>
      </w:pPr>
      <w:r>
        <w:rPr>
          <w:rFonts w:ascii="Times New Roman" w:hAnsi="Times New Roman" w:eastAsia="宋体"/>
          <w:b w:val="0"/>
          <w:color w:val="141414"/>
          <w:sz w:val="21"/>
        </w:rPr>
        <w:t>• “当年为了生左右，我放弃了演员这条路，不过我从来都没有后悔过啊。现在儿子大了，他告诉我，人生是可以有很多次选择的。哪怕我现在四十好几了，我也可以继续选择自己想要的生活。东来，你都不知道我这段日子有多幸福！”（EP18第18-10场，刘美奕重拾演员梦后对丈夫赵东来的动情剖白）</w:t>
      </w:r>
    </w:p>
    <w:p>
      <w:pPr>
        <w:spacing w:before="40" w:after="80" w:line="384" w:lineRule="auto"/>
        <w:jc w:val="left"/>
      </w:pPr>
      <w:r>
        <w:rPr>
          <w:rFonts w:ascii="Times New Roman" w:hAnsi="Times New Roman" w:eastAsia="宋体"/>
          <w:b w:val="0"/>
          <w:color w:val="141414"/>
          <w:sz w:val="21"/>
        </w:rPr>
        <w:t>• “你聊这干嘛呀？小荀啊，别有压力啊。这个钱多钱少的无所谓，身体和心情才是最重要的。……小荀，其实啊作为父母，只要你有这份心，他们就已经很高兴了。家是避风港，不是凯旋门。”（EP22第22-6场，501室五口之家团圆宴上刘美奕治愈全场的母爱金句）</w:t>
      </w:r>
    </w:p>
    <w:p>
      <w:pPr>
        <w:spacing w:before="40" w:after="80" w:line="384" w:lineRule="auto"/>
        <w:jc w:val="left"/>
      </w:pPr>
      <w:r>
        <w:rPr>
          <w:rFonts w:ascii="Times New Roman" w:hAnsi="Times New Roman" w:eastAsia="宋体"/>
          <w:b w:val="0"/>
          <w:color w:val="141414"/>
          <w:sz w:val="21"/>
        </w:rPr>
        <w:t>• “你没看刚才包饺子的时候，他俩也跟左右似的，马马虎虎的，像孩子一样。”（EP22第22-6场，刘美奕在雪夜送别三个儿子时道出母子连心的直觉）</w:t>
      </w:r>
    </w:p>
    <w:p>
      <w:pPr>
        <w:spacing w:before="40" w:after="80" w:line="384" w:lineRule="auto"/>
        <w:jc w:val="left"/>
      </w:pPr>
      <w:r>
        <w:rPr>
          <w:rFonts w:ascii="Times New Roman" w:hAnsi="Times New Roman" w:eastAsia="宋体"/>
          <w:b w:val="0"/>
          <w:color w:val="141414"/>
          <w:sz w:val="21"/>
        </w:rPr>
        <w:t>• “哎！你俩……到北京好好照顾自己！以后别省钱买红眼航班了！别熬夜，工作再忙，一日三餐也要按时吃！”（EP22第22-6场，刘美奕对着风雪夜远行的荀未来与赵了含泪呼喊的慈母叮嘱）</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