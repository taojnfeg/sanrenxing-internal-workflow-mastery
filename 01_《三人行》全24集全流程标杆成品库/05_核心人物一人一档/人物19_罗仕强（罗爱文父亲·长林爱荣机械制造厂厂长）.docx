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人物19　罗仕强（罗爱文父亲·长林爱荣机械制造厂厂长）</w:t>
      </w:r>
    </w:p>
    <w:p>
      <w:pPr>
        <w:spacing w:before="0" w:after="240" w:line="384" w:lineRule="auto"/>
        <w:jc w:val="center"/>
      </w:pPr>
      <w:r>
        <w:rPr>
          <w:rFonts w:ascii="Times New Roman" w:hAnsi="Times New Roman" w:eastAsia="宋体"/>
          <w:b w:val="0"/>
          <w:color w:val="5A5A5A"/>
          <w:sz w:val="19"/>
        </w:rPr>
        <w:t>《三人行》社会群像核心角色（精明世故、好大喜功却最终支持儿子赴德造新能源汽车的民营厂长）｜独立完整人物小传与全身设定全档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角色标准姓名与职务头衔</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罗仕强（职务称谓：罗厂长、罗总；长林市爱荣机械制造厂创始人兼厂长）</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45—48周岁（2008—2009年，身材敦实微胖、梳大背头、气场十足的千禧年东北民营企业家）</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2008年春—2009年秋（天门饭店VIP包厢、长林爱荣机械制造厂厂区与办公室）</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社会身份与家庭定位</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长林市知名民营企业“爱荣机械制造厂”厂长、罗爱文的父亲</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常驻办公与活动空间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长林市爱荣机械制造厂厂长办公室（挂满锦旗与合影）、重型机械车间、天门饭店二楼VIP包厢</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独生子：罗爱文；交锋晚辈：赵左右、荀未来；昔日创业伙伴与老部下：夏文荣（厂名“爱荣”来源之一）、林善才总工程师、车间醉酒老工人</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精明圆滑、好面子、爱搞形式主义宣传（在车间安排胖工人假装被砸搞“厂长救人”摆拍秀），在酒桌上习惯用长辈与老板威权拿捏年轻人</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仕强白手起家创办爱荣机械厂，在时代转型期为了拉投资、保订单而染上了满身铜臭与虚伪习气（甚至把林总工的功劳改到自己名下、在天门饭店酒局上故意喊赵左右“小荀”测试其骨气）。然而在EP15中，当16岁的赵左右宁折不弯三次正名“叔，我姓赵”，并拍下车间老工人回忆他当年“背着受伤工友在雪地狂奔几里地送医”的真实眼泪时，罗仕强被深深触动，找回了创业初期的实业初心，最终在EP24全力支持儿子罗爱文赴德国深造新能源汽车</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嗓门洪亮、中气十足、一口地道东北老板腔，训下属时霸道，酒桌敬酒时老练</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天门饭店VIP酒局茅台酒杯、厂长办公室“爱荣机械”牌匾、车间摆拍发言稿、记录创业初心的学工纪录片光盘</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在EP15被赵左右拍下的真实工友访谈唤醒初心，在EP24资助并支持儿子罗爱文远赴德国改学新能源汽车制造</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（一）整体身高体型、骨相五官与民营厂长面部微距精描</w:t>
      </w:r>
    </w:p>
    <w:p>
      <w:pPr>
        <w:spacing w:before="40" w:after="100" w:line="384" w:lineRule="auto"/>
        <w:ind w:firstLine="420"/>
        <w:jc w:val="left"/>
      </w:pPr>
      <w:r>
        <w:rPr>
          <w:rFonts w:ascii="Times New Roman" w:hAnsi="Times New Roman" w:eastAsia="宋体"/>
          <w:b w:val="0"/>
          <w:color w:val="141414"/>
          <w:sz w:val="21"/>
        </w:rPr>
        <w:t>罗仕强身高约175cm，体态敦实微胖、挺着微隆的将军肚，走路步伐外八字、双手习惯背在身后，派头十足。面部呈红光满面的方圆脸型，天庭饱满、双下巴明显，梳着油亮整齐的大背头；浓眉下一双眼睛精光四射，在酒桌上笑眯眯时透着老狐狸般的城府，被赵左右追问“厂子叫爱荣，为什么儿子叫爱文”时则神色微怔、流露出对昔日创业故人的复杂追忆。</w:t>
      </w:r>
    </w:p>
    <w:p>
      <w:pPr>
        <w:spacing w:before="120" w:after="60" w:line="384" w:lineRule="auto"/>
        <w:jc w:val="left"/>
      </w:pPr>
      <w:r>
        <w:rPr>
          <w:rFonts w:ascii="Arial" w:hAnsi="Arial" w:eastAsia="黑体"/>
          <w:b/>
          <w:color w:val="141414"/>
          <w:sz w:val="22"/>
        </w:rPr>
        <w:t>（二）全剧各时期从头到脚全身服装穿搭与配饰拆解</w:t>
      </w:r>
    </w:p>
    <w:p>
      <w:pPr>
        <w:spacing w:before="40" w:after="100" w:line="384" w:lineRule="auto"/>
        <w:ind w:firstLine="420"/>
        <w:jc w:val="left"/>
      </w:pPr>
      <w:r>
        <w:rPr>
          <w:rFonts w:ascii="Times New Roman" w:hAnsi="Times New Roman" w:eastAsia="宋体"/>
          <w:b w:val="0"/>
          <w:color w:val="141414"/>
          <w:sz w:val="21"/>
        </w:rPr>
        <w:t>1. 【2008年春·天门饭店VIP包厢鸿门宴与车间视察造型（EP14–EP16）】：梳大背头；在天门饭店设宴及办公室接受采访时，外穿一件派头十足的深黑色/深藏青色高档立领拉链商务夹克（或深色西装外套），内搭暗红色或深蓝色丝光Polo衫，腰间系着显眼的金色H扣皮带，下穿黑色宽松西裤与擦得锃亮的黑皮鞋；下车间搞“救人摆拍”时则戴一顶红色或黄色领导安全帽。</w:t>
      </w:r>
    </w:p>
    <w:p>
      <w:pPr>
        <w:spacing w:before="120" w:after="60" w:line="384" w:lineRule="auto"/>
        <w:jc w:val="left"/>
      </w:pPr>
      <w:r>
        <w:rPr>
          <w:rFonts w:ascii="Arial" w:hAnsi="Arial" w:eastAsia="黑体"/>
          <w:b/>
          <w:color w:val="141414"/>
          <w:sz w:val="22"/>
        </w:rPr>
        <w:t>（二）全身姿态、步姿习惯、微动作与声音台词特质</w:t>
      </w:r>
    </w:p>
    <w:p>
      <w:pPr>
        <w:spacing w:before="40" w:after="100" w:line="384" w:lineRule="auto"/>
        <w:ind w:firstLine="420"/>
        <w:jc w:val="left"/>
      </w:pPr>
      <w:r>
        <w:rPr>
          <w:rFonts w:ascii="Times New Roman" w:hAnsi="Times New Roman" w:eastAsia="宋体"/>
          <w:b w:val="0"/>
          <w:color w:val="141414"/>
          <w:sz w:val="21"/>
        </w:rPr>
        <w:t>罗仕强的肢体动作极具千禧年东北民营厂长的鲜活年代感：走路时挺着微隆的肚子、迈着四方步，身后跟着拎包助理；在天门饭店VIP包厢酒桌上，他习惯端起白酒杯笑眯眯地拍年轻人的肩膀，眼神却在暗中打量对方的反应；在车间指导“救人摆拍”时拿着卷起的发言稿指点江山，而在走廊外变脸训斥下属时则瞬间收起笑容、目光凌厉；当看到老工人流泪讲述当年他背工友跑雪地的往事时，他沉默地低下头摩挲着茶杯，眼眶微红。</w:t>
      </w:r>
    </w:p>
    <w:p>
      <w:pPr>
        <w:spacing w:before="120" w:after="60" w:line="384" w:lineRule="auto"/>
        <w:jc w:val="left"/>
      </w:pPr>
      <w:r>
        <w:rPr>
          <w:rFonts w:ascii="Arial" w:hAnsi="Arial" w:eastAsia="黑体"/>
          <w:b/>
          <w:color w:val="141414"/>
          <w:sz w:val="22"/>
        </w:rPr>
        <w:t>（三）全剧各时期从头到脚全身服装穿搭、材质与配饰完整拆解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【2008年春·天门饭店二楼VIP包厢鸿门宴造型（EP14）】：梳油亮大背头；身穿深黑色高档商务立领拉链夹克外套，内搭紫红色丝光翻领Polo衫，腰系金色H扣真皮腰带，下穿黑色宽松西裤与黑皮鞋。</w:t>
      </w:r>
    </w:p>
    <w:p>
      <w:pPr>
        <w:spacing w:before="40" w:after="100" w:line="384" w:lineRule="auto"/>
        <w:ind w:firstLine="420"/>
        <w:jc w:val="left"/>
      </w:pPr>
      <w:r>
        <w:rPr>
          <w:rFonts w:ascii="Times New Roman" w:hAnsi="Times New Roman" w:eastAsia="宋体"/>
          <w:b w:val="0"/>
          <w:color w:val="141414"/>
          <w:sz w:val="21"/>
        </w:rPr>
        <w:t>2. 【2008年春·爱荣机械制造厂学工视察与摆拍造型（EP15–EP16）】：在厂长办公室穿深藏青色行政西装外套配白衬衫；下车间视察及上演“救胖工人摆拍秀”时，头戴鲜红色领导安全帽，外穿深蓝色厂服夹克。</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2008春·天门饭店酒局与视察态</w:t>
              <w:br/>
              <w:t>（EP14–EP16）</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【面部与神态】45岁红光满面方圆脸、大背头，酒桌拿捏时老谋深算，看真实访谈时动容愧疚</w:t>
              <w:br/>
              <w:t>【全身从头到脚穿搭】深黑色高档商务立领夹克/西装 ＋ 丝光Polo衫 ＋ 金扣皮带 ＋ 黑色西裤与黑皮鞋（车间戴安全帽）</w:t>
              <w:br/>
              <w:t>【随身道具】发言稿、酒杯、爱荣机械厂宣传册</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（一）被商海异化的实业家与“爱荣/爱文”的名字密码</w:t>
      </w:r>
    </w:p>
    <w:p>
      <w:pPr>
        <w:spacing w:before="40" w:after="100" w:line="384" w:lineRule="auto"/>
        <w:ind w:firstLine="420"/>
        <w:jc w:val="left"/>
      </w:pPr>
      <w:r>
        <w:rPr>
          <w:rFonts w:ascii="Times New Roman" w:hAnsi="Times New Roman" w:eastAsia="宋体"/>
          <w:b w:val="0"/>
          <w:color w:val="141414"/>
          <w:sz w:val="21"/>
        </w:rPr>
        <w:t>罗仕强年轻时曾是一个为了工友两肋插刀的热血厂长（与伙伴夏文荣合创“爱荣厂”，给儿子取名“爱文”纪念故人），却在后来守业的过程中迷失在面子工程里。赵左右的DV镜头像一面镜子，帮他照回了当年那个纯粹的自己。</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（一）天门饭店“叔，我姓赵”交锋与车间摆拍风波（EP14–EP16）</w:t>
      </w:r>
    </w:p>
    <w:p>
      <w:pPr>
        <w:spacing w:before="40" w:after="100" w:line="384" w:lineRule="auto"/>
        <w:ind w:firstLine="420"/>
        <w:jc w:val="left"/>
      </w:pPr>
      <w:r>
        <w:rPr>
          <w:rFonts w:ascii="Times New Roman" w:hAnsi="Times New Roman" w:eastAsia="宋体"/>
          <w:b w:val="0"/>
          <w:color w:val="141414"/>
          <w:sz w:val="21"/>
        </w:rPr>
        <w:t>在EP14中，想利用《三人行》名气给工厂做宣传的罗仕强在天门饭店VIP包厢设下鸿门宴，故意连喊赵左右“小荀”试图用赞助费收买拿捏少年，却被16岁的赵左右不卑不亢地三次顶回：“叔，我姓赵！”在EP15爱荣机械厂学工期间，罗仕强安排胖工人假装被机器压住搞“厂长英勇救人”摆拍，被赵左右叫停并追问“厂叫爱荣为啥儿子叫爱文”；最终当赵左右拍下库房外醉酒老工人讲述罗厂长当年背工友跑雪地送医的真实往事后，罗仕强羞愧动容，彻底放下了架子，并在EP24支持儿子罗爱文赴德国留学造新能源汽车。</w:t>
      </w:r>
    </w:p>
    <w:p>
      <w:pPr>
        <w:spacing w:before="120" w:after="60" w:line="384" w:lineRule="auto"/>
        <w:jc w:val="left"/>
      </w:pPr>
      <w:r>
        <w:rPr>
          <w:rFonts w:ascii="Arial" w:hAnsi="Arial" w:eastAsia="黑体"/>
          <w:b/>
          <w:color w:val="141414"/>
          <w:sz w:val="22"/>
        </w:rPr>
        <w:t>（二）从“企业管理接班”到放手让儿子赴德造新能源汽车（EP16–EP24）</w:t>
      </w:r>
    </w:p>
    <w:p>
      <w:pPr>
        <w:spacing w:before="40" w:after="100" w:line="384" w:lineRule="auto"/>
        <w:ind w:firstLine="420"/>
        <w:jc w:val="left"/>
      </w:pPr>
      <w:r>
        <w:rPr>
          <w:rFonts w:ascii="Times New Roman" w:hAnsi="Times New Roman" w:eastAsia="宋体"/>
          <w:b w:val="0"/>
          <w:color w:val="141414"/>
          <w:sz w:val="21"/>
        </w:rPr>
        <w:t>经历了EP15《左或右》学工纪录片的洗礼后，罗仕强不仅取消了虚假的宣传摆拍、恢复了林善才总工程师应有的署名荣誉，更对16岁赵左右和儿子罗爱文刮目相看。到了EP24大结局的2009年秋，面对一心钻研机械技术、渴望研究新能源汽车的独生子罗爱文，罗仕强不再强逼儿子按部就班学企业管理守着老厂，而是慷慨出资送罗爱文远赴德国留学深造汽车工程，成全了儿子与陈明未来合作研发自动驾驶的远大前程。</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罗爱文（儿子）</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从逼儿子学企业管理接班，到支持儿子赴德追寻新能源汽车技术梦。</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赵左右</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被16岁少年的傲骨与真诚彻底折服的长辈。</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作为一厂之长，我考虑问题的角度更加的宏观。学生需要学技术，拧一颗螺丝钉，造一把锤子；工人要运用他的技术，制造更加复杂的产品。”（EP15第15-6场，罗仕强在爱荣机械制造厂面对学生学工镜头时的厂长派头）</w:t>
      </w:r>
    </w:p>
    <w:p>
      <w:pPr>
        <w:spacing w:before="40" w:after="80" w:line="384" w:lineRule="auto"/>
        <w:jc w:val="left"/>
      </w:pPr>
      <w:r>
        <w:rPr>
          <w:rFonts w:ascii="Times New Roman" w:hAnsi="Times New Roman" w:eastAsia="宋体"/>
          <w:b w:val="0"/>
          <w:color w:val="141414"/>
          <w:sz w:val="21"/>
        </w:rPr>
        <w:t>• “你还没长大，你还没有碰上真正让你无可奈何的事情。当然，叔叔也不希望你能碰上。但如果有一天你要真碰上了，我就送你四个字——安之若命。”（EP15第15-16场，经历生活风浪的罗仕强对16岁少年赵左右说出的沧桑现实主义忠告）</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