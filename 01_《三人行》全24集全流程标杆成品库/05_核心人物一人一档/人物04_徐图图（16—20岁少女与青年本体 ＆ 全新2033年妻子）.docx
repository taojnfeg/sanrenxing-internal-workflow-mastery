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人物04　徐图图（16—20岁少女与青年本体 ＆ 全新2033年妻子）</w:t>
      </w:r>
    </w:p>
    <w:p>
      <w:pPr>
        <w:spacing w:before="0" w:after="240" w:line="384" w:lineRule="auto"/>
        <w:jc w:val="center"/>
      </w:pPr>
      <w:r>
        <w:rPr>
          <w:rFonts w:ascii="Times New Roman" w:hAnsi="Times New Roman" w:eastAsia="宋体"/>
          <w:b w:val="0"/>
          <w:color w:val="5A5A5A"/>
          <w:sz w:val="19"/>
        </w:rPr>
        <w:t>《三人行》核心女主角（第一重时间态：2008—2012少女青年态与第四重时间线2033圆满态）｜独立完整人物小传与全身设定全档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角色标准姓名与改名因果</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在第一、二重时间线中，因高二时赌鬼生父徐家宝抢劫入狱、全校流言羞辱，被迫随母姓改名为“舒图”；在第四重终极时间线中，因2012冬雪夜赵左右流血搏斗替她删掉偷拍视频、解开原生家庭羞耻心结，她一辈子坦荡名叫“徐图图”，从未改名“舒图”）</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1992年生；2008年16岁（高一/高二）、2010年18岁（高三/大一）、2012年20岁（大三）；第四重终极时间线2033年为41岁</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2008年1月—2010年8月（长林八中高中三年） ➔ 2010年9月—2012年冬（长林大学工商管理系本科） ➔ 全新2033年（第四重时间线结婚纪念日温馨客厅）</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长林市第八中学高一（2）班/文科（10）班学生 ➔「八中之声」校园广播站正式播音员 ➔ 百度“长林八中吧”神秘吧主 ➔ 八中后街砂锅麻辣烫大胃王挑战赛冠军 ➔《三人行》杂志社核心骨干 ➔ 黍豆网《孤独的饭桶》吃播栏目女主播 ➔ 长林大学工商管理系学生 ➔ 全新2033年赵左右挚爱妻子</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常住地址与生活空间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长林市飞霞路红砖老式家属楼五栋602室/1449室（带标志性红色外挂铁楼梯，与母亲舒洁相依为命）；全新2033年居住于阳光温馨之家</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原生家庭与核心关系网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舒洁（坚韧慈爱的单亲妈妈）；生父：徐家宝（好赌家暴、岁月路与飞霞路抢劫案真凶）；挚爱伴侣：赵左右（及跨时空守望她的荀未来、赵了）；闺蜜挚友：王一漫、林开颜（肖雪/小雪）；铁杆同学：罗爱文、陈明</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明媚纯真、元气满满、大大咧咧、贪吃豁达的“人间小太阳”，笑起来眉眼弯弯、极具感染力，对美食（尤其是砂锅麻辣烫与黄桃罐头）有着天然的热爱</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单亲寒门与赌鬼父亲的原生阴影下，她用乐观与美食构筑起温暖的保护壳，用纯粹不求回报的善意去温暖身边的每一个人（建贴吧守护同学、在冰湖救起赵左右、用复古MP3和校服感化2058杀手小雪）。最终在2012年冬飞霞路雪夜，在赵左右不顾性命的流血守护下，她彻底击碎了因父亲犯罪而产生的自卑与羞耻，喊出“我爸做什么事跟我有什么关系，老娘才不在乎呢”，以“终生不改名”完成了对时间修正宿命的终极绝杀</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嗓音甜美清脆、元气充沛，作为「八中之声」播音员时既有标准的播音腔，又常在脱稿聊美食时变成生动活泼的邻家少女腔调</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金属细圆框眼镜（高一初期佩戴）、亲手织的白色叉眼笑脸小雏菊毛线帽、黄色叉眼笑脸透明雨伞、粉色复古款MP3播放器、十元砂锅麻辣烫（多加磁州白莲藕）、黄桃罐头、【赵左右一票 投给徐图图】选票</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2012年冬飞霞路雪夜解开原生家庭心结，终生坦荡名叫“徐图图”从未改名“舒图”，直接导致2058年时空修正程序因“2033年长林市没有一个叫舒图的人”而永远定格在【99%】！在全新的2033年，她平安健康地活到了41岁，在结婚纪念日为丈夫赵左右戴上白色笑脸毛线帽，并收到了丈夫珍藏25年的广播站选票</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（一）整体身高体型、骨相五官与少女面部微距精描</w:t>
      </w:r>
    </w:p>
    <w:p>
      <w:pPr>
        <w:spacing w:before="40" w:after="100" w:line="384" w:lineRule="auto"/>
        <w:ind w:firstLine="420"/>
        <w:jc w:val="left"/>
      </w:pPr>
      <w:r>
        <w:rPr>
          <w:rFonts w:ascii="Times New Roman" w:hAnsi="Times New Roman" w:eastAsia="宋体"/>
          <w:b w:val="0"/>
          <w:color w:val="141414"/>
          <w:sz w:val="21"/>
        </w:rPr>
        <w:t>少女与青年态徐图图身高约163cm，身形娇小匀称、充满青春少女的蓬勃元气。面部呈饱满甜美的圆润鹅蛋脸（苹果肌圆润饱满），肤色白皙红润，透着健康的胶原蛋白光泽；额前留着轻盈整齐的空气齐刘海，两侧发丝自然修饰脸颊；眉毛自然柔和，双眼是极具亲和力的圆杏眼（笑起来时眼睑弯成两道明媚的新月，眼底仿佛盛满碎星）；鼻梁小巧秀气，鼻尖微翘；嘴唇饱满红润，笑起来嘴角绽开一对甜甜的梨涡，露出洁白整齐的牙齿，极具治愈人心的“冬日小太阳”感染力。在高一上学期（EP01–EP08初段），她鼻梁上架着一副复古金属细圆框平光/近视眼镜，显得呆萌文静；从高一下学期及拍摄《孤独的饭桶》吃播起，她摘掉眼镜，留着柔顺的深棕色齐刘海披肩中长发或扎起活泼的高马尾/双麻尾，五官更显明艳灵动。</w:t>
      </w:r>
    </w:p>
    <w:p>
      <w:pPr>
        <w:spacing w:before="120" w:after="60" w:line="384" w:lineRule="auto"/>
        <w:jc w:val="left"/>
      </w:pPr>
      <w:r>
        <w:rPr>
          <w:rFonts w:ascii="Arial" w:hAnsi="Arial" w:eastAsia="黑体"/>
          <w:b/>
          <w:color w:val="141414"/>
          <w:sz w:val="22"/>
        </w:rPr>
        <w:t>（二）全身姿态、步姿习惯、习惯性微动作与表演特质</w:t>
      </w:r>
    </w:p>
    <w:p>
      <w:pPr>
        <w:spacing w:before="40" w:after="100" w:line="384" w:lineRule="auto"/>
        <w:ind w:firstLine="420"/>
        <w:jc w:val="left"/>
      </w:pPr>
      <w:r>
        <w:rPr>
          <w:rFonts w:ascii="Times New Roman" w:hAnsi="Times New Roman" w:eastAsia="宋体"/>
          <w:b w:val="0"/>
          <w:color w:val="141414"/>
          <w:sz w:val="21"/>
        </w:rPr>
        <w:t>徐图图的全身肢体语言充满了轻盈跳跃的生命力：走路时步伐轻快，常蹦蹦跳跳或倒退着走路与赵左右说话；在雪地里奔跑时（如EP21操场初雪DV镜头）张开双臂仰头迎接着雪花，笑容纯粹得毫无阴霾。作为全剧的“美食家”，她在吃东西时的肢体动作极为真实生动——无论是端着砂锅麻辣烫大口吸溜面条、嚼着脆甜的磁州白莲藕，还是在食堂大口啃汉堡、吃炸鸡饭、连吃五罐黄桃罐头，都吃得香甜投入、腮帮子一鼓一鼓，让人看一眼就食欲大开（被赵左右盛赞为天生的“电子榨菜”）。她在紧张或害羞时习惯双手捧住热奶茶杯或摩挲毛线帽，在保护朋友时（如EP05电话亭飞踹误认为歹徒的黑影、EP21替小雪解围）则毫不犹豫地挺身而出。</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高一白昼篇广播员与大胃王挑战赛造型】：齐刘海披肩发或低双马尾，初期戴金属细圆框眼镜；在校园内穿长林八中深蓝配白宽条纹运动校服套装，校服内搭一件温柔甜美的浅粉色翻领针织毛衣或米白色高领打底衫；在户外风雪天（如大胃王比赛、冰湖救人、長林咖啡馆约会、雪夜长椅），外穿一件米白色/浅杏色连帽加厚羽绒服（或焦糖色羊羔毛翻领棉服），颈间围着一条彩色条纹或米白色粗针毛线围巾，双手戴毛绒连指手套，下穿蓝白校裤或深色牛仔裤，脚蹬棕色厚底雪地靴，手里常撑着那把标志性的【黄色叉眼笑脸透明雨伞】或捧着装有白色笑脸毛线帽的淡绿色礼盒。</w:t>
      </w:r>
    </w:p>
    <w:p>
      <w:pPr>
        <w:spacing w:before="40" w:after="100" w:line="384" w:lineRule="auto"/>
        <w:ind w:firstLine="420"/>
        <w:jc w:val="left"/>
      </w:pPr>
      <w:r>
        <w:rPr>
          <w:rFonts w:ascii="Times New Roman" w:hAnsi="Times New Roman" w:eastAsia="宋体"/>
          <w:b w:val="0"/>
          <w:color w:val="141414"/>
          <w:sz w:val="21"/>
        </w:rPr>
        <w:t>2. 【2008年春·文科十班与《三人行》杂志社黄昏篇造型】：摘掉圆框眼镜，齐刘海柔顺披肩发；身穿八中深蓝白条纹校服外套，内搭浅黄色、浅粉色或薄荷绿针织开衫与白衬衫，下穿蓝白校裤配白色帆布鞋；在爱荣机械制造厂学工时穿蓝色工装外套，显得清爽利落。</w:t>
      </w:r>
    </w:p>
    <w:p>
      <w:pPr>
        <w:spacing w:before="40" w:after="100" w:line="384" w:lineRule="auto"/>
        <w:ind w:firstLine="420"/>
        <w:jc w:val="left"/>
      </w:pPr>
      <w:r>
        <w:rPr>
          <w:rFonts w:ascii="Times New Roman" w:hAnsi="Times New Roman" w:eastAsia="宋体"/>
          <w:b w:val="0"/>
          <w:color w:val="141414"/>
          <w:sz w:val="21"/>
        </w:rPr>
        <w:t>3. 【2008年夏秋·黑夜篇《孤独的饭桶》吃播女主播造型（EP17–EP21初段）】：盛夏探店与食堂拍吃播时，穿着清新甜美的浅蓝白格子短袖衬衫裙，或纯白T恤外搭浅黄/草绿色针织马甲背心，头发扎成元气半丸子头或马尾；入秋升入高二（2）班后，穿八中蓝白校服外套内搭草绿色V领毛衣与白衬衫（在EP21午休时，她正是脱下这件蓝白校服外套，温柔地披在了熟睡的同桌小雪肩上）。</w:t>
      </w:r>
    </w:p>
    <w:p>
      <w:pPr>
        <w:spacing w:before="40" w:after="100" w:line="384" w:lineRule="auto"/>
        <w:ind w:firstLine="420"/>
        <w:jc w:val="left"/>
      </w:pPr>
      <w:r>
        <w:rPr>
          <w:rFonts w:ascii="Times New Roman" w:hAnsi="Times New Roman" w:eastAsia="宋体"/>
          <w:b w:val="0"/>
          <w:color w:val="141414"/>
          <w:sz w:val="21"/>
        </w:rPr>
        <w:t>4. 【2008年冬至2010年夏·高二初雪堆雪人与高三毕业季造型（EP21–EP24前半）】：在EP21高二初雪操场拉小雪堆雪人、拍下唤醒植物人赵了的经典DV时，她身穿一件清纯亮眼的雾霾蓝/浅天蓝色连帽毛绒长款大衣，颈围纯白色长围巾，双手戴纯白毛线手套，在白雪映衬下宛如精灵；2010年夏高考结束当晚参加四人火锅店毕业聚餐时，身穿浅蓝色泡泡袖衬衫外搭深蓝色牛仔背带裙，青春洋溢；在1449室听赵左右劝说填报长林大学志愿时，穿一袭纯白色蕾丝花边连衣长裙，温婉动人。</w:t>
      </w:r>
    </w:p>
    <w:p>
      <w:pPr>
        <w:spacing w:before="40" w:after="100" w:line="384" w:lineRule="auto"/>
        <w:ind w:firstLine="420"/>
        <w:jc w:val="left"/>
      </w:pPr>
      <w:r>
        <w:rPr>
          <w:rFonts w:ascii="Times New Roman" w:hAnsi="Times New Roman" w:eastAsia="宋体"/>
          <w:b w:val="0"/>
          <w:color w:val="141414"/>
          <w:sz w:val="21"/>
        </w:rPr>
        <w:t>5. 【2012年冬·大三寒假飞霞路雪夜解开心结造型（EP24终局破局场）】：留着微卷柔顺的齐刘海长发，外穿一件温暖厚实的浅驼色/焦糖色羊羔毛翻领短款皮毛一体外套，颈间系着红棕苏格兰格纹围巾，下穿深色修身长裤与冬靴——在漫天暖雪与手电筒光柱下，她擦干眼泪展颜一笑，彻底挣脱了宿命的枷锁。</w:t>
      </w:r>
    </w:p>
    <w:p>
      <w:pPr>
        <w:spacing w:before="40" w:after="100" w:line="384" w:lineRule="auto"/>
        <w:ind w:firstLine="420"/>
        <w:jc w:val="left"/>
      </w:pPr>
      <w:r>
        <w:rPr>
          <w:rFonts w:ascii="Times New Roman" w:hAnsi="Times New Roman" w:eastAsia="宋体"/>
          <w:b w:val="0"/>
          <w:color w:val="141414"/>
          <w:sz w:val="21"/>
        </w:rPr>
        <w:t>6. 【全新2033年·第四重时间线41岁幸福人妻造型（EP24大结局收尾场）】：在洒满阳光的2033年温馨客厅里，41岁的徐图图将长发挽成温柔知性的低马尾，身穿一件米白色宽松大翻领粗针羊毛毛衣，内搭浅色打底，下穿米色阔腿长裤，无名指戴着婚戒，面色红润、眼神明朗娇嗔，亲手将那顶白色叉眼笑脸毛线帽戴在丈夫赵左右头上。</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所处时期与阶段状态</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2008冬·高一白昼篇</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【面部与神态】16岁圆润甜美鹅蛋脸、空气齐刘海、梨涡浅笑，初期戴金属细圆框眼镜</w:t>
              <w:br/>
              <w:t>【全身从头到脚穿搭】米白/浅杏色连帽羽绒服 ＋ 八中深蓝白条纹运动校服套装 ＋ 内搭浅粉色翻领毛衣 ＋ 彩色条纹围巾 ＋ 棕色厚底雪地靴</w:t>
              <w:br/>
              <w:t>【随身道具】黄色叉眼笑脸透明雨伞、亲手织的白色笑脸毛线帽（淡绿礼盒）、砂锅麻辣烫</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2008春·文科十班黄昏篇</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【面部与神态】摘掉眼镜，双眸清亮灵动，笑容灿烂治愈</w:t>
              <w:br/>
              <w:t>【全身从头到脚穿搭】八中蓝白校服外套 ＋ 内搭浅黄/浅粉针织开衫与白衬衫 ＋ 蓝白校裤 ＋ 白色帆布鞋；学工穿深蓝工厂工装</w:t>
              <w:br/>
              <w:t>【随身道具】批注版《梦的解析》、黄桃罐头、《三人行》创刊号</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2008夏秋·吃播女主播态</w:t>
              <w:br/>
              <w:t>（EP17–EP21初）</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【面部与神态】吃美食时腮帮鼓鼓、极富感染力，对待小雪时真诚温暖</w:t>
              <w:br/>
              <w:t>【全身从头到脚穿搭】夏季穿浅蓝格子衬衫裙或白T恤配针织背心；秋季穿八中蓝白校服内搭草绿色V领毛衣</w:t>
              <w:br/>
              <w:t>【随身道具】炸鸡饭、五罐黄桃罐头、粉色复古款MP3播放器、食堂汉堡套餐</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2008冬–2010夏·初雪与高考态</w:t>
              <w:br/>
              <w:t>（EP21–EP24前）</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【面部与神态】雪地奔跑时纯真无瑕；高三告别广播时含泪坚强</w:t>
              <w:br/>
              <w:t>【全身从头到脚穿搭】初雪操场穿雾霾蓝色毛绒长款大衣配白围巾白手套；高考火锅店穿浅蓝衬衫配牛仔背带裙；1449室穿纯白蕾丝长裙</w:t>
              <w:br/>
              <w:t>【随身道具】变态辣砂锅麻辣烫、高考志愿表</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2012冬 ＆ 全新2033圆满态</w:t>
              <w:br/>
              <w:t>（EP24大结局）</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【面部与神态】2012雪夜从委屈含泪到坦荡骄傲；全新2033年幸福红润、娇嗔明朗</w:t>
              <w:br/>
              <w:t>【全身从头到脚穿搭】2012雪夜穿驼色羊羔毛翻领外套系格纹围巾；全新2033年穿米白色大翻领粗针毛衣挽低马尾</w:t>
              <w:br/>
              <w:t>【随身道具】白色叉眼笑脸毛线帽、赵左右珍藏25年的【赵左右一票 投给徐图图】选票</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（一）以美食与乐观构筑的“创伤防御机制”</w:t>
      </w:r>
    </w:p>
    <w:p>
      <w:pPr>
        <w:spacing w:before="40" w:after="100" w:line="384" w:lineRule="auto"/>
        <w:ind w:firstLine="420"/>
        <w:jc w:val="left"/>
      </w:pPr>
      <w:r>
        <w:rPr>
          <w:rFonts w:ascii="Times New Roman" w:hAnsi="Times New Roman" w:eastAsia="宋体"/>
          <w:b w:val="0"/>
          <w:color w:val="141414"/>
          <w:sz w:val="21"/>
        </w:rPr>
        <w:t>徐图图的原生家庭隐藏着一道深深的裂痕：她的生父徐家宝是个嗜赌成性、甚至回家抢钱施暴的赌棍，母亲舒洁离婚后独自在飞霞路老旧家属楼里把她拉扯大。然而，与王一漫在高压母权下的清冷压抑不同，徐图图选择用“极致的乐观与对美食的热爱”来对抗生活的苦涩。一碗十块钱的后街砂锅麻辣烫、一罐甜丝丝的黄桃罐头，就能让她笑得像拥有了全世界。她创建的百度“长林八中吧”从不允许恶意网暴，而是默默守护着同学们的秘密。这种“自己淋过雨，却总想替别人撑伞”的性格，使她成为了全剧最温暖的光源。</w:t>
      </w:r>
    </w:p>
    <w:p>
      <w:pPr>
        <w:spacing w:before="120" w:after="60" w:line="384" w:lineRule="auto"/>
        <w:jc w:val="left"/>
      </w:pPr>
      <w:r>
        <w:rPr>
          <w:rFonts w:ascii="Arial" w:hAnsi="Arial" w:eastAsia="黑体"/>
          <w:b/>
          <w:color w:val="141414"/>
          <w:sz w:val="22"/>
        </w:rPr>
        <w:t>（二）扭转时空死局的最大变量：感化未来杀手小雪的纯粹善意</w:t>
      </w:r>
    </w:p>
    <w:p>
      <w:pPr>
        <w:spacing w:before="40" w:after="100" w:line="384" w:lineRule="auto"/>
        <w:ind w:firstLine="420"/>
        <w:jc w:val="left"/>
      </w:pPr>
      <w:r>
        <w:rPr>
          <w:rFonts w:ascii="Times New Roman" w:hAnsi="Times New Roman" w:eastAsia="宋体"/>
          <w:b w:val="0"/>
          <w:color w:val="141414"/>
          <w:sz w:val="21"/>
        </w:rPr>
        <w:t>在黑夜篇中，为什么2058年冷酷功利的实习生小雪（肖雪）会为了救徐图图而背叛高尚、甚至不惜牺牲自己的前途？答案就在于徐图图那毫无算计的纯粹善意。当赵左右、王一漫、罗爱文都因为知道小雪害过赵爷爷而对她冷眼提防时，只有不知情的徐图图看穿了小雪的孤单：当小雪被路边小贩骗买成七八年前的旧款粉色MP3遭嘲笑时，徐图图立刻接过来戴上，笑着解围说“我就爱用这个复古款，衣不如故，人不如新”；当小雪在食堂拿零食配白米饭时，徐图图主动拉她同桌并请她吃汉堡；午休时徐图图把自己的校服披在小雪肩上并把MP3塞回她兜里；初雪时更拉着躲在树后的小雪一起堆雪人。正是这份不带任何目的的赤诚善意，不仅通过DV唤醒了植物人赵了，更彻底融化了未来人小雪的心，为三代赵左右赢得了破局的关键盟友。</w:t>
      </w:r>
    </w:p>
    <w:p>
      <w:pPr>
        <w:spacing w:before="120" w:after="60" w:line="384" w:lineRule="auto"/>
        <w:jc w:val="left"/>
      </w:pPr>
      <w:r>
        <w:rPr>
          <w:rFonts w:ascii="Arial" w:hAnsi="Arial" w:eastAsia="黑体"/>
          <w:b/>
          <w:color w:val="141414"/>
          <w:sz w:val="22"/>
        </w:rPr>
        <w:t>（三）从“改名舒图的羞耻逃避”到“老娘才不在乎”的终极自我接纳</w:t>
      </w:r>
    </w:p>
    <w:p>
      <w:pPr>
        <w:spacing w:before="40" w:after="100" w:line="384" w:lineRule="auto"/>
        <w:ind w:firstLine="420"/>
        <w:jc w:val="left"/>
      </w:pPr>
      <w:r>
        <w:rPr>
          <w:rFonts w:ascii="Times New Roman" w:hAnsi="Times New Roman" w:eastAsia="宋体"/>
          <w:b w:val="0"/>
          <w:color w:val="141414"/>
          <w:sz w:val="21"/>
        </w:rPr>
        <w:t>全剧最大的悬念锁眼在于：为什么原初时间线和二周目时间线里，徐图图都会改名叫“舒图”？EP22与EP24揭晓了残酷的心理真相——在原本的历史中，当赌鬼父亲徐家宝抢劫被捕、全校和街坊指着她骂“抢劫犯的女儿”时，孤立无援的少女徐图图被巨大的原生家庭羞耻感压垮了，她通过随母姓改名“舒图”来切割父亲的烙印，却也把这份自卑与敏感带进了日后的婚姻与命运里。而在EP24大结局的2012年冬飞霞路雪夜，当回归未知的赵左右为了保护她，不惜被偷拍男用石块砸得头破血流、拼死夺过手机删掉视频时，徐图图感受到了毫无保留的爱与托底。她终于明白：父亲的罪恶定义不了她的人生！那句响彻雪夜的“我爸做什么事跟我有什么关系啊，别人爱怎么说怎么说，老娘才不在乎呢！”，标志着她彻底完成了对原生家庭阴影的心理超越，也用“徐图图”这个永不更改的真名，创造了骗过时间的奇迹。</w:t>
      </w:r>
    </w:p>
    <w:p>
      <w:pPr>
        <w:spacing w:before="60" w:after="100" w:line="384" w:lineRule="auto"/>
        <w:ind w:firstLine="420"/>
        <w:jc w:val="left"/>
      </w:pPr>
      <w:r>
        <w:rPr>
          <w:rFonts w:ascii="Times New Roman" w:hAnsi="Times New Roman" w:eastAsia="宋体"/>
          <w:b w:val="0"/>
          <w:color w:val="141414"/>
          <w:sz w:val="21"/>
        </w:rPr>
        <w:t>【主创与演员幕后特辑《时间的玩笑》深度补遗】：特辑深刻揭示了16岁徐图图与41岁舒图的“双生镜像关系”——16岁的徐图图像一颗永远充满能量的小太阳，总是在赵左右最迷茫时给出“灯泡”般的破局灵感（如电子榨菜、不吃后悔药）。她并非不知道原生家庭的创伤，但她用母爱赋予的安全感治愈了身边每一个人，甚至反过来点醒了41岁满怀怨气的成年自己。</w:t>
      </w:r>
    </w:p>
    <w:p>
      <w:pPr>
        <w:spacing w:before="240" w:after="80" w:line="384" w:lineRule="auto"/>
        <w:jc w:val="left"/>
      </w:pPr>
      <w:r>
        <w:rPr>
          <w:rFonts w:ascii="Arial" w:hAnsi="Arial" w:eastAsia="黑体"/>
          <w:b/>
          <w:color w:val="192D55"/>
          <w:sz w:val="25"/>
        </w:rPr>
        <w:t>第四章　全剧人物命运轨迹与完整生平故事传记</w:t>
      </w:r>
    </w:p>
    <w:p>
      <w:pPr>
        <w:spacing w:before="120" w:after="60" w:line="384" w:lineRule="auto"/>
        <w:jc w:val="left"/>
      </w:pPr>
      <w:r>
        <w:rPr>
          <w:rFonts w:ascii="Arial" w:hAnsi="Arial" w:eastAsia="黑体"/>
          <w:b/>
          <w:color w:val="141414"/>
          <w:sz w:val="22"/>
        </w:rPr>
        <w:t>（一）第一卷·白昼篇：广播站的麻辣烫吃播、一票之缘与两个自我的雪夜相拥</w:t>
      </w:r>
    </w:p>
    <w:p>
      <w:pPr>
        <w:spacing w:before="40" w:after="100" w:line="384" w:lineRule="auto"/>
        <w:ind w:firstLine="420"/>
        <w:jc w:val="left"/>
      </w:pPr>
      <w:r>
        <w:rPr>
          <w:rFonts w:ascii="Times New Roman" w:hAnsi="Times New Roman" w:eastAsia="宋体"/>
          <w:b w:val="0"/>
          <w:color w:val="141414"/>
          <w:sz w:val="21"/>
        </w:rPr>
        <w:t>2008年1月，高一（2）班的徐图图参加「八中之声」广播站播音员竞选。由于演讲稿在走廊被荀未来撞落踩脏，又在白桦雪道收到了66岁赵了送来的热砂锅麻辣烫，站在广播麦克风前的徐图图干脆脱稿开启了一场色香味俱全的“后街十元砂锅麻辣烫与磁州脆藕”现场吃播！虽然最终只获得1票（实为王一漫所投，但她误以为是赵左右投给她的），却让她对“狂野阳光”赵左右心生懵懂好感。她邀请赵左右参加后街麻辣烫店的大胃王挑战赛并一举夺冠（吃下六碗拿第一名，赵左右拿第八名）。</w:t>
      </w:r>
    </w:p>
    <w:p>
      <w:pPr>
        <w:spacing w:before="40" w:after="100" w:line="384" w:lineRule="auto"/>
        <w:ind w:firstLine="420"/>
        <w:jc w:val="left"/>
      </w:pPr>
      <w:r>
        <w:rPr>
          <w:rFonts w:ascii="Times New Roman" w:hAnsi="Times New Roman" w:eastAsia="宋体"/>
          <w:b w:val="0"/>
          <w:color w:val="141414"/>
          <w:sz w:val="21"/>
        </w:rPr>
        <w:t>在EP05校园贴吧风波中，徐图图在飞霞路电话亭给失联的赵左右打电话时，误把亭外走近的王一漫当成尾随歹徒，惊慌报110并推门撞伤王一漫鼻梁；随后她带王一漫回自家客厅火炉旁烤红薯，替王一漫鼻梁贴上粉底草莓图案的卡通创可贴，两位女孩敞开心扉结为挚友；当晚赵左右在寒夜冰封湖面踏上薄冰滑倒，正是赶来的徐图图在岸边急呼“趴下！你快趴下！”将他救起。除夕夜，徐图图精心织好了一顶白色叉眼笑脸毛线帽装进淡绿礼盒准备送给赵左右，并在东湖公园见证了浪漫的“暖雪”，更在公园木栈道长椅上偶遇了从2033年撑着同款黄色叉眼笑脸伞穿越而来的41岁成年自己——舒图！</w:t>
      </w:r>
    </w:p>
    <w:p>
      <w:pPr>
        <w:spacing w:before="40" w:after="100" w:line="384" w:lineRule="auto"/>
        <w:ind w:firstLine="420"/>
        <w:jc w:val="left"/>
      </w:pPr>
      <w:r>
        <w:rPr>
          <w:rFonts w:ascii="Times New Roman" w:hAnsi="Times New Roman" w:eastAsia="宋体"/>
          <w:b w:val="0"/>
          <w:color w:val="141414"/>
          <w:sz w:val="21"/>
        </w:rPr>
        <w:t>16岁的徐图图将这位自称“舒图阿姨”的神秘女子带回自己家过夜。当41岁的舒图为了阻止她重蹈覆辙而抢走白毛线帽、劝她不要喜欢赵左右时，16岁的徐图图在雪地里撑起黄笑脸伞替流泪的舒图遮雪，并用澄澈通透的少女智慧反问：“可是我现在真的很快乐啊。既然美好的事情都是真实存在过的，不是假的，那又为什么要吃后悔药呢？”这句话瞬间治愈了41岁满身伤痕的舒图。大年初二，徐图图与赵左右在長林咖啡馆开心约会喝卡布奇诺、用蘸番茄酱的薯条碰杯，回家时惊喜地在二楼防盗门把手上找回了66岁赵了冒死从雪顶捡回的白色笑脸毛线帽。</w:t>
      </w:r>
    </w:p>
    <w:p>
      <w:pPr>
        <w:spacing w:before="120" w:after="60" w:line="384" w:lineRule="auto"/>
        <w:jc w:val="left"/>
      </w:pPr>
      <w:r>
        <w:rPr>
          <w:rFonts w:ascii="Arial" w:hAnsi="Arial" w:eastAsia="黑体"/>
          <w:b/>
          <w:color w:val="141414"/>
          <w:sz w:val="22"/>
        </w:rPr>
        <w:t>（二）《梦的解析》的温柔批注、图书馆之约与《三人行》的灵感火种</w:t>
      </w:r>
    </w:p>
    <w:p>
      <w:pPr>
        <w:spacing w:before="40" w:after="100" w:line="384" w:lineRule="auto"/>
        <w:ind w:firstLine="420"/>
        <w:jc w:val="left"/>
      </w:pPr>
      <w:r>
        <w:rPr>
          <w:rFonts w:ascii="Times New Roman" w:hAnsi="Times New Roman" w:eastAsia="宋体"/>
          <w:b w:val="0"/>
          <w:color w:val="141414"/>
          <w:sz w:val="21"/>
        </w:rPr>
        <w:t>高一下学期文理分科后，徐图图与赵左右、王一漫、罗爱文、荀未来一同进入了重组后的高一文科（10）班。当赵左右为了保住班长之位而陷入近乎自虐的刷题内卷、甚至在与陈明产生误会后濒临心理崩溃时，徐图图始终像一束温和而不刺眼的光陪在他身边。在寒冷的末班五十四路有轨电车上，看着满眼血丝、焦虑不安的赵左右，徐图图从书包里掏出自己最珍爱的弗洛伊德《梦的解析》递给他——书页空白处写满了她用蓝色水笔留下的温柔批注与笑脸符号，鼓励他先读懂自己的内心、不必被外在的分数绑架。在学校图书馆高大的书架过道间，两人并肩畅想未来，定下了“两年后一起考入长林大学”的青春约定。</w:t>
      </w:r>
    </w:p>
    <w:p>
      <w:pPr>
        <w:spacing w:before="40" w:after="100" w:line="384" w:lineRule="auto"/>
        <w:ind w:firstLine="420"/>
        <w:jc w:val="left"/>
      </w:pPr>
      <w:r>
        <w:rPr>
          <w:rFonts w:ascii="Times New Roman" w:hAnsi="Times New Roman" w:eastAsia="宋体"/>
          <w:b w:val="0"/>
          <w:color w:val="141414"/>
          <w:sz w:val="21"/>
        </w:rPr>
        <w:t>当陈明在广播室自曝偷打游戏为赵左右作证而遭退学、赵左右陷入深切自责并试图通过创办“梦语心理社”自我救赎时，徐图图第一时间报名成为社团骨干，陪着他在冰湖观景台吃烤土豆、剖析父亲赵东来买冻土豆背后的亲情创伤。而在赵左右通过老黄历识破荀未来控制企图、发起《我与我的宣战》并决定接手创办《三人行》校园杂志社时，徐图图更是毫无保留地投入撰稿、排版与全城推销之中。不久后徐图图因风寒住院，赵左右举着赵了送他的索尼手持DV摄像机到病房探望，拍下了她大口吃黄桃罐头的灿烂模样；镜头前的徐图图灵机一动，笑着说出了那句改变主角团事业方向的灵感金句：“谁还看静态的杂志啊，都来黍豆网看活泼可爱的我！”正是这句“灯泡”般的奇思妙想，直接启发了《三人行》从纸质杂志向网络视频播客的跨时代转型。当荀未来决定退学去寻找余博士时，徐图图不仅献出自己亲手钩织的毛球笑脸花朵白毛线帽帮赵左右母亲刘美奕克服试镜容貌焦虑，更在校门口与伙伴们一起含泪挥手送别了这位亦师亦友的“荀哥”。</w:t>
      </w:r>
    </w:p>
    <w:p>
      <w:pPr>
        <w:spacing w:before="120" w:after="60" w:line="384" w:lineRule="auto"/>
        <w:jc w:val="left"/>
      </w:pPr>
      <w:r>
        <w:rPr>
          <w:rFonts w:ascii="Arial" w:hAnsi="Arial" w:eastAsia="黑体"/>
          <w:b/>
          <w:color w:val="141414"/>
          <w:sz w:val="22"/>
        </w:rPr>
        <w:t>（三）第三卷·黑夜篇：《孤独的饭桶》走红、感化2058杀手小雪与唤醒植物人</w:t>
      </w:r>
    </w:p>
    <w:p>
      <w:pPr>
        <w:spacing w:before="40" w:after="100" w:line="384" w:lineRule="auto"/>
        <w:ind w:firstLine="420"/>
        <w:jc w:val="left"/>
      </w:pPr>
      <w:r>
        <w:rPr>
          <w:rFonts w:ascii="Times New Roman" w:hAnsi="Times New Roman" w:eastAsia="宋体"/>
          <w:b w:val="0"/>
          <w:color w:val="141414"/>
          <w:sz w:val="21"/>
        </w:rPr>
        <w:t>徐图图与赵左右在东湖公园木栈道贴背取暖验证“力的作用是相互的”，随他夜闯八中话剧社看造雪机，并在八中食堂面对索尼DV镜头大口吃炸鸡饭与五罐黄桃罐头，发明了“电子榨菜”一词，正式定名《孤独的饭桶》陪伴吃饭栏目！在随后的日子里，在东湖咖啡馆兼职的徐图图心疼发传单的赵左右，主动向老板提出辞职把兼职名额让给赵左右，被咖啡店老板语重心长地点醒“以后所有类似这样的事，你都不能再有为别人放弃自己的想法了，你首先得让自己变得更好”（精准呼应EP11荀未来在大雪人旁对她的忠告）；随后她在荀未来匿名ID“回到未来（求店名！）”留言的启发下，与赵左右、王一漫合作拍摄300元探店广告《浪漫咖啡店》（大口吃卤肉饭），把分到的100元重新投入成立【八中姐妹花】频道，并与赵左右、王一漫一起将攒下的广告费装进“答案箱”铁罐留在5元自助快餐店资助陈明复学。</w:t>
      </w:r>
    </w:p>
    <w:p>
      <w:pPr>
        <w:spacing w:before="40" w:after="100" w:line="384" w:lineRule="auto"/>
        <w:ind w:firstLine="420"/>
        <w:jc w:val="left"/>
      </w:pPr>
      <w:r>
        <w:rPr>
          <w:rFonts w:ascii="Times New Roman" w:hAnsi="Times New Roman" w:eastAsia="宋体"/>
          <w:b w:val="0"/>
          <w:color w:val="141414"/>
          <w:sz w:val="21"/>
        </w:rPr>
        <w:t>在随后的日子里，徐图图迎来了全剧最具决定性的善良高光：面对转入高二（2）班、被赵左右等三人冷落防备的2058实习生小雪，徐图图不忍见她孤单，不仅大方收下小雪被小贩骗买的旧款粉色MP3（暖心解围“衣不如故，人不如新，咱俩就是老朋友了”），还在食堂主动拉小雪同桌请吃汉堡套餐，午休时将自己的蓝白校服披在小雪肩上并悄悄塞回MP3，更在2008年第一场初雪降临时拉着躲在树后的小雪在操场欢笑堆雪人！这段由赵左右拍下的“徐图图雪地奔跑堆雪人”DV，在荒村破屋的电脑屏幕上奇迹般唤醒了植物人赵了；而她的善意更让小雪在EP22得知“舒图就是徐图图”后，为了救她而在旧仓库电话亭前冲冠反叛高尚！三代赵左右更在岁月路银行外擒获了抢劫的徐图图生父徐家宝，替她挡下了第一次高二改名危机。</w:t>
      </w:r>
    </w:p>
    <w:p>
      <w:pPr>
        <w:spacing w:before="120" w:after="60" w:line="384" w:lineRule="auto"/>
        <w:jc w:val="left"/>
      </w:pPr>
      <w:r>
        <w:rPr>
          <w:rFonts w:ascii="Arial" w:hAnsi="Arial" w:eastAsia="黑体"/>
          <w:b/>
          <w:color w:val="141414"/>
          <w:sz w:val="22"/>
        </w:rPr>
        <w:t>（四）大结局终章（EP24《独自面对》）：变态辣告别广播、雪夜解开心结不改名与2033年的选票</w:t>
      </w:r>
    </w:p>
    <w:p>
      <w:pPr>
        <w:spacing w:before="40" w:after="100" w:line="384" w:lineRule="auto"/>
        <w:ind w:firstLine="420"/>
        <w:jc w:val="left"/>
      </w:pPr>
      <w:r>
        <w:rPr>
          <w:rFonts w:ascii="Times New Roman" w:hAnsi="Times New Roman" w:eastAsia="宋体"/>
          <w:b w:val="0"/>
          <w:color w:val="141414"/>
          <w:sz w:val="21"/>
        </w:rPr>
        <w:t>经历局部熵减时空修正后，虽然徐图图像所有人一样被迫遗忘了荀未来与小雪，但她对赵左右的心意从未改变。高三毕业前夕，她在「八中之声」广播站边吃变态辣砂锅麻辣烫边完成了最后一次催泪脱稿广播；2010年高考她因发挥失常未能考上北京本科，原本想为了赵左右去北京读专科，却在1449室被赵左右“人生那么长，什么时候赴约都不迟”的温柔劝导打动，留在了长林大学工商管理系。</w:t>
      </w:r>
    </w:p>
    <w:p>
      <w:pPr>
        <w:spacing w:before="40" w:after="100" w:line="384" w:lineRule="auto"/>
        <w:ind w:firstLine="420"/>
        <w:jc w:val="left"/>
      </w:pPr>
      <w:r>
        <w:rPr>
          <w:rFonts w:ascii="Times New Roman" w:hAnsi="Times New Roman" w:eastAsia="宋体"/>
          <w:b w:val="0"/>
          <w:color w:val="141414"/>
          <w:sz w:val="21"/>
        </w:rPr>
        <w:t>2012年冬（大三寒假），当20岁的赵左右在母校操场被荀未来清除全部未来预知记忆、重新变回那个莽撞赤诚的少年后，两人并肩走在飞霞路小区的风雪夜里。突然，警笛呼啸，徐图图的赌鬼生父徐家宝因抢劫大妈钱包被警察当众押上警车！徐图图羞愤交加地呆立原地，路边一名围观男子举起翻盖手机对着徐图图拍视频起哄羞辱——就在这原初时间线里迫使她改名“舒图”的宿命时刻，忘却一切算计的赵左右猛冲上去将偷拍男扑倒在雪地里，哪怕左额角被石块砸得鲜血直流也死死抱住对方夺下手机，当着徐图图的面彻底删光了偷拍视频，并掏出小手电筒为她照亮漫天“暖雪”！</w:t>
      </w:r>
    </w:p>
    <w:p>
      <w:pPr>
        <w:spacing w:before="40" w:after="100" w:line="384" w:lineRule="auto"/>
        <w:ind w:firstLine="420"/>
        <w:jc w:val="left"/>
      </w:pPr>
      <w:r>
        <w:rPr>
          <w:rFonts w:ascii="Times New Roman" w:hAnsi="Times New Roman" w:eastAsia="宋体"/>
          <w:b w:val="0"/>
          <w:color w:val="141414"/>
          <w:sz w:val="21"/>
        </w:rPr>
        <w:t>看着满脸是血却眼神炽热的少年，徐图图心中延续了三代时间线的原生家庭羞耻感瞬间灰飞烟灭！她仰起头，坦荡而骄傲地大声宣布：“不怕！我爸做什么事跟我有什么关系啊，别人爱怎么说怎么说，老娘才不在乎呢！”正因为她这一世再未因羞耻而改随母姓叫“舒图”，而是堂堂正正做了一辈子“徐图图”，2058年老年余博士的时空修正系统在人工核查2033年长林市时“查无舒图”，修正进度永远定格在了【99%】！在全新的2033年，41岁的徐图图幸福安然地活在人间，在结婚纪念日为丈夫赵左右戴上白色叉眼笑脸毛线帽，接过了那张跨越25年光阴的选票——【赵左右一票 投给徐图图】。</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与 赵左右（荀未来 ／ 赵了）</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互为救赎的灵魂伴侣：赵左右三代同体跨越50年的全部抗争，核心都是为了救下她的性命；而她纯粹的乐观、善意（感化小雪、唤醒老赵）以及最终在雪夜解开心结“终生不改名”，反过来成为了拯救三代赵左右、击穿时间修正闭环的唯一钥匙。</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与 舒图（2033—2035年41岁成年自我）</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16岁初心对41岁沧桑自我的跨时空治愈：16岁的徐图图没有被41岁舒图的悲观警告吓退，反而用“既然美好真实存在过，为什么要吃后悔药”点醒了成年自己，完成了全剧最动人的女性自我和解。</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林开颜（肖雪 ／ 小雪）</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跨越50年时空的“救命闺蜜情”：徐图图在EP21送旧MP3解围、请吃汉堡、披校服、拉堆雪人的点滴善意，直接感化了原本来2008年害赵了的实习生小雪，让小雪在EP22–23为了保住徐图图的性命而不惜背叛整个2058时空公司。</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与 舒洁（母亲） ＆ 徐家宝（生父）</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原生家庭的光明与阴影：母亲舒洁的坚韧包容给了她善良的底气；而生父徐家宝带来的耻辱阴影，最终在赵左右流血守护下被她彻底踩在脚下。</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可是我现在，真的很快乐啊。既然美好的事情，都是真实存在过的，不是假的，那，又为什么要吃后悔药呢？”（EP08第8-7场，16岁徐图图在雪地里撑起黄笑脸伞替41岁流泪的舒图遮雪时的灵魂反问，全剧女性自我救赎核心金句）</w:t>
      </w:r>
    </w:p>
    <w:p>
      <w:pPr>
        <w:spacing w:before="40" w:after="80" w:line="384" w:lineRule="auto"/>
        <w:jc w:val="left"/>
      </w:pPr>
      <w:r>
        <w:rPr>
          <w:rFonts w:ascii="Times New Roman" w:hAnsi="Times New Roman" w:eastAsia="宋体"/>
          <w:b w:val="0"/>
          <w:color w:val="141414"/>
          <w:sz w:val="21"/>
        </w:rPr>
        <w:t>• “好喜欢雪啊。但是春天一来，雪就化了，好像美好的东西，都是短暂的。”（EP17第17-6场，徐图图与赵左右夜闯八中看造雪机时对美好易逝的纯真感怀）</w:t>
      </w:r>
    </w:p>
    <w:p>
      <w:pPr>
        <w:spacing w:before="40" w:after="80" w:line="384" w:lineRule="auto"/>
        <w:jc w:val="left"/>
      </w:pPr>
      <w:r>
        <w:rPr>
          <w:rFonts w:ascii="Times New Roman" w:hAnsi="Times New Roman" w:eastAsia="宋体"/>
          <w:b w:val="0"/>
          <w:color w:val="141414"/>
          <w:sz w:val="21"/>
        </w:rPr>
        <w:t>• “嗯，要不说“衣不如故，人不如新”嘛，呵呵。”（EP21第21-5场，图书馆里徐图图替买到假旧款MP3的转校生小雪暖心解围）</w:t>
      </w:r>
    </w:p>
    <w:p>
      <w:pPr>
        <w:spacing w:before="40" w:after="80" w:line="384" w:lineRule="auto"/>
        <w:jc w:val="left"/>
      </w:pPr>
      <w:r>
        <w:rPr>
          <w:rFonts w:ascii="Times New Roman" w:hAnsi="Times New Roman" w:eastAsia="宋体"/>
          <w:b w:val="0"/>
          <w:color w:val="141414"/>
          <w:sz w:val="21"/>
        </w:rPr>
        <w:t>• “堆雪人有什么搞砸的呀，开心就好啦！”（EP21第21-7场，初雪操场徐图图拉小雪一起堆雪人时的治愈笑容）</w:t>
      </w:r>
    </w:p>
    <w:p>
      <w:pPr>
        <w:spacing w:before="40" w:after="80" w:line="384" w:lineRule="auto"/>
        <w:jc w:val="left"/>
      </w:pPr>
      <w:r>
        <w:rPr>
          <w:rFonts w:ascii="Times New Roman" w:hAnsi="Times New Roman" w:eastAsia="宋体"/>
          <w:b w:val="0"/>
          <w:color w:val="141414"/>
          <w:sz w:val="21"/>
        </w:rPr>
        <w:t>• “可是能和你在一个城市读大学，也是我的梦想啊。”（EP24第24-7场，高考后徐图图在1449室对赵左右的深情告白）</w:t>
      </w:r>
    </w:p>
    <w:p>
      <w:pPr>
        <w:spacing w:before="40" w:after="80" w:line="384" w:lineRule="auto"/>
        <w:jc w:val="left"/>
      </w:pPr>
      <w:r>
        <w:rPr>
          <w:rFonts w:ascii="Times New Roman" w:hAnsi="Times New Roman" w:eastAsia="宋体"/>
          <w:b w:val="0"/>
          <w:color w:val="141414"/>
          <w:sz w:val="21"/>
        </w:rPr>
        <w:t>• “不怕！我爸做什么事跟我有什么关系啊，别人爱怎么说怎么说，老娘才不在乎呢！”（EP24第24-11场大结局，2012冬飞霞路雪夜徐图图在赵左右流血删视频后彻底解开原生家庭羞耻心结、决定终生不改名的破局宣言）</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