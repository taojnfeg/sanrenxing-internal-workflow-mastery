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384" w:lineRule="auto"/>
        <w:jc w:val="center"/>
      </w:pPr>
      <w:r>
        <w:rPr>
          <w:rFonts w:ascii="Arial" w:hAnsi="Arial" w:eastAsia="黑体"/>
          <w:b/>
          <w:color w:val="192D55"/>
          <w:sz w:val="31"/>
        </w:rPr>
        <w:t>人物08　陈明（长林八中理科学霸 ＆ 铁三角挚友）</w:t>
      </w:r>
    </w:p>
    <w:p>
      <w:pPr>
        <w:spacing w:before="0" w:after="24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《三人行》核心男配角（从全校广播顶包退学的寒门理科学霸到阳光复学的逆命挚友）｜独立完整人物小传与全身设定全档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角色核心设定与全维档案总卡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角色设定维度</w:t>
            </w:r>
          </w:p>
        </w:tc>
        <w:tc>
          <w:tcPr>
            <w:tcW w:type="dxa" w:w="784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全剧标准定稿设定内容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角色标准姓名与校园定位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陈明（长林市第八中学高一［2］班/高一理科［8］班/高三［2］班年级第一理科学霸，“八中铁三角”核心成员，罗爱文尊称“明哥”）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生理年龄与跨时间线生卒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1990/1992年生；2008—2010年为16—18岁高中生；在第一重（2033）与第二重（2035）时间线中均因长期高压过劳于2033年英年早逝（电子墓碑镌刻：1990—2033）；在第四重终极时间线中彻底改写宿命、健康长寿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所处时空纪元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2033年1月（数字公墓电子墓碑遗照） ➔ 2008年1月—2008年春（长林八中高一与金淮汽配厂打工） ➔ 2009年秋—2010年夏（阳光复学归来与高考毕业聚餐）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社会身份与职务演进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长林八中年级第一理科学霸 ➔ 三条鱼漫画屋寒假借宿生 ➔ 退学后在家帮父母蹬三轮车卖菜仍坚持看数学书的寒门学子（EP11–EP20） ➔ 2009年秋复学高三应届生 ➔ 顶尖大学计算机系高材生（未来与罗爱文合作研发自动驾驶）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常住地址与生活空间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长林市老旧平房区陈明家、长林八中男生宿舍（八班寝室）、三条鱼漫画屋里间（寒假借宿）、5元自助快餐店门外街角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原生家庭与核心关系网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父亲：陈父（脾气暴躁、奉行棍棒高压教育的底层父亲）；母亲：陈母（体弱患病需医药费）；父亲：陈父（脾气暴躁、后愧疚劝儿子复学的底层父亲）；生死挚友：赵左右、罗爱文、荀未来；同窗好友：徐图图、王一漫；恩师：戴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表层性格特征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斯文内敛、沉默寡言、逻辑缜密、自尊心极强，平时总是安静地低头刷题或推黑框眼镜，偶尔冒出一两句冷幽默精准吐槽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深层心理动机与成长弧光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出身贫寒且幼弟重病，父亲将全部翻身希望死死压在他一个人肩上，稍有闪失便非打即骂，使他长期处于精神崩溃的临界点（只能靠深夜偷偷打《CS 1.3》和2秒盲系鞋带宣泄压力）。在EP10–11考前夜躲在主任办公室书架后偷打CS时，他亲眼目睹赵左右抽出文综卷只看第一题便塞回袋中；当赵左右面临留校察看与全校通报批评时，陈明毅然冲进广播室向全校自曝自己每晚在主任电脑D盘偷打CS游戏的秘密，以此作为目击证人向全校澄清赵左右只看了第一题就放回考卷，随后遭陈父当众掌掴并被强办退学！在濒临轻生绝望的至暗时刻，三代赵左右塞进他家门缝的真相纸条与伙伴们筹集的4000元“答案箱”救命款将他拉回人间，使他在EP24彻底走出阴霾、阳光复学，改写了39岁早逝的悲剧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声音特质与台词风格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嗓音干净沉稳、语速偏慢、条理清晰，广播自首时平静得令人心碎，复学重逢时温和中带着傲娇的暖意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标志性专属道具与视觉符号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黑色方框近视眼镜、白色高帮帆布鞋（绝技“2秒盲系鞋带”）、手写《答案略集锦》笔记本、《CS 1.3》沙漠二地图与鼠标、全校广播顶包检讨书、门缝里的真相纸条、5元快餐店“答案箱”助学铁罐与亲笔信、2033数字公墓电子墓碑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全剧终局命运归宿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在EP14收到三代赵左右塞进门缝的真相与歉意纸条，在EP20收到伙伴们拍片攒下的“答案箱”铁罐助学款；于EP24大结局2009年秋清晨背着书包阳光重返长林八中，在2010年高考后与赵左右、徐图图、王一漫共赴毕业火锅宴（神级拆解数学最后一题双重陷阱），迈向健康光明的计算机科研人生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人物整体全身形象、面部骨相、体态步姿与全时期穿搭详述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（一）整体身高体型、骨相五官与学霸面部微距精描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陈明身高约178cm，身形清瘦修长，因长期伏案苦读且家境清寒营养一般，肩背显得有些单薄清癯，但在站立与行走时始终保持着寒门学子的挺拔与倔强。面部呈白净斯文的窄长鹅蛋脸，轮廓清秀干净，下巴微尖；额前留着柔顺服帖的纯黑色齐眉直刘海，发梢自然垂落在眉骨上方；眉毛浓淡适中，鼻梁上架着一副标志性的【纯黑色粗方框近视眼镜】；镜片后是一双沉静内敛的单眼皮偏内双眼睛，目光平时专注而清冷，在看向挚友赵左右和罗爱文时则会浮现出温和包容的笑意；鼻梁秀挺，嘴唇偏薄，抿嘴时透着一股宁折不弯的执拗劲儿。在2033年数字公墓的电子墓碑上，他的黑白遗照定格在青年时期的斯文正脸，令人扼腕；而在2009年秋复学归来时，他面色红润舒展，眼神彻底褪去了昔日的阴郁压抑，洒满阳光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（二）全身姿态、步姿习惯与标志性神技动作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陈明的日常肢体动作克制而精准：在教室或漫画屋刷题时，坐姿端正得像一棵松树，右手持笔演算速度极快，左手习惯性地轻轻推一下鼻梁上的黑框方眼镜；走路时步伐安静沉稳，背着塞满竞赛题集的双肩书包。他全剧最具视觉冲击力的标志性动作有二：① 【2秒盲系白色帆布鞋鞋带神技（EP09）】：在理科八班男生宿舍里，面对室友的故意挑衅与嘲讽，陈明一脚踩在铁架床横档上，头也不低、眼睛直视前方，双手十指如穿花蝴蝶般在白色高帮帆布鞋鞋带上急速翻飞，仅用不到2秒钟便盲系出一个完美紧实的鞋带结；② 【深夜办公室/网吧盲狙操作（EP09–10）】：握住鼠标与键盘时手指修长灵活，在《CS 1.3》中精准操控狙击镜。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（三）全剧各时期/各核心场景从头到脚全身服装穿搭、材质与配饰完整拆解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1. 【2008年冬·高一白昼篇寒门学霸与漫画屋借宿造型（EP01–EP08）】：戴黑色方框眼镜，顺直黑短发；在学校穿长林八中深蓝配白宽条纹运动校服套装，为了御寒，他在校服外套里面或外面常叠穿一件深藏青色/黑色立领羽绒马甲背心，内搭洗得发白的浅灰色或深蓝色高领毛衣；户外风雪中穿一件朴素的深黑色/深灰色连帽防寒棉服，下穿蓝白校裤，脚上常年穿着那双干净却有些磨损的【纯白色高帮帆布球鞋】，肩背深色旧双肩书包。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2. 【2008年春·理科八班住校与全校广播顶包退学造型（EP09–EP11）】：春季穿八中深蓝白条纹校服外套内搭浅色衬衫或圆领T恤，脚穿白色高帮帆布鞋；在男生宿舍就寝时穿浅灰色纯棉长袖T恤；在EP11走进广播站向全校顶包自首、并在教学楼走廊被暴怒的父亲当众扇耳光强办退学时，他身穿整洁的八中蓝白校服，哪怕被打得嘴角渗血、眼镜险些滑落，依然笔直地站在走廊里一动不动。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3. 【2008年夏·退学后5元自助快餐店看数学书与蹬三轮车卖菜造型（EP20）】：头戴一顶遮阳草帽、鼻梁上架着黑框方眼镜，身穿洗得发白的朴素短袖T恤与旧长裤，在5元自助快餐店角落一边吃快餐一边低头研读数学书，随后在烈日下吃力地蹬着装满沉重蔬菜纸箱的三轮车帮家里卖菜，令隔窗看到的赵左右、徐图图与王一漫心酸落泪。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4. 【2009年秋至2010年夏·孔子像前阳光复学与高考火锅宴造型（EP24大结局）】：2009年秋清晨重返长林八中时，他戴着黑框眼镜，外穿一件充满朝气的军绿色羊羔毛翻领短款夹克外套，内搭八中蓝白校服与白色打底衫，肩背棕色双肩书包，在晨光中露出久违的灿烂笑容；2010年6月高考结束当晚与王一漫并肩走进火锅店参加毕业聚餐时，身穿一件清爽明亮的湖蓝色圆领纯棉短袖T恤配深色休闲长裤，神采飞扬。</w:t>
      </w:r>
    </w:p>
    <w:p>
      <w:pPr>
        <w:spacing w:before="160" w:after="8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（四）全剧跨时期全身造型、面部状态与随身道具设定总表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所处时期与代表集数</w:t>
            </w:r>
          </w:p>
        </w:tc>
        <w:tc>
          <w:tcPr>
            <w:tcW w:type="dxa" w:w="784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全身从头到脚造型穿搭、面部骨相神态与随身道具完整设定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2033原初·数字公墓遗照态</w:t>
              <w:br/>
              <w:t>（EP01/EP03）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【面部与神态】青年斯文白净正脸黑白遗照（生卒年：1990—2033），眼神定格在温和沉静</w:t>
              <w:br/>
              <w:t>【全身与呈现载体】镶嵌于2033年长林数字公墓全息二维码电子墓碑之上，是刺痛荀未来改命的第一催泪锚点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2008冬–春·八中理科学霸态</w:t>
              <w:br/>
              <w:t>（EP01–EP11）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【面部与神态】16岁白净窄长脸、顺直齐刘海、戴黑色方框眼镜，沉稳内敛，顶包被打时倔强隐忍</w:t>
              <w:br/>
              <w:t>【全身从头到脚穿搭】深色防寒棉服/羽绒马甲 ＋ 八中深蓝白条纹运动校服套装 ＋ 浅灰高领毛衣 ＋ 标志性纯白色高帮帆布球鞋</w:t>
              <w:br/>
              <w:t>【随身道具】手写《答案略集锦》、《CS 1.3》安装盘、全校广播顶包检讨书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2008夏·退学蹬三轮车卖菜态</w:t>
              <w:br/>
              <w:t>（EP20）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【面部与神态】头戴草帽、清瘦黝黑，蹬三轮车卖菜之余仍低头专注看数学书，收到答案箱铁罐与信时感动落泪</w:t>
              <w:br/>
              <w:t>【全身从头到脚穿搭】遮阳草帽 ＋ 黑色方框眼镜 ＋ 洗白朴素短袖T恤与旧长裤 ＋ 白帆布鞋</w:t>
              <w:br/>
              <w:t>【随身道具】数学书、装满蔬菜纸箱的三轮车、装满捐款与亲笔信的“答案箱”铁罐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2009秋–2010夏·阳光复学与毕业态</w:t>
              <w:br/>
              <w:t>（EP24大结局）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【面部与神态】彻底走出跳楼阴霾，眼神清澈明亮、嘴角带温暖傲娇笑意</w:t>
              <w:br/>
              <w:t>【全身从头到脚穿搭】2009秋复学穿军绿色毛领夹克内搭蓝白校服背棕色书包；2010夏高考火锅店穿湖蓝色短袖T恤配深色长裤</w:t>
              <w:br/>
              <w:t>【随身道具】复学课本、“答案箱”助学铁罐、高考数学标准答案解析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第三章　人物深度心理画像、性格成因与剧作功能剖析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（一）寒门长子的“高压弹簧效应”与CS虚拟避难所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陈明是全剧最令人心疼的寒门学子代表。家里重病的弟弟陈亮和脾气暴戾的父亲，像两座大山一样压在他16岁的脊梁上。父亲不允许他有任何娱乐、任何失误，甚至连他考第二名都会招来毒打。这种窒息的原生家庭环境，让陈明活成了一根被压缩到极限的弹簧——表面上他是滴水不漏、寒假借宿在漫画屋刷题的年级第一，背地里他却只能在深夜用戴主任办公室的电脑或网吧电脑偷偷打《CS 1.3》，在虚拟的枪林弹雨中宣泄无处安放的绝望。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（二）全校广播顶包自首的双重心理动机：护友之义与自毁式反抗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在EP11《YOU WIN》中，为什么陈明在亲眼看到赵左右潜入办公室偷看文综试卷后，会做出“去广播站向全校广播顶包自首”这样惊世骇俗的举动？这背后有着极其深刻的双重心理逻辑：第一层是“士为知己者死”的少年义气——当全世界都把陈明当成做题机器、当宿舍室友孤立嘲讽他时，只有赵左右苦练CS帮他在网吧赢回尊严，只有赵左右和罗爱文真心把他当兄弟，他绝不忍心看着刚刚在文科班找回自信的赵左右身败名裂；第二层则是他对专制父亲的“自毁式反抗”——他潜意识里渴望用“作弊退学”这颗炸弹，一次性炸毁父亲强加在他身上的“清北状元梦”，哪怕代价是坠入深渊。而三代赵左右在EP14塞进他家门缝的那张真相纸条，让他知道自己并非孤身一人，从而将他从原时间线早逝的宿命轨道上彻底拯救了出来。</w:t>
      </w:r>
    </w:p>
    <w:p>
      <w:pPr>
        <w:spacing w:before="6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【主创与演员幕后特辑《八中的朋友》深度补遗】：导演贺羽端在手记与特辑中强调了陈明塑造的“舍与得”——前期故意让陈明看似只是个埋头刷题、沉默寡言的冷面学霸，直到EP11他冲进广播室自曝每晚在主任办公室偷打CS游戏、拼着退学也要洗清挚友赵左右的冤屈，瞬间引爆全剧最强烈的兄弟情义泪点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第四章　全剧完整人物生平传记与核心事件全纪实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（一）第一卷·白昼篇（EP01–EP08）：《答案略集锦》、漫画屋借宿与畅想未来软件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2033年原初时间线开篇（EP01），陈明已于39岁过劳早逝，墓碑成了赵左右心中永远的痛。回到2008年1月21日，16岁的陈明在数学考场上沉着应考，并在赵左右生日当晚，将自己亲手整理手写的厚厚一本《答案略集锦》悄悄塞进赵左右书包作为生日礼物。在EP02–04中，陈明主动在教室给数学只考6分的荀未来讲题，寒假期间因家里环境嘈杂而借宿在三条鱼漫画屋里间挑灯苦读，每天清晨给赵左右、荀未来、罗爱文补习数学，并在课堂上畅想未来发明一款“集聊天、搜索、支付与AI端口于一体的超级软件”（与他2033年早逝闪回形成催泪互文）。除夕夜（EP06），陈明留在漫画屋配合电话占线计策，助力伙伴们运出造雪机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（二）第二卷·黄昏篇（EP09–EP14）：2秒盲系鞋带、全校广播顶包退学与门缝里的救赎纸条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高一下学期文理分科后（EP09–10），陈明进入理科（8）班并住进男生宿舍。面对室友因他家境贫寒和性格孤僻而发起的挑衅，陈明用一记帅气的“2秒盲系白色帆布鞋带”反击，并在深夜偷偷去教导主任办公室电脑安装《CS 1.3》解压。赵左右得知后苦练CS中门对狙，在网吧帮陈明赢回了面子。然而在月考前夜，当陈明回办公室取东西时，竟在门外亲眼目睹了赵左右偷拍绝密文综试卷的一幕！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在EP11《YOU WIN》中，陈明先在D203寝室盲狙穿烟秒杀挑衅室友弹出“你赢了 YOU WIN”；当戴娟查出赵左右考前夜进过办公室、即将全校广播宣读留校察看处分时，陈明毅然冲进广播室，对着全校麦克风自曝每晚在戴主任电脑D盘下载打CS游戏的秘密（让戴主任检查D盘往年资料文件夹修改时间），以此作为目击证人向全校澄清“我亲眼看到赵左右的确触碰了考卷，但露出第一题的时候他就把卷子放回去了”！随后在二楼走廊，赶来的陈父当着全校师生的面狠狠扇了陈明一记耳光，强行替他办理了退学手续！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（三）第三卷·黑夜篇至大结局（EP17–EP24）：4000元“答案箱”与孔子像前的阳光复学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EP20《涉过夏天》中，赵左右、徐图图、王一漫、罗爱文将整个暑假拍视频辛苦攒下的4000元钱放进贴着“答案箱”标签的铁罐里，送到陈明家中资助他患病的弟弟陈亮治病。带着伙伴们滚烫的情谊，彻底走出阴霾的陈明在休整一年后，于EP24大结局的2009年秋清晨，身穿军绿色毛领夹克、背着书包阳光满满地重返长林八中！在孔子雕像前，陈明与惊喜万分的赵左右、罗爱文紧紧相拥，推了推眼镜傲娇而温暖地对赵左右说：“谢谢你的字条，字丑了点，以后别写了……一直没来得及和你说谢谢，那次……谢了。”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2010年6月高考结束当晚，陈明与王一漫并肩走进火锅店，与赵左右、徐图图齐聚毕业晚宴。席间，面对让赵左右痛失5分的高考数学选择题压轴题，陈明冷静从容地一语道破：“这道题确实很狡猾。如果看出了是陷阱，就会选C，但其实踏入了另一个陷阱。正确答案是B。选A的我只能说是连陷阱都没看出来。”这一世，陈明彻底摆脱了39岁早逝的悲剧宿命，考入理想大学计算机系，迈向与罗爱文合作研发自动驾驶的广阔未来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第五章　核心人物关系网与对手戏张力深度解析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关联角色与关系定位</w:t>
            </w:r>
          </w:p>
        </w:tc>
        <w:tc>
          <w:tcPr>
            <w:tcW w:type="dxa" w:w="77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情感纽带、戏剧冲突与跨时空因果张力解析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与 赵左右 ＆ 荀未来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过命的生死挚友：陈明的早逝是荀未来在2033年心中最深的刺；而在2008年，陈明用广播顶包保住了赵左右的前途，三代赵左右则用门缝纸条与“答案箱”铁罐助学款救回了陈明的性命。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与 罗爱文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“明哥与爱文”的黄金搭档：罗爱文倾佩陈明的智商与骨气，陈明欣赏罗爱文的真诚与动手能力，两人共同指向未来新能源汽车与自动驾驶的科研合作。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与 陈父 ＆ 陈亮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沉重的寒门亲情羁绊：经过退学风波与真相纸条的洗礼，陈父终于放下了棍棒专制，学会了理解儿子的苦衷。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第六章　代表性经典台词金句全录与人物表演调度指南（100%对齐定稿剧本原字原句）</w:t>
      </w:r>
    </w:p>
    <w:p>
      <w:pPr>
        <w:spacing w:before="40" w:after="80" w:line="384" w:lineRule="auto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• “我以后想学计算机专业，做一个程序员，写很多优秀的代码……人活着，总要留下点痕迹吧。”（EP03第3-3场，16岁陈明在教室里畅想未来，与2033数字公墓电子墓碑形成强烈宿命互文）</w:t>
      </w:r>
    </w:p>
    <w:p>
      <w:pPr>
        <w:spacing w:before="40" w:after="80" w:line="384" w:lineRule="auto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• “露出第一题的时候，他就把卷子放回去了。所以他这次的考试成绩，应该扣除第一题的四分，剩下的分数，全是他自己考的！好了我说完了，您可以继续宣读处分了。”（EP11第11-11场，陈明冲进广播室对着全校麦克风为挚友赵左右作证澄清）</w:t>
      </w:r>
    </w:p>
    <w:p>
      <w:pPr>
        <w:spacing w:before="40" w:after="80" w:line="384" w:lineRule="auto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• “主任，如果您不相信的话，可以检查一下您办公室电脑D盘，“往年资料”文件夹的修改时间，是不是那天晚上。因为我每天晚上都会在那台电脑里下载游戏，玩好之后再删掉，所以那天晚上，我真的看见了。”（EP11第11-11场，陈明宁可自曝每晚潜入办公室偷打CS游戏的秘密、断送自己前途也要护住赵左右清白的高光时刻）</w:t>
      </w:r>
    </w:p>
    <w:p>
      <w:pPr>
        <w:spacing w:before="40" w:after="80" w:line="384" w:lineRule="auto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• “谢谢你的字条，字丑了点，以后别写了……一直没来得及和你说谢谢，那次……谢了。”（EP24第24-1场大结局，2009年秋陈明在孔子像前阳光复学归来时对赵左右的真情告白）</w:t>
      </w:r>
    </w:p>
    <w:p>
      <w:pPr>
        <w:spacing w:before="40" w:after="80" w:line="384" w:lineRule="auto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• “这道题确实很狡猾。如果看出了是陷阱，就会选C，但其实踏入了另一个陷阱。正确答案是B。选A的我只能说是连陷阱都没看出来。”（EP24第24-6场大结局，2010高考毕业火锅宴上陈明神级拆解数学压轴题）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