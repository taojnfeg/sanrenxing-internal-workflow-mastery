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人物02　荀未来（2033—2035成年赵左右 ＆ 2008高一转校生态）</w:t>
      </w:r>
    </w:p>
    <w:p>
      <w:pPr>
        <w:spacing w:before="0" w:after="240" w:line="384" w:lineRule="auto"/>
        <w:jc w:val="center"/>
      </w:pPr>
      <w:r>
        <w:rPr>
          <w:rFonts w:ascii="Times New Roman" w:hAnsi="Times New Roman" w:eastAsia="宋体"/>
          <w:b w:val="0"/>
          <w:color w:val="5A5A5A"/>
          <w:sz w:val="19"/>
        </w:rPr>
        <w:t>《三人行》核心男主角（第二重时间态：41岁中年穿越者与2008高一转校生）｜独立完整人物小传与全身设定全档</w:t>
      </w:r>
    </w:p>
    <w:p>
      <w:pPr>
        <w:spacing w:before="200" w:after="80" w:line="384" w:lineRule="auto"/>
        <w:jc w:val="left"/>
      </w:pPr>
      <w:r>
        <w:rPr>
          <w:rFonts w:ascii="Arial" w:hAnsi="Arial" w:eastAsia="黑体"/>
          <w:b/>
          <w:color w:val="192D55"/>
          <w:sz w:val="25"/>
        </w:rPr>
        <w:t>第一章　角色核心设定与全维档案总卡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角色设定维度</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全剧标准定稿设定内容</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角色标准姓名与档案代号</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荀未来（真名：赵左右；2008假身份证登记名：苟未来［因字迹潦草被戴娟与全校误读为“荀未来”］；2033人生有限公司保密实验者档案号：LO-01M1/009；昵称：荀哥、小荀、中废物）</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生理年龄与跨时期状态</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41周岁中年失意程序员与伪装高中转校生态（2033年／2008年）｜43周岁“杂志大王”传媒大亨态（2035年）｜41周岁全新时间线幸福丈夫态（2033年）</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出生日期与跨越纪元</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1992年1月21日出生；原初驻留于2033年1月（41周岁），穿越至2008年1月—2009年冬，并在EP23–24穿梭于2058年、2012年冬与全新2033年</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社会身份与职务演进</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2033年失业计算机程序员 ➔ 人生（无限）有限公司009号保密实验者 ➔ 长林八中高一（2）班/文科（10）班转校生 ➔ 三条鱼漫画屋勤工俭学店员 ➔《三人行》校园杂志社社长兼总编辑 ➔ 2035年身家过亿“杂志大王” ➔ 2008荒村破屋照护者 ➔ 全新2033年徐图图挚爱丈夫</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常住地址与驻地流转</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2033年长林旧居 ➔ 2008年长林市春林路「三条鱼漫画屋」后方木板隔断内间（EP01–EP12） ➔ 502室神秘老人安全屋（EP12–EP19） ➔ 长林远郊荒村土炕破瓦房（EP20–EP23） ➔ 全新2033年温馨之家</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核心人物关系网</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少年本体：16岁赵左右；老年本体：66岁赵了；挚爱亡妻/新时间线健在妻子：舒图（徐图图）；亲生父母：赵东来、刘美奕；生死兄弟：陈明、罗爱文；高中伙伴：王一漫、林开颜（小雪）；时空对手与点醒者：余止（余博士）、高尚</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表层性格特征</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嘴硬心软、精明世故、满口“性价比”与成年人功利算计、毒舌冷幽默，习惯用玩世不恭的微笑掩饰内心的千疮百孔</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深层心理动机与成长弧光</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因2033年失业破产、挚友陈明早逝、爱妻舒图递交离婚协议后车祸身亡而陷入极致悔恨，妄图通过篡改16岁文理分科实现“功利改命”；在经历2035杂志大王线覆写（酒精肝与亡妻依旧）、被16岁自己宣战、以及酷暑荒村独自照料植物人老赵的苦难淬炼后，彻底放下执念，在EP24大结局顿悟“原来未知，才是未来”</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身体特殊印记与生理限制</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① 左额角发际线下方有一道月牙形陈旧伤疤（16岁在岁月路追抢劫犯徐家宝被美工刀划伤所致，EP22因因果改写短暂消失）；② 右额角在EP02因小赵改填文科触发时空反噬新增三道凹陷伤痕；③ 对菠萝严重过敏（但为掩护赵了在EP15强吃烤菠萝串）；④ 听到有人喊“赵左右”会在10秒内本能回头</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标志性专属道具与视觉符号</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白色立领拉链内衬（穿八中校服时与赵左右酒红连帽卫衣区分的铁证）、卡奇滋巧克力饼干棒与金属打火机（2033虫洞定位信标）、旧螺丝刀（荒村修风扇及撬开2058通风管道的神器）、2008手撕老黄历、白色叉眼笑脸毛线帽、【赵左右一票 投给徐图图】选票</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全剧终局命运归宿</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EP23以身为饵卡时间差、用旧螺丝刀撬开2058通风管脱身；在EP24大结局经82岁余博士点醒，回到2012年冬母校操场陪20岁小赵堆完第三个雪人并清除其预知记忆；最终在改写成功的全新2033年头戴白色笑脸毛线帽，与安然健在的妻子徐图图共度结婚纪念日</w:t>
            </w:r>
          </w:p>
        </w:tc>
      </w:tr>
    </w:tbl>
    <w:p>
      <w:pPr>
        <w:spacing w:before="240" w:after="80" w:line="384" w:lineRule="auto"/>
        <w:jc w:val="left"/>
      </w:pPr>
      <w:r>
        <w:rPr>
          <w:rFonts w:ascii="Arial" w:hAnsi="Arial" w:eastAsia="黑体"/>
          <w:b/>
          <w:color w:val="192D55"/>
          <w:sz w:val="25"/>
        </w:rPr>
        <w:t>第二章　人物整体全身形象、面部骨相、体态步姿与全时期穿搭详述</w:t>
      </w:r>
    </w:p>
    <w:p>
      <w:pPr>
        <w:spacing w:before="120" w:after="60" w:line="384" w:lineRule="auto"/>
        <w:jc w:val="left"/>
      </w:pPr>
      <w:r>
        <w:rPr>
          <w:rFonts w:ascii="Arial" w:hAnsi="Arial" w:eastAsia="黑体"/>
          <w:b/>
          <w:color w:val="141414"/>
          <w:sz w:val="22"/>
        </w:rPr>
        <w:t>（一）整体身高体型、骨相五官与跨时期面部微距精描</w:t>
      </w:r>
    </w:p>
    <w:p>
      <w:pPr>
        <w:spacing w:before="40" w:after="100" w:line="384" w:lineRule="auto"/>
        <w:ind w:firstLine="420"/>
        <w:jc w:val="left"/>
      </w:pPr>
      <w:r>
        <w:rPr>
          <w:rFonts w:ascii="Times New Roman" w:hAnsi="Times New Roman" w:eastAsia="宋体"/>
          <w:b w:val="0"/>
          <w:color w:val="141414"/>
          <w:sz w:val="21"/>
        </w:rPr>
        <w:t>荀未来身高约180cm，身姿挺拔修长，肩宽腰窄，兼具成年男性的沉稳骨架与清隽温和的少年感底色。面部骨相极其优越：标准清俊鹅蛋脸，鼻梁高挺笔直，唇形柔和、唇珠微显；最具灵魂表现力的是他那双温和而深邃的瑞凤眼——眼尾修长微垂，眼波流转间自带三分笑意与七分故事感，当他看着16岁的自己、父母或少女徐图图时，眼底总会不自觉流露出跨越25年沧桑的温柔、怀念与悲悯。其面部核心实证锚点有四：① 【左额角月牙形陈旧伤疤】：位于左侧额角靠近发际线处，呈淡褐色弯月状，是他16岁在原初时间线岁月路追击抢劫犯徐家宝时被美工刀划伤留下的永久烙印（在EP22因小赵未去工厂剪彩而一度消失，直至EP24雪夜小赵被石块砸破重留）；② 【右额三道凹陷新疤】：EP02因小赵改填文科触发时空排异反噬而浮现；③ 【胡茬与发型的跨时间线突变】：2033年失意态蓄着青灰胡茬；2008年假扮高中生时刮净胡茬、留清爽黑色顺毛短发；EP11–12遭“2035杂志大王时间线”覆写时，一夜之间突变为中分复古长卷发配浓密络腮胡，面色因重度酒精肝泛起病态蜡黄，随后在靓丽发艺理发店剪回干练短背头；EP20荒村盛夏照护老赵时，再次蓄起凌乱胡茬、眼窝深陷、皮肤晒黑粗糙；至EP24全新2033年，面容恢复温润红润的光泽。</w:t>
      </w:r>
    </w:p>
    <w:p>
      <w:pPr>
        <w:spacing w:before="120" w:after="60" w:line="384" w:lineRule="auto"/>
        <w:jc w:val="left"/>
      </w:pPr>
      <w:r>
        <w:rPr>
          <w:rFonts w:ascii="Arial" w:hAnsi="Arial" w:eastAsia="黑体"/>
          <w:b/>
          <w:color w:val="141414"/>
          <w:sz w:val="22"/>
        </w:rPr>
        <w:t>（二）全身姿态、步姿气场、习惯性微动作与声音台词特质</w:t>
      </w:r>
    </w:p>
    <w:p>
      <w:pPr>
        <w:spacing w:before="40" w:after="100" w:line="384" w:lineRule="auto"/>
        <w:ind w:firstLine="420"/>
        <w:jc w:val="left"/>
      </w:pPr>
      <w:r>
        <w:rPr>
          <w:rFonts w:ascii="Times New Roman" w:hAnsi="Times New Roman" w:eastAsia="宋体"/>
          <w:b w:val="0"/>
          <w:color w:val="141414"/>
          <w:sz w:val="21"/>
        </w:rPr>
        <w:t>作为拥有41岁灵魂的“伪装高中生”，荀未来的全身肢体语言处处透着与16岁少年格格不入的“老干部/社会老油条”气场：他走路步态沉稳从容，双手常插在大衣口袋或背在身后，绝无16岁赵左右那种蹦跳毛躁感；在教室里坐姿舒展松弛，哪怕被戴主任点名罚站也一副云淡风轻、胸有成竹的模样。他的标志性微动作包括：思考或忽悠人时习惯微微歪头、嘴角勾起一抹似笑非笑的弧度；启动跨时空虫洞信标时，用修长手指熟练地从红盒中抽出一根“卡奇滋巧克力饼干棒”叼在嘴里，像点烟一样按响金属打火机凑近饼干棒尖端，随即咬碎吞下；在荒村破屋疲惫至极时，习惯摇着旧竹柄蒲扇替老赵扇风、或坐在孤灯下撕开冰冷剩汉堡大口吞咽；听到“赵左右”三个字时，无论伪装得多好，身体都会在10秒内不受控制地转头应答。他的嗓音温润柔和、富有磁性，语速舒缓而富有节奏感，台词中高频出现“性价比”、“沉没成本”、“KPI”等成年人词汇，在毒舌调侃与深情独白之间切换自如。</w:t>
      </w:r>
    </w:p>
    <w:p>
      <w:pPr>
        <w:spacing w:before="120" w:after="60" w:line="384" w:lineRule="auto"/>
        <w:jc w:val="left"/>
      </w:pPr>
      <w:r>
        <w:rPr>
          <w:rFonts w:ascii="Arial" w:hAnsi="Arial" w:eastAsia="黑体"/>
          <w:b/>
          <w:color w:val="141414"/>
          <w:sz w:val="22"/>
        </w:rPr>
        <w:t>（三）全剧各时期/各核心场景从头到脚全身服装穿搭、材质与配饰完整拆解</w:t>
      </w:r>
    </w:p>
    <w:p>
      <w:pPr>
        <w:spacing w:before="40" w:after="100" w:line="384" w:lineRule="auto"/>
        <w:ind w:firstLine="420"/>
        <w:jc w:val="left"/>
      </w:pPr>
      <w:r>
        <w:rPr>
          <w:rFonts w:ascii="Times New Roman" w:hAnsi="Times New Roman" w:eastAsia="宋体"/>
          <w:b w:val="0"/>
          <w:color w:val="141414"/>
          <w:sz w:val="21"/>
        </w:rPr>
        <w:t>1. 【2033年1月原初失意态（EP01/EP08）】：头顶微乱黑色短发，下巴蓄浅青胡茬，左额月牙疤清晰；全身外穿一件剪裁挺括的深炭灰色长款过膝羊毛呢大衣，内搭纯黑色高领修身羊绒毛衣，下穿深黑色西装长裤，脚蹬黑色系带皮靴；在雪夜街头与数字公墓中显得孤寂肃杀。</w:t>
      </w:r>
    </w:p>
    <w:p>
      <w:pPr>
        <w:spacing w:before="40" w:after="100" w:line="384" w:lineRule="auto"/>
        <w:ind w:firstLine="420"/>
        <w:jc w:val="left"/>
      </w:pPr>
      <w:r>
        <w:rPr>
          <w:rFonts w:ascii="Times New Roman" w:hAnsi="Times New Roman" w:eastAsia="宋体"/>
          <w:b w:val="0"/>
          <w:color w:val="141414"/>
          <w:sz w:val="21"/>
        </w:rPr>
        <w:t>2. 【2008年冬·高一（2）班转校生校园与户外标准态（EP01–EP10）】：剃净胡茬，清爽顺毛短发。在校园内穿着长林八中深蓝配白宽条纹运动校服套装时，【核心全身防伪铁律：校服拉链内永远穿搭一件纯白色立领拉链运动内衬（或纯白高领衫），领口平整干净，绝无赵左右那件外翻的酒红色连帽卫衣帽兜】！在户外风雪中，他不穿学生气的羽绒服，而是外罩那件2033年带来的黑色/深灰长款毛呢大衣，颈间围一条军绿色或深灰色粗针织长围巾，背一只黑色单肩斜挎包，脚穿黑白运动鞋，整个人在高中生群像中鹤立鸡群。</w:t>
      </w:r>
    </w:p>
    <w:p>
      <w:pPr>
        <w:spacing w:before="40" w:after="100" w:line="384" w:lineRule="auto"/>
        <w:ind w:firstLine="420"/>
        <w:jc w:val="left"/>
      </w:pPr>
      <w:r>
        <w:rPr>
          <w:rFonts w:ascii="Times New Roman" w:hAnsi="Times New Roman" w:eastAsia="宋体"/>
          <w:b w:val="0"/>
          <w:color w:val="141414"/>
          <w:sz w:val="21"/>
        </w:rPr>
        <w:t>3. 【2035年“杂志大王”分岔态（EP02/09）与“长卷发心理学家”时间线覆写态（EP11–EP12）】：留着极具雅痞气息的中分及肩长卷发与络腮胡；在2035年商务车与摄影棚中穿着黑色暗纹丝绒西装内搭酒红丝绸衬衫，或驼色长款大衣；在2008年漫画屋醒来时穿深蓝色丝绸睡袍配格纹睡裤；在市二院查出重度酒精肝后，于理发店剪去长发、刮净胡须，换穿深蓝色棒球夹克内搭白T恤。</w:t>
      </w:r>
    </w:p>
    <w:p>
      <w:pPr>
        <w:spacing w:before="40" w:after="100" w:line="384" w:lineRule="auto"/>
        <w:ind w:firstLine="420"/>
        <w:jc w:val="left"/>
      </w:pPr>
      <w:r>
        <w:rPr>
          <w:rFonts w:ascii="Times New Roman" w:hAnsi="Times New Roman" w:eastAsia="宋体"/>
          <w:b w:val="0"/>
          <w:color w:val="141414"/>
          <w:sz w:val="21"/>
        </w:rPr>
        <w:t>4. 【2008年春·文科十班与《三人行》创社及学工态（EP13–EP16）】：恢复清爽短发，日常穿八中蓝白校服内搭纯白T恤或浅蓝衬衫；在EP15爱荣机械厂学工时穿深蓝色工厂工装夹克，在岁月潭雪地被小赵寻回时外披军绿色防寒棉大衣。</w:t>
      </w:r>
    </w:p>
    <w:p>
      <w:pPr>
        <w:spacing w:before="40" w:after="100" w:line="384" w:lineRule="auto"/>
        <w:ind w:firstLine="420"/>
        <w:jc w:val="left"/>
      </w:pPr>
      <w:r>
        <w:rPr>
          <w:rFonts w:ascii="Times New Roman" w:hAnsi="Times New Roman" w:eastAsia="宋体"/>
          <w:b w:val="0"/>
          <w:color w:val="141414"/>
          <w:sz w:val="21"/>
        </w:rPr>
        <w:t>5. 【2008年夏秋·远郊荒村破屋苦难照护态（EP19–EP21）】：全剧最令人心碎的底层沧桑造型——盛夏时节留着寸许胡茬、满脸汗水与尘土，上身穿洗得发白起球的浅灰色旧圆领短袖T恤（肩搭一条旧白毛巾），下穿宽松肥大的卡其色多袋工装裤，裤腿卷起，脚踩廉价塑料拖鞋或沾满泥浆的旧解放鞋，骑着破旧二八大杠自行车去菜场讨死鱼、在烈日街头挂广告牌发传单、在工地扛水泥包；入冬初雪时（EP21），外穿一件厚重宽大的军绿色羊羔毛翻领老式棉大衣，内搭深蓝牛仔衬衫与灰色毛衣，手里拎着干玉米棒与绿色暖水壶。</w:t>
      </w:r>
    </w:p>
    <w:p>
      <w:pPr>
        <w:spacing w:before="40" w:after="100" w:line="384" w:lineRule="auto"/>
        <w:ind w:firstLine="420"/>
        <w:jc w:val="left"/>
      </w:pPr>
      <w:r>
        <w:rPr>
          <w:rFonts w:ascii="Times New Roman" w:hAnsi="Times New Roman" w:eastAsia="宋体"/>
          <w:b w:val="0"/>
          <w:color w:val="141414"/>
          <w:sz w:val="21"/>
        </w:rPr>
        <w:t>6. 【2008冬至2058年·终局决战与2012母校操场重逢态（EP22–EP24）】：刮净胡茬重现清隽面容，外穿黑色长款双排扣毛呢大衣，颈间标志性地围着一条草绿色针织围巾，内搭鲜红色（EP22五口之家饺子宴）或纯黑色高领毛衣，下穿深色修身长裤与黑色皮靴，手持荒村带来的旧螺丝刀在2058年科技走廊与通风管道间矫健穿梭。</w:t>
      </w:r>
    </w:p>
    <w:p>
      <w:pPr>
        <w:spacing w:before="40" w:after="100" w:line="384" w:lineRule="auto"/>
        <w:ind w:firstLine="420"/>
        <w:jc w:val="left"/>
      </w:pPr>
      <w:r>
        <w:rPr>
          <w:rFonts w:ascii="Times New Roman" w:hAnsi="Times New Roman" w:eastAsia="宋体"/>
          <w:b w:val="0"/>
          <w:color w:val="141414"/>
          <w:sz w:val="21"/>
        </w:rPr>
        <w:t>7. 【全新2033年·结婚纪念日幸福圆满态（EP24大结局收官镜头）】：身处洒满3500K明媚暖阳的2033年温馨客厅，头戴妻子徐图图亲手织的【纯白色带黑色叉眼笑脸图案针织毛线帽】，上身穿一件温暖柔和的草绿色圆领粗针毛衣，内搭干净的白衬衫露出一角翻领，下穿浅卡其色休闲长裤，无名指佩戴银色婚戒，眉眼间尽是洗尽铅华后的宠溺与幸福。</w:t>
      </w:r>
    </w:p>
    <w:p>
      <w:pPr>
        <w:spacing w:before="160" w:after="80" w:line="384" w:lineRule="auto"/>
        <w:jc w:val="left"/>
      </w:pPr>
      <w:r>
        <w:rPr>
          <w:rFonts w:ascii="Arial" w:hAnsi="Arial" w:eastAsia="黑体"/>
          <w:b/>
          <w:color w:val="141414"/>
          <w:sz w:val="22"/>
        </w:rPr>
        <w:t>（四）全剧跨时期全身造型、面部状态与随身道具设定总表</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所处时期与代表集数</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全身从头到脚造型穿搭、面部骨相神态与随身道具完整设定</w:t>
            </w:r>
          </w:p>
        </w:tc>
      </w:tr>
      <w:tr>
        <w:trPr>
          <w:cantSplit/>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2033原初失意态 ＆ 1998初穿态</w:t>
              <w:br/>
              <w:t>（EP01/EP08）</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【面部与神态】41岁清隽瑞凤眼正脸、蓄青灰胡茬、左额角有月牙形旧疤、神情沧桑绝望</w:t>
              <w:br/>
              <w:t>【全身从头到脚穿搭】深炭灰色长款过膝羊毛呢大衣 ＋ 纯黑色高领羊绒毛衣 ＋ 黑色西裤 ＋ 黑色系带皮靴</w:t>
              <w:br/>
              <w:t>【随身道具】舒图递交的离婚协议书、009号保密实验合同、卡奇滋巧克力饼干棒与金属打火机</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2008冬·伪装高中转校生态</w:t>
              <w:br/>
              <w:t>（EP01–EP10）</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【面部与神态】剃净胡茬、清爽黑色短发、眼神老练通透，EP02右额新增三道凹陷排异疤</w:t>
              <w:br/>
              <w:t>【全身从头到脚穿搭】八中深蓝白条纹运动校服套装 ＋ 内穿纯白色立领拉链内衬（绝无酒红卫衣帽兜） ＋ 户外外罩黑色长款毛呢大衣配军绿色围巾 ＋ 黑色单肩挎包 ＋ 黑白运动鞋</w:t>
              <w:br/>
              <w:t>【随身道具】王一漫借的红金英雄钢笔、截胡的黄桃罐头、伪造的《小知音文摘》、诺基亚手机</w:t>
            </w:r>
          </w:p>
        </w:tc>
      </w:tr>
      <w:tr>
        <w:trPr>
          <w:cantSplit/>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2035杂志大王覆写态</w:t>
              <w:br/>
              <w:t>（EP07/EP11–EP12）</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【面部与神态】中分复古及肩长卷发、浓密络腮胡、因重度酒精肝面色蜡黄憔悴；后剪回清爽短发</w:t>
              <w:br/>
              <w:t>【全身从头到脚穿搭】2035穿丝绒西装配酒红衬衫；2008醒来穿深蓝丝绸睡袍；理发后穿深蓝夹克配白T恤</w:t>
              <w:br/>
              <w:t>【随身道具】市二院重度酒精肝诊断单、2008年手撕老黄历</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2008春·创社与学工态</w:t>
              <w:br/>
              <w:t>（EP13–EP16）</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【面部与神态】卸下高傲控制欲，展现出温和兄长气度，退学告别时眼含热泪</w:t>
              <w:br/>
              <w:t>【全身从头到脚穿搭】八中蓝白校服内搭白T恤/浅蓝衬衫；学工穿深蓝工装夹克；退学日穿干净校服拍全班合影</w:t>
              <w:br/>
              <w:t>【随身道具】《三人行》001期创刊号、卖废书换来的五毛钱硬币、烤菠萝串</w:t>
            </w:r>
          </w:p>
        </w:tc>
      </w:tr>
      <w:tr>
        <w:trPr>
          <w:cantSplit/>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2008夏秋·荒村苦难照护态</w:t>
              <w:br/>
              <w:t>（EP19–EP21）</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【面部与神态】蓄凌乱胡茬、眼窝深陷、晒黑粗糙，在病榻旁孤灯下咽冷汉堡、给老赵推注500ml流食擦脚时眼眶通红</w:t>
              <w:br/>
              <w:t>【全身从头到脚穿搭】夏季穿洗白浅灰旧T恤（肩搭毛巾）配卷腿工装裤与旧胶鞋；初冬穿军绿色羊羔毛领旧棉大衣内搭牛仔衬衫</w:t>
              <w:br/>
              <w:t>【随身道具】破旧二八自行车、菜场死鱼、小广告传单、旧螺丝刀、绿色暖水壶</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2008冬–2058–全新2033圆满态</w:t>
              <w:br/>
              <w:t>（EP22–EP24）</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【面部与神态】决战时果敢凌厉；操场重逢时温柔释然；全新2033年红润宠溺</w:t>
              <w:br/>
              <w:t>【全身从头到脚穿搭】决战与操场穿黑色长款毛呢大衣配草绿色围巾（饺子宴内搭红毛衣）；全新2033年头戴白色叉眼笑脸毛线帽、穿草绿色圆领毛衣内搭白衬衫</w:t>
              <w:br/>
              <w:t>【随身道具】旧螺丝刀、珍藏25年的【赵左右一票 投给徐图图】选票</w:t>
            </w:r>
          </w:p>
        </w:tc>
      </w:tr>
    </w:tbl>
    <w:p>
      <w:pPr>
        <w:spacing w:before="240" w:after="80" w:line="384" w:lineRule="auto"/>
        <w:jc w:val="left"/>
      </w:pPr>
      <w:r>
        <w:rPr>
          <w:rFonts w:ascii="Arial" w:hAnsi="Arial" w:eastAsia="黑体"/>
          <w:b/>
          <w:color w:val="192D55"/>
          <w:sz w:val="25"/>
        </w:rPr>
        <w:t>第三章　人物深度心理画像、性格成因与剧作功能剖析</w:t>
      </w:r>
    </w:p>
    <w:p>
      <w:pPr>
        <w:spacing w:before="120" w:after="60" w:line="384" w:lineRule="auto"/>
        <w:jc w:val="left"/>
      </w:pPr>
      <w:r>
        <w:rPr>
          <w:rFonts w:ascii="Arial" w:hAnsi="Arial" w:eastAsia="黑体"/>
          <w:b/>
          <w:color w:val="141414"/>
          <w:sz w:val="22"/>
        </w:rPr>
        <w:t>（一）中年溃败者的归因谬误：“只要换一条路，就能赢回一切”</w:t>
      </w:r>
    </w:p>
    <w:p>
      <w:pPr>
        <w:spacing w:before="40" w:after="100" w:line="384" w:lineRule="auto"/>
        <w:ind w:firstLine="420"/>
        <w:jc w:val="left"/>
      </w:pPr>
      <w:r>
        <w:rPr>
          <w:rFonts w:ascii="Times New Roman" w:hAnsi="Times New Roman" w:eastAsia="宋体"/>
          <w:b w:val="0"/>
          <w:color w:val="141414"/>
          <w:sz w:val="21"/>
        </w:rPr>
        <w:t>41岁的荀未来之所以不顾一切签下009号保密实验协议穿越回2008年，根源在于他在原初时间线（2033年）遭遇了全方位的精神崩盘：计算机行业在2032年网络大瘫痪中覆灭、炒股赔光积蓄、挚友陈明英年早逝（1990—2033）、深爱的妻子舒图在生日当天提出离婚并惨死于车祸。无法承受这多重打击的他，陷入了典型的心理学“归因谬误”——他将中年所有的不幸，统统归咎于16岁那年听从父命选了理科。因此，刚降临2008年的荀未来是一个彻头彻尾的“功利主义改造狂”，他试图用成年人的信息差（炒股、办杂志、截胡初恋）替16岁的自己打造一条完美无缺的“成功学捷径”。</w:t>
      </w:r>
    </w:p>
    <w:p>
      <w:pPr>
        <w:spacing w:before="120" w:after="60" w:line="384" w:lineRule="auto"/>
        <w:jc w:val="left"/>
      </w:pPr>
      <w:r>
        <w:rPr>
          <w:rFonts w:ascii="Arial" w:hAnsi="Arial" w:eastAsia="黑体"/>
          <w:b/>
          <w:color w:val="141414"/>
          <w:sz w:val="22"/>
        </w:rPr>
        <w:t>（二）双重时间线覆写的幻灭与“三代自我和解”</w:t>
      </w:r>
    </w:p>
    <w:p>
      <w:pPr>
        <w:spacing w:before="40" w:after="100" w:line="384" w:lineRule="auto"/>
        <w:ind w:firstLine="420"/>
        <w:jc w:val="left"/>
      </w:pPr>
      <w:r>
        <w:rPr>
          <w:rFonts w:ascii="Times New Roman" w:hAnsi="Times New Roman" w:eastAsia="宋体"/>
          <w:b w:val="0"/>
          <w:color w:val="141414"/>
          <w:sz w:val="21"/>
        </w:rPr>
        <w:t>然而，《三人行》最精妙的心理鞭策在于：当荀未来成功让小赵选了文科、办起杂志后，他迎来了“2035杂志大王线”的残酷反噬——他发现即便自己成了身家过亿的传媒大亨，陈明依然早逝、舒图依然死于车祸，而他自己更因长期应酬患上了重度酒精肝！财富与文科并未带来幸福，因为悲剧的根源从来不是“选文还是选理”，而是他功利逃避、忽视身边人感受的性格弱点。当16岁的小赵向他宣战、66岁的老赵在病榻上昏迷不醒时，41岁的荀未来在2008年盛夏的荒村破屋里经历了一场脱胎换骨的苦难修行：他放下所有身段去讨死鱼、搬砖、替老年自己擦身端尿，在塑料盆里边搓澡边哭喊“谁又能为我负责”。直到老赵醒来握住他的手说出“我们三个共同面对”，直到母亲刘美奕在501室对他说出“家是避风港，不是凯旋门”，这个漂泊半生的中年灵魂才真正与16岁的莽撞、66岁的衰老达成了彻底的自我和解。</w:t>
      </w:r>
    </w:p>
    <w:p>
      <w:pPr>
        <w:spacing w:before="120" w:after="60" w:line="384" w:lineRule="auto"/>
        <w:jc w:val="left"/>
      </w:pPr>
      <w:r>
        <w:rPr>
          <w:rFonts w:ascii="Arial" w:hAnsi="Arial" w:eastAsia="黑体"/>
          <w:b/>
          <w:color w:val="141414"/>
          <w:sz w:val="22"/>
        </w:rPr>
        <w:t>（三）从“操控未来”到“归还未知”的哲学升华</w:t>
      </w:r>
    </w:p>
    <w:p>
      <w:pPr>
        <w:spacing w:before="40" w:after="100" w:line="384" w:lineRule="auto"/>
        <w:ind w:firstLine="420"/>
        <w:jc w:val="left"/>
      </w:pPr>
      <w:r>
        <w:rPr>
          <w:rFonts w:ascii="Times New Roman" w:hAnsi="Times New Roman" w:eastAsia="宋体"/>
          <w:b w:val="0"/>
          <w:color w:val="141414"/>
          <w:sz w:val="21"/>
        </w:rPr>
        <w:t>在EP23–24中，荀未来展现出了顶级的智谋与牺牲精神——他主动以身为饵去后街吃麻辣烫被高尚抓捕，只为帮16岁的小赵卡出30分钟时间差保住记忆。然而当他在2058年通过时间线观测看到小赵被“全知记忆”折磨得艺考落榜、高考失利、在大学里痛不欲生时，老年余博士那句“如果一个人什么都知道，真的会活得更好吗”让他醍醐灌顶。他终于明白：自己留给16岁少年的“未来记忆”不是礼物，而是剥夺了少年真诚体验生活的枷锁。于是他毅然回到2012年冬的母校操场，亲手清除了小赵的预知记忆，完成了从“妄图掌控未来的神”到“归还未知权利的摆渡人”的终极升华。</w:t>
      </w:r>
    </w:p>
    <w:p>
      <w:pPr>
        <w:spacing w:before="60" w:after="100" w:line="384" w:lineRule="auto"/>
        <w:ind w:firstLine="420"/>
        <w:jc w:val="left"/>
      </w:pPr>
      <w:r>
        <w:rPr>
          <w:rFonts w:ascii="Times New Roman" w:hAnsi="Times New Roman" w:eastAsia="宋体"/>
          <w:b w:val="0"/>
          <w:color w:val="141414"/>
          <w:sz w:val="21"/>
        </w:rPr>
        <w:t>【主创与演员幕后特辑《三个「我」》深度补遗】：总制片人蔡雨潮与导演贺羽端在特辑中指出，全剧之所以选择从41岁荀未来的视角切入，是因为中年人的油滑、焦虑、势利与不自信离现实痛感最近。荀未来在前期是一个典型的“正义的反派”——他的出发点是拯救爱人与自己，手段却是用金钱和功利捷径强行剥夺16岁少年的选择权；而在与16岁少年和66岁老年的碰撞及荒村苦夏的淬炼中，他身上的功利执念被一点点洗刷干净，最终领悟“原来未知，才是未来”。</w:t>
      </w:r>
    </w:p>
    <w:p>
      <w:pPr>
        <w:spacing w:before="240" w:after="80" w:line="384" w:lineRule="auto"/>
        <w:jc w:val="left"/>
      </w:pPr>
      <w:r>
        <w:rPr>
          <w:rFonts w:ascii="Arial" w:hAnsi="Arial" w:eastAsia="黑体"/>
          <w:b/>
          <w:color w:val="192D55"/>
          <w:sz w:val="25"/>
        </w:rPr>
        <w:t>第四章　全剧完整人物生平传记与核心事件全纪实</w:t>
      </w:r>
    </w:p>
    <w:p>
      <w:pPr>
        <w:spacing w:before="120" w:after="60" w:line="384" w:lineRule="auto"/>
        <w:jc w:val="left"/>
      </w:pPr>
      <w:r>
        <w:rPr>
          <w:rFonts w:ascii="Arial" w:hAnsi="Arial" w:eastAsia="黑体"/>
          <w:b/>
          <w:color w:val="141414"/>
          <w:sz w:val="22"/>
        </w:rPr>
        <w:t>（一）绝望的起点（2033年1月）：电子墓碑、离婚协议与009号实验</w:t>
      </w:r>
    </w:p>
    <w:p>
      <w:pPr>
        <w:spacing w:before="40" w:after="100" w:line="384" w:lineRule="auto"/>
        <w:ind w:firstLine="420"/>
        <w:jc w:val="left"/>
      </w:pPr>
      <w:r>
        <w:rPr>
          <w:rFonts w:ascii="Times New Roman" w:hAnsi="Times New Roman" w:eastAsia="宋体"/>
          <w:b w:val="0"/>
          <w:color w:val="141414"/>
          <w:sz w:val="21"/>
        </w:rPr>
        <w:t>在原初时间线（Timeline α）的2033年1月21日，41岁的赵左右站在长林数字公墓挚友陈明（1990—2033）的电子墓碑前痛悔不已，在旧时光有轨电车咖啡馆里，成为厂长的老同学罗爱文给他两个实体白包，拒绝无底线借钱给他，并递给他一张【人生有限公司】的名片（“你现在连命都不要了，不如去找人生有限公司”）；面对失业破产与婚姻危机的绝境，他走进【人生有限公司】，与项目代表签下保密实验者009号协议，依靠点燃并咬碎“卡奇滋巧克力饼干棒”启动虫洞。在2033年复古电车上对代表说出“两三万，解决不了我的问题。二三十万。两三百万。都不如我自己——来左右一次人生”后，他正式穿越抵达2008年1月21日，化名“苟未来”（被误读为荀未来）转入长林八中高一（2）班，并租住在三条鱼漫画屋后屋木板间。</w:t>
      </w:r>
    </w:p>
    <w:p>
      <w:pPr>
        <w:spacing w:before="120" w:after="60" w:line="384" w:lineRule="auto"/>
        <w:jc w:val="left"/>
      </w:pPr>
      <w:r>
        <w:rPr>
          <w:rFonts w:ascii="Arial" w:hAnsi="Arial" w:eastAsia="黑体"/>
          <w:b/>
          <w:color w:val="141414"/>
          <w:sz w:val="22"/>
        </w:rPr>
        <w:t>（二）第一卷·白昼篇（EP01–EP08）：降维打击的转校生与岁月潭的告别</w:t>
      </w:r>
    </w:p>
    <w:p>
      <w:pPr>
        <w:spacing w:before="40" w:after="100" w:line="384" w:lineRule="auto"/>
        <w:ind w:firstLine="420"/>
        <w:jc w:val="left"/>
      </w:pPr>
      <w:r>
        <w:rPr>
          <w:rFonts w:ascii="Times New Roman" w:hAnsi="Times New Roman" w:eastAsia="宋体"/>
          <w:b w:val="0"/>
          <w:color w:val="141414"/>
          <w:sz w:val="21"/>
        </w:rPr>
        <w:t>初入2008校园的荀未来开启了眼花缭乱的“成年人降维打击”：他在戴主任办公室用56.56秒的“年级平均分KPI话术”争取到数学补考机会并写出压轴题第三解；在女卫生间救出低血糖晕倒的王一漫并在校医室用黄桃罐头缓解其症状（触发2033年妻子舒图喂他吃黄桃罐头的温暖闪回），在数学补考考场获王一漫借予红金钢笔；在学校食堂花五分钟修好故障刷卡机；在501室家宴上与父母重逢却只能隐忍克制；一眼识破小赵的《小知音》是“长林文学出板社”盗版杂志，并在EP05托跑腿小哥伪造《刘慈欣回信》激励小赵。在长林影院走廊，他通过情侣壁纸与左额同款月牙疤，认出了住在502室的66岁神秘老人赵了竟是老年后的自己！</w:t>
      </w:r>
    </w:p>
    <w:p>
      <w:pPr>
        <w:spacing w:before="40" w:after="100" w:line="384" w:lineRule="auto"/>
        <w:ind w:firstLine="420"/>
        <w:jc w:val="left"/>
      </w:pPr>
      <w:r>
        <w:rPr>
          <w:rFonts w:ascii="Times New Roman" w:hAnsi="Times New Roman" w:eastAsia="宋体"/>
          <w:b w:val="0"/>
          <w:color w:val="141414"/>
          <w:sz w:val="21"/>
        </w:rPr>
        <w:t>当伪造的《刘慈欣回信》在冰封湖面败露、小赵绝望宣布不再写作时，追上冰面的荀未来摔晕并触发24小时强制召回倒计时；除夕夜他在东湖公园礼拜堂前皮卡车后斗旁调试LM3500造雪机，为护住电缆与公园管理员在雪地激烈肉搏，助少年在火流星下迎来浪漫“暖雪”。而在EP07–08中，大年初一清晨他在漫画屋拉起铁卷帘门时被从2033年穿越而来的41岁妻子舒图当场抓包，两人在半拉下的卷帘门内外隔门对话（荀未来从门缝塞出5元纸币）；当晚舒图夺走小赵手机发短信“救我，岁月潭！”将他引至岁月潭雪原并往他嘴里塞卡奇滋巧克力棒逼他回2033，夫妻俩在雪地爆发催泪对峙。</w:t>
      </w:r>
    </w:p>
    <w:p>
      <w:pPr>
        <w:spacing w:before="120" w:after="60" w:line="384" w:lineRule="auto"/>
        <w:jc w:val="left"/>
      </w:pPr>
      <w:r>
        <w:rPr>
          <w:rFonts w:ascii="Arial" w:hAnsi="Arial" w:eastAsia="黑体"/>
          <w:b/>
          <w:color w:val="141414"/>
          <w:sz w:val="22"/>
        </w:rPr>
        <w:t>（三）第二卷·黄昏篇（EP09–EP16）：酒精肝覆写、兄弟宣战与挥泪退学</w:t>
      </w:r>
    </w:p>
    <w:p>
      <w:pPr>
        <w:spacing w:before="40" w:after="100" w:line="384" w:lineRule="auto"/>
        <w:ind w:firstLine="420"/>
        <w:jc w:val="left"/>
      </w:pPr>
      <w:r>
        <w:rPr>
          <w:rFonts w:ascii="Times New Roman" w:hAnsi="Times New Roman" w:eastAsia="宋体"/>
          <w:b w:val="0"/>
          <w:color w:val="141414"/>
          <w:sz w:val="21"/>
        </w:rPr>
        <w:t>进入黄昏篇，荀未来与66岁赵了结成“中废物与老废物同盟”，在文科十班陪小赵读书。然而随着陈明退学重创小赵心智、促使小赵受《梦的解析》影响改志向学心理学，荀未来的身体在EP11–12遭到了来自“半吊子心理学家时间线”的猛烈覆写——不仅一夜之间长出中分及肩长卷发与浓密络腮胡，更因在心理学时间线里长期替患者共情酗酒而在市二院被查出重度酒精性脂肪肝；紧接着漫画屋房东爷爷突发脑溢血离世、店铺被儿子卖掉拆迁，迫使他挥泪搬离三条鱼漫画屋入住502室。在EP13《我与我的宣战》中，当16岁的小赵在漫画屋门外捡起他写有红字自省“你选的未来，问过我想要吗？”的老黄历纸读出声、并在走廊喊出“赵左右”试出他的真身发起宣战时，荀未来终于放下了操控欲，真心实意地辅佐小赵创办《三人行》校园杂志社、与老赵一起将真相纸条塞进陈明家门缝救赎挚友。</w:t>
      </w:r>
    </w:p>
    <w:p>
      <w:pPr>
        <w:spacing w:before="40" w:after="100" w:line="384" w:lineRule="auto"/>
        <w:ind w:firstLine="420"/>
        <w:jc w:val="left"/>
      </w:pPr>
      <w:r>
        <w:rPr>
          <w:rFonts w:ascii="Times New Roman" w:hAnsi="Times New Roman" w:eastAsia="宋体"/>
          <w:b w:val="0"/>
          <w:color w:val="141414"/>
          <w:sz w:val="21"/>
        </w:rPr>
        <w:t>在EP15爱荣机械厂学工期间，为了替对菠萝过敏的赵了打掩护，同样过敏的荀未来硬生生吞下整串烤菠萝导致全身红疹呼吸困难；当他因体内两套记忆冲突痛苦万分、独自跑到岁月潭雪地企图咬碎巧克力棒自我了断时，是16岁的小赵冒雪狂奔赶来一巴掌拍掉了他的打火机，将他拉回人间！至EP16，决定去寻找32岁余博士解开死局的荀未来向戴主任申请退学，在操场与高一（2）班全体同学拍下珍贵合影，用卖废书换来的五毛钱硬币给小赵补买生日蛋糕，在伙伴们的挥手送别中踏上寻访余博士之路。</w:t>
      </w:r>
    </w:p>
    <w:p>
      <w:pPr>
        <w:spacing w:before="120" w:after="60" w:line="384" w:lineRule="auto"/>
        <w:jc w:val="left"/>
      </w:pPr>
      <w:r>
        <w:rPr>
          <w:rFonts w:ascii="Arial" w:hAnsi="Arial" w:eastAsia="黑体"/>
          <w:b/>
          <w:color w:val="141414"/>
          <w:sz w:val="22"/>
        </w:rPr>
        <w:t>（四）第三卷·黑夜篇至终局（EP17–EP24）：涉过夏天的苦难、通风管奇谋与全新2033的笑脸帽</w:t>
      </w:r>
    </w:p>
    <w:p>
      <w:pPr>
        <w:spacing w:before="40" w:after="100" w:line="384" w:lineRule="auto"/>
        <w:ind w:firstLine="420"/>
        <w:jc w:val="left"/>
      </w:pPr>
      <w:r>
        <w:rPr>
          <w:rFonts w:ascii="Times New Roman" w:hAnsi="Times New Roman" w:eastAsia="宋体"/>
          <w:b w:val="0"/>
          <w:color w:val="141414"/>
          <w:sz w:val="21"/>
        </w:rPr>
        <w:t>在EP17–19中，荀未来在雪原古堡用30秒电梯演讲“电影是生命的延长”打动32岁余博士获投资，却因说漏嘴触发2058最高警报；他尾随赵了在飞霞路电话亭外救下被小雪注射鲜榨菠萝汁的赵了，将小雪绑回酒店2388套房审讯，并在32岁余博士潜入套房撕开小雪胶带时亲眼目睹小雪被强制召回凭空消失；搬回502室后，他穿赵了红羽绒服去大巴车烧烤摊打包、钻绿色大垃圾桶躲小赵，促成三代人首次在502室同桌吃烧烤及暑假同居吃西瓜、打街机的温馨时光；然而去北京看奥运前清晨，再次穿越过来的小雪潜入502室害得赵了心脏骤停沦为植物人！进入EP20《涉过夏天》，41岁的荀未来花200元月租在远郊荒村租下破瓦房藏匿照料植物人赵了，独自扛起整个酷夏的苦难：去菜场讨死鱼省一毛钱、装旧风扇、用500ml鼻饲袋给老赵喂流食擦脚、打工遭欠薪百度维权，深夜在病榻旁孤灯下咽着冰冷剩汉堡红着眼眶叩问“我得为少年的理想负责，还要为老了的身体负责，谁又能为我负责？”，却依然用“回到未来”账号在麻辣烫视频下留言“求店名”点醒小赵拍300元探店广告、在贴吧给【八中姐妹花】发帖引流。直到EP21初雪降临，老赵在徐图图雪地DV的召唤下苏醒，握住他的手承诺“我们三个共同面对”，三代赵左右在54路有轨电车与烧烤大巴车上含泪重逢！</w:t>
      </w:r>
    </w:p>
    <w:p>
      <w:pPr>
        <w:spacing w:before="40" w:after="100" w:line="384" w:lineRule="auto"/>
        <w:ind w:firstLine="420"/>
        <w:jc w:val="left"/>
      </w:pPr>
      <w:r>
        <w:rPr>
          <w:rFonts w:ascii="Times New Roman" w:hAnsi="Times New Roman" w:eastAsia="宋体"/>
          <w:b w:val="0"/>
          <w:color w:val="141414"/>
          <w:sz w:val="21"/>
        </w:rPr>
        <w:t>在EP22–23中，荀未来与小赵、老赵在岁月路银行外联手擒获劫匪徐家宝，在501室吃上父母包的团圆饺子（被刘美奕那句“家是避风港，不是凯旋门”彻底治愈），并在旧仓库与小赵“背对背，肩并肩”突围。面对82岁余博士启动的时空修正，荀未来在荒村破屋制定了惊天奇谋：他算准高尚抓捕自己到启动修正有30分钟时间差，先去后街麻辣烫店点“多加磁州白莲藕”完成四重时空同桌叠影诀别，从容被捕后在2058年主控室用“克隆人哲学悖论”拖住余博士20多分钟，助小赵卡Bug保住记忆，随后与老赵暴起锁喉高尚夺走门禁卡，用声东击西计骗高尚去五楼供电站，自己则掏出荒村带来的旧螺丝刀撬开顶层通风管道成功脱身！</w:t>
      </w:r>
    </w:p>
    <w:p>
      <w:pPr>
        <w:spacing w:before="40" w:after="100" w:line="384" w:lineRule="auto"/>
        <w:ind w:firstLine="420"/>
        <w:jc w:val="left"/>
      </w:pPr>
      <w:r>
        <w:rPr>
          <w:rFonts w:ascii="Times New Roman" w:hAnsi="Times New Roman" w:eastAsia="宋体"/>
          <w:b w:val="0"/>
          <w:color w:val="141414"/>
          <w:sz w:val="21"/>
        </w:rPr>
        <w:t>至EP24大结局，看到小赵在全知记忆下痛苦崩溃的荀未来，在余博士点醒下顿悟“原来未知，才是未来”。他回到2012年冬的长林八中覆雪操场，陪20岁的小赵堆完第三个雪人并清除其全部预知记忆。当小赵在飞霞路雪夜凭本能流血删掉偷拍视频、让徐图图终生未改名“舒图”后，时空修正永远卡在了99%——在全新的2033年，41岁的赵左右（荀未来）头戴妻子织的白色叉眼笑脸毛线帽，在洒满阳光的客厅里与鲜活健在的妻子徐图图深情相拥，递上了那张珍藏25年的广播站选票【赵左右一票 投给徐图图】。</w:t>
      </w:r>
    </w:p>
    <w:p>
      <w:pPr>
        <w:spacing w:before="240" w:after="80" w:line="384" w:lineRule="auto"/>
        <w:jc w:val="left"/>
      </w:pPr>
      <w:r>
        <w:rPr>
          <w:rFonts w:ascii="Arial" w:hAnsi="Arial" w:eastAsia="黑体"/>
          <w:b/>
          <w:color w:val="192D55"/>
          <w:sz w:val="25"/>
        </w:rPr>
        <w:t>第五章　核心人物关系网与对手戏张力深度解析</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关联角色与关系定位</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情感纽带、戏剧冲突与跨时空因果张力解析</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与 赵左右（16–20岁少年本体）</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从“自以为是的改造者”到“把未知还给少年的摆渡人”：荀未来起初把16岁的自己当成修正错误的棋子，直到被少年的赤诚与反叛打动，才学会尊重少年的主体性，最终在母校操场替少年卸下预知枷锁。</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与 赵了（66岁老年本体）</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从“互相拆台的对手”到“相依为命的生死同体”：两人在白昼篇围绕分科表针锋相对，在黄昏篇结成“中老废物同盟”，而在黑夜篇荒村破屋里，41岁的荀未来用整整一个夏天的血汗照料昏迷的66岁老赵，谱写了全剧最动人的自我救赎篇章。</w:t>
            </w:r>
          </w:p>
        </w:tc>
      </w:tr>
      <w:tr>
        <w:trPr>
          <w:cantSplit/>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与 舒图 ／ 徐图图</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跨越生死与四重时间线的刻骨挚爱：拯救亡妻舒图是荀未来穿越的唯一终极执念。无论是2008年岁月潭与41岁舒图的雪地诀别，还是对16岁徐图图的温柔呵护，最终都在全新2033年化作了结婚纪念日那顶白色笑脸毛线帽下的圆满相守。</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与 赵东来 ＆ 刘美奕</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近乡情怯的41岁游子”：每次走进501室面对年轻时的父母，荀未来都只能在“邻居小荀”的面具下偷偷品味久违的父爱与母爱，EP22饺子宴上刘美奕的一句“家是避风港，不是凯旋门”让他积压25年的委屈彻底释怀。</w:t>
            </w:r>
          </w:p>
        </w:tc>
      </w:tr>
    </w:tbl>
    <w:p>
      <w:pPr>
        <w:spacing w:before="240" w:after="80" w:line="384" w:lineRule="auto"/>
        <w:jc w:val="left"/>
      </w:pPr>
      <w:r>
        <w:rPr>
          <w:rFonts w:ascii="Arial" w:hAnsi="Arial" w:eastAsia="黑体"/>
          <w:b/>
          <w:color w:val="192D55"/>
          <w:sz w:val="25"/>
        </w:rPr>
        <w:t>第六章　代表性经典台词金句全录与人物表演调度指南（100%对齐定稿剧本原字原句）</w:t>
      </w:r>
    </w:p>
    <w:p>
      <w:pPr>
        <w:spacing w:before="40" w:after="80" w:line="384" w:lineRule="auto"/>
        <w:jc w:val="left"/>
      </w:pPr>
      <w:r>
        <w:rPr>
          <w:rFonts w:ascii="Times New Roman" w:hAnsi="Times New Roman" w:eastAsia="宋体"/>
          <w:b w:val="0"/>
          <w:color w:val="141414"/>
          <w:sz w:val="21"/>
        </w:rPr>
        <w:t>• “你说得对。两三万，解决不了我的问题。……二三十万。两三百万。都不如我自己——来左右一次人生。”（EP01第1-14场，2033年41岁赵左右在复古有轨电车上拒绝向困局低头、决定签下009号实验协议重返2008时的立命金句，亦为开播终极预告片开场第一句核心台词）</w:t>
      </w:r>
    </w:p>
    <w:p>
      <w:pPr>
        <w:spacing w:before="40" w:after="80" w:line="384" w:lineRule="auto"/>
        <w:jc w:val="left"/>
      </w:pPr>
      <w:r>
        <w:rPr>
          <w:rFonts w:ascii="Times New Roman" w:hAnsi="Times New Roman" w:eastAsia="宋体"/>
          <w:b w:val="0"/>
          <w:color w:val="141414"/>
          <w:sz w:val="21"/>
        </w:rPr>
        <w:t>• “来到2008年，像一次毫无准备的长途旅行。这里有我熟悉的人——却唯独没那么熟悉自己。”（EP01第1-42场片尾，荀未来初抵2008年第一夜凝视旧时光时的灵魂画外音）</w:t>
      </w:r>
    </w:p>
    <w:p>
      <w:pPr>
        <w:spacing w:before="40" w:after="80" w:line="384" w:lineRule="auto"/>
        <w:jc w:val="left"/>
      </w:pPr>
      <w:r>
        <w:rPr>
          <w:rFonts w:ascii="Times New Roman" w:hAnsi="Times New Roman" w:eastAsia="宋体"/>
          <w:b w:val="0"/>
          <w:color w:val="141414"/>
          <w:sz w:val="21"/>
        </w:rPr>
        <w:t>• “第一夜，思绪乱飞。改命，我怎么敢的？我从来都不敢。所以我必须敢。”（EP01第1-42场片尾，荀未来在三条鱼漫画屋里间立下的破局独白）</w:t>
      </w:r>
    </w:p>
    <w:p>
      <w:pPr>
        <w:spacing w:before="40" w:after="80" w:line="384" w:lineRule="auto"/>
        <w:jc w:val="left"/>
      </w:pPr>
      <w:r>
        <w:t>• “你选的未来，问过我想要吗？”（EP12第12-8场／EP13第13-3场，荀未来在搬离三条鱼漫画屋前于2008年3月9日老黄历纸上用红笔亲手写下的痛切自省，后被16岁赵左右在漫画屋门外捡起读出）</w:t>
      </w:r>
    </w:p>
    <w:p>
      <w:pPr>
        <w:spacing w:before="40" w:after="80" w:line="384" w:lineRule="auto"/>
        <w:jc w:val="left"/>
      </w:pPr>
      <w:r>
        <w:rPr>
          <w:rFonts w:ascii="Times New Roman" w:hAnsi="Times New Roman" w:eastAsia="宋体"/>
          <w:b w:val="0"/>
          <w:color w:val="141414"/>
          <w:sz w:val="21"/>
        </w:rPr>
        <w:t>• “跟五百万没有关系。我只是突然发现，我好像寻错地方了。我来2008年是为了给自己寻一个好的未来，但是这段时间，我慢慢地发现，或许舒图说得对——哪怕在2033年重新开始，我也一样有能力重新开始我的新事业，不是非得要改变小赵什么。所以，我不打算寻过去了，我要寻未来。”（EP16第16-5场，荀未来放下操控16岁自我的执念、决定主动退学寻访余博士时的觉醒剖白）</w:t>
      </w:r>
    </w:p>
    <w:p>
      <w:pPr>
        <w:spacing w:before="40" w:after="80" w:line="384" w:lineRule="auto"/>
        <w:jc w:val="left"/>
      </w:pPr>
      <w:r>
        <w:rPr>
          <w:rFonts w:ascii="Times New Roman" w:hAnsi="Times New Roman" w:eastAsia="宋体"/>
          <w:b w:val="0"/>
          <w:color w:val="141414"/>
          <w:sz w:val="21"/>
        </w:rPr>
        <w:t>• “不管我怎么想努力、想改变，你都站在未来的高处审判着我，觉得我是个卢瑟（Loser），是吧？！”（EP19第19-5场，41岁荀未来面对66岁赵了指责时的委屈爆发，道尽中年夹心层的痛楚）</w:t>
      </w:r>
    </w:p>
    <w:p>
      <w:pPr>
        <w:spacing w:before="40" w:after="80" w:line="384" w:lineRule="auto"/>
        <w:jc w:val="left"/>
      </w:pPr>
      <w:r>
        <w:rPr>
          <w:rFonts w:ascii="Times New Roman" w:hAnsi="Times New Roman" w:eastAsia="宋体"/>
          <w:b w:val="0"/>
          <w:color w:val="141414"/>
          <w:sz w:val="21"/>
        </w:rPr>
        <w:t>• “我得为少年的理想负责，还要为老了的身体负责。老赵，你说我夹在中间有多难啊？我真的能放手做自己吗？……谁又能为我负责？”（EP20第20-5场，荒村破屋深夜荀未来独自照料植物人赵了时的泣血叩问）</w:t>
      </w:r>
    </w:p>
    <w:p>
      <w:pPr>
        <w:spacing w:before="40" w:after="80" w:line="384" w:lineRule="auto"/>
        <w:jc w:val="left"/>
      </w:pPr>
      <w:r>
        <w:t>• “那你就别照镜子。躲过修正，记住我们，记住我们给你带来的关于未来的一切。只要你记得，我们就永远在你身边。”（EP23第23-3场，荒村破屋与16岁小赵诀别时的嘱托）</w:t>
      </w:r>
    </w:p>
    <w:p>
      <w:pPr>
        <w:spacing w:before="40" w:after="80" w:line="384" w:lineRule="auto"/>
        <w:jc w:val="left"/>
      </w:pPr>
      <w:r>
        <w:rPr>
          <w:rFonts w:ascii="Times New Roman" w:hAnsi="Times New Roman" w:eastAsia="宋体"/>
          <w:b w:val="0"/>
          <w:color w:val="141414"/>
          <w:sz w:val="21"/>
        </w:rPr>
        <w:t>• “既然现在已经是最坏的情况，那怎么做都是向上走。去做回那个莽撞的少年吧，或许最后的变数，反而在这未知之中呢。那一刻我才寻到——原来未知，才是未来。”（EP24第24-10场大结局，母校覆雪操场陪20岁小赵堆完雪人、清除预知记忆时的全剧最高哲思点题）</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