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人物24　漫画屋房东奶奶（三条鱼漫画屋女店主）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《三人行》市井温情守夜人（把荀未来当亲晚辈疼爱、见证漫画屋悲欢的慈祥奶奶）｜独立完整人物小传与全身设定全档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角色核心设定与全维档案总卡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角色设定维度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角色标准称谓与身份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漫画屋房东奶奶（长林市春林路178号「三条鱼漫画屋」女店主）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生理年龄与外貌基准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63—66周岁（2008年，满头银丝微卷短发、面容圆润慈祥的东北老奶奶）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所处时空纪元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2008年（常驻春林路「三条鱼漫画屋」）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核心人物关系网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老伴：漫画屋房东爷爷；孙子：10岁算账小孩；疼爱的晚辈店员：41岁荀未来；常客：赵左右、陈明、罗爱文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表层性格与深层功能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慈眉善目、热心快肠、絮叨温暖。在EP01仅凭荀未来一句“我是二姐表亲领养的孩子”便毫无防备地认下这门亲戚，平时给荀未来和借宿的陈明端热汤送热饭；在EP12当房东爷爷突发脑溢血离世、儿子决定卖掉漫画屋给孙子结婚用，荀未来不得不挥泪搬离漫画屋时，房东奶奶抚摸着荀未来的头依依不舍地送别，展现了超越血缘的市井亲情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标志性专属道具与视觉符号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碎花围裙、热腾腾的饭菜碗、租书押金盒、毛线织物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全剧终局命运归宿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在EP12老伴突发脑溢血去世、儿子决定卖掉漫画屋给孙子结婚用后，含泪与蹲在膝前痛哭的荀未来依依惜别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人物整体全身形象、面部骨相、体态步姿与全时期穿搭详述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（一）整体身高体型、骨相五官与全身穿搭详述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漫画屋房东奶奶身高约158cm，体态微丰圆润，留着整齐的银灰烫卷短发，圆脸慈眉善目，笑起来满脸温暖的褶子；全身常穿暗红色或深紫色的中式团花棉袄（或厚实的羊毛开衫），腰间系着干净的深色围裙，下穿深色棉裤与棉布鞋，说话时总爱慈祥地拉着晚辈的手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（二）全身姿态、步姿习惯、微动作与声音台词特质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漫画屋房东奶奶举手投足间尽是东北老一辈祖母的慈爱与热络：见到荀未来、赵左右或陈明进门时，总是笑成一朵花，伸出温暖厚实的手拉住孩子们的胳膊嘘寒问暖，转身去后厨端来热气腾腾的饺子或热汤；在EP12送别因酒精肝搬走的荀未来时，她站在漫画屋门口不停抹泪挥手，令人动容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（三）全剧各场景从头到脚全身服装穿搭、材质与配饰完整拆解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1. 【2008年冬–春·三条鱼漫画屋日常与送别荀未来造型（EP01–EP12）】：留着银灰微卷短发；身穿喜庆保暖的暗酒红色或深紫色中式暗花棉袄（春季换穿深色开衫毛衣内搭碎花衬衣），腰间系着干净的深色棉布围裙，下穿深色长裤与保暖棉布鞋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（四）全剧跨时期全身造型、面部状态与随身道具设定总表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所处时期与代表集数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全身从头到脚造型穿搭、面部骨相神态与随身道具完整设定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2008年·三条鱼漫画屋慈祥奶奶态</w:t>
              <w:br/>
              <w:t>（EP01–EP12）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【面部与神态】60余岁圆润慈祥老奶奶正脸、银灰微卷短发，眼神充满长辈疼爱</w:t>
              <w:br/>
              <w:t>【全身从头到脚穿搭】暗红/深紫中式团花棉袄或毛衣开衫 ＋ 围裙 ＋ 深色棉裤与布鞋</w:t>
              <w:br/>
              <w:t>【随身道具】热汤饭碗、漫画书登记册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人物深度心理画像、性格成因与剧作功能剖析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（一）毫无防备的善良与长者慈悲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房东奶奶代表了《三人行》里最纯粹的市井善意——哪怕荀未来满嘴跑火车，她依然把荀未来当成自家孤苦的孩子一样心疼照顾。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全剧人物命运轨迹与逐集完整故事传记（EP01—EP24）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（一）一句“二姐表亲”认下亲孙般的疼爱与EP12膝前抚头泪别（EP01—EP06／EP12）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到了EP01《夺回人生》（2008年1月21日），满头银丝微卷短发、面容圆润慈祥的「三条鱼漫画屋」房东奶奶，一听41岁荀未来编造“二姐表亲家领养的孩子”的凄惨身世便当场心软红了眼眶，拉着荀未来的手心疼不已地说：“可怜见的，二姐从来没提过还领养过这么大一孩子……快进屋暖和暖和，以后这儿就是你家！”在EP02至EP06的整个寒假与春节里，房东奶奶每天系着围裙在后厨给住在木板里间的荀未来、借宿刷题的陈明以及常来串门的赵左右、罗爱文端上热腾腾的饭菜与热汤，给了孤身穿越回2008年的41岁荀未来如祖母般温暖的亲情慰藉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到了EP12《寻未来》，当老伴（房东爷爷）因突发脑溢血不幸离世、儿子决定把漫画屋卖掉拆迁时，即将搬往502室的荀未来蹲在满头白发的房东奶奶膝前失声痛哭；房东奶奶一边抹着眼泪，一边慈爱地抚摸着荀未来的头哽咽夸赞：“好孩子，你比我那亲孙子孝顺多了……”这场跨越血缘的祖孙泪别，成为了全剧市井温情线最催人泪下的华彩一笔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核心人物关系网与对手戏张力深度解析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关联角色与关系定位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情感纽带、戏剧冲突与跨时空因果张力解析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荀未来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虽无血缘却胜似亲生祖母与孙辈的温暖羁绊。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第六章　代表性经典台词金句全录与人物表演调度指南（100%对齐定稿剧本原字原句）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“二姐表亲家领养的孩子，长得就是厚道老成。”（EP01，漫画屋奶奶初次见到41岁“高中生”荀未来时的慈祥打趣）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好孩子，你虽然是我二姑姐表亲领养的孩子，但是你比我那孙子啊，孝顺多了。这漫画屋啊，是你爷爷一直坚持开下去的，因为儿子小的时候喜欢这些东西。现在爷爷没了，儿子这几天啊，要把这漫画屋卖了，卖的钱给孙子结婚用。”（EP12，漫画屋爷爷突发脑溢血离世后，奶奶抚摸着荀未来的头含泪告别）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