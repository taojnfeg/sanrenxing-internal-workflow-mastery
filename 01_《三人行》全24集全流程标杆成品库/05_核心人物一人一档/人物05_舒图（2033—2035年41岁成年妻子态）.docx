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人物05　舒图（2033—2035年41岁成年妻子态）</w:t>
      </w:r>
    </w:p>
    <w:p>
      <w:pPr>
        <w:spacing w:before="0" w:after="240" w:line="384" w:lineRule="auto"/>
        <w:jc w:val="center"/>
      </w:pPr>
      <w:r>
        <w:rPr>
          <w:rFonts w:ascii="Times New Roman" w:hAnsi="Times New Roman" w:eastAsia="宋体"/>
          <w:b w:val="0"/>
          <w:color w:val="5A5A5A"/>
          <w:sz w:val="19"/>
        </w:rPr>
        <w:t>《三人行》核心女主角（第二重时间态：2033—2035原初与二周目时间线41岁成年妻子）｜独立完整人物小传与全身设定全档</w:t>
      </w:r>
    </w:p>
    <w:p>
      <w:pPr>
        <w:spacing w:before="200" w:after="80" w:line="384" w:lineRule="auto"/>
        <w:jc w:val="left"/>
      </w:pPr>
      <w:r>
        <w:rPr>
          <w:rFonts w:ascii="Arial" w:hAnsi="Arial" w:eastAsia="黑体"/>
          <w:b/>
          <w:color w:val="192D55"/>
          <w:sz w:val="25"/>
        </w:rPr>
        <w:t>第一章　角色核心设定与全维档案总卡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角色设定维度</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全剧标准定稿设定内容</w:t>
            </w:r>
          </w:p>
        </w:tc>
      </w:tr>
      <w:tr>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角色标准姓名与改名渊源</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舒图（本名：徐图图；在第一重2033原初时间线与第二重2035杂志大王时间线中，因青年时期赌鬼生父徐家宝抢劫入狱、遭周围流言羞辱，被迫切割父姓、改随母亲舒洁之姓，更名为“舒图”）</w:t>
            </w:r>
          </w:p>
        </w:tc>
      </w:tr>
      <w:tr>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生理年龄与外貌基准</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41周岁（1992年生，2033年时年41岁；在第二重时间线2035年雨夜高架桥车祸身亡时为43岁）</w:t>
            </w:r>
          </w:p>
        </w:tc>
      </w:tr>
      <w:tr>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所处时空纪元</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2033年1月（原初时间线起点） ➔ 2008年2月6日除夕夜至2月8日大年初二（获72小时跨时空权限降临2008年长林市） ➔ 2035年雨夜（第二重时间线车祸闪回）</w:t>
            </w:r>
          </w:p>
        </w:tc>
      </w:tr>
      <w:tr>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社会身份与角色定位</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2033年41岁赵左右（荀未来）的结发妻子、2008年跨时空72小时追夫与自救者、16岁少女徐图图的41岁成年同位体、66岁老年赵了魂牵梦萦半个世纪的亡妻</w:t>
            </w:r>
          </w:p>
        </w:tc>
      </w:tr>
      <w:tr>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常住地址与活动空间</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2033年长林市赵左右与舒图旧居（含暖光卧室与墨绿色书房）、旧时光有轨电车咖啡馆；2008年暂住飞霞路五栋602室（16岁徐图图家）</w:t>
            </w:r>
          </w:p>
        </w:tc>
      </w:tr>
      <w:tr>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核心人物关系网</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丈夫：41岁赵左右（荀未来）／ 66岁赵了；少年时代的丈夫：16岁赵左右；少女本体：16岁徐图图；母亲：舒洁；对接机构：2033年【人生有限公司】项目代表</w:t>
            </w:r>
          </w:p>
        </w:tc>
      </w:tr>
      <w:tr>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表层性格特征</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外柔内刚、温婉知性、清醒果决、爱憎分明；在婚姻磨难中褪去了少女时代的无忧无虑，眉宇间带着一层隐忍的疲惫与哀愁，但骨子里依然保留着徐图图那份敢爱敢恨的泼辣与善良</w:t>
            </w:r>
          </w:p>
        </w:tc>
      </w:tr>
      <w:tr>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深层心理动机与成长弧光</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2033年因丈夫赵左右失业后逃避沟通、甚至偷拿15万救命存款去签时空穿越协议而心碎绝望；当她发现相册出现异变、杀到人生有限公司拍下09号紧急召回钮并亲自穿越回2008年时，她起初想抓回逃避的丈夫、阻止16岁的自己重蹈“恋爱脑”覆辙；然而在被16岁少女徐图图那句“既然美好真实存在过，为什么要吃后悔药”点醒后，她完成了跨越25年的自我和解，并在临走前甘当“坏人”用一顿痛骂与一盒鹅卵石激醒了16岁的少年赵左右</w:t>
            </w:r>
          </w:p>
        </w:tc>
      </w:tr>
      <w:tr>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声音特质与台词风格</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嗓音温润成熟、极富感染力与穿透力；质问荀未来时字字泣血、直击灵魂，面对16岁徐图图时温柔如慈姐，痛骂16岁赵左右时则凌厉果决</w:t>
            </w:r>
          </w:p>
        </w:tc>
      </w:tr>
      <w:tr>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标志性专属道具与视觉符号</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黄色叉眼笑脸透明雨伞（EP06片尾跨年风雪夜惊艳登场的标志性符号）、左手无名指银色素圈婚戒、装在红色八角礼盒里的半透明黄色鹅卵石（写有激励字句）、《青春回忆录》异变相册、夹在《梦的解析》里的母女合照、卡奇滋巧克力饼干棒与金属打火机</w:t>
            </w:r>
          </w:p>
        </w:tc>
      </w:tr>
      <w:tr>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全剧终局命运归宿</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EP08大年初二岁月潭雪原吃下66岁赵了空运来的磁州脆藕，与荀未来深情告别后咬碎巧克力饼干棒返回2033年；而在EP24大结局中，随着2012年冬少女徐图图彻底解开心结、终生未改名“舒图”，那个背负原生家庭羞耻与车祸惨剧的“舒图”化作了全新2033年里健康幸福活着的妻子“徐图图”</w:t>
            </w:r>
          </w:p>
        </w:tc>
      </w:tr>
    </w:tbl>
    <w:p>
      <w:pPr>
        <w:spacing w:before="240" w:after="80" w:line="384" w:lineRule="auto"/>
        <w:jc w:val="left"/>
      </w:pPr>
      <w:r>
        <w:rPr>
          <w:rFonts w:ascii="Arial" w:hAnsi="Arial" w:eastAsia="黑体"/>
          <w:b/>
          <w:color w:val="192D55"/>
          <w:sz w:val="25"/>
        </w:rPr>
        <w:t>第二章　人物整体全身形象、面部骨相、体态步姿与全时期穿搭详述</w:t>
      </w:r>
    </w:p>
    <w:p>
      <w:pPr>
        <w:spacing w:before="120" w:after="60" w:line="384" w:lineRule="auto"/>
        <w:jc w:val="left"/>
      </w:pPr>
      <w:r>
        <w:rPr>
          <w:rFonts w:ascii="Arial" w:hAnsi="Arial" w:eastAsia="黑体"/>
          <w:b/>
          <w:color w:val="141414"/>
          <w:sz w:val="22"/>
        </w:rPr>
        <w:t>（一）整体身高体型、骨相五官与成熟女性面部微距精描</w:t>
      </w:r>
    </w:p>
    <w:p>
      <w:pPr>
        <w:spacing w:before="40" w:after="100" w:line="384" w:lineRule="auto"/>
        <w:ind w:firstLine="420"/>
        <w:jc w:val="left"/>
      </w:pPr>
      <w:r>
        <w:rPr>
          <w:rFonts w:ascii="Times New Roman" w:hAnsi="Times New Roman" w:eastAsia="宋体"/>
          <w:b w:val="0"/>
          <w:color w:val="141414"/>
          <w:sz w:val="21"/>
        </w:rPr>
        <w:t>41岁成年态舒图身高约165cm，身姿纤细修长、体态端庄挺拔（常提醒16岁微有些含胸的徐图图“把背挺直，别驼背”）。面部轮廓在保留徐图图圆润鹅蛋底色的基础上，因岁月沉淀与生活磨砺而显得线条更为清晰紧致，下颌线温婉流畅；肤色白皙细腻，妆容淡雅干净；留着一头极具知性气质的深栗色微卷齐肩中短发（发尾自然内扣修饰脸型，前额呈三七分柔顺斜刘海）；眉毛修剪得柔美整齐，一双杏眼深邃而富有故事感——平静时温婉恬淡，质问丈夫荀未来时眼底翻涌着压抑已久的委屈与决绝，而在抱住16岁少女徐图图时眼泪夺眶而出、满是怜惜与温柔；鼻梁秀挺，唇色为温柔的豆沙红，笑起来时嘴角依然隐约可见少女时代那对浅浅的梨涡。</w:t>
      </w:r>
    </w:p>
    <w:p>
      <w:pPr>
        <w:spacing w:before="120" w:after="60" w:line="384" w:lineRule="auto"/>
        <w:jc w:val="left"/>
      </w:pPr>
      <w:r>
        <w:rPr>
          <w:rFonts w:ascii="Arial" w:hAnsi="Arial" w:eastAsia="黑体"/>
          <w:b/>
          <w:color w:val="141414"/>
          <w:sz w:val="22"/>
        </w:rPr>
        <w:t>（二）全身姿态、步姿气场、习惯性微动作与表演特征</w:t>
      </w:r>
    </w:p>
    <w:p>
      <w:pPr>
        <w:spacing w:before="40" w:after="100" w:line="384" w:lineRule="auto"/>
        <w:ind w:firstLine="420"/>
        <w:jc w:val="left"/>
      </w:pPr>
      <w:r>
        <w:rPr>
          <w:rFonts w:ascii="Times New Roman" w:hAnsi="Times New Roman" w:eastAsia="宋体"/>
          <w:b w:val="0"/>
          <w:color w:val="141414"/>
          <w:sz w:val="21"/>
        </w:rPr>
        <w:t>舒图的全身姿态展现出成熟都市女性的优雅与干练：行走在风雪街头时步伐坚定从容，右手稳稳撑着那把明黄色的叉眼笑脸透明雨伞，左手常插在毛呢大衣口袋里（左手无名指上那枚银色婚戒在雪光下格外醒目）。她的习惯性微动作极具生活质感与戏剧张力：① 嗑瓜子或吃零食后会细致地拍掉手心碎屑；② 在長林咖啡馆或快餐店里，会替16岁的徐图图撕开咪咪虾条包装袋，或捏着两根薯条悬在半空；③ 在愤怒极点时（如EP07在人生有限公司会谈室、EP08在电话亭外），动作果断利落——毫不犹豫地一巴掌拍下控制台上的“09”号红色紧急召回按钮，或扬手将白色笑脸毛线帽扔上三米高的平房雪顶；④ 在岁月潭雪地启动返程虫洞时，熟练地用打火机点燃卡奇滋巧克力饼干棒放在唇边吸食咬碎。</w:t>
      </w:r>
    </w:p>
    <w:p>
      <w:pPr>
        <w:spacing w:before="120" w:after="60" w:line="384" w:lineRule="auto"/>
        <w:jc w:val="left"/>
      </w:pPr>
      <w:r>
        <w:rPr>
          <w:rFonts w:ascii="Arial" w:hAnsi="Arial" w:eastAsia="黑体"/>
          <w:b/>
          <w:color w:val="141414"/>
          <w:sz w:val="22"/>
        </w:rPr>
        <w:t>（三）全剧各时期/各核心场景从头到脚全身服装穿搭、材质与配饰完整拆解</w:t>
      </w:r>
    </w:p>
    <w:p>
      <w:pPr>
        <w:spacing w:before="40" w:after="100" w:line="384" w:lineRule="auto"/>
        <w:ind w:firstLine="420"/>
        <w:jc w:val="left"/>
      </w:pPr>
      <w:r>
        <w:rPr>
          <w:rFonts w:ascii="Times New Roman" w:hAnsi="Times New Roman" w:eastAsia="宋体"/>
          <w:b w:val="0"/>
          <w:color w:val="141414"/>
          <w:sz w:val="21"/>
        </w:rPr>
        <w:t>1. 【2033年1月·原初时间线暖色卧室、电车咖啡馆与人生有限公司造型（EP01/EP02/EP07闪回）】：居家在暖黄卧室喂生病的赵左右吃黄桃罐头时，身穿柔软的米杏色居家针织开衫配浅色长裤，长发松散披肩；在旧时光有轨电车咖啡馆递交离婚协议及去人生有限公司拍下09号召回钮时，外穿一件剪裁利落的深驼色/深灰色双排扣长款羊绒大衣，颈围米白色羊绒围巾，内搭浅色高领毛衣，手提黑色皮质通勤包。</w:t>
      </w:r>
    </w:p>
    <w:p>
      <w:pPr>
        <w:spacing w:before="40" w:after="100" w:line="384" w:lineRule="auto"/>
        <w:ind w:firstLine="420"/>
        <w:jc w:val="left"/>
      </w:pPr>
      <w:r>
        <w:rPr>
          <w:rFonts w:ascii="Times New Roman" w:hAnsi="Times New Roman" w:eastAsia="宋体"/>
          <w:b w:val="0"/>
          <w:color w:val="141414"/>
          <w:sz w:val="21"/>
        </w:rPr>
        <w:t>2. 【2008年除夕至大年初二·跨时空72小时降临长林主造型（EP06片尾–EP08）】：这是舒图贯穿白昼篇高潮的标志性全身造型——留着知性微卷齐肩短发；外穿一件质感厚重挺括的纯黑色（或深藏青色）宽翻领过膝长款毛呢大衣，腰部微收展现出修长身段；颈间围着一条温暖的米白色/燕麦色粗针羊绒长围巾；大衣内搭一件暗酒红色或深灰色修身圆领针织毛衣；下身穿深黑色修身羊毛西裤，脚蹬一双黑色粗跟真皮短靴；左手无名指佩戴银色素圈婚戒，手中撑着那把极具视觉冲击力的【明黄色黑边、印有黑色叉眼笑脸图案的透明长柄雨伞】（或提着装有黄色鹅卵石的红色八角礼盒、拿着白色笑脸毛线帽）。</w:t>
      </w:r>
    </w:p>
    <w:p>
      <w:pPr>
        <w:spacing w:before="40" w:after="100" w:line="384" w:lineRule="auto"/>
        <w:ind w:firstLine="420"/>
        <w:jc w:val="left"/>
      </w:pPr>
      <w:r>
        <w:rPr>
          <w:rFonts w:ascii="Times New Roman" w:hAnsi="Times New Roman" w:eastAsia="宋体"/>
          <w:b w:val="0"/>
          <w:color w:val="141414"/>
          <w:sz w:val="21"/>
        </w:rPr>
        <w:t>3. 【2035年雨夜·第二重时间线高架桥车祸闪回造型（EP02/EP07）】：身穿深色风衣外套，在滂沱大雨与刺耳刹车声的高架桥车流中倒在血泊里，身旁散落着摔碎屏幕的手机与黄桃罐头。</w:t>
      </w:r>
    </w:p>
    <w:p>
      <w:pPr>
        <w:spacing w:before="160" w:after="80" w:line="384" w:lineRule="auto"/>
        <w:jc w:val="left"/>
      </w:pPr>
      <w:r>
        <w:rPr>
          <w:rFonts w:ascii="Arial" w:hAnsi="Arial" w:eastAsia="黑体"/>
          <w:b/>
          <w:color w:val="141414"/>
          <w:sz w:val="22"/>
        </w:rPr>
        <w:t>（四）全剧跨时期全身造型、面部状态与随身道具设定总表</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所处时期与代表集数</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全身从头到脚造型穿搭、面部骨相神态与随身道具完整设定</w:t>
            </w:r>
          </w:p>
        </w:tc>
      </w:tr>
      <w:tr>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2033原初居家与职场态</w:t>
              <w:br/>
              <w:t>（EP01/EP02/EP07）</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【面部与神态】41岁温婉知性鹅蛋脸、深栗色微卷齐肩短发，从温柔体贴转为失望决绝</w:t>
              <w:br/>
              <w:t>【全身从头到脚穿搭】居家穿米杏色柔软针织开衫；外出穿深驼色/深灰双排扣长款羊绒大衣 ＋ 米白围巾 ＋ 浅色高领毛衣 ＋ 深色长裤 ＋ 黑色皮靴</w:t>
              <w:br/>
              <w:t>【随身道具】黄桃罐头、《梦的解析》与母女合照、离婚协议书、《青春回忆录》相册</w:t>
            </w:r>
          </w:p>
        </w:tc>
      </w:tr>
      <w:tr>
        <w:trPr/>
        <w:tc>
          <w:tcPr>
            <w:tcW w:type="dxa" w:w="252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2008冬·除夕至初二降临态</w:t>
              <w:br/>
              <w:t>（EP06末–EP08）</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【面部与神态】知性清冷中透着深切悲悯，雪地抱住16岁自己时泪如雨下，骂小赵时凌厉果决</w:t>
              <w:br/>
              <w:t>【全身从头到脚穿搭】纯黑色/深藏青宽翻领过膝长款毛呢大衣 ＋ 米白/燕麦色羊绒长围巾 ＋ 深色修身针织内搭 ＋ 黑色修身长裤 ＋ 黑色粗跟真皮短靴 ＋ 左手无名指银色婚戒</w:t>
              <w:br/>
              <w:t>【随身道具】黄色叉眼笑脸透明长柄雨伞、装黄色鹅卵石的红色八角礼盒、卡奇滋巧克力饼干棒与打火机</w:t>
            </w:r>
          </w:p>
        </w:tc>
      </w:tr>
      <w:tr>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2035雨夜·二周目车祸闪回态</w:t>
              <w:br/>
              <w:t>（EP02/EP07）</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【面部与神态】面色苍白、倒在雨夜高架桥双闪红光与血泊之中</w:t>
              <w:br/>
              <w:t>【全身从头到脚穿搭】深色风衣外套配长裤，雨水湿透发丝</w:t>
              <w:br/>
              <w:t>【随身道具】拨出7通未接来电的手机、散落一地的黄桃罐头</w:t>
            </w:r>
          </w:p>
        </w:tc>
      </w:tr>
    </w:tbl>
    <w:p>
      <w:pPr>
        <w:spacing w:before="240" w:after="80" w:line="384" w:lineRule="auto"/>
        <w:jc w:val="left"/>
      </w:pPr>
      <w:r>
        <w:rPr>
          <w:rFonts w:ascii="Arial" w:hAnsi="Arial" w:eastAsia="黑体"/>
          <w:b/>
          <w:color w:val="192D55"/>
          <w:sz w:val="25"/>
        </w:rPr>
        <w:t>第三章　人物深度心理画像、性格成因与剧作功能剖析</w:t>
      </w:r>
    </w:p>
    <w:p>
      <w:pPr>
        <w:spacing w:before="120" w:after="60" w:line="384" w:lineRule="auto"/>
        <w:jc w:val="left"/>
      </w:pPr>
      <w:r>
        <w:rPr>
          <w:rFonts w:ascii="Arial" w:hAnsi="Arial" w:eastAsia="黑体"/>
          <w:b/>
          <w:color w:val="141414"/>
          <w:sz w:val="22"/>
        </w:rPr>
        <w:t>（一）对“男性单方面自我感动式改命”的致命解构</w:t>
      </w:r>
    </w:p>
    <w:p>
      <w:pPr>
        <w:spacing w:before="40" w:after="100" w:line="384" w:lineRule="auto"/>
        <w:ind w:firstLine="420"/>
        <w:jc w:val="left"/>
      </w:pPr>
      <w:r>
        <w:rPr>
          <w:rFonts w:ascii="Times New Roman" w:hAnsi="Times New Roman" w:eastAsia="宋体"/>
          <w:b w:val="0"/>
          <w:color w:val="141414"/>
          <w:sz w:val="21"/>
        </w:rPr>
        <w:t>在前六集中，无论是41岁的荀未来还是66岁的赵了，都陷入了一种男性视角的自我感动——他们以为只要替她改写命运、只要自己功成名就或默默退出，就是“对她好”。直到EP07舒图亲自降临2008年，才站在女性与婚姻伴侣的立场上发出了振聋发聩的灵魂叩问：“可是生活是我们两个人的呀！你有没有问过我，我想被改变吗？！”在舒图看来，赵左右在2033年遇到失业与婚姻危机时，不是留下来与妻子共同面对，而是挂断她的电话、偷拿两人攒下的15万救命钱去买“后悔药”，甚至妄图在2008年斩断两人的缘分——这根本不是深情，而是最懦弱的逃避！这一心理洞察瞬间将全剧从青春奇幻拔高到了严肃人伦哲学的高度。</w:t>
      </w:r>
    </w:p>
    <w:p>
      <w:pPr>
        <w:spacing w:before="120" w:after="60" w:line="384" w:lineRule="auto"/>
        <w:jc w:val="left"/>
      </w:pPr>
      <w:r>
        <w:rPr>
          <w:rFonts w:ascii="Arial" w:hAnsi="Arial" w:eastAsia="黑体"/>
          <w:b/>
          <w:color w:val="141414"/>
          <w:sz w:val="22"/>
        </w:rPr>
        <w:t>（二）差点变成“另一个荀未来”的惊醒与两代自我的双向救赎</w:t>
      </w:r>
    </w:p>
    <w:p>
      <w:pPr>
        <w:spacing w:before="40" w:after="100" w:line="384" w:lineRule="auto"/>
        <w:ind w:firstLine="420"/>
        <w:jc w:val="left"/>
      </w:pPr>
      <w:r>
        <w:rPr>
          <w:rFonts w:ascii="Times New Roman" w:hAnsi="Times New Roman" w:eastAsia="宋体"/>
          <w:b w:val="0"/>
          <w:color w:val="141414"/>
          <w:sz w:val="21"/>
        </w:rPr>
        <w:t>在EP08前半段，被荀未来伤透心的41岁舒图一度也陷入了“过来人”的执念——她抢走16岁徐图图织的白毛线帽、把少女反锁在屋里，试图阻止16岁的自己爱上赵左右。然而，当16岁的徐图图说出“既然美好的事情都是真实存在过的，那又为什么要吃后悔药呢”时，41岁的舒图猛然惊醒：自己刚才用成年人的痛苦去剥夺少女当下的快乐，岂不也变成了自己最讨厌的“荀未来”？这一刻，41岁的舒图放下了对过去的怨恨，她选择成全16岁少女的纯真爱情，并亲自去雪地长椅当一回“恶人”，用诛心之言骂醒16岁的少年赵左右，完成了跨越时空的托举。</w:t>
      </w:r>
    </w:p>
    <w:p>
      <w:pPr>
        <w:spacing w:before="60" w:after="100" w:line="384" w:lineRule="auto"/>
        <w:ind w:firstLine="420"/>
        <w:jc w:val="left"/>
      </w:pPr>
      <w:r>
        <w:rPr>
          <w:rFonts w:ascii="Times New Roman" w:hAnsi="Times New Roman" w:eastAsia="宋体"/>
          <w:b w:val="0"/>
          <w:color w:val="141414"/>
          <w:sz w:val="21"/>
        </w:rPr>
        <w:t>【主创与演员幕后特辑《时间的玩笑》深度补遗】：在特辑剖析中，41岁的舒图是一个“外表32度冷漠、内心依然滚烫”的女性。她最初穿越回2008年时自以为清醒，想把16岁“恋爱脑”的徐图图叫醒；然而在与16岁自己的相处中，她终于顿悟：“原来一直糊涂的那个人是我，变了的那个人也是我……人和人是要活在缘分里，而不是关系里。”她在雪夜把最后一点改变的火种留给16岁赵左右，完成了悲壮而通透的自我救赎。</w:t>
      </w:r>
    </w:p>
    <w:p>
      <w:pPr>
        <w:spacing w:before="240" w:after="80" w:line="384" w:lineRule="auto"/>
        <w:jc w:val="left"/>
      </w:pPr>
      <w:r>
        <w:rPr>
          <w:rFonts w:ascii="Arial" w:hAnsi="Arial" w:eastAsia="黑体"/>
          <w:b/>
          <w:color w:val="192D55"/>
          <w:sz w:val="25"/>
        </w:rPr>
        <w:t>第四章　全剧人物命运轨迹与逐集完整故事传记（EP01—EP24）</w:t>
      </w:r>
    </w:p>
    <w:p>
      <w:pPr>
        <w:spacing w:before="120" w:after="60" w:line="384" w:lineRule="auto"/>
        <w:jc w:val="left"/>
      </w:pPr>
      <w:r>
        <w:rPr>
          <w:rFonts w:ascii="Arial" w:hAnsi="Arial" w:eastAsia="黑体"/>
          <w:b/>
          <w:color w:val="141414"/>
          <w:sz w:val="22"/>
        </w:rPr>
        <w:t>（一）2033年的婚姻寒冬、相册异变与拍下“09号紧急召回钮”（EP01／EP06／EP07）</w:t>
      </w:r>
    </w:p>
    <w:p>
      <w:pPr>
        <w:spacing w:before="40" w:after="100" w:line="384" w:lineRule="auto"/>
        <w:ind w:firstLine="420"/>
        <w:jc w:val="left"/>
      </w:pPr>
      <w:r>
        <w:rPr>
          <w:rFonts w:ascii="Times New Roman" w:hAnsi="Times New Roman" w:eastAsia="宋体"/>
          <w:b w:val="0"/>
          <w:color w:val="141414"/>
          <w:sz w:val="21"/>
        </w:rPr>
        <w:t>在原初时间线（Timeline α）中，因2012年冬父亲徐家宝当街抢劫被捕遭路人偷拍羞辱而随母姓改名为“舒图”的她，在研究生时期于磁州与赵左右相恋结婚，陪伴丈夫走过了十余年风雨。到了EP01《夺回人生》（2033年1月21日），她始终记得丈夫低血糖爱吃黄桃罐头（在荀未来救王一漫时触发舒图微笑着喂丈夫吃黄桃罐头的温暖闪回），并将自己与母亲舒洁的合照夹在弗洛伊德《梦的解析》里锁在墨绿色书房抽屉中。然而2032年断网潮后，失业的中年赵左右整日消沉逃避，两人在压抑的墨绿客厅里爆发激烈争吵并陷入离婚危机。</w:t>
      </w:r>
    </w:p>
    <w:p>
      <w:pPr>
        <w:spacing w:before="40" w:after="100" w:line="384" w:lineRule="auto"/>
        <w:ind w:firstLine="420"/>
        <w:jc w:val="left"/>
      </w:pPr>
      <w:r>
        <w:rPr>
          <w:rFonts w:ascii="Times New Roman" w:hAnsi="Times New Roman" w:eastAsia="宋体"/>
          <w:b w:val="0"/>
          <w:color w:val="141414"/>
          <w:sz w:val="21"/>
        </w:rPr>
        <w:t>到了EP06《暖雪》与EP07《舒图来了》的2033年支线，当41岁的赵左右签下【009号】协议穿越回2008年并不断改写过去时，留守2033年家中的舒图突然感到一阵剧烈的神经性偏头痛（“雁过无痕”跨时空记忆排异反应）！她捂着额头翻开家中的《青春回忆录》相册，骇然发现原本研究生时期才认识的两人，相册里竟凭空浮现出一张2008年高中时期在“八中后街砂锅麻辣烫大胃王挑战赛”上的亲密合影！顺着丈夫银行账户15万元的不明转账记录，敏锐果决的舒图一路追查到【人生有限公司】，在会谈室里趁项目代表低头看手机分神的瞬间，冲到主控台前一把拍下了标有“09”字样的红色紧急召回按钮（直接导致EP06中2008年荀未来的假身份证到期日突变为除夕午夜）！为了亲手抓回逃避现实的丈夫簽下离婚协议，舒图与公司签下72小时跨时空追夫协议，在2008年2月6日除夕跨年零点的漫天“暖雪”中，撑着那把标志性的黄色叉眼笑脸雨伞降临东湖公园木栈道，温柔地为因误会赵左右而抱着白毛线帽礼盒痛哭的16岁少女自己（徐图图）撑起了伞。</w:t>
      </w:r>
    </w:p>
    <w:p>
      <w:pPr>
        <w:spacing w:before="120" w:after="60" w:line="384" w:lineRule="auto"/>
        <w:jc w:val="left"/>
      </w:pPr>
      <w:r>
        <w:rPr>
          <w:rFonts w:ascii="Arial" w:hAnsi="Arial" w:eastAsia="黑体"/>
          <w:b/>
          <w:color w:val="141414"/>
          <w:sz w:val="22"/>
        </w:rPr>
        <w:t>（二）72小时的长林风雪行：501室摸底、漫画屋卷帘门抓包、岁月潭雪原逼宫与骂醒少年（EP07—EP08）</w:t>
      </w:r>
    </w:p>
    <w:p>
      <w:pPr>
        <w:spacing w:before="40" w:after="100" w:line="384" w:lineRule="auto"/>
        <w:ind w:firstLine="420"/>
        <w:jc w:val="left"/>
      </w:pPr>
      <w:r>
        <w:rPr>
          <w:rFonts w:ascii="Times New Roman" w:hAnsi="Times New Roman" w:eastAsia="宋体"/>
          <w:b w:val="0"/>
          <w:color w:val="141414"/>
          <w:sz w:val="21"/>
        </w:rPr>
        <w:t>到了EP07《舒图来了》，除夕深夜，41岁的舒图化名“舒图阿姨”，跟随16岁的徐图图回到阔别二十五年的飞霞路五栋602室老家，看着少女时代贴满贴纸的卧室与早逝母亲舒洁留下的字条，眼眶湿润、百感交集。大年初一清晨，舒图提着装有一颗黄色半透明鹅卵石的红色八角礼盒独自登门福慧家园501室赵家，借口自己是“电影院刘经理下属”进屋借用洗手间，不仅注意到洗漱架上整整齐齐摆着三只漱口杯，更在客厅不动声色地盘问16岁少年赵左右，一举套出了“转校生荀哥”和“三条鱼漫画屋”的关键落脚点！</w:t>
      </w:r>
    </w:p>
    <w:p>
      <w:pPr>
        <w:spacing w:before="40" w:after="100" w:line="384" w:lineRule="auto"/>
        <w:ind w:firstLine="420"/>
        <w:jc w:val="left"/>
      </w:pPr>
      <w:r>
        <w:rPr>
          <w:rFonts w:ascii="Times New Roman" w:hAnsi="Times New Roman" w:eastAsia="宋体"/>
          <w:b w:val="0"/>
          <w:color w:val="141414"/>
          <w:sz w:val="21"/>
        </w:rPr>
        <w:t>她立刻直奔三条鱼漫画屋门口，当场抓包刚刚从里面拉起铁卷帘门的41岁丈夫荀未来！心虚的荀未来吓得一把将铁卷帘门拉下一大半，夫妻俩隔着半拉下的冰冷卷帘门展开了又心酸又好笑的隔门谈判，身无分文的舒图逼荀未来从门缝底下塞出一张皱巴巴的5元纸币去买吃的。当晚，舒图拿着这5元钱走进新天地24小时便利店买售价6元一盒的卡奇滋巧克力饼干棒，因差1元钱正窘迫翻兜时，66岁的老年丈夫赵了在身后货架阴影中含泪凝视着她，默默走上前在收银台放下一张100元纸币替她付了款；随后舒图在福慧家园楼下迎面堵住刚出门的16岁赵左右，一把夺走小赵手里的银色诺基亚直板手机（惹得小赵在身后大喊“哎，你咋还抢劫啊？！”），用小赵的手机给荀未来发去“救我，岁月潭！”的求救短信。当荀未来火急火燎狂奔至白雪皑皑的岁月潭冰湖雪原时，舒图猛地扑上去揪住荀未来的衣领，强行把卡奇滋巧克力棒往他嘴里塞，逼他立刻跟自己回2033年签离婚协议！在漫天风雪的湖面上，夫妻俩爆发了撕心裂肺的情感对峙，荀未来红着眼眶吼出“我留在2008年就是为了让你活下去”，令舒图心神剧震；深夜回到徐图图家后，她接过66岁赵了从飞霞路公用电话亭打来借口“修楼梯灯”的电话，敏锐察觉到听筒那头压抑的喘息与沉默，连续追问“喂，谁呀？……喂？说话！”，却不知电话那头正是与她阴阳相隔二十三年、老泪纵横到不敢发声的66岁丈夫赵了。</w:t>
      </w:r>
    </w:p>
    <w:p>
      <w:pPr>
        <w:spacing w:before="40" w:after="100" w:line="384" w:lineRule="auto"/>
        <w:ind w:firstLine="420"/>
        <w:jc w:val="left"/>
      </w:pPr>
      <w:r>
        <w:rPr>
          <w:rFonts w:ascii="Times New Roman" w:hAnsi="Times New Roman" w:eastAsia="宋体"/>
          <w:b w:val="0"/>
          <w:color w:val="141414"/>
          <w:sz w:val="21"/>
        </w:rPr>
        <w:t>到了EP08《时间的玩笑》（大年初二），害怕16岁的自己重蹈覆辙的舒图，先是在早晨抢走徐图图织给赵左右的白色笑脸毛线帽、狠心将其扔上三米高的平房雪顶（后被66岁赵了搭铁梯冒死捡回），苦劝少女徐图图千万别喜欢赵左右；然而在胡同风雪中，16岁的徐图图撑起黄笑脸伞替流泪的舒图遮雪，用一句“既然美好的事情都是真实存在过的，不是假的，那又为什么要吃后悔药呢？”彻底点醒并治愈了41岁的舒图。临返程前，决定成全两个年轻人的舒图亲自做了一回“恶人”——她在福慧家园院落雪地长椅旁拦住刚从咖啡馆约会归来的16岁赵左右，请他喝了一瓶八王寺玻璃瓶甜汽水，随后收起笑容，指着少年的鼻子开启了字字诛心的痛骂：“没有事业心，没有责任感，永远只做无用功，到头来养活不了自己，更保护不了你爱的人！永远的浑浑噩噩，遇到事情只会逃避，就像只缩头乌龟一样！”她将空汽水瓶塞进少年怀里留下那句“喝一辈子甜水吧。永别了”，与那盒坚硬透光的黄色鹅卵石一起，彻底激醒了16岁赵左右的血性与担当！最后，舒图走进八中后街麻辣烫店，吃到了66岁赵了特意从磁州空运来的新鲜脆甜白莲藕（恍惚间与窗边同吃麻辣烫的赵了相视而过），带着释怀的泪水独自走向岁月潭大雪地中央，将赵了昨晚替她付钱买的卡奇滋巧克力棒放进嘴里触发召回，在66岁赵了从雪林边缘狂奔追来呼喊“图图——！”的瞬间回眸消散，返回了2033年（并在EP07/EP22闪回的2035年杂志大王时间线中因漏接7通电话后的高架桥雨夜车祸成为三代赵左右拼死逆天改命的终极动力，直至EP24因少年护住“徐图图”真名而徹底改写宿命）。</w:t>
      </w:r>
    </w:p>
    <w:p>
      <w:pPr>
        <w:spacing w:before="240" w:after="80" w:line="384" w:lineRule="auto"/>
        <w:jc w:val="left"/>
      </w:pPr>
      <w:r>
        <w:rPr>
          <w:rFonts w:ascii="Arial" w:hAnsi="Arial" w:eastAsia="黑体"/>
          <w:b/>
          <w:color w:val="192D55"/>
          <w:sz w:val="25"/>
        </w:rPr>
        <w:t>第五章　核心人物关系网与对手戏张力深度解析</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关联角色与关系定位</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情感纽带、戏剧冲突与跨时空因果张力解析</w:t>
            </w:r>
          </w:p>
        </w:tc>
      </w:tr>
      <w:tr>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与 荀未来（41岁丈夫）</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相爱相杀二十五载的结发夫妻：她恨他的逃避与自私，却又在岁月潭雪地看穿了他想用自我抹杀来换她幸福的笨拙深情，最终用原谅与放手成全了彼此。</w:t>
            </w:r>
          </w:p>
        </w:tc>
      </w:tr>
      <w:tr>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与 徐图图（16岁少女本体）</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跨越25年光阴的自我拥抱：41岁的舒图在除夕夜为16岁的徐图图撑伞，16岁的徐图图在大年初一为41岁的舒图撑伞并用初心点醒了她，构成全剧最完美的镜像救赎。</w:t>
            </w:r>
          </w:p>
        </w:tc>
      </w:tr>
      <w:tr>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与 赵了（66岁老年丈夫）</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咫尺天涯的隔世守望：舒图在2008年始终不知道那个在便利店替她付钱、在电话亭对她说“说话”、爬上雪顶替她捡帽子、空运磁州鲜藕的老爷爷，就是为她守寡忏悔了23年的66岁丈夫赵左右。</w:t>
            </w:r>
          </w:p>
        </w:tc>
      </w:tr>
      <w:tr>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与 赵左右（16岁少年）</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“一骂之恩”的特殊引路人：正是舒图在大年初二雪地长椅上的当头棒喝与那盒鹅卵石，让16岁的赵左右彻底褪去了软弱逃避，开启了黄昏篇与黑夜篇的成长蜕变。</w:t>
            </w:r>
          </w:p>
        </w:tc>
      </w:tr>
    </w:tbl>
    <w:p>
      <w:pPr>
        <w:spacing w:before="240" w:after="80" w:line="384" w:lineRule="auto"/>
        <w:jc w:val="left"/>
      </w:pPr>
      <w:r>
        <w:rPr>
          <w:rFonts w:ascii="Arial" w:hAnsi="Arial" w:eastAsia="黑体"/>
          <w:b/>
          <w:color w:val="192D55"/>
          <w:sz w:val="25"/>
        </w:rPr>
        <w:t>第六章　代表性经典台词金句全录与人物表演调度指南（100%对齐定稿剧本原字原句）</w:t>
      </w:r>
    </w:p>
    <w:p>
      <w:pPr>
        <w:spacing w:before="40" w:after="80" w:line="384" w:lineRule="auto"/>
        <w:jc w:val="left"/>
      </w:pPr>
      <w:r>
        <w:rPr>
          <w:rFonts w:ascii="Times New Roman" w:hAnsi="Times New Roman" w:eastAsia="宋体"/>
          <w:b w:val="0"/>
          <w:color w:val="141414"/>
          <w:sz w:val="21"/>
        </w:rPr>
        <w:t>• “那你就去买烟、去买酒、去买醉，拿着我们好不容易的那点积蓄，来改命！可是生活是我们两个人的呀，你有没有问过我，我想被改变吗？！”（EP07，岁月潭雪原41岁舒图对荀未来自私改命的泣血质问）</w:t>
      </w:r>
    </w:p>
    <w:p>
      <w:pPr>
        <w:spacing w:before="40" w:after="80" w:line="384" w:lineRule="auto"/>
        <w:jc w:val="left"/>
      </w:pPr>
      <w:r>
        <w:rPr>
          <w:rFonts w:ascii="Times New Roman" w:hAnsi="Times New Roman" w:eastAsia="宋体"/>
          <w:b w:val="0"/>
          <w:color w:val="141414"/>
          <w:sz w:val="21"/>
        </w:rPr>
        <w:t>• “那你为什么不在2033年改变？为什么非要拼了命回到过去？后悔药就这么好吃吗？！”（EP07，舒图一针见血刺破荀未来逃避现实的归因谬误）</w:t>
      </w:r>
    </w:p>
    <w:p>
      <w:pPr>
        <w:spacing w:before="40" w:after="80" w:line="384" w:lineRule="auto"/>
        <w:jc w:val="left"/>
      </w:pPr>
      <w:r>
        <w:rPr>
          <w:rFonts w:ascii="Times New Roman" w:hAnsi="Times New Roman" w:eastAsia="宋体"/>
          <w:b w:val="0"/>
          <w:color w:val="141414"/>
          <w:sz w:val="21"/>
        </w:rPr>
        <w:t>• “徐图图，我可以做个坏人，是吗？”（EP07，41岁舒图为了点醒16岁赵左右、决定亲自扮演“恶人”时的决断）</w:t>
      </w:r>
    </w:p>
    <w:p>
      <w:pPr>
        <w:spacing w:before="40" w:after="80" w:line="384" w:lineRule="auto"/>
        <w:jc w:val="left"/>
      </w:pPr>
      <w:r>
        <w:rPr>
          <w:rFonts w:ascii="Times New Roman" w:hAnsi="Times New Roman" w:eastAsia="宋体"/>
          <w:b w:val="0"/>
          <w:color w:val="141414"/>
          <w:sz w:val="21"/>
        </w:rPr>
        <w:t>• “没有事业心，没有责任感，永远只做无用功，到头来养活不了自己，更保护不了你爱的人！永远的浑浑噩噩，遇到事情只会逃避，就像只缩头乌龟一样，要么睡一觉，要么蒙混过去！”（EP08，舒图在雪地长椅痛骂激醒16岁赵左右的诛心激将法）</w:t>
      </w:r>
    </w:p>
    <w:p>
      <w:pPr>
        <w:spacing w:before="40" w:after="80" w:line="384" w:lineRule="auto"/>
        <w:jc w:val="left"/>
      </w:pPr>
      <w:r>
        <w:rPr>
          <w:rFonts w:ascii="Times New Roman" w:hAnsi="Times New Roman" w:eastAsia="宋体"/>
          <w:b w:val="0"/>
          <w:color w:val="141414"/>
          <w:sz w:val="21"/>
        </w:rPr>
        <w:t>• “喝一辈子甜水吧。永别了。”（EP08，舒图将汽水瓶塞进16岁赵左右怀里转身离去时的决绝告别）</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