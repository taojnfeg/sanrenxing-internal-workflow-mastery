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60" w:line="384" w:lineRule="auto"/>
        <w:jc w:val="center"/>
      </w:pPr>
      <w:r>
        <w:rPr>
          <w:rFonts w:ascii="Arial" w:hAnsi="Arial" w:eastAsia="黑体"/>
          <w:b/>
          <w:color w:val="192D55"/>
          <w:sz w:val="31"/>
        </w:rPr>
        <w:t>人物20　舒老板（八中后街十元砂锅麻辣烫店主）</w:t>
      </w:r>
    </w:p>
    <w:p>
      <w:pPr>
        <w:spacing w:before="0" w:after="240" w:line="384" w:lineRule="auto"/>
        <w:jc w:val="center"/>
      </w:pPr>
      <w:r>
        <w:rPr>
          <w:rFonts w:ascii="Times New Roman" w:hAnsi="Times New Roman" w:eastAsia="宋体"/>
          <w:b w:val="0"/>
          <w:color w:val="5A5A5A"/>
          <w:sz w:val="19"/>
        </w:rPr>
        <w:t>《三人行》跨时空味觉闭环关键人物（以一碗磁州白莲藕砂锅麻辣烫串联四重时空的市井店主）｜独立完整人物小传与全身设定全档</w:t>
      </w:r>
    </w:p>
    <w:p>
      <w:pPr>
        <w:spacing w:before="200" w:after="80" w:line="384" w:lineRule="auto"/>
        <w:jc w:val="left"/>
      </w:pPr>
      <w:r>
        <w:rPr>
          <w:rFonts w:ascii="Arial" w:hAnsi="Arial" w:eastAsia="黑体"/>
          <w:b/>
          <w:color w:val="192D55"/>
          <w:sz w:val="25"/>
        </w:rPr>
        <w:t>第一章　角色核心设定与全维档案总卡</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252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角色设定维度</w:t>
            </w:r>
          </w:p>
        </w:tc>
        <w:tc>
          <w:tcPr>
            <w:tcW w:type="dxa" w:w="7848"/>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全剧标准定稿设定内容</w:t>
            </w:r>
          </w:p>
        </w:tc>
      </w:tr>
      <w:tr>
        <w:trPr>
          <w:cantSplit/>
        </w:trPr>
        <w:tc>
          <w:tcPr>
            <w:tcW w:type="dxa" w:w="252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角色标准姓名与店铺名称</w:t>
            </w:r>
          </w:p>
        </w:tc>
        <w:tc>
          <w:tcPr>
            <w:tcW w:type="dxa" w:w="784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舒老板（长林市第八中学后街「舒记十元砂锅麻辣烫」店主，老家河北/北方磁州）</w:t>
            </w:r>
          </w:p>
        </w:tc>
      </w:tr>
      <w:tr>
        <w:trPr>
          <w:cantSplit/>
        </w:trPr>
        <w:tc>
          <w:tcPr>
            <w:tcW w:type="dxa" w:w="252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生理年龄与外貌基准</w:t>
            </w:r>
          </w:p>
        </w:tc>
        <w:tc>
          <w:tcPr>
            <w:tcW w:type="dxa" w:w="784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48—50周岁（2008—2009年，蓄着标志性山羊胡、笑容憨厚爽朗的东北小吃店主）</w:t>
            </w:r>
          </w:p>
        </w:tc>
      </w:tr>
      <w:tr>
        <w:trPr>
          <w:cantSplit/>
        </w:trPr>
        <w:tc>
          <w:tcPr>
            <w:tcW w:type="dxa" w:w="252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所处时空纪元</w:t>
            </w:r>
          </w:p>
        </w:tc>
        <w:tc>
          <w:tcPr>
            <w:tcW w:type="dxa" w:w="784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1998年冬 ➔ 2008年1月—2009年底（长林八中后街麻辣烫店，2009年底关店迁回磁州老家开店）</w:t>
            </w:r>
          </w:p>
        </w:tc>
      </w:tr>
      <w:tr>
        <w:trPr>
          <w:cantSplit/>
        </w:trPr>
        <w:tc>
          <w:tcPr>
            <w:tcW w:type="dxa" w:w="252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社会身份与角色定位</w:t>
            </w:r>
          </w:p>
        </w:tc>
        <w:tc>
          <w:tcPr>
            <w:tcW w:type="dxa" w:w="784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八中后街十元砂锅麻辣烫店老板、「麻辣烫大胃王挑战赛」举办人、串联2008长林高中与未来磁州研究生恋情的跨时空味觉见证者</w:t>
            </w:r>
          </w:p>
        </w:tc>
      </w:tr>
      <w:tr>
        <w:trPr>
          <w:cantSplit/>
        </w:trPr>
        <w:tc>
          <w:tcPr>
            <w:tcW w:type="dxa" w:w="252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常驻经营空间</w:t>
            </w:r>
          </w:p>
        </w:tc>
        <w:tc>
          <w:tcPr>
            <w:tcW w:type="dxa" w:w="784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长林市第八中学后街「舒记砂锅麻辣烫店」（挂透明塑料防风门帘、门口立大胃王排行榜小黑板、店内摆木桌与沸腾砂锅灶台）</w:t>
            </w:r>
          </w:p>
        </w:tc>
      </w:tr>
      <w:tr>
        <w:trPr>
          <w:cantSplit/>
        </w:trPr>
        <w:tc>
          <w:tcPr>
            <w:tcW w:type="dxa" w:w="252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核心人物关系网</w:t>
            </w:r>
          </w:p>
        </w:tc>
        <w:tc>
          <w:tcPr>
            <w:tcW w:type="dxa" w:w="784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铁杆熟客：徐图图（大胃王第一名）、16岁赵左右、41岁荀未来、41岁成年舒图、66岁赵了（空运磁州白莲藕的老主顾）</w:t>
            </w:r>
          </w:p>
        </w:tc>
      </w:tr>
      <w:tr>
        <w:trPr>
          <w:cantSplit/>
        </w:trPr>
        <w:tc>
          <w:tcPr>
            <w:tcW w:type="dxa" w:w="252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表层性格与深层剧作功能</w:t>
            </w:r>
          </w:p>
        </w:tc>
        <w:tc>
          <w:tcPr>
            <w:tcW w:type="dxa" w:w="784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热情好客、实在爽朗、记忆力极好。他在全剧中承担着极其关键的**跨时空伏笔闭环功能**：在EP03–04举办大胃王比赛见证少年赵左右与少女徐图图的缘分；在EP08接收66岁赵了从磁州空运来的新鲜白莲藕做给41岁舒图吃；更在EP23《不可战胜的敌人》中，当41岁的荀未来在主动被捕前来店里点“直接上三盘，别放土豆，多加藕”时，舒老板随口道出惊天闭环——“我们这儿的白莲藕是磁州运过来的，几个月前有个美女（41岁舒图）来也说多加藕片，年底我就回磁州那边开店了！”一句话完美解释了原时间线里赵左右与徐图图为何会在磁州读研吃麻辣烫相恋（并在EP24高考后由徐图图亲口印证“舒老板回老家了”）</w:t>
            </w:r>
          </w:p>
        </w:tc>
      </w:tr>
      <w:tr>
        <w:trPr>
          <w:cantSplit/>
        </w:trPr>
        <w:tc>
          <w:tcPr>
            <w:tcW w:type="dxa" w:w="252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标志性专属道具与视觉符号</w:t>
            </w:r>
          </w:p>
        </w:tc>
        <w:tc>
          <w:tcPr>
            <w:tcW w:type="dxa" w:w="784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深色厨师围裙、长柄漏勺、沸腾的粗陶砂锅、从磁州老家运来的脆甜九孔白莲藕、「大胃王挑战赛排行榜」粉笔黑板</w:t>
            </w:r>
          </w:p>
        </w:tc>
      </w:tr>
      <w:tr>
        <w:trPr>
          <w:cantSplit/>
        </w:trPr>
        <w:tc>
          <w:tcPr>
            <w:tcW w:type="dxa" w:w="252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全剧终局命运归宿</w:t>
            </w:r>
          </w:p>
        </w:tc>
        <w:tc>
          <w:tcPr>
            <w:tcW w:type="dxa" w:w="784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于2009年底关闭长林八中后街店铺迁回磁州老家开店，成为赵左右与徐图图跨越时间线不变的味觉红娘</w:t>
            </w:r>
          </w:p>
        </w:tc>
      </w:tr>
    </w:tbl>
    <w:p>
      <w:pPr>
        <w:spacing w:before="240" w:after="80" w:line="384" w:lineRule="auto"/>
        <w:jc w:val="left"/>
      </w:pPr>
      <w:r>
        <w:rPr>
          <w:rFonts w:ascii="Arial" w:hAnsi="Arial" w:eastAsia="黑体"/>
          <w:b/>
          <w:color w:val="192D55"/>
          <w:sz w:val="25"/>
        </w:rPr>
        <w:t>第二章　人物整体全身形象、面部骨相、体态步姿与全时期穿搭详述</w:t>
      </w:r>
    </w:p>
    <w:p>
      <w:pPr>
        <w:spacing w:before="120" w:after="60" w:line="384" w:lineRule="auto"/>
        <w:jc w:val="left"/>
      </w:pPr>
      <w:r>
        <w:rPr>
          <w:rFonts w:ascii="Arial" w:hAnsi="Arial" w:eastAsia="黑体"/>
          <w:b/>
          <w:color w:val="141414"/>
          <w:sz w:val="22"/>
        </w:rPr>
        <w:t>（一）整体身高体型、骨相五官与市井店主全身穿搭详述</w:t>
      </w:r>
    </w:p>
    <w:p>
      <w:pPr>
        <w:spacing w:before="40" w:after="100" w:line="384" w:lineRule="auto"/>
        <w:ind w:firstLine="420"/>
        <w:jc w:val="left"/>
      </w:pPr>
      <w:r>
        <w:rPr>
          <w:rFonts w:ascii="Times New Roman" w:hAnsi="Times New Roman" w:eastAsia="宋体"/>
          <w:b w:val="0"/>
          <w:color w:val="141414"/>
          <w:sz w:val="21"/>
        </w:rPr>
        <w:t>舒老板身高约172cm，体态敦实健壮，满面红光，下巴蓄着一撮极具辨识度的山羊胡须，笑起来眼角堆满褶皱、热情洋溢；头戴深色鸭舌工作帽或留寸头，全身常年穿着耐脏的深褐色/藏青色长袖棉衫，外面系着一条印有油烟痕迹的深色长围裙，脚穿防滑胶鞋，手里端着滚烫的粗陶砂锅在热气腾腾的灶台与木桌之间穿梭。</w:t>
      </w:r>
    </w:p>
    <w:p>
      <w:pPr>
        <w:spacing w:before="120" w:after="60" w:line="384" w:lineRule="auto"/>
        <w:jc w:val="left"/>
      </w:pPr>
      <w:r>
        <w:rPr>
          <w:rFonts w:ascii="Arial" w:hAnsi="Arial" w:eastAsia="黑体"/>
          <w:b/>
          <w:color w:val="141414"/>
          <w:sz w:val="22"/>
        </w:rPr>
        <w:t>（二）全身姿态、步姿习惯、微动作与声音台词特质</w:t>
      </w:r>
    </w:p>
    <w:p>
      <w:pPr>
        <w:spacing w:before="40" w:after="100" w:line="384" w:lineRule="auto"/>
        <w:ind w:firstLine="420"/>
        <w:jc w:val="left"/>
      </w:pPr>
      <w:r>
        <w:rPr>
          <w:rFonts w:ascii="Times New Roman" w:hAnsi="Times New Roman" w:eastAsia="宋体"/>
          <w:b w:val="0"/>
          <w:color w:val="141414"/>
          <w:sz w:val="21"/>
        </w:rPr>
        <w:t>舒老板的全身肢体语言充满了热气腾腾的市井烟火气：站在店门口塑料防风门帘旁揽客时，习惯双手拢在围裙前乐呵呵地招呼八中学生；在沸腾的砂锅灶台前操作时，左手端粗陶砂锅、右手持长柄铁漏勺麻利地捞面、抓一把洁白脆嫩的磁州白莲藕片丢进红油高汤里；上菜时用厚布垫着滚烫的砂锅稳稳端上木桌，一边用抹布擦桌子一边爽朗地跟学生唠家常。他的嗓音洪亮亲切、带着浓厚的北方乡音，笑声爽朗。</w:t>
      </w:r>
    </w:p>
    <w:p>
      <w:pPr>
        <w:spacing w:before="120" w:after="60" w:line="384" w:lineRule="auto"/>
        <w:jc w:val="left"/>
      </w:pPr>
      <w:r>
        <w:rPr>
          <w:rFonts w:ascii="Arial" w:hAnsi="Arial" w:eastAsia="黑体"/>
          <w:b/>
          <w:color w:val="141414"/>
          <w:sz w:val="22"/>
        </w:rPr>
        <w:t>（三）全剧各时期从头到脚全身服装穿搭、材质与配饰完整拆解</w:t>
      </w:r>
    </w:p>
    <w:p>
      <w:pPr>
        <w:spacing w:before="40" w:after="100" w:line="384" w:lineRule="auto"/>
        <w:ind w:firstLine="420"/>
        <w:jc w:val="left"/>
      </w:pPr>
      <w:r>
        <w:rPr>
          <w:rFonts w:ascii="Times New Roman" w:hAnsi="Times New Roman" w:eastAsia="宋体"/>
          <w:b w:val="0"/>
          <w:color w:val="141414"/>
          <w:sz w:val="21"/>
        </w:rPr>
        <w:t>1. 【2008年冬·白昼篇大胃王挑战赛与除夕初二营业造型（EP03/04/08）】：蓄标志性山羊胡、戴深色保暖工作帽；上身穿厚实的深褐色加绒棉布工作服，外系印有店铺油烟痕迹的深藏青色长围裙，袖口套深色防水护袖，下穿深色厚棉裤与防滑防水胶靴。</w:t>
      </w:r>
    </w:p>
    <w:p>
      <w:pPr>
        <w:spacing w:before="40" w:after="100" w:line="384" w:lineRule="auto"/>
        <w:ind w:firstLine="420"/>
        <w:jc w:val="left"/>
      </w:pPr>
      <w:r>
        <w:rPr>
          <w:rFonts w:ascii="Times New Roman" w:hAnsi="Times New Roman" w:eastAsia="宋体"/>
          <w:b w:val="0"/>
          <w:color w:val="141414"/>
          <w:sz w:val="21"/>
        </w:rPr>
        <w:t>2. 【2008年冬–2009年·黑夜篇四重时空同桌叠影诀别造型（EP23）】：穿深灰色长袖棉衫系深色围裙，手拿漏勺与抹布，站在蒸汽缭绕的店堂中央笑谈磁州白莲藕。</w:t>
      </w:r>
    </w:p>
    <w:p>
      <w:pPr>
        <w:spacing w:before="160" w:after="80" w:line="384" w:lineRule="auto"/>
        <w:jc w:val="left"/>
      </w:pPr>
      <w:r>
        <w:rPr>
          <w:rFonts w:ascii="Arial" w:hAnsi="Arial" w:eastAsia="黑体"/>
          <w:b/>
          <w:color w:val="141414"/>
          <w:sz w:val="22"/>
        </w:rPr>
        <w:t>（四）全剧跨时期全身造型、面部状态与随身道具设定总表</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252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所处时期与代表集数</w:t>
            </w:r>
          </w:p>
        </w:tc>
        <w:tc>
          <w:tcPr>
            <w:tcW w:type="dxa" w:w="7848"/>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全身从头到脚造型穿搭、面部骨相神态与随身道具完整设定</w:t>
            </w:r>
          </w:p>
        </w:tc>
      </w:tr>
      <w:tr>
        <w:trPr>
          <w:cantSplit/>
        </w:trPr>
        <w:tc>
          <w:tcPr>
            <w:tcW w:type="dxa" w:w="252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2008–2009·后街砂锅麻辣烫店主态</w:t>
              <w:br/>
              <w:t>（EP03/04/08/23）</w:t>
            </w:r>
          </w:p>
        </w:tc>
        <w:tc>
          <w:tcPr>
            <w:tcW w:type="dxa" w:w="784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【面部与神态】50岁左右红润方脸、蓄标志性山羊胡、笑容爽朗热心</w:t>
              <w:br/>
              <w:t>【全身从头到脚穿搭】深色工作帽 ＋ 深褐色长袖棉衫 ＋ 深色长围裙 ＋ 防滑胶鞋</w:t>
              <w:br/>
              <w:t>【随身道具】粗陶砂锅、长柄漏勺、磁州空运白莲藕、大胃王挑战赛黑板</w:t>
            </w:r>
          </w:p>
        </w:tc>
      </w:tr>
    </w:tbl>
    <w:p>
      <w:pPr>
        <w:spacing w:before="240" w:after="80" w:line="384" w:lineRule="auto"/>
        <w:jc w:val="left"/>
      </w:pPr>
      <w:r>
        <w:rPr>
          <w:rFonts w:ascii="Arial" w:hAnsi="Arial" w:eastAsia="黑体"/>
          <w:b/>
          <w:color w:val="192D55"/>
          <w:sz w:val="25"/>
        </w:rPr>
        <w:t>第三章　人物深度心理画像、性格成因与剧作功能剖析</w:t>
      </w:r>
    </w:p>
    <w:p>
      <w:pPr>
        <w:spacing w:before="120" w:after="60" w:line="384" w:lineRule="auto"/>
        <w:jc w:val="left"/>
      </w:pPr>
      <w:r>
        <w:rPr>
          <w:rFonts w:ascii="Arial" w:hAnsi="Arial" w:eastAsia="黑体"/>
          <w:b/>
          <w:color w:val="141414"/>
          <w:sz w:val="22"/>
        </w:rPr>
        <w:t>（一）市井烟火中的“时间锚点”</w:t>
      </w:r>
    </w:p>
    <w:p>
      <w:pPr>
        <w:spacing w:before="40" w:after="100" w:line="384" w:lineRule="auto"/>
        <w:ind w:firstLine="420"/>
        <w:jc w:val="left"/>
      </w:pPr>
      <w:r>
        <w:rPr>
          <w:rFonts w:ascii="Times New Roman" w:hAnsi="Times New Roman" w:eastAsia="宋体"/>
          <w:b w:val="0"/>
          <w:color w:val="141414"/>
          <w:sz w:val="21"/>
        </w:rPr>
        <w:t>任凭时空如何改写，舒老板砂锅里那片来自磁州老家的脆甜白莲藕始终不变，象征着真正属于赵左右与徐图图的缘分从来不靠时空作弊，而是深植于两人共同的生活品味之中。</w:t>
      </w:r>
    </w:p>
    <w:p>
      <w:pPr>
        <w:spacing w:before="240" w:after="80" w:line="384" w:lineRule="auto"/>
        <w:jc w:val="left"/>
      </w:pPr>
      <w:r>
        <w:rPr>
          <w:rFonts w:ascii="Arial" w:hAnsi="Arial" w:eastAsia="黑体"/>
          <w:b/>
          <w:color w:val="192D55"/>
          <w:sz w:val="25"/>
        </w:rPr>
        <w:t>第四章　全剧完整人物生平传记与核心事件全纪实</w:t>
      </w:r>
    </w:p>
    <w:p>
      <w:pPr>
        <w:spacing w:before="120" w:after="60" w:line="384" w:lineRule="auto"/>
        <w:jc w:val="left"/>
      </w:pPr>
      <w:r>
        <w:rPr>
          <w:rFonts w:ascii="Arial" w:hAnsi="Arial" w:eastAsia="黑体"/>
          <w:b/>
          <w:color w:val="141414"/>
          <w:sz w:val="22"/>
        </w:rPr>
        <w:t>（一）大胃王挑战赛、空运磁州鲜藕与EP23四重时空同桌叠影（EP03/04/08/23/24）</w:t>
      </w:r>
    </w:p>
    <w:p>
      <w:pPr>
        <w:spacing w:before="40" w:after="100" w:line="384" w:lineRule="auto"/>
        <w:ind w:firstLine="420"/>
        <w:jc w:val="left"/>
      </w:pPr>
      <w:r>
        <w:rPr>
          <w:rFonts w:ascii="Times New Roman" w:hAnsi="Times New Roman" w:eastAsia="宋体"/>
          <w:b w:val="0"/>
          <w:color w:val="141414"/>
          <w:sz w:val="21"/>
        </w:rPr>
        <w:t>舒老板在八中后街经营十元砂锅麻辣烫。EP03–04他举办大胃王挑战赛，见证了徐图图吃六碗夺冠与赵左右狂奔赴约；EP08大年初二，66岁的赵了特意从舒老板老家磁州空运来一整袋新鲜白莲藕送到店里，让即将返回2033年的41岁舒图吃上了记忆中最甜的莲藕；至EP23，当荀未来在主动被高尚抓捕前最后一次走进店里点餐“多加藕”时，舒老板道出了“白莲藕来自磁州、几个月前有个美女也点多加藕、年底我就回磁州开店”的终极伏笔，店堂内随之浮现出1998、2008、2033、2058四重时空赵左右在此吃麻辣烫的催泪叠影。</w:t>
      </w:r>
    </w:p>
    <w:p>
      <w:pPr>
        <w:spacing w:before="120" w:after="60" w:line="384" w:lineRule="auto"/>
        <w:jc w:val="left"/>
      </w:pPr>
      <w:r>
        <w:rPr>
          <w:rFonts w:ascii="Arial" w:hAnsi="Arial" w:eastAsia="黑体"/>
          <w:b/>
          <w:color w:val="141414"/>
          <w:sz w:val="22"/>
        </w:rPr>
        <w:t>（二）2010高考后的回响：迁回磁州老家成就跨时空姻缘（EP24大结局）</w:t>
      </w:r>
    </w:p>
    <w:p>
      <w:pPr>
        <w:spacing w:before="40" w:after="100" w:line="384" w:lineRule="auto"/>
        <w:ind w:firstLine="420"/>
        <w:jc w:val="left"/>
      </w:pPr>
      <w:r>
        <w:rPr>
          <w:rFonts w:ascii="Times New Roman" w:hAnsi="Times New Roman" w:eastAsia="宋体"/>
          <w:b w:val="0"/>
          <w:color w:val="141414"/>
          <w:sz w:val="21"/>
        </w:rPr>
        <w:t>在EP24大结局2010年高考前夕，当徐图图在八中广播站吃着麻辣烫做最后一次告别广播、以及四人高考毕业聚餐时，特意提到“后街的舒老板已经回磁州老家开店了”。这一细节与EP01/EP07/EP23严丝合缝地咬合在一起——无论时间线如何变迁，舒老板的砂锅麻辣烫与磁州白莲藕，永远是连接2008年长林八中后街与未来赵左右、徐图图爱情的永恒味觉坐标。</w:t>
      </w:r>
    </w:p>
    <w:p>
      <w:pPr>
        <w:spacing w:before="240" w:after="80" w:line="384" w:lineRule="auto"/>
        <w:jc w:val="left"/>
      </w:pPr>
      <w:r>
        <w:rPr>
          <w:rFonts w:ascii="Arial" w:hAnsi="Arial" w:eastAsia="黑体"/>
          <w:b/>
          <w:color w:val="192D55"/>
          <w:sz w:val="25"/>
        </w:rPr>
        <w:t>第五章　核心人物关系网与对手戏张力深度解析</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266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关联角色与关系定位</w:t>
            </w:r>
          </w:p>
        </w:tc>
        <w:tc>
          <w:tcPr>
            <w:tcW w:type="dxa" w:w="770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情感纽带、戏剧冲突与跨时空因果张力解析</w:t>
            </w:r>
          </w:p>
        </w:tc>
      </w:tr>
      <w:tr>
        <w:trPr>
          <w:cantSplit/>
        </w:trPr>
        <w:tc>
          <w:tcPr>
            <w:tcW w:type="dxa" w:w="266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与 赵左右 ＆ 徐图图（舒图）</w:t>
            </w:r>
          </w:p>
        </w:tc>
        <w:tc>
          <w:tcPr>
            <w:tcW w:type="dxa" w:w="770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见证两人在16岁、41岁、66岁所有时间线爱情的市井红娘。</w:t>
            </w:r>
          </w:p>
        </w:tc>
      </w:tr>
    </w:tbl>
    <w:p>
      <w:pPr>
        <w:spacing w:before="240" w:after="80" w:line="384" w:lineRule="auto"/>
        <w:jc w:val="left"/>
      </w:pPr>
      <w:r>
        <w:rPr>
          <w:rFonts w:ascii="Arial" w:hAnsi="Arial" w:eastAsia="黑体"/>
          <w:b/>
          <w:color w:val="192D55"/>
          <w:sz w:val="25"/>
        </w:rPr>
        <w:t>第六章　代表性经典台词金句全录与人物表演调度指南（100%对齐定稿剧本原字原句）</w:t>
      </w:r>
    </w:p>
    <w:p>
      <w:pPr>
        <w:spacing w:before="40" w:after="80" w:line="384" w:lineRule="auto"/>
        <w:jc w:val="left"/>
      </w:pPr>
      <w:r>
        <w:rPr>
          <w:rFonts w:ascii="Times New Roman" w:hAnsi="Times New Roman" w:eastAsia="宋体"/>
          <w:b w:val="0"/>
          <w:color w:val="141414"/>
          <w:sz w:val="21"/>
        </w:rPr>
        <w:t>• “你让我大开眼界有啥用啊？你得让那小伙子大开眼界！不过话说回来呀，无论输赢，我都给你俩免单。”（EP03第3-16场，后街砂锅麻辣烫舒老板在徐图图与赵左右大胃王比赛时的爽朗助攻）</w:t>
      </w:r>
    </w:p>
    <w:p>
      <w:pPr>
        <w:spacing w:before="40" w:after="80" w:line="384" w:lineRule="auto"/>
        <w:jc w:val="left"/>
      </w:pPr>
      <w:r>
        <w:t>• “我们这儿的白莲藕啊确实好吃，是磁州地运过来的，但是价格比较高，这个不能多加。……几个月前有个美女来，也说是要多加藕片。当时幸亏我们有个老顾客给我们空运过来一袋，要不然这货都断了。说这些干嘛，喜欢吃就多吃吧。年底啊，我就回磁州那边开店了。”（EP23第23-4场，舒老板一语道破横跨全剧的“磁州白莲藕”与四重时空味觉闭环）</w:t>
      </w:r>
    </w:p>
    <w:sectPr w:rsidR="00FC693F" w:rsidRPr="0006063C" w:rsidSect="00034616">
      <w:pgSz w:w="12240" w:h="15840"/>
      <w:pgMar w:top="1080" w:right="936" w:bottom="1080"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