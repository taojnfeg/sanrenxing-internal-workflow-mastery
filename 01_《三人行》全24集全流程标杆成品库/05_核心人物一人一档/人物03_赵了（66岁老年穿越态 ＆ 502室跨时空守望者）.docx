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人物03　赵了（66岁老年穿越态 ＆ 502室跨时空守望者）</w:t>
      </w:r>
    </w:p>
    <w:p>
      <w:pPr>
        <w:spacing w:before="0" w:after="240" w:line="384" w:lineRule="auto"/>
        <w:jc w:val="center"/>
      </w:pPr>
      <w:r>
        <w:rPr>
          <w:rFonts w:ascii="Times New Roman" w:hAnsi="Times New Roman" w:eastAsia="宋体"/>
          <w:b w:val="0"/>
          <w:color w:val="5A5A5A"/>
          <w:sz w:val="19"/>
        </w:rPr>
        <w:t>《三人行》核心男主角（第三重时间态：2058年66岁老年自我与502室安全屋主理人）｜独立完整人物小传与全身设定全档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角色标准姓名与化名</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赵了（真名：赵左右；2058年跨时空旅行伪造身份证名：赵了［取“了结半生遗憾”之意］；剧中称谓：赵先生、赵爷爷、李爷［EP12麻将馆化名］、老赵、老废物）</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66周岁（1992年1月21日出生，2058年时年66岁；伪造身份证登记出生日期为1942年1月21日）</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2058年（原生出发纪元） ➔ 2008年1月—2009年冬（常驻福慧家园6栋502室） ➔ 2058年（EP22被强制召回及EP23钻通风管道逃脱）</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2035年身家过亿的传媒大亨“杂志大王” ➔ 2058年退休亿万富豪 ➔【人生（无限）有限公司】VIP黑金客户（由工号58003实习生小雪对接） ➔ 2008年长林八中校董级捐助人 ➔ 502室神秘邻居与三代同盟精神定海神针</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常住地址与核心据点</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2008年长林市光明路福慧家园6栋五楼502室（与父母及16岁自己居住的501室一梯两户对门而立，内设“000000”密码保险箱与黑帘跨时空线索暗室）；2008年盛夏至初冬植物人昏迷期间暂居远郊荒村土炕破瓦房</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少年本体：16岁赵左右；中年本体：41岁荀未来；毕生挚爱亡妻：舒图（徐图图）；亲生父母：赵东来、刘美奕；2058年专属对接客服：林开颜（肖雪/小雪）；跨时空博弈对手：高尚、余博士</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老谋深算、幽默豁达、从容不迫、出手阔绰（习惯用钞能力与人生阅历降维解决问题），眉宇间既有长者的慈悲温厚，又有江湖大佬般的不怒自威</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在第二重时间线（Timeline β）中，他虽按41岁荀未来的规划弃理从文、在2035年成为富甲一方的“杂志大王”，却依然没能救下早逝的挚友陈明与死于车祸的爱妻舒图。半生财富换来满室孤寂，使他散尽千金从2058年回到2008年：起初他试图阻止41岁荀未来重蹈覆辙，后在生死劫难中与两个年轻的自己结成同盟，在植物人苏醒后道出“关于赵左右的一切，我们三个共同面对”，并在旧仓库被强制召回的最后一刻用生命掩护晚辈突围</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身体特殊印记与健康软肋</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左额角发际线下方有一道明显的月牙形陈旧伤疤（与荀未来同源，EP22一度消失）；② 患有严重的菠萝过敏症（EP17被小雪用鲜榨菠萝汁诱发过敏休克，EP19被小雪用高浓度过敏毒针刺成植物人）；③ 患有老年心血管隐患与低血糖记忆</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嗓音低沉醇厚、略带老年人的沙哑沧桑感，语速缓慢沉稳，说话时习惯带着洞悉一切的温和笑意，情绪爆发时（如EP22咆哮“跑！”）极具震慑力</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黑色毛呢礼帽/深灰报童帽/EPOWER棒球帽、红黑苏格兰格纹围巾、黑E·6T534路虎越野车、502室“000000”电子保险箱、诺基亚E90/E65翻盖手机（设徐图图合照壁纸并装有黑鸽子远程程序）、索尼Handycam DV摄像机、2058芯片身份证</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EP22电话亭被高尚强制召回前咆哮掩护两个年轻的自己；在EP23与荀未来于2058高尚办公室唱双簧暴起夺卡、钻入顶层通风管道成功脱身；随着EP24徐图图在2033年成功骗过时间活下来，三代人生在幸福的新时间线中彻底圆满合一</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（一）整体身高体型、骨相五官与老年面部微距精描</w:t>
      </w:r>
    </w:p>
    <w:p>
      <w:pPr>
        <w:spacing w:before="40" w:after="100" w:line="384" w:lineRule="auto"/>
        <w:ind w:firstLine="420"/>
        <w:jc w:val="left"/>
      </w:pPr>
      <w:r>
        <w:rPr>
          <w:rFonts w:ascii="Times New Roman" w:hAnsi="Times New Roman" w:eastAsia="宋体"/>
          <w:b w:val="0"/>
          <w:color w:val="141414"/>
          <w:sz w:val="21"/>
        </w:rPr>
        <w:t>66岁老年态赵了身高约178cm（因年事已高较青年时略微内敛，但脊背依然挺拔硬朗），体态微丰、肩背宽厚，自带久居上位的沉稳气场。面部呈方圆饱满的长者骨相，额头宽阔，两鬓与满头短发已全然霜白如银，发质粗硬整齐；眉骨突出，浓眉间掺杂银丝；眼窝略深，双眼皮褶皱深刻，眼角布满岁月沉淀的鱼尾纹，目光平时温和慈祥如古井无波，一旦审视对手或回忆亡妻舒图时，眼底便涌起深不见底的沧桑与悲恸；鼻梁挺直、鼻翼宽厚，法令纹深刻入唇角，下巴圆润有力。其最核心的面部身份锚点是【左侧额角发际线下方那道与41岁荀未来完全吻合的月牙形陈旧伤疤】（EP01第1-44场他在502室摘下黑礼帽、EP03第3-29场在长林影院走廊逆光掀起鸭舌帽露出此疤，成为三代同体相认的铁证）。在EP19–21荒村破屋植物人昏迷期间，他面色苍白消瘦、双目紧闭、鼻孔插着透明硅胶鼻饲管，胡须斑白凌乱，呈现出令人揪心的垂危老态；苏醒后则重焕温和红润的长者神采。</w:t>
      </w:r>
    </w:p>
    <w:p>
      <w:pPr>
        <w:spacing w:before="120" w:after="60" w:line="384" w:lineRule="auto"/>
        <w:jc w:val="left"/>
      </w:pPr>
      <w:r>
        <w:rPr>
          <w:rFonts w:ascii="Arial" w:hAnsi="Arial" w:eastAsia="黑体"/>
          <w:b/>
          <w:color w:val="141414"/>
          <w:sz w:val="22"/>
        </w:rPr>
        <w:t>（二）全身姿态、步姿气场、习惯性微动作与表演调度特征</w:t>
      </w:r>
    </w:p>
    <w:p>
      <w:pPr>
        <w:spacing w:before="40" w:after="100" w:line="384" w:lineRule="auto"/>
        <w:ind w:firstLine="420"/>
        <w:jc w:val="left"/>
      </w:pPr>
      <w:r>
        <w:rPr>
          <w:rFonts w:ascii="Times New Roman" w:hAnsi="Times New Roman" w:eastAsia="宋体"/>
          <w:b w:val="0"/>
          <w:color w:val="141414"/>
          <w:sz w:val="21"/>
        </w:rPr>
        <w:t>赵了的全身姿态极具“定海神针”式的稳重感：站立时习惯双手交叠背在身后或双手插在长款呢大衣斜插兜里，步伐慢条斯理、每一步都踩得极稳（唯独在EP08岁月潭大雪地追赶即将消失的41岁亡妻舒图时，他全然不顾66岁老迈身躯，在深雪中跌跌撞撞拼命奔跑，直至双手扶膝、满脸通红、涕泗横流地喘息痛哭）。坐姿端正大气，无论是坐在501室餐桌主宾席、长林饭店总统套房沙发，还是麻将馆牌桌前，都自带一股让人不敢造次的“大佬/长辈”威仪。他的习惯性微动作包括：出门在外必戴帽子以遮掩左额角月牙疤，摊牌或进屋时缓缓双手摘帽；思考或算计时手指轻轻敲击桌面或摩挲茶杯沿；面对母亲刘美奕时，眼神会瞬间变得像个渴望母爱的孩子般柔和乖巧，甚至在捧起刘美奕送的旧棉被时深深埋头嗅闻母亲的味道。</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冬·白昼篇神秘观察者与502室邻居标准造型（EP01–EP08）】：头戴一顶极具复古腔调的纯黑色宽檐毛呢礼帽（或深灰色羊毛人字纹报童帽/八角帽），鼻梁上在户外偷拍时架一副黑色方框墨镜；颈间常年围着一条质感高级的红黑/红白苏格兰格纹羊绒围巾；上身外穿一件剪裁考究的纯黑色或深藏青色双排扣长款羊绒大衣，内搭炭灰色高领羊绒衫与深色羊毛开衫；下穿深黑色垂感西装长裤，脚穿擦得锃亮的黑色防滑真皮短靴；手中持黑色诺基亚E90/E65商务翻盖手机或黑色真皮手提包。在502室居家时，则脱去大衣，穿深灰色纹理针织开衫配白色内搭与米色居家棉拖鞋。</w:t>
      </w:r>
    </w:p>
    <w:p>
      <w:pPr>
        <w:spacing w:before="40" w:after="100" w:line="384" w:lineRule="auto"/>
        <w:ind w:firstLine="420"/>
        <w:jc w:val="left"/>
      </w:pPr>
      <w:r>
        <w:rPr>
          <w:rFonts w:ascii="Times New Roman" w:hAnsi="Times New Roman" w:eastAsia="宋体"/>
          <w:b w:val="0"/>
          <w:color w:val="141414"/>
          <w:sz w:val="21"/>
        </w:rPr>
        <w:t>2. 【2008年春·黄昏篇“老废物同盟”与麻将馆“李爷”造型（EP09–EP18）】：帽饰更换为黑色印有“EPOWER”白色字母刺绣的休闲弯檐棒球帽或深灰鸭舌帽；上身外穿一件极具硬汉质感的深棕色做旧真皮立领皮夹克（或深灰褐色提花针织开衫、深蓝色行政夹克），内搭暗红色或黑色Polo衫/高领衫；下穿深灰休闲西裤，脚穿深棕色皮鞋；驾驶一辆霸气十足的黑色路虎发现者越野车（车牌号：黑E·6T534）。</w:t>
      </w:r>
    </w:p>
    <w:p>
      <w:pPr>
        <w:spacing w:before="40" w:after="100" w:line="384" w:lineRule="auto"/>
        <w:ind w:firstLine="420"/>
        <w:jc w:val="left"/>
      </w:pPr>
      <w:r>
        <w:rPr>
          <w:rFonts w:ascii="Times New Roman" w:hAnsi="Times New Roman" w:eastAsia="宋体"/>
          <w:b w:val="0"/>
          <w:color w:val="141414"/>
          <w:sz w:val="21"/>
        </w:rPr>
        <w:t>3. 【2008年夏秋至初冬·荒村破屋植物人昏迷与奇迹苏醒造型（EP19–EP21）】：昏迷卧床期间，身穿浅灰色纯棉老式长袖秋衣秋裤，身上盖着一床厚实的深蓝色毛毯，鼻部固定着透明鼻饲胃管；在EP21初雪看着徐图图DV奇迹苏醒后，坐起身披一件深藏青色中式盘扣对襟加厚棉袄；随荀未来搭乘54路电车返城时，外穿一件干净保暖的米白色长款连帽羽绒服，内搭深色毛衣，围深色围巾。</w:t>
      </w:r>
    </w:p>
    <w:p>
      <w:pPr>
        <w:spacing w:before="40" w:after="100" w:line="384" w:lineRule="auto"/>
        <w:ind w:firstLine="420"/>
        <w:jc w:val="left"/>
      </w:pPr>
      <w:r>
        <w:rPr>
          <w:rFonts w:ascii="Times New Roman" w:hAnsi="Times New Roman" w:eastAsia="宋体"/>
          <w:b w:val="0"/>
          <w:color w:val="141414"/>
          <w:sz w:val="21"/>
        </w:rPr>
        <w:t>4. 【2008年冬至2058年·五口之家团圆饺子宴与终局突围造型（EP22–EP23）】：在EP22第22-6场501室五口之家包饺子团圆宴及旧物仓库突围、EP23大闹2058高尚办公室时，头戴深灰色呢子报童帽，外穿深棕褐色细格纹毛呢西装外套（户外加罩深色双排扣长呢大衣），内搭纯黑色修身半高领毛衣，下穿深灰西裤与黑色皮鞋，展现出66岁老者在终局决战前的优雅与悲壮。</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2008冬·白昼篇神秘观察者态</w:t>
              <w:br/>
              <w:t>（EP01–EP08）</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【面部与神态】66岁满头银白短发、深刻法令纹、左额角有月牙形旧疤，眼神深邃慈悲</w:t>
              <w:br/>
              <w:t>【全身从头到脚穿搭】黑色宽檐毛呢礼帽（或深灰报童帽） ＋ 黑色墨镜 ＋ 红黑苏格兰格纹羊绒围巾 ＋ 纯黑色双排扣长款羊绒大衣 ＋ 炭灰高领毛衣 ＋ 黑色西裤 ＋ 黑色真皮短靴</w:t>
              <w:br/>
              <w:t>【随身道具】诺基亚E90/E65翻盖手机（徐图图合照壁纸）、2058透明芯片身份证、绿白格旧棉被</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2008春·黄昏篇结盟与麻将馆态</w:t>
              <w:br/>
              <w:t>（EP09–EP18）</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【面部与神态】精神矍铄、诙谐睿智，扮“李爷”时不怒自威，喝菠萝汁过敏时痛苦休克</w:t>
              <w:br/>
              <w:t>【全身从头到脚穿搭】黑色“EPOWER”棒球帽/鸭舌帽 ＋ 深棕色做旧真皮夹克（或深色提花针织开衫） ＋ 黑色高领内搭 ＋ 深灰西裤 ＋ 棕色皮鞋</w:t>
              <w:br/>
              <w:t>【随身道具】黑E·6T534路虎越野车钥匙、索尼Handycam DV机、蓝牙耳机</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2008夏秋–初冬·植物人与苏醒态</w:t>
              <w:br/>
              <w:t>（EP19–EP21）</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【面部与神态】昏迷期插鼻饲管苍白消瘦；看雪地DV流泪苏醒后目光温润慈爱</w:t>
              <w:br/>
              <w:t>【全身从头到脚穿搭】昏迷穿浅灰棉质秋衣盖深蓝毛毯；苏醒穿深藏青中式对襟棉袄；返城穿米白色长款连帽羽绒服</w:t>
              <w:br/>
              <w:t>【随身道具】502室“000000”密码保险箱、笔记本电脑、烧烤大巴啤酒瓶</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2008冬–2058·团圆宴与终局突围态</w:t>
              <w:br/>
              <w:t>（EP22–EP23）</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【面部与神态】501室喝丸子汤时幸福满足如孩童；电话亭掩护咆哮时悲壮决绝</w:t>
              <w:br/>
              <w:t>【全身从头到脚穿搭】深灰色呢子报童帽 ＋ 深棕褐色细格纹毛呢西装（外罩深色长呢大衣） ＋ 黑色半高领毛衣 ＋ 深灰西裤 ＋ 黑色皮鞋</w:t>
              <w:br/>
              <w:t>【随身道具】502室退租钥匙、徐家宝认罪DV带、2058高尚办公室门禁卡</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（一）走过“成功学巅峰”后的彻骨虚无：财富救不回挚爱</w:t>
      </w:r>
    </w:p>
    <w:p>
      <w:pPr>
        <w:spacing w:before="40" w:after="100" w:line="384" w:lineRule="auto"/>
        <w:ind w:firstLine="420"/>
        <w:jc w:val="left"/>
      </w:pPr>
      <w:r>
        <w:rPr>
          <w:rFonts w:ascii="Times New Roman" w:hAnsi="Times New Roman" w:eastAsia="宋体"/>
          <w:b w:val="0"/>
          <w:color w:val="141414"/>
          <w:sz w:val="21"/>
        </w:rPr>
        <w:t>如果说41岁的荀未来代表的是“没钱没地位的焦虑”，那么66岁的赵了代表的就是“拥有一切财富与地位后的彻骨悔恨”。在第二重时间线（Timeline β）里，赵了已经实现了荀未来梦寐以求的全部世俗目标——他弃理从文、创办杂志、在2035年成为身家过亿的“杂志大王”。然而，他付出的代价却是挚友陈明依然早逝、妻子舒图在给他打了7个未接来电后死于2035年雨夜高架桥车祸！活到2058年的这二十三年里，亿万身家于他而言只是一座冰冷的坟墓。因此，赵了回到2008年的核心心理驱动力，是彻底否定41岁荀未来的“功利改命论”——他比谁都清楚，如果不解开徐图图的心结、不学会珍惜当下的人，哪怕换一百个专业、赚再多的钱，悲剧依然会重演。</w:t>
      </w:r>
    </w:p>
    <w:p>
      <w:pPr>
        <w:spacing w:before="120" w:after="60" w:line="384" w:lineRule="auto"/>
        <w:jc w:val="left"/>
      </w:pPr>
      <w:r>
        <w:rPr>
          <w:rFonts w:ascii="Arial" w:hAnsi="Arial" w:eastAsia="黑体"/>
          <w:b/>
          <w:color w:val="141414"/>
          <w:sz w:val="22"/>
        </w:rPr>
        <w:t>（二）对亡妻舒图与双亲的“隔世凝望”：克制下的汹涌深情</w:t>
      </w:r>
    </w:p>
    <w:p>
      <w:pPr>
        <w:spacing w:before="40" w:after="100" w:line="384" w:lineRule="auto"/>
        <w:ind w:firstLine="420"/>
        <w:jc w:val="left"/>
      </w:pPr>
      <w:r>
        <w:rPr>
          <w:rFonts w:ascii="Times New Roman" w:hAnsi="Times New Roman" w:eastAsia="宋体"/>
          <w:b w:val="0"/>
          <w:color w:val="141414"/>
          <w:sz w:val="21"/>
        </w:rPr>
        <w:t>赵了是全剧泪点密度最高的角色。作为一个66岁的老人，当他回到2008年面对16岁鲜活明媚的少女徐图图、面对41岁短暂穿越而来的亡妻舒图、面对尚未老去的父母赵东来与刘美奕时，他必须死死压抑住上前相认的冲动。他只能在501室门口借买旧棉被之机贪婪地嗅闻母亲晒被子的味道；只能在飞霞路电话亭外听着41岁舒图的声音颤抖着吐出“说话”二字；只能冒着摔断骨头的危险爬上三米高的平房雪顶替舒图捡回那顶白色笑脸毛线帽；只能在EP22五口之家饺子宴上喝着母亲做的肉丸子汤，像个孩子一样红着眼眶赞叹“这是世界上最好的肉馅”。这种“近在咫尺却隔着半个世纪光阴”的克制与守望，赋予了角色极其崇高的悲剧美学力量。</w:t>
      </w:r>
    </w:p>
    <w:p>
      <w:pPr>
        <w:spacing w:before="120" w:after="60" w:line="384" w:lineRule="auto"/>
        <w:jc w:val="left"/>
      </w:pPr>
      <w:r>
        <w:rPr>
          <w:rFonts w:ascii="Arial" w:hAnsi="Arial" w:eastAsia="黑体"/>
          <w:b/>
          <w:color w:val="141414"/>
          <w:sz w:val="22"/>
        </w:rPr>
        <w:t>（三）从“独断专行的家长”到“托举晚辈的守护神”</w:t>
      </w:r>
    </w:p>
    <w:p>
      <w:pPr>
        <w:spacing w:before="40" w:after="100" w:line="384" w:lineRule="auto"/>
        <w:ind w:firstLine="420"/>
        <w:jc w:val="left"/>
      </w:pPr>
      <w:r>
        <w:rPr>
          <w:rFonts w:ascii="Times New Roman" w:hAnsi="Times New Roman" w:eastAsia="宋体"/>
          <w:b w:val="0"/>
          <w:color w:val="141414"/>
          <w:sz w:val="21"/>
        </w:rPr>
        <w:t>在白昼篇初期，赵了同样带有老年人“我吃过的盐比你吃过的米多”的独断心理，习惯用黑客木马代发QQ、用钞能力买断漫画屋来强行干预。但在经历与荀未来、小赵的磨合，尤其是经历了长达数月的植物人昏迷、感受到41岁荀未来不离不弃的照料后，赵了完成了心理上的最后一次蜕变——他打开密码为六个零（“000000”，寓意一切归零、从头开始）的保险箱，对荀未来许下“关于赵左右的一切，我们三个共同面对”的诺言，并在危急关头毫不犹豫地牺牲自己掩护两个年轻的自己逃生。</w:t>
      </w:r>
    </w:p>
    <w:p>
      <w:pPr>
        <w:spacing w:before="60" w:after="100" w:line="384" w:lineRule="auto"/>
        <w:ind w:firstLine="420"/>
        <w:jc w:val="left"/>
      </w:pPr>
      <w:r>
        <w:rPr>
          <w:rFonts w:ascii="Times New Roman" w:hAnsi="Times New Roman" w:eastAsia="宋体"/>
          <w:b w:val="0"/>
          <w:color w:val="141414"/>
          <w:sz w:val="21"/>
        </w:rPr>
        <w:t>【主创与演员幕后特辑《三个「我」》《亲爱的家人》深度补遗】：在幕后特辑中，66岁赵了被定义为“全知守望者”——他站在人生的终点回望，深知41岁那场功利改命“赌错了就是彻底的失败”。表面上他是个爱打街机、爱吃甜食的老顽童，对41岁的荀未来非打即骂，实则怀揣着最深沉的悲悯替两个年轻的自己兜底；当他在501室看着40多岁的母亲刘美奕说出“我认识她，她不认识我”时，连饰演者梁国荣在采访现场都几度哽咽落泪，将跨时空子欲养而亲不待的隐痛演绎得淋漓尽致。</w:t>
      </w:r>
    </w:p>
    <w:p>
      <w:pPr>
        <w:spacing w:before="240" w:after="80" w:line="384" w:lineRule="auto"/>
        <w:jc w:val="left"/>
      </w:pPr>
      <w:r>
        <w:rPr>
          <w:rFonts w:ascii="Arial" w:hAnsi="Arial" w:eastAsia="黑体"/>
          <w:b/>
          <w:color w:val="192D55"/>
          <w:sz w:val="25"/>
        </w:rPr>
        <w:t>第四章　全剧完整人物生平传记与逐集分场剧情推进全纪实</w:t>
      </w:r>
    </w:p>
    <w:p>
      <w:pPr>
        <w:spacing w:before="120" w:after="60" w:line="384" w:lineRule="auto"/>
        <w:jc w:val="left"/>
      </w:pPr>
      <w:r>
        <w:rPr>
          <w:rFonts w:ascii="Arial" w:hAnsi="Arial" w:eastAsia="黑体"/>
          <w:b/>
          <w:color w:val="141414"/>
          <w:sz w:val="22"/>
        </w:rPr>
        <w:t>（一）人物前史（2035—2058年）：杂志大王的雨夜噩耗与2058年的破釜沉舟</w:t>
      </w:r>
    </w:p>
    <w:p>
      <w:pPr>
        <w:spacing w:before="40" w:after="100" w:line="384" w:lineRule="auto"/>
        <w:ind w:firstLine="420"/>
        <w:jc w:val="left"/>
      </w:pPr>
      <w:r>
        <w:rPr>
          <w:rFonts w:ascii="Times New Roman" w:hAnsi="Times New Roman" w:eastAsia="宋体"/>
          <w:b w:val="0"/>
          <w:color w:val="141414"/>
          <w:sz w:val="21"/>
        </w:rPr>
        <w:t>在第二重时间线中，听从荀未来引导改选文科的赵左右在2035年成为了风光无限的“复古先锋”传媒大亨、最大IP杂志大王。然而在名利场的裹挟下，他同样忽略了妻子舒图的感受——2035年那个雨夜，忙于摄影棚拍摄与商务应酬的他漏接了舒图整整7通电话，随即接到了老罗打来的致命电话：“不好了老赵，图图出事了！”高架桥上的惨烈车祸夺走了舒图的生命。此后的二十三年里，赵左右在悔恨中老去。到了2058年，66岁满头银发的他化名“赵了”，散尽家财成为【人生（无限）有限公司】的VIP客户，带着伪造的1942年生身份证与双面透明芯片卡重返2008年1月，租下赵家对门的502室，在暗室墙上拉起红线，开启了一场跨越半个世纪的救赎布局。</w:t>
      </w:r>
    </w:p>
    <w:p>
      <w:pPr>
        <w:spacing w:before="120" w:after="60" w:line="384" w:lineRule="auto"/>
        <w:jc w:val="left"/>
      </w:pPr>
      <w:r>
        <w:rPr>
          <w:rFonts w:ascii="Arial" w:hAnsi="Arial" w:eastAsia="黑体"/>
          <w:b/>
          <w:color w:val="141414"/>
          <w:sz w:val="22"/>
        </w:rPr>
        <w:t>（二）第一卷·白昼篇（EP01–EP08）：502室的幕后棋手、影院掉马与雪顶捡帽的深情</w:t>
      </w:r>
    </w:p>
    <w:p>
      <w:pPr>
        <w:spacing w:before="40" w:after="100" w:line="384" w:lineRule="auto"/>
        <w:ind w:firstLine="420"/>
        <w:jc w:val="left"/>
      </w:pPr>
      <w:r>
        <w:rPr>
          <w:rFonts w:ascii="Times New Roman" w:hAnsi="Times New Roman" w:eastAsia="宋体"/>
          <w:b w:val="0"/>
          <w:color w:val="141414"/>
          <w:sz w:val="21"/>
        </w:rPr>
        <w:t>入住502室的赵了在EP01–04中展现出老辣的布局手段：他主动向母亲刘美奕讨要16岁自己盖过的绿白格纹旧棉被；在五楼楼道花200元租下16岁小赵的诺基亚手机植入“黑鸽子V2.1”同步系统；以捐建图书馆名义进入八中，发匿名短信助小赵帮徐图图拉票，在白桦雪道给忘带稿件的徐图图送去热腾腾的后街砂锅麻辣烫；买通赵东来的酒友在饭桌上劝说理科好，潜入学校把被荀未来涂改的分科表改回原样；更在501室摆下大闸蟹海参家宴，在餐桌下用米色拖鞋踩住掉落的2058黑底烫金名片。在EP03片尾的长林影院走廊，赵了故意遗落设着情侣合照壁纸的诺基亚E90引荀未来追出，在逆光中缓缓掀起鸭舌帽露出左额角的月牙形旧疤，令41岁的荀未来震撼认出“你是66岁的我”！</w:t>
      </w:r>
    </w:p>
    <w:p>
      <w:pPr>
        <w:spacing w:before="40" w:after="100" w:line="384" w:lineRule="auto"/>
        <w:ind w:firstLine="420"/>
        <w:jc w:val="left"/>
      </w:pPr>
      <w:r>
        <w:rPr>
          <w:rFonts w:ascii="Times New Roman" w:hAnsi="Times New Roman" w:eastAsia="宋体"/>
          <w:b w:val="0"/>
          <w:color w:val="141414"/>
          <w:sz w:val="21"/>
        </w:rPr>
        <w:t>在EP04“避风港争夺战”中，赵了在飞霞路电话亭接走离家出走的小赵，带他吃不加辣的鸡汤豆腐面、入住长林饭店总统套房、去电玩城投篮，含泪感叹“孝顺要趁早”，并一通电话直接买断了三条鱼漫画屋的产权。而在EP07–08当41岁的亡妻舒图从2033年穿越回2008年时，66岁的赵了迎来了最催泪的时刻：他在新天地24h便利店隔着货架含泪凝视亡妻，悄悄在收银台放下100元替差1元钱的舒图买下巧克力棒；深夜他在飞霞路电话亭拨通徐图图的号码，以“喂，是你家楼梯的灯坏了吗？我能修”为借口只为守护她们，当41岁的舒图接过手机冷声追问“喂，谁呀？……喂？说话！”时，听见亡妻声音的赵了握着听筒的手剧烈颤抖，老泪纵横、哽咽得一个字也说不出来，摩挲着无名指婚戒忍痛无声挂断；大年初二，他去徐图图家修好二楼声控灯，见舒图把徐图图织的白色笑脸毛线帽扔上三米高的平房雪顶，66岁的他搬来铁梯冒死爬上雪顶捡回帽子挂在徐图图家门把手上，并从磁州空运一整袋新鲜白莲藕送到舒记麻辣烫店，最后在岁月潭大雪地拼尽全力追赶呼喊“图图——！”，含泪目送舒图咬着巧克力棒消失在风雪之中，双手撑膝满含热泪微笑道出“再见”。</w:t>
      </w:r>
    </w:p>
    <w:p>
      <w:pPr>
        <w:spacing w:before="120" w:after="60" w:line="384" w:lineRule="auto"/>
        <w:jc w:val="left"/>
      </w:pPr>
      <w:r>
        <w:rPr>
          <w:rFonts w:ascii="Arial" w:hAnsi="Arial" w:eastAsia="黑体"/>
          <w:b/>
          <w:color w:val="141414"/>
          <w:sz w:val="22"/>
        </w:rPr>
        <w:t>（三）第二卷·黄昏篇（EP09–EP16）：中老废物同盟、麻将馆“李爷”除恶与古堡寻踪</w:t>
      </w:r>
    </w:p>
    <w:p>
      <w:pPr>
        <w:spacing w:before="40" w:after="100" w:line="384" w:lineRule="auto"/>
        <w:ind w:firstLine="420"/>
        <w:jc w:val="left"/>
      </w:pPr>
      <w:r>
        <w:rPr>
          <w:rFonts w:ascii="Times New Roman" w:hAnsi="Times New Roman" w:eastAsia="宋体"/>
          <w:b w:val="0"/>
          <w:color w:val="141414"/>
          <w:sz w:val="21"/>
        </w:rPr>
        <w:t>进入黄昏篇，面临飞霞路电话亭拆迁倒计时与小赵文科班危机的赵了，与41岁的荀未来化敌为友，自嘲为“老废物”与“中废物”结盟辅导小赵功课（EP09–10）。然而在EP10末尾，赵了与荀未来同时惊恐地发现——两人左额角那道见义勇为的月牙形伤疤竟然莫名消失了！在EP12中，面对因时间线覆写长出长卷发、查出重度酒精肝的荀未来，赵了展现出豁达通透的长者胸怀，将荀未来接进502室同住，见证了小赵在漫画屋门外捡到荀未来手撕老黄历后的主体性觉醒。</w:t>
      </w:r>
    </w:p>
    <w:p>
      <w:pPr>
        <w:spacing w:before="40" w:after="100" w:line="384" w:lineRule="auto"/>
        <w:ind w:firstLine="420"/>
        <w:jc w:val="left"/>
      </w:pPr>
      <w:r>
        <w:rPr>
          <w:rFonts w:ascii="Times New Roman" w:hAnsi="Times New Roman" w:eastAsia="宋体"/>
          <w:b w:val="0"/>
          <w:color w:val="141414"/>
          <w:sz w:val="21"/>
        </w:rPr>
        <w:t>在EP14《继承》中，赵了冒着触发2058点对点监测警报的风险，将一台索尼Handycam DV摄像机送给小赵，叮嘱他多给爸妈拍录像；在EP12第12-6/12-7场中，当得知徐图图的赌鬼生父徐家宝回飞霞路向舒洁母女持大铁剪刀索要赌资甚至动手家暴时，赵了戴上黑礼帽黑墨镜化身霸气侧漏的黑道大佬“李爷”，先与荀未来唱双簧震慑徐家宝，随后在麻将馆设局报警将其送进派出所拘留。至EP16，为了彻底查明时间线失控与伤疤消失的根源，赵了驾驶黑E·6T534路虎越野车，载着退学的荀未来深入林海雪原，找到了2008年年仅32岁的年轻余博士（余止）。</w:t>
      </w:r>
    </w:p>
    <w:p>
      <w:pPr>
        <w:spacing w:before="120" w:after="60" w:line="384" w:lineRule="auto"/>
        <w:jc w:val="left"/>
      </w:pPr>
      <w:r>
        <w:rPr>
          <w:rFonts w:ascii="Arial" w:hAnsi="Arial" w:eastAsia="黑体"/>
          <w:b/>
          <w:color w:val="141414"/>
          <w:sz w:val="22"/>
        </w:rPr>
        <w:t>（四）第三卷·黑夜篇至终局（EP17–EP24）：两遭毒手沦为植物人、“000000”的承诺与绝境咆哮</w:t>
      </w:r>
    </w:p>
    <w:p>
      <w:pPr>
        <w:spacing w:before="40" w:after="100" w:line="384" w:lineRule="auto"/>
        <w:ind w:firstLine="420"/>
        <w:jc w:val="left"/>
      </w:pPr>
      <w:r>
        <w:rPr>
          <w:rFonts w:ascii="Times New Roman" w:hAnsi="Times New Roman" w:eastAsia="宋体"/>
          <w:b w:val="0"/>
          <w:color w:val="141414"/>
          <w:sz w:val="21"/>
        </w:rPr>
        <w:t>在EP17–19中，来自2058年的实习生小雪（肖雪）为了掩盖自己多次将赵了违规波动按“误判”处理的失职行为、阻止赵了接触余博士，先是在EP17飞霞路电话亭旁伪装成问路女孩，递给赵了一杯鲜榨菠萝汁，诱发赵了严重过敏休克送医；在EP19盛夏，当三代赵左右在501/502度过了一段一起吃西瓜、打街机、看奥运的温馨时光后，小雪竟潜入502室，用藏在袖口的高浓度过敏神经毒针刺倒赵了，致其心脏骤停、陷入长达数月的植物人重度昏迷！</w:t>
      </w:r>
    </w:p>
    <w:p>
      <w:pPr>
        <w:spacing w:before="40" w:after="100" w:line="384" w:lineRule="auto"/>
        <w:ind w:firstLine="420"/>
        <w:jc w:val="left"/>
      </w:pPr>
      <w:r>
        <w:rPr>
          <w:rFonts w:ascii="Times New Roman" w:hAnsi="Times New Roman" w:eastAsia="宋体"/>
          <w:b w:val="0"/>
          <w:color w:val="141414"/>
          <w:sz w:val="21"/>
        </w:rPr>
        <w:t>在EP20–21的漫长酷暑与秋日里，植物人赵了躺在远郊荒村破瓦房的土炕上，由41岁的荀未来日夜擦身、喂流食照料。直到2008年第一场初雪落下（EP21），床头笔记本电脑里循环播放的“徐图图在八中操场雪地欢笑奔跑”的DV视频，穿透了深度昏迷的黑暗——66岁的赵了眼角滑落一滴热泪，手指微动，奇迹般苏醒过来！回到502室后，赵了输入六个零（“000000”）打开电子保险箱，幽默感叹“闹铃没响，把奥运会都睡过去了”，随后握住41岁自己的手，郑重说出了全剧最温暖的台词：“谢谢你啊。不会没人对你负责的。未来，关于赵左右的一切，我们三个共同面对。”当晚，三代赵左右在54路有轨电车与烧烤大巴车上重逢碰杯，并设局由赵了假扮植物人试探出了小雪被徐图图感化后的真心。</w:t>
      </w:r>
    </w:p>
    <w:p>
      <w:pPr>
        <w:spacing w:before="40" w:after="100" w:line="384" w:lineRule="auto"/>
        <w:ind w:firstLine="420"/>
        <w:jc w:val="left"/>
      </w:pPr>
      <w:r>
        <w:rPr>
          <w:rFonts w:ascii="Times New Roman" w:hAnsi="Times New Roman" w:eastAsia="宋体"/>
          <w:b w:val="0"/>
          <w:color w:val="141414"/>
          <w:sz w:val="21"/>
        </w:rPr>
        <w:t>在EP22《背对背，肩并肩》中，赵了先与荀未来、小赵在岁月路银行外联手擒获抢劫犯徐家宝并拍下认罪视频，接着在501室与父母共享了催人泪下的“五口之家团圆饺子宴”（喝到了母亲做的肉丸子汤）。当晚在旧物仓库电话亭前，面对副总裁高尚率黑衣保镖的铁桶合围，66岁的赵了为了给16岁和41岁的自己争取逃跑时机，假意顺从走进电话亭，在2058强制召回白光吞没自己的最后一秒，用尽全身力气回头咆哮：“跑——！！”至EP23，被召回2058年的赵了在高尚办公室与被捕的荀未来默契配合，暴起锁喉高尚夺走门禁卡，并顺着荀未来撬开的顶层通风管道成功脱身，最终在EP24见证了“2033长林查无舒图、时空修正永远卡在99%”的圆满终局。</w:t>
      </w:r>
    </w:p>
    <w:p>
      <w:pPr>
        <w:spacing w:before="160" w:after="80" w:line="384" w:lineRule="auto"/>
        <w:jc w:val="left"/>
      </w:pPr>
      <w:r>
        <w:rPr>
          <w:rFonts w:ascii="Arial" w:hAnsi="Arial" w:eastAsia="黑体"/>
          <w:b/>
          <w:color w:val="141414"/>
          <w:sz w:val="22"/>
        </w:rPr>
        <w:t>（附）本角色全剧逐集登场场次、具体行动、核心对白与剧情推动脉络总表（100%源自定稿文学剧本）</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3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登场集数与片名</w:t>
            </w:r>
          </w:p>
        </w:tc>
        <w:tc>
          <w:tcPr>
            <w:tcW w:type="dxa" w:w="79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本集各场次具体行动、人物互动、核心台词与剧情推进逻辑</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EP01《夺回人生》</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【1-41　外　长林八中·黑色铁围栏外 — 日】黑色铁围栏外的人行道上，一个头戴黑色窄檐呢礼帽、鼻梁上架着深色大框墨镜、身穿黑色长款厚毛呢大衣配酒红暗格纹围巾的神秘老人（赵了）正静静伫立在寒风中，隔着铁栏杆凝视着校内并肩远去的荀未来与赵左右。 神秘老人一言不发，缓缓抬起戴着黑手套的右手，举起一部老式黑色翻盖手机，透过铁围栏的缝隙，对准荀未来的背影按下了快门。</w:t>
              <w:br/>
              <w:t>• 【1-42　外　家属院·三个雪人院落 — 日】清晨的阳光洒在老式家属院的积雪小路上。戴着黑色礼帽与墨镜的神秘老人收起手机，双手背在身后，步履沉缓地从院落中央那三个并排而立的雪人身旁走过，径直迈入赵左右家所在的单元楼门洞。</w:t>
              <w:br/>
              <w:t>• 【1-43　内　老居民楼·水泥楼梯间 — 日】狭窄的老式水泥楼梯间内，神秘老人扶着红色的金属圆管栏杆，一步一步沉稳地拾级而上，走过转角平台，停在赵左右家隔壁那扇贴着春联的墨绿色防盗铁门前，掏出钥匙打开房门走了进去。</w:t>
              <w:br/>
              <w:t>• 【1-44　内　神秘老人房间（赵左右家隔壁） — 日】神秘老人推门走进房间，在床尾与木桌之间站定。他抬起双手，先摘下头顶的黑色窄檐礼帽，随后缓缓摘下脸上的深色墨镜——露出一头向后梳拢的银白短发、刻满岁月沟壑的66岁苍老面容，以及左额角那道清晰的陈年旧伤疤。（核心台词：赵了（神秘老人）：“苟未来。”）</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EP02《第三个雪人》</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【2-1　内　赵左右家·赵左右卧室与客厅（闪回） — 夜/日】【闪回·赵左右家客厅】白天温暖的赵家客厅里，鱼缸水波微漾，赵左右从小盖到大的那床绿白格纹旧棉被正叠放在桌旁。母亲刘美奕身穿米白色针织毛衣站在鱼缸前，对着头戴黑色礼帽、围着红黑格纹围巾上门的对门新邻居赵了不好意思地解释。 66岁的赵了目光温和地注视着那床熟悉的旧棉被，嘴角浮现出一丝怀念的笑意。 赵了走上前，双手珍重地抱起那床厚实的绿白格纹旧被子，低头将整张脸深深埋进被面嗅闻着久违的家的气息，随后缓缓抬起头，冲刘美奕露出一抹慈祥却令少年赵左右毛骨悚然的微笑。（核心台词：赵了：“没关系，我最喜欢这种。开个价吧。” ／ 赵了：“谢谢。”）</w:t>
              <w:br/>
              <w:t>• 【2-2　内　赵左右家老居民楼·五楼楼道（噩梦） — 夜】赵左右猫着腰走到对门502室（赵了住处）的绿色防盗门前，把耳朵贴在门板上听了听。随后他从睡衣口袋里掏出银灰色诺基亚直板手机，按下录音键，小心翼翼地将手机从502室门底的缝隙塞了进去。 声控灯再次亮起——头戴黑色礼帽、身穿黑色长大衣的66岁赵了如同恐怖片里的终极反派般高高伫立在赵左右面前，居高临下地俯视着他。 赵了抬手摘下头顶的黑色礼帽，露出一张似笑非笑的苍老面孔。16岁的赵左右吓得魂飞魄散，仰头发出无声的惊叫！（核心台词：赵了：“别怕，孩子，恐怖片里主角，都是这么作死的。”）</w:t>
              <w:br/>
              <w:t>• 【2-4　内　赵左右家老居民楼·五楼楼梯间与502室（闪回） — 日/夜】【闪回·前一日五楼楼道】16岁的赵左右背着双肩书包顺着水泥楼梯走上五楼，站在自家501室绿色防盗门前掏钥匙。对门502室的防盗门“吱呀”一声推开，满头银发、身穿黑色针织毛衣内搭白衬衫的66岁赵了探身站在门口，温和地叫住了他。 赵左右背对着赵了浑身紧绷，头也不敢回地支吾推脱，捏着钥匙的手紧张得直抖，连捅了几下都没能把钥匙插进501室的锁孔里。 身后的赵了气定神闲地吐出两个字。 赵左右拧钥匙的动作骤然停住，缓缓转过头去——只见502室门口的赵了正微笑着举起左手，手里赫然捏着两张崭新的红色百元大钞。 赵了拿着手机快步走开（核心台词：赵了：“孩子，手机借我用用。” ／ 赵了：“我租。”）</w:t>
              <w:br/>
              <w:t>• 【2-8　外/内　长林八中·教学楼门厅与一楼走廊 — 日】赵左右一溜烟跑回教室。镜头向走廊纵深处缓缓拉出——只见头戴黑色礼帽、架着一副圆框墨镜的66岁赵了正站在走廊阴影里，手里捧着一杯热豆浆咬着吸管，缓缓摘下墨镜，目光深邃地注视着门厅方向。</w:t>
              <w:br/>
              <w:t>• 【2-10　外/内　长林八中·教学楼门厅与外侧红砖无障碍坡道 — 日】教学楼门外的红砖无障碍坡道上，身穿米白色长款羽绒服的王一漫正独自站在雪地里，小口咬着一只红苹果。不远处的走廊窗后，66岁的赵了静静走过。</w:t>
              <w:br/>
              <w:t>• 【2-24　外　长林八中校门口至徐图图家红砖家属楼外 — 黄昏】荀未来百思不得其解地转身离去。待他的身影消失在巷口，另一侧的红砖墙阴影后，头戴黑色棒球帽与墨镜的66岁赵了缓缓走出，吸了一口手中的热饮，望着荀未来离去的方向，冷冷吐出两个字。（核心台词：赵了：“废物。”）</w:t>
              <w:br/>
              <w:t>• 【2-25　内/外　长林八中·教导主任办公室、走廊与广播室外雪地（倒叙：数小时前） — 日】2008年1月21日午间。66岁的赵了身穿深色大衣、围着红绿条纹围巾，轻轻敲响教导主任办公室的门。 赵了苍老的眼眸微微颤动，缓步上前，声音温和而低沉。 赵了离开办公室，手里拎着一袋刚从后街买来的“舒记麻辣烫”，缓步走到高一二班教室后门外，礼貌地向一名路过的女学生打听。 赵了轻轻点了点头，目光静静地落在对方脸上。 赵了沿着走廊慢步前行，掏出自己的诺基亚手机，编辑了那条“【八中之声广播社】午间请务必前来参加换届选举活动”的短信息，精准发送给教学楼外雪坡上的16岁赵左右！ 3202音乐教室门外，赵了透过门缝静静看着16岁（核心台词：赵了：“戴主任在吧？” ／ 赵了：“我叫赵了。” ／ 戴娟：“赵先生，您要为图书馆捐款的事啊，校长已经给我说过了。等他下周回来，会再和您见面。”）</w:t>
              <w:br/>
              <w:t>• 【2-26　外/内　高架桥下车祸现场与豪车后座（2035） — 日】2035年高架桥下，长发赵左右双腿一软，跪倒在舒图冰冷的遗体旁痛哭失声。画面切回2008年广播室窗外，66岁的赵了迎着寒风缓缓睁开满含热泪的双眼。（核心台词：赵了（画外音）：“荀未来，不，赵左右，富有到底给你带来了什么？” ／ 赵了（画外音）：“如果当初你没有回到2008年，没有改变命运，没有变成那个有几个臭钱就忘乎所以的杂志大王，起码，你还知道自己真正应该珍视的，究竟是什么。”）</w:t>
              <w:br/>
              <w:t>• 【2-27　内　老式铜锅涮肉馆（倒叙：1月21日晚） — 夜】隔着一道木屏风的邻桌座位上，头戴黑色礼帽的66岁赵了正压低帽檐，对着那名酒桌朋友悄悄比划手势。 屏风后的赵了端起茶杯抿了一口，深藏功与名。（核心台词：赵了：“你做个兴奋的反应，我出去给你加钱。”）</w:t>
              <w:br/>
              <w:t>• 【2-28　外/内　赵左右家居民楼下三个雪人院落与五楼501门口（倒叙：1月21日夜） — 夜】1月21日深夜，鹅毛大雪纷纷扬扬。66岁的赵了蹲在赵家楼下的院落里，亲手将三个并排的雪人堆砌成型，并为雪人戴上手套与帽子。他站起身，慈祥而悲悯地注视着三个雪人。 五楼501室防盗门外，赵了将一只系着蓝色丝带、印着“HAPPY BIRTHDAY”的太空主题透明盒生日蛋糕轻轻放在地上。他站在门前，摘下头顶的黑色礼帽，对着紧闭的家门温柔微笑。 赵了重新戴好礼帽，转过身走向对门的502室，在跨进门内的瞬间低声轻叹。（核心台词：赵了：“小赵啊，我和荀未来，你只能选一条路。但无论你怎么选……” ／ 赵了：“生日快乐。” ／ 赵了：“二零零八年，久违了。”）</w:t>
              <w:br/>
              <w:t>• 【2-31　外/内　和艺北街IC卡公用电话亭与人生无限有限公司（2058） — 夜】深夜空旷寂静的“和艺北街”，街角路灯在雪地上投下昏黄的光晕。16岁的赵左右在被窝里用手机发了一条说说：“【说说】今天发生了很多事，不过，祝我生日快乐吧！”与此同时，深夜空旷寂静的“和艺北街（HE YI BEI JIE）”上，身穿黑色皮夹克、内搭白衬衫与黑领带、头戴深色做旧棒球帽的66岁赵了独自走过斑马线，推门走进路牌下的IC卡公用电话亭。 赵了从怀中取出一张黑金配色的卡片——正面印着莫比乌斯环标志与“人生无限有限公司 LIVE ONCE AGAIN｜领航时空旅行服务的新时代”；他将卡片翻转过来，背面正是他的身份证：（核心台词：赵了：“我是赵左右。”）</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EP03《少年的决定》</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【3-3　内　老居民楼502室·赵了房间与501室赵左右卧室（交叉剪辑与三分屏） — 夜】一墙之隔的对门502室房间内没有开顶灯，四周幽暗静谧。66岁的赵了身穿黑白复古几何印花开衫端坐在书桌前，面前的一台银色三星（SAMSUNG R55）笔记本电脑散发着冷冽的蓝白光晕。 赵了的笔记本屏幕上完整投射着对门501室赵左右台式电脑的实时远程桌面，屏幕最上方悬浮着一条醒目的深蓝色系统状态栏——“黑鸽子 V2.1 入侵监控中 ｜ 远程控制：关闭”。 赵了注视着屏幕上徐图图发来的邀请以及赵左右留在输入框里的那句“要不下次吧（”，苍老的眼底浮起一抹温和而笃定的笑意。他移动鼠标点击顶栏按钮将“远程控制”切换为“开启”，（核心台词：赵了（代赵左右发QQ）：“好呀，几点？”）</w:t>
              <w:br/>
              <w:t>• 【3-9　外/内　老式家属院“三个雪人”院落与五楼501室门口 — 夜】荀未来跟着赵左右跨进501室玄关，抬眼望向餐厅——只见自家餐桌的主宾位上，赫然坐着身穿纯白色高领毛衣的66岁赵了！荀未来瞳孔骤缩，当场僵在玄关原地。</w:t>
              <w:br/>
              <w:t>• 【3-10　内　赵左右家·餐厅（五人三代同堂家宴） — 夜】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 赵了苍老的眼眸微微颤动，缓步上前，声音温和而低沉。 赵东来热情地端起酒杯朝赵了示意。 众人举杯相碰。坐在餐桌一侧的荀未来死死盯着对面的66岁赵了，脑海中飞速运转。 赵了自然而然地拿起筷子，夹起一筷子好菜放进身旁16岁赵左右的碗里。 刘美奕起身走进厨房去给孩子们盛米饭。赵了伸手从口袋里掏黑色皮质卡包时（核心台词：刘美奕：“菜齐了！左右，叫过人了吗？这是咱的新邻居赵了爷爷。” ／ 赵左右：“赵爷爷好。” ／ 刘美奕：“赵爷爷帮了妈妈很大一个忙，而且呀，这些食材也是赵爷爷买的。”）</w:t>
              <w:br/>
              <w:t>• 【3-12　内　赵左右家·父母主卧室 — 夜】同一夜，501室父母主卧内暖黄的床头灯亮着。赵东来身穿深灰色睡衣戴着眼镜靠床看书，刘美奕穿着浅色碎花睡衣坐在床头。 刘美奕整理了一下衣领，语气温婉。（核心台词：刘美奕：“我们影院放映事故那个事啊，多亏了赵先生帮我说情，要不然，我经理这个位子肯定是保不住了。我就是想感谢感谢人家。”）</w:t>
              <w:br/>
              <w:t>• 【3-13　外/内　和艺北街×飞霞路IC卡公用电话亭 — 夜】寒夜凛冽，街角蓝底白字路牌清晰标示着“和艺北街 ／ 飞霞路”。身穿酒红色连帽防寒冲锋衣、头戴黑色鸭舌帽的66岁赵了踩着积雪走近路口的IC卡公用电话亭，目光骤然凝滞——电话亭玻璃门上赫然新贴着一张白纸公文。 赵了脸色一沉，立刻推门走进电话亭，插入芯片身份证拿起听筒拨通跨时空专线。</w:t>
              <w:br/>
              <w:t>• 【3-14　内/外　人生无限有限公司·客服中心（2058）与和艺北街电话亭（2008） — 夜】电话亭里的66岁赵了不等她说完便沉声打断。 听筒那头沉默了一瞬，赵了眉头紧锁，直接按下按键准备越级投诉。 赵了冷冷挂断电话，拔出芯片身份证走出电话亭，身影很快没入漫漫雪夜之中。（核心台词：赵了：“你不是说，这个电话亭是我联络和往返未来的唯一通道吗？” ／ 赵了：“既然是唯一通道，那么这个电话亭，为什么三个月以后就要拆除？我当时花钱买的可不止三个月呀！你们怎么做的工作？” ／ 赵了：“我不要听你们道歉，说，解决办法！”）</w:t>
              <w:br/>
              <w:t>• 【3-16　内　三条鱼漫画屋·书架过道与补习木桌区（小沈阳围巾试探与三代拉锯） — 日】漫画屋玻璃门被推开，66岁的赵了头戴黑色圆顶礼帽、颈间围着一条红黑苏格兰格纹围巾、手里端着一杯珍珠奶茶踱步走进店里，在漫画书架前慢悠悠地翻看漫画。荀未来眯起眼睛走上前试探。 赵了转头瞥见远处趴在课桌上睡得四仰八叉的爆炸头罗爱文，幽默地顿了顿。 赵了随口应了一声，荀未来的眼神瞬间骤冷，欺身上前一步压低声音喝破！ 赵了神色微滞，随即面不改色地端起珍珠奶茶吸了一口，淡定嘴硬。 赵了不再理会荀未来，转身走进内侧书桌旁，与跟过来的荀未来一左一右站在16岁赵左右的身后。 见16岁的赵左右像拨浪鼓一样左右摇摆，66岁的赵了温和一（核心台词：荀未来：“赵先生的心态可真是年轻啊，喝着奶茶，看着漫画，穿得还这么潮。” ／ 赵了：“潮吗？我已经觉得很土了。” ／ 赵了：“我收回刚才那句话。谢谢你的夸奖。”）</w:t>
              <w:br/>
              <w:t>• 【3-26　内　电影院·男洗手间与放映厅外走廊（赵了摆立牌支走王一漫三人） — 夜】荀未来踩上马桶，双手扒住隔间顶板奋力往上攀爬。与此同时，男洗手间外门前，身穿黑色皮夹克内搭白衬衫黑领带、头戴深色刺绣鸭舌帽的66岁赵了缓步走来，将一块黄色的“清扫中 CLEANING IN PROGRESS”塑料立牌端端正正摆在男洗手间门口。 随后，赵了转身走到3号放映厅外正在张望的王一漫、尚雪与罗爱文面前。 赵了苍老的眼眸微微颤动，缓步上前，声音温和而低沉。 目送王一漫、尚雪与罗爱文三人离开走廊后，66岁的赵了气定神闲地转过身，推门走进了男洗手间。（核心台词：赵了：“几位同学，你们是赵左右的同学是吧？” ／ 赵了：“赵左右同学家里有点事，他先回去了，那荀同学也陪他一起去了。他让我告诉你们，让你们别等他了。”）</w:t>
              <w:br/>
              <w:t>• 【3-27　内　电影院·男洗手间（41岁荀未来与66岁赵了正面对决） — 夜】男洗手间内，41岁的荀未来刚好从隔间顶框翻跳落地，拍了拍身上的灰尘，一抬头便看见推门走进来的66岁赵了。 赵了将手里的黑色诺基亚E90手机顺手搁在一旁白色小便池顶部的台面上，目光平静地注视着眼前的荀未来。 荀未来从夹克兜里摸出一根棒棒糖剥开塞进嘴里，歪着头满脸挑衅地打量着赵了。 赵了苍老的眼神骤然锐利如炬。 听到赵了亲口叫出“徐图图。舒图”两个名字，荀未来瞳孔骤缩！沉默了两秒后，荀未来嘴角勾起一抹讥诮而残酷的冷笑。 荀未来话音未落，66岁的赵了突然暴起上前，双手如铁钳般死死揪住41岁荀未来的黑色夹克衣领，一把将他狠（核心台词：赵了：“你赶紧回家去吧，赶紧回属于你自己的那个家。” ／ 赵了：“就非要管这个闲事啊？让赵左右变得好一点？你真会为自己的自私找借口。” ／ 赵了：“你不应该欺负她。”）</w:t>
              <w:br/>
              <w:t>• 【3-28　内　电影院·男洗手间（诺基亚E90壁纸惊魂） — 夜】男洗手间内，荀未来站在原地喘了口气，整理了一下被扯乱的衣领，转头突然瞥见一旁白色小便池顶部的台面上，还静静躺着赵了刚才顺手搁下的那部黑色诺基亚E90手机。 荀未来走上前拿起赵了的诺基亚手机，下意识按亮屏幕——下一秒，荀未来整个人如遭雷击般僵在当场！</w:t>
              <w:br/>
              <w:t>• 【3-29　内　电影院·幽深走廊（左额月牙旧疤终极掉马） — 夜】荀未来握着手机一路追到昏黄幽深、空无一人的电影院走廊。走廊尽头的暖黄色射灯下，手捧珍珠奶茶杯的66岁赵了缓缓停下脚步，转过身静静面向他。 在荀未来震骇的目光中，66岁的赵了缓缓抬起右手，握住头顶深色刺绣鸭舌帽的帽檐，轻轻向上掀起——在他布满银丝与岁月沟壑的左额角发际线下方，赫然露出一道斜向月牙形的陈年旧疤！ 走廊暖黄的光晕里，66岁的赵了眼含热泪，冲着41岁的自己露出一抹慈悲、苍凉而又释然的微笑。</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EP04《避风港争夺战》</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【4-2　内　电影院·8号放映厅外走廊 — 夜】荀未来低头看着那一大沓不知何时被66岁赵了暗中塞进自己口袋栽赃的电影票，顿时双目圆睁，百口莫辩。</w:t>
              <w:br/>
              <w:t>• 【4-4　外/内　《三人行》白昼篇主题片头序列（OP） — 日/夜】伴随轻快而略带怅惘的钢琴与弦乐主题曲，《三人行》白昼篇片头画面徐徐展开：戴着鲜红围巾的少年奔跑在2008年大雪纷飞的长林八中校园与红白相间的有轨电车轨道之间，电话亭百叶窗前的神秘剪影、风雪院落里并排伫立的三个雪人、跨越时空的莫比乌斯环与逆向飞旋的齿轮钟摆依次掠过，16岁赵左右、41岁荀未来、66岁赵了三代自我并肩伫立于纯白雪原之上，最终定格于剧名《三人行 THE TRIPLE ECHO OF TIME》。</w:t>
              <w:br/>
              <w:t>• 【4-8　外/内　和艺北街×飞霞路IC卡公用电话亭 — 夜】就在这时，“嘀嘀”两声清脆的诺基亚短信提示音突然在寂静的电话亭内响起。赵左右愣了一下，举起手机一看——只见亮起的屏幕上弹出一个浅蓝色信封图标，上面显示着66岁赵了发来的短信息：“你在哪儿？”</w:t>
              <w:br/>
              <w:t>• 【4-9　内/外　三条鱼漫画屋里间、风雪街头与飞霞路电话亭（多线交叉剪辑） — 夜】【飞霞路电话亭】与此同时，和艺北街×飞霞路的公用电话亭内，已经与赵了通完电话的16岁赵左右揣好手机，隔着蒙着白雾与雪花的电话亭玻璃窗，静静仰起头望向夜空中纷扬飘落的雪花，安心等待着“赵爷爷”的到来。</w:t>
              <w:br/>
              <w:t>• 【4-10　内　街角市井面馆 — 夜】身穿暗酒红色连帽防风羽绒大衣、内搭纯白色高领毛衣、头戴黑色棒球帽的66岁赵了与16岁的赵左右面对面坐在靠窗的小木桌旁。赵了抬起手，熟稔而温和地朝面馆老板招呼道。 赵了转过头，目光慈爱地注视着对面脸色苍白的16岁自己，轻声补了一句。 赵了闻言温和地笑了笑，轻轻摆了摆手。 66岁的赵了目光穿过面碗上方袅袅升腾的白色水汽，凝视着五十年前的自己，苍老的眼底掠过一抹无人察觉的沧桑与怀念。 赵了笑眯眯地看着眉飞色舞的少年，温和地点了点头。（核心台词：赵了：“老板啊，加一碗那个鸡汤豆腐，不要加辣啊！” ／ 赵了：“你有低血糖，不能饿着。” ／ 赵了：“我没说要送你回去啊。先吃饱喝足了，想去哪儿去哪儿！慢点儿吃啊。”）</w:t>
              <w:br/>
              <w:t>• 【4-12　外/内　长林饭店豪华套房与501室赵家客厅（双空电话交叉剪辑） — 夜】【长林饭店·豪华套房 ↔ 501室赵家客厅】温暖奢华的欧式套房客厅内，水晶吊灯洒下柔和的香槟金色光芒。脱去棒球帽露出满头银发的66岁赵了身穿暗红色防风外套内搭纯白高领毛衣，正站在落地窗前手持电话，与501室客厅沙发上身穿藏青色开衫内搭浅灰高领毛衣、手握红色座机听筒的母亲刘美奕通电话——这正是刚才荀未来拨打母亲手机提示占线的真正原因。 套房内，66岁的赵了听着电话那头母亲熟悉而充满活力的声音，苍老的眉眼弯起温柔的弧度，轻声应道：“好，一言为定。”（核心台词：赵了：“孩子嘛，现在正在气头上，青春期都有逆反心理，可以理解。我想啊，带他出去玩几天，让他开心开心，也让赵爸爸冷静冷静，你看怎么样？” ／ 刘美奕：“赵先生，您我肯定是信得过的！你们就在长林饭店是吧？这两天左右吃住的花销，请您务必告诉我，我们来付！” ／ 赵了：“这当然了，赵妈妈您太客气了！您的厨艺那么好，以后我有时间到您家蹭饭就行。——对了，我最近啊，准备投资一部电影。”）</w:t>
              <w:br/>
              <w:t>• 【4-13　内　长林饭店·豪华套房客厅 — 夜】赵了刚挂断电话，套房的木质浴室门便“咔哒”一声推开——刚洗完热水澡、浑身冒着热气的16岁赵左右身穿一件宽大松软的纯白色华夫格酒店浴袍，顶着一头湿漉漉的碎发欢快地冲了出来，一屁股陷进欧式雕花布艺沙发里，兴奋地直拍沙发扶手。 66岁的赵了端着茶杯在雕花茶几对面的单人沙发上坐下，含笑注视着16岁的自己。 听到16岁的自己意气风发地说出“等我以后挣大钱了，带我妈来享清福”，66岁的赵了脸上的笑容渐渐敛去，深陷的眼窝里泛起跨越半个世纪的沧桑与锥心悔恨。 水晶吊灯温暖的光晕下，赵了静静凝视着沙发上裹着白浴袍的少年，声音低沉而温（核心台词：赵了：“比家里好吗？” ／ 赵了（内心独白）：“五十年前的我想离家而去，如今我功成名就，却再也回不去那个家……或许人生就是这样，孝子总要老来才懂得。” ／ 赵了：“那你爸呢？”）</w:t>
              <w:br/>
              <w:t>• 【4-15　内　长林市室内电玩城 — 日】66岁的赵了换上了一身帅气利落的黑色翻领皮夹克，内搭挺括白衬衫并系着一条黑色窄领带，头戴黑色棒球帽，正坐在街机赛车驾驶座上，一脚重重踩下金属油门踏板，熟练地转动方向盘与身旁的16岁赵左右飙车竞速！ 紧接着，一老一少并肩站在双人街机投篮机前，脱去羽绒服外套的赵左右与身穿黑皮衣系黑领带的赵了左右开弓，一颗颗篮球如连珠炮般精准空心入网！ 投篮机下方的出票口源源不断地吐出长龙般的彩色连张兑奖彩票，转眼间便装满了整整一黄色塑料购物篮。赵了摘下头上的黑色棒球帽擦了擦额头的汗水，哈哈大笑着提起那满满一篮兑奖彩票塞进赵左右怀里。（核心台词：赵了：“好，走走走！”）</w:t>
              <w:br/>
              <w:t>• 【4-16　内　三条鱼漫画屋·里间账桌与一楼阅读区 — 日】一听到“赵爷爷”三个字，荀未来的脸色瞬间沉了下来，苦口婆心地劝道。 赵左右却毫不介意地摆了摆手，一脸真诚地替赵了辩护。 赵左右一听荀未来管赵爷爷叫“老头子”，顿时火冒三丈，一把推开荀未来的手。 没心没肺的罗爱文还捧着全家桶追到门口朝外喊：“左右，下次让赵爷爷买点披萨！”（核心台词：赵左右：“这是赵爷爷请大家吃的！哥们儿现在有着落了！” ／ 荀未来：“赵左右你也太糊涂了吧！赵爷爷可是长辈，长辈和长辈之间都是一伙的！他肯定跟你爸妈通过气了，要不你爸妈怎么一晚上没找你啊？！” ／ 赵左右：“我知道赵爷爷跟我妈说了！但我觉得赵爷爷人挺好的，我们俩玩得特嗨，他肯定会理解我的！”）</w:t>
              <w:br/>
              <w:t>• 【4-19　内　长林饭店豪华套房与501室赵家餐厅（交叉剪辑） — 夜】【长林饭店·豪华套房】夜深人静，16岁的赵左右正四仰八叉地躺在宽大松软的酒店大床上呼呼大睡。身穿黑色皮夹克、白衬衫系黑领带的66岁赵了看了一眼熟睡的少年，轻手轻脚地走到套房门廊处，按下接听键将手机贴在耳边。 【长林饭店·豪华套房】赵了靠在深色木门框旁，苍老的眼底浮起一抹欣慰与释然。（核心台词：赵了：“接个工作电话啊……哎，赵妈妈。” ／ 刘美奕：“赵先生，能麻烦您明早把左右送回来吗？他爸也不知道怎么的，突然就想通了，让父子俩当面说说话，这事儿就过去了。” ／ 赵了：“不是说好了让他多玩几天吗？……好，明白。”）</w:t>
              <w:br/>
              <w:t>• 【4-20　外　福慧家园老式家属院·“三个雪人”院落 — 日】车门打开，身穿浅灰色连帽开衫卫衣（内搭白衬衫与黑色窄领带、头戴黑色英文刺绣棒球帽）的66岁赵了与身穿灰蓝色羽绒服、背着双肩书包的16岁赵左右一同走下出租车。 出租车驶离后，赵左右站在雪地里，满脸不舍地拉住赵了的衣袖。 赵了温和地拍了拍16岁少年的肩膀，朝6栋五楼的方向努了努嘴。 66岁的赵了收敛笑意，双手轻轻按在16岁自己的双肩上，目光深邃而郑重地注视着少年的眼睛。 说完，赵了冲少年温和地点了点头，转身缓步走出家属院。（核心台词：赵了：“不去了，回家陪爸爸好好说说话。” ／ 赵了：“相比我，你爸妈才是你在这个世界上最重要的人。既然爸爸消气了，就别让他再伤心了，去吧。”）</w:t>
              <w:br/>
              <w:t>• 【4-21　外/内　三条鱼漫画屋门口与斜对面街角小广告墙（平行剪辑） — 日】就在此时，镜头向斜对面横移推进至街角的一面水泥墙前——墙面上密密麻麻地贴着“上门理发”、“83·招聘”等市井小广告。身穿浅灰色连帽开衫卫衣配白衬衫黑领带、头戴黑色刺绣棒球帽的66岁赵了正静静站在街角，左手捧着一杯插有吸管的透明塑料杯珍珠奶茶，右手举着黑色翻盖手机贴在耳边。 赵了抬起眼帘，隔着街道望向不远处那间挂着“三条鱼漫画屋”招牌的铺面，语气平静却带着不容置疑的资本压迫感，淡淡吐出五个字。 赵了合上手机翻盖，低头从容地吸了一口珍珠奶茶，转身消失在长林市冬日熙攘的街角。（核心台词：荀未来：“哟，不和赵爷爷潇洒去了？想起兄弟来了？” ／ 赵了：“喂，春秋路178号，在谁的名下？” ／ 赵了：“我想买下来。”）</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EP05《回家》</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【5-1　外　家属院·雪地天台与铁楼梯（赵左右梦境） — 夜】上方楼梯的阴影里突然传来沉重的脚步声。赵左右猛然抬头，眼神由迷茫转为惊骇，立即从台阶上站起身——只见六十六岁的赵了头戴黑色礼帽、身穿黑色长款毛呢大衣、脖系红黑格围巾、戴着黑框眼镜，右手紧握着一把明晃晃的钢制方形菜刀站在台阶顶端，目光阴沉地俯视下方，抬手指着赵左右厉声喝道。 赵左右慌乱地与瘫坐的荀未来拉开半步距离，惊恐地仰头望着持刀的赵了。 赵了右手紧扣刀柄，一步步走下台阶，鹰隼般的双眼直勾勾锁定赵左右，字字狠厉地痛斥。 赵左右的视线在闪着寒光的刀刃和赵了严肃的面孔之间来回移动，连忙抬手先指向瘫睡在台阶上的荀未来，又（核心台词：赵左右：“赵爷爷？” ／ 赵了：“都是因为你！” ／ 赵了：“要是走原来的路，她就不会死！该珍惜的不珍惜，赵左右，你就是一个财迷心窍、自私自利的废物！”）</w:t>
              <w:br/>
              <w:t>• 【5-4　外/内　漫画屋·店门外与店堂 — 日】听到“挺时髦的老先生”，荀未来眼神骤然一凛，眉头紧锁，脸色瞬间冷了下来，一眼识破是六十六岁的赵了想买店釜底抽薪。</w:t>
              <w:br/>
              <w:t>• 【5-5　内　赵左右家楼道·501与502室门前 — 日】五楼狭窄的水泥楼道内，头戴八角鸭舌帽、身穿棕色长款翻领呢大衣的六十六岁赵了双手交叠在腹前，略带歉意地微躬着身子站在五零一室门前；身穿黑白宽条纹高领毛衣的母亲刘美奕倚在门框旁，神色温和。 刘美奕感激地频频点头，礼貌地向赵了致意。 赵了温和地点头目送刘美奕关门，眼神里满是跨越半个世纪的眷恋与克制。（核心台词：赵了：“不好意思，我没能把小赵带回来。” ／ 赵了：“你放心，过年前，我一定再想办法劝他回家住。”）</w:t>
              <w:br/>
              <w:t>• 【5-7　外　立交桥洞下 — 夜】昏暗的立交桥洞下，赵了身穿深棕色呢大衣双手插兜在前缓步而行。身穿砖红色连帽派克大衣、内搭黄黑格纹衬衫与黑色高领衫的荀未来躲在水泥桥墩与铁皮挡板后，一路猫腰暗中探头尾随，脑海里飞速盘算（画外音）。</w:t>
              <w:br/>
              <w:t>• 【5-10　外/内　飞霞路·公用电话亭 — 夜】飞霞路公用电话亭内，六十六岁的赵了正握着听筒向二零五八年的公司客服逐笔报账。身穿砖红色连帽派克大衣的荀未来躲在街边水泥电线杆后，托着腮皱眉探头偷听。 巡警上前拉开电话亭的门。亭内的赵了早已察觉外面的动静，立刻对着听筒大声演戏，随后挂断电话转过身，脸上瞬间切换出一副慈祥无辜的孤寡老人笑容。 赵了叹了口气，双手摊开，一脸无奈地指了指公用电话机解释。 赵了闻言非但不慌，反而像孩子一样欢喜地拍起手来，朗声大笑。 赵了热情地领着巡警刚走出两步，巡警忽然停下脚步折返回来，眼神严厉地指着还站在原地的荀未来。 荀未来接过身份证长舒（核心台词：赵了：“三千九百八买了一件保暖内衣，发票呢我留着了。十块钱吃了一碗炒面。对了，你们帮我多换一点现金过来。” ／ 赵了：“行行行，你们有规定，行，那我不买房产行了吧，那高价租个房子总该可以了吧？” ／ 荀未来：“好你个赵了，老了老了这么没底线。不行，我今天啊我得大义灭亲了。”）</w:t>
              <w:br/>
              <w:t>• 【5-12　内　赵左右家楼道·501与502室门前 — 夜】五楼五零二室门前，身穿深绿色棉衣的开锁师傅转动工具咔哒一声打开房门，起身收拾好工具包下楼。巡警 220103 站在门旁温和地叮嘱赵了。 赵了连连点头道谢，与巡警挥手互致新年祝福。 巡警转身下楼，正好与一手拎着黑色公文包、一手插兜走上楼梯的赵东来擦肩而过。赵东来停步回头目送警察下楼的背影，满脸疑惑；站在五零二室门前的赵了立刻满脸堆笑地迎上前去。 赵了顺势竖起大拇指迎合，感慨起自己年轻时的风光。 赵了忽然收敛笑容，垂下头重重叹了口气，脸上一副英雄迟暮的落寞与委屈。 赵了扶着门框，故作无奈地向赵东来倒起苦水。 赵了连连点（核心台词：赵了：“哎，谢谢，谢谢。” ／ 赵了：“好，谢谢警察同志。” ／ 赵了：“新年快乐，新年快乐。”）</w:t>
              <w:br/>
              <w:t>• 【5-17　外/内　家属院·雪夜长椅与502室卧室 — 深夜】与此同时，五零二室昏暗的卧室床上，身穿黑底豹纹睡衣的六十六岁赵了猛地从睡梦中惊醒，死死捂住剧烈跳动的心口大口喘息。（核心台词：赵了：“我心脏怎么跳得这么快？”）</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EP06《暖雪》</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【6-4　外/内　飞霞路·公用电话亭与人生无限有限公司工位（2058） — 日】飞霞路与和艺北街交口，头戴黑色鸭舌帽、身穿深蓝色厚羽绒服的六十六岁赵了顶着寒风步入公用电话亭，左手捂着嘴剧烈咳嗽，随后取出电话卡插入卡槽，神情疲惫而焦躁地按键拨号。 赵了一手紧握听筒、一手扶着电话机台面，难受地吸了吸鼻子，情绪激动地抱怨。 赵了气愤地抬起右手想去按挂断键，大声威胁。 客服急忙出声喊停，电脑屏幕上弹出“黑金会员 赵左右｜时空波动监测中”的红色折线波形图。赵了悬在按键上的手指瞬间停滞收回，眼神由焦躁转为凝重与警惕。 【闪回·2008长林八中乐器室及家属楼】赵了在远处默默注视着十六岁的赵左右抱猫走出楼门、（核心台词：赵了：“我发着烧，还得来这破电话亭给你们打电话，还有没有点人性啊？规矩是人定的嘛！” ／ 赵了：“我已经放弃了捐助学校和投资电影，房产我也不买了。现在连舒舒服服旅行也不行吗？不行，我跟你们高总反映一下。” ／ 客服58003：“等……等等！赵先生，其实系统之前就监测到了，您之前有干涉时空进程的波动，按规定我们得把您带回来，但我偷偷帮您消掉了。”）</w:t>
              <w:br/>
              <w:t>• 【6-12　内　赵左右家·餐厅与502室门前 — 夜】赵左右双手托着不锈钢饭盒走到对门五零二室门前敲了敲门。身穿卡其色厚羽绒服、面容憔悴的六十六岁赵了微开房门。赵左右神色真诚地将饭盒递到身前。 赵了眼中闪过一丝意外与触动，低声询问。 赵了目光下移落在温热的饭盒上，微微点头道谢，双手接过饭盒后立刻往后退了半步拉开距离，急促地把门合上。（核心台词：刘美奕：“儿子，过来来，把这个饭盒啊，给赵了爷爷送过去。” ／ 刘美奕：“赵爷爷发烧了，去吧，啊。” ／ 赵左右：“赵爷爷，我来给您送饭！新年快乐！多吃点，病才能好得快。”）</w:t>
              <w:br/>
              <w:t>• 【6-17　内/外　除夕跨年群像空间与赵左右家卧室 — 深夜】五零二室卧室内，六十六岁的赵了裹着厚羽绒服发烧卧床，拿出水银体温计查看，刻度已超过三十九度，无奈地叹气靠回床头。</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EP07《舒图来了》</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【7-1　外/内　都市高楼·商务车与后台化妆间（2035） — 日/昏】现代都市高耸入云的玻璃幕墙建筑群在晴空下延展，屏幕中央浮现年份字样：2035。 一辆黑色豪华商务车平稳行驶在都市高架桥上。后座里，留着微卷长发背头、身穿灰色西装内搭白T恤的四十一岁赵左右闭目靠在真皮头枕上，右手疲惫地揉捏着眉心。前排男司机专心驾驶，副驾后方身穿职业装的女助理转过身，轻声唤他。（核心台词：老罗（电话音）：“不好了老赵，图图出事了！”）</w:t>
              <w:br/>
              <w:t>• 【7-2　内　赵了家·卧室 — 夜】昏暗的五零二室卧室内，窗外寒风凛冽。满头白发、身穿黑底印花睡衣的六十六岁赵了猛地从噩梦中惊醒，右手死死捂住起伏剧烈的胸口大口喘息。 片刻后，赵了颤抖着伸手摸过枕边的老款诺基亚滑盖手机。屏幕亮起微光，壁纸上正是十六岁的赵左右与徐图图凑在一起灿烂微笑的自拍合影。赵了苍老的指腹轻轻摩挲着屏幕上的少女面庞，浑浊的眼底涌起滚烫的泪光。（核心台词：赵了：“梦没有往下做……好像它也知道我不敢见你。但是……图图啊……我还能再见你一面，跟你说声再见吗？”）</w:t>
              <w:br/>
              <w:t>• 【7-6　内　赵左右家·玄关与客厅 — 日】大年初一清晨，五零一室卧室内，身穿黑白条纹长袖T恤的十六岁赵左右在书桌前伸了个懒腰，揉着眼睛走出卧室。玄关处，身穿黑色大衣、围着黑灰格围巾的母亲刘美奕正弯腰换鞋准备出门。 正在玄关穿鞋的刘美奕直起身子，笑着点了点儿子的鼻尖。（核心台词：赵左右：“姓赵？赵……赵……赵爷爷？不对，赵爷爷都六七十了。我真不知道。”）</w:t>
              <w:br/>
              <w:t>• 【7-8　内　人生有限公司·会谈室与舒图家（2033） — 日/夜】冷白极简风格的二零三三年人生有限公司（LIFE ONCE）会谈室内，身穿浅灰色呢大衣的舒图愤怒地拍案质问身穿深色西装三件套、戴金丝眼镜的人生有限公司代表。 会谈桌对面的人生有限公司代表推了推金丝眼镜，双手交叠在桌面上打起太极。（核心台词：人生有限公司代表：“女士，是这样的，按理说呢，我们是不能够透露实验者姓名的。但是您是赵先生的妻子，所以我们也就不再隐瞒了。根据我们跟赵左右赵先生签署的实验协议来说呢，我们是不能够把他召回来的。如果说，把他提前召回来的话，这个算我们违约。” ／ 人生有限公司代表：“不是，女士，我们也警告过赵先生，不要去改变时空进程。我想啊，他肯定是不小心的。不过还好，影响不是很大。” ／ 人生有限公司代表：“女士，我们呢真的是非常非常理解您现在的心情。可这个协议啊，是我们跟赵左右赵先生签的，所）</w:t>
              <w:br/>
              <w:t>• 【7-9　外/内　漫画屋·门口 — 日】荀未来想起在幕后捣鬼的六十六岁赵了，话到嘴边又烦躁地咽了回去。</w:t>
              <w:br/>
              <w:t>• 【7-10　外/内　新天地便利店 — 夜】一排宏宝莱玻璃汽水瓶的后方，头戴黑色鸭舌帽、身穿红色连帽外套的六十六岁赵了正静静站在另一侧通道里，隔着玻璃瓶的空隙，满眼眷恋、悲恸与克制地凝视着四十一岁的亡妻舒图。片刻后，赵了收回目光，提着购物篮先行走向收银台；舒图随后也拿着那盒巧克力饼干棒来到收银台前，将荀未来塞给她的那张五元纸币递给穿绿马甲的女店员。 就在舒图进退两难之际，一只苍老的手悄然伸到收银台边缘，在台面上轻轻放下一张折叠的一百元人民币纸币，随即转身推开透明塑料门帘走入夜色！舒图转头瞥见赵了离去的背影，连忙催促店员结账。</w:t>
              <w:br/>
              <w:t>• 【7-16　外/内　徐图图家·客厅与卧室 — 深夜】与此同时，和艺北街与飞霞路交口的雪夜公用电话亭内，头戴黑色鸭舌帽、身穿红色连帽外套的六十六岁赵了站在电话机前，伸出布满皱纹的手指，神情专注而凝重地在金属按键面板上逐位按下徐图图刚刚念出的那串号码！ 风雪夜的公用电话亭内，六十六岁的赵了紧握着冰冷的听筒，压抑着喉头的颤意温和询问。 听筒里再次传来赵了苍老而急切的声音。 风雪呼啸的公用电话亭内，六十六岁的赵了猛然从听筒里听见了四十一岁亡妻舒图熟悉的声音！特写镜头里，他那只戴着婚戒、握着听筒的手剧烈颤抖起来，浑浊的眼眶瞬间泛红蓄满泪水，嘴唇紧抿着剧烈颤动，喉头哽咽得一个字（核心台词：赵了（电话音）：“喂，是你家楼梯的灯坏了吗？” ／ 赵了（电话音）：“我能修，我现在能过去吗？你家大人在家吗？”）</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EP08《时间的玩笑》</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【8-1　外/内　和艺北街×飞霞路公用电话亭与徐图图家卧室 — 深夜】公用电话亭内，头戴黑色鸭舌帽、身穿红色连帽羽绒服的六十六岁赵了双手死死握着黑色听筒，浑浊的双眼噙满滚烫的泪水，嘴角剧烈颤抖，欲言又止却发不出半点声音。 电话亭内，一滴眼泪顺着赵了布满皱纹的眼角滑落。他那只戴着银色婚戒的左手大拇指，下意识地轻轻摩挲着无名指上的戒圈；良久，赵了深吸一口气，颤抖着抬手将黑色听筒轻轻挂回簧片上。</w:t>
              <w:br/>
              <w:t>• 【8-4　内　502室赵了卧室·漫画屋里间与501室赵左右卧室（三代清晨交叉剪辑） — 晨】五零二室昏暗的卧室内，床头柜上散落着拆开的零食包装袋。六十六岁的赵了身穿黑色暗纹睡衣仰躺在格子棉被里，缓缓抬起右手摘下脸上的黑色睡眠眼罩，睁开浑浊而疲惫的双眼，望着天花板失神发呆。（核心台词：赵了（内心独白）：“年轻的时候多好啊……想忘就能忘得掉。”）</w:t>
              <w:br/>
              <w:t>• 【8-7　外　雪后胡同街道与平房屋顶 — 日】舒图转身将空礼盒随手一扔，盒盖内侧那张写着“To：赵左右 谢谢你的那一票”的黄色小熊便利贴飘落在洁白的雪地上。胡同拐角的红砖墙后，头戴深灰色鸭舌帽、身穿深棕色长款毛呢大衣的六十六岁赵了正静静伫立在暗处，默默注视着她的一举一动。 舒图捏着那顶白色毛线帽快步走进雪地平房巷道，在一处覆满厚雪的低矮平房前停下脚步。她仰头看了一眼高处的屋顶，猛地一扬手，将那顶白色笑脸毛线帽用力扔上了高高的平房雪顶！舒图抬头看了一眼落在屋顶积雪中的帽子，决绝地转身离去；身后的赵了缓缓走出墙角，目送她的背影远去。</w:t>
              <w:br/>
              <w:t>• 【8-10　外　平房屋顶与雪地胡同 — 日】刚才舒图扔帽子的平房墙根下，六十六岁的赵了费力地搬来一架长铁梯架在墙边，一步步爬上覆盖着厚雪的平房屋顶，弯腰从雪堆里捡起了那顶绣着眨眼笑脸与小雏菊的白色毛线帽，心疼地用手拍打着帽子上的积雪。 就在这时，胡同里的三个调皮小孩趁赵了在房顶上捡帽子，嬉笑着跑过来合力抽倒了靠墙的铁梯，嘴里喊着口号一溜烟跑远！ 被困在平房屋顶上的赵了握着白色毛线帽走到屋檐边，焦急地朝巷子里的熊孩子们挥手大喊。 三个小孩头也不回地跑没了影。赵了站在房顶边缘无奈地指了指巷尾，低头看了看脚下近三米高的墙壁，只得攥紧手里的白色毛线帽，颤巍巍地走到墙（核心台词：赵了：“哎，小孩，你怎么把我梯子弄倒了？快把它扶起来！扶起来！” ／ 赵了：“这个，这个调皮鬼。”）</w:t>
              <w:br/>
              <w:t>• 【8-11　外/内　长林咖啡馆·门外雪街与靠窗卡座 — 日】长林八中旁新开业的“長林 Coffee”咖啡馆门外，十六岁的徐图图身穿米白色牛角扣连帽大衣站在路边等候。一辆车牌号为吉A·72217的红色捷达出租车疾驰停在街边，好不容易爬下屋顶的六十六岁赵了手里紧紧攥着那顶白色毛线帽推门下车，刚张嘴唤了一声“图图”，就看见身穿米白色短款连帽羽绒服的十六岁赵左右正从街道另一侧小跑赶来。 赵左右一路小跑冲到徐图图面前刹住脚步；不远处出租车旁的赵了见状立刻停下脚步，把白色毛线帽藏回身侧，站在车门旁欣慰地微笑着注视两个年轻人。徐图图双手插在大衣口袋里，笑盈盈地向赵左右打招呼。 赵左右拍了</w:t>
              <w:br/>
              <w:t>• 【8-13　内/外　长林咖啡馆·靠窗卡座与徐图图家二楼门外 — 日】散会后，徐图图踩着积雪走回红砖家属楼，迈步走上红色的外挂铁楼梯来到二楼六零二室门前。她从大衣口袋里掏出钥匙正准备开门，目光忽然定格在防盗门的门把手上——只见门把手上，赫然端端正正地套着那顶绣着眨眼笑脸与小雏菊的白色针织毛线帽（正是六十六岁的赵了冒着生命危险从平房屋顶捡回并悄悄挂在门把手上的）！徐图图惊喜地发出一声轻呼，双手将毛线帽取下捧在掌心。</w:t>
              <w:br/>
              <w:t>• 【8-17　内/外　砂锅麻辣烫店·三条鱼漫画屋门外与岁月潭冰湖雪原 — 日】只见雾气氤氲的玻璃窗边，头戴深灰色鸭舌帽、身穿深棕色厚呢大衣的六十六岁赵了正静静坐在那里，面前同样放着一碗热气腾腾的麻辣烫，隔着人群满眼温柔与眷恋地凝视着她！下一秒，当舒图定睛再看时，窗边的座位已空无一人。 林区公路旁，一辆车牌号为吉A·30817的红色出租车急刹停在路边雪地里。六十六岁的赵了将一张钞票塞给司机，推开车门焦急地冲下车，朝着岁月潭雪林深处发足狂奔！ 白雪皑皑的树林间，四十一岁的舒图身穿黑色长款呢大衣，眼眶微红，神情平静而决然地穿过寂静的林木，一步步走向广阔无垠、白茫茫一片的岁月潭冰封雪原；而在她身后的（核心台词：赵了：“不用找了！” ／ 赵了（画外音）：“图图——！” ／ 赵了：“再见。”）</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EP09《人生失控》</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【9-2　内/外　漫画屋里间·有轨电车与雪后街道 — 晨】有轨电车驶过积雪融化的城市主干道。车流之中，一辆前挡风玻璃贴着“春A60026（有效期至2008年02月27日）”临时号牌的黑色路虎越野车平稳行驶着——驾驶座上，头戴一顶亮黄色针织毛线帽、身穿宝蓝色连帽羽绒服内搭白衬衫黑领带的六十六岁赵了正双手握着方向盘，目光冷峻地注视着前方的路况。</w:t>
              <w:br/>
              <w:t>• 【9-10　外/内　徐图图家筒子楼下与五栋602室卧室 — 夜】而在楼下路边黑暗的雪地旁，那辆黑色路虎越野车正静静停在阴影里——驾驶座上，头戴黄色毛线帽、身穿宝蓝色羽绒服的六十六岁赵了缓缓摘下双手戴着的蓝色防滑劳保手套，将手里的剥线钳与螺丝刀轻轻放在副驾驶座上那本翻开的《海尔冰箱空调维修指南》和万用表旁，仰头望着二楼亮起的灯光，露出一抹慈祥安心的微笑。</w:t>
              <w:br/>
              <w:t>• 【9-12　外/内　福慧家园五楼楼道·502室与三条鱼漫画屋 — 夜】深夜，黑色路虎越野车（黑A·6T534）停在福慧家园居民楼下的雪地旁。头戴姜黄色毛线帽、身穿宝蓝色连帽羽绒服的六十六岁赵了推门下车，抬头仰望了一眼五楼亮灯的窗户，呼出一团白气走进单元门。 五楼狭窄的水泥楼道内，赵了走上台阶，抬手敲响了对门五零一室的防盗门。身穿灰色开衫毛衣的母亲刘美奕拉开房门，客气地打招呼。 赵了往屋里望了一眼，温和地询问十六岁赵左右的动向。 赵了眉头微不可察地一蹙——在他原本的记忆里，高一的自己从未主动留校上过晚自习。他不动声色地追问了一句。 正说着，楼梯下方传来稳健的脚步声——只见身穿黑色连帽羽（核心台词：刘美奕：“来了。赵先生。” ／ 赵了：“孩子回来了吗？” ／ 赵了：“小赵怎么突然晚自习了呢？”）</w:t>
              <w:br/>
              <w:t>• 【9-14　内/外　街边烧烤餐车与2035高架桥下车祸现场（闪回） — 深夜】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 切回烧烤餐车内，赵了声音沙哑低沉，荀未来双臂抱胸沉默凝视着他。 切回烧烤餐车内，赵了痛彻心扉地闭了闭眼，道出了宿命的残酷真相与二零五八年的警告。 赵了抬起眼眸直视荀未来，揭开了关于时空监测的最大秘密。 赵了嗤笑一声，摆了摆手，一语戳破了二零三三年《人生有限（核心台词：赵了：“一次次，我一次次的去不同的关键节点寻找机会，都没能改变舒图的那场车祸。” ／ 赵了：“最后一次，我终于赶走了那个害舒图出车祸的路人。” ／ 赵了：“就那一次，我被人生无限有限公司发现了。幸好我跟他们的高总关系不错，但是还被警告了：如果再发生改变时空进程的违规行为，就永远不能进行时空旅行了。我就这样一个人一天天老去，可时间似乎并没有冲淡这一切，我只会一天比一天更后悔。六十六岁生日的前一个月，我决定最后拼一次。”）</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EP10《只要我想》</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【10-1　内/外　长林八中高一十班教室与操场铁栅栏外 — 日】荀未来拎着鸡汤豆腐串刚要转身回教学楼，栅栏外侧的市政人行道上，头戴印有“EPOWER PRESENTS”字样的黑色鸭舌帽、身穿米白色翻领羽绒服的六十六岁赵了背着手慢悠悠地踱步走来，隔着铁栅栏叫住了他。 荀未来停下脚步转回身，隔着铁栅栏不服气地辩解；赵了听罢忍不住失声笑了起来。 赵了止住笑，双手搭在冰冷的黑色铁栅栏上，胸有成竹地露出一抹老谋深算的微笑。 不料身后的赵了突然开口叫住他，伸手按了按昨晚喝多烧酒后隐隐发烧的胃部。 赵了眼巴巴地指了指荀未来手里的外卖塑料袋。 荀未来哭笑不得，干脆把整袋热乎的鸡汤豆腐串从铁栅栏（核心台词：赵了：“哎，这就是你那个破办法？” ／ 赵了：“上学的时候归你，下课以后，我来。” ／ 赵了：“等等。”）</w:t>
              <w:br/>
              <w:t>• 【10-6　内/外　长林八中男生宿舍走廊·校门口与赵了路虎车内 — 夜】深夜的长林八中校门口，身穿黑色羽绒服的赵左右依然不死心地捧着一本《重难点手册》边走边看。停在传达室路边的黑色路虎越野车车窗缓缓降下，头戴印有“SPORTS PRODUCTS”黑色棒球帽、身穿米白色羽绒服的六十六岁赵了探出头，满面慈祥地笑着招呼他。 赵了拍了拍车门，热情地招手示意他上车。 黑色路虎越野车平稳地行驶在夜晚的城市主干道上，赵了右手无名指上的银色婚戒在方向盘上泛着微光。突然，驾驶座上的赵了眉头紧拧，单手死死捂住左胸口，发出一声痛苦的呻吟，将车紧急靠边停下！ 赵了大口喘着粗气，吃力地摆了摆手，开启了“放学后攻（核心台词：赵了：“呦，巧了，这不是左右吗？” ／ 赵左右：“赵爷爷。” ／ 赵了：“我刚办完事路过，顺便捎你回家呗。”）</w:t>
              <w:br/>
              <w:t>• 【10-7　内　三条鱼漫画屋与学校教师办公室（深夜交叉剪辑） — 深夜】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 赵了走到柜台前隔着书堆坐下，摘下头上的黑色棒球帽，神色凝重地叹了口气。 荀未来身体前倾，好奇地打听赵了今晚“攻心计”的战果。 赵了双手搭在桌沿，沉声说出了自己的判断。 赵了不耐烦地摆了摆手打断他的自怨自艾，认真地提出了一个温和的解决方案。 赵了斜睨了荀未来一眼，不屑地冷哼道。 赵（核心台词：赵了：“看来，我们还是把问题想简单了。” ／ 赵了：“我猜舒图走之前，可能跟小赵说了些什么，对他冲击太大了。” ／ 赵了：“好了好了，赶紧想想办法吧。要不，我带他去看心理医生？”）</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EP11《YOU WIN》</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【11-1　外/内　福慧家园五号楼下与502室赵了家（客餐厅与书房） — 夜】五楼五零二室餐桌旁，满头银发、戴着细黑框老花镜的六十六岁赵了正穿着黑色毛衣坐在灯下，眯着眼低头按着一部老式诺基亚直板手机。门外突然响起急促的敲门声，赵了头也不抬地冲门口问了一句。 赵了放下手机，慢步走到玄关拉开房门。荀未来推门闯进屋里，反手带上门，一边快步走向客厅，一边把双肩包和棕红色羽绒大衣脱下来狠狠摔在沙发上，穿着深蓝色运动夹克一屁股坐到餐椅上，气得直翻白眼。 赵了神色淡定地走回餐桌旁，拿起桌上的玻璃水壶往玻璃杯里倒了一杯凉白开递过去，慢条斯理地揶揄他。 赵了慈祥而略带调侃地呵呵笑了起来，指了指荀未来。 荀未来（核心台词：赵了：“谁呀？” ／ 赵了：“你有招你上，啊？反正我认输。” ／ 赵了：“给你败败火啊。呵呵呵……小赵十六七岁，正是最冲的年龄，你跟他对着干，你几岁了？”）</w:t>
              <w:br/>
              <w:t>• 【11-4　外/内　福慧家园楼下路虎车内与501室赵左右卧室 — 深夜】深夜十二点半，福慧家园五号楼下的雪地旁，黑色路虎越野车仪表台上固定着那部正在运行“黑鸽子v2.1（监听录制中）”的诺基亚手机。主驾驶座上的六十六岁赵了困倦地打了个哈欠，副驾驶座上身穿八中校服夹克的四十一岁荀未来歪头靠着车窗，仰望着五楼亮灯的窗户抱怨。 赵了神色严肃地转过头，叮嘱身旁的荀未来。荀未来若有所思地点了点头。（核心台词：赵了：“你在他身边机会多，你盯紧点，想办法套套他的话。”）</w:t>
              <w:br/>
              <w:t>• 【11-8　外/内　家属院雪地长椅与501室赵左右家（客厅与卧室） — 夜】脚步声踏雪而来，头戴黑色棒球帽、身穿米黄色立领厚羽绒服的六十六岁赵了笑眯眯地走到长椅旁站定，温和地明知故问。 赵左右抬起头认出赵爷爷，眼神闪烁着垂下眼帘。 赵了拂开长椅上的浮雪，在十六岁的自己身旁坐下，慈祥地打趣道。 赵了轻笑一声，侧过头注视着少年紧绷的侧脸，耐心地用真心换真心。 听到这句话，满腹委屈无处倾诉的十六岁赵左右鼻子一酸，终于向这位慈祥的“赵爷爷”敞开了心扉。 赵了收敛笑意，认真地看着他追问。赵左右沉默地低下头。 赵了眉头一挑，追问到底。 赵了听完暗暗松了一口气，急忙替他出主意。 赵了想起昨晚在监听手机里（核心台词：赵了：“怎么不回家？” ／ 赵了：“有秘密啦？” ／ 赵了：“和我说说呗。上次赵爷爷，不是也跟你说了心里话了吗？”）</w:t>
              <w:br/>
              <w:t>• 【11-10　内/外　高一十班走廊·主任办公室重考与走廊掌掴 — 日/夜】赵左右站起身走出教室。走廊宣传栏旁，荀未来、罗爱文、徐图图三人像叠罗汉一样扒在教室后门框边探头偷听。走廊窗前，戴娟双手交叠看着赵左右，宣布了学校的最终决定（正是66岁赵了昨晚在雪地长椅支的那一招）。 赵左右神情笃定地看着挚友，许下了双向保密的诺言（正是本集开篇荀未来与赵了在黑鸽子监听里听到的那句话）！陈明专注地注视着他，轻轻点头答应，随后拉开窗户翻窗离去。</w:t>
              <w:br/>
              <w:t>• 【11-11　内　502室赵了家客厅与三条鱼漫画屋（里间与洗漱镜前） — 夜/晨】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 赵了不解地看着他。 荀未来眼神黯然，低声吐出了一个令两人始料未及的沉重消息！赵了闻言大吃一惊：“啊？！” 赵了伸手追问。 赵了瞬间想通了前因后果，恍然大悟地点了点头。 赵了眉头紧锁，凝重地低下头思索着蝴蝶效应的连锁扩散。 荀未来眼中忽然闪过一丝侥幸与期盼，探身看向赵了。 赵了摇了摇头，不敢给出乐（核心台词：赵了：“怎么，小赵被开除了？” ／ 赵了：“没事儿了一直叹什么气啊？” ／ 赵了：“那这次是怎么被发现的呢？”）</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EP12《寻未来》</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【12-1　内/外　手作编织店·黑色路虎车内与501室赵左右卧室 — 日】白天的手作毛线编织店内，挂满五颜六色毛线球的货架前，头戴黑色棒球帽、身穿红色连帽羽绒夹克的六十六岁赵了正站在印有“F.R.I.E.N.D.S”字样的镜子旁，精心挑选了一袋红色毛线团与两本《钩针毛线编织1000》《帽子·围巾·手套编织精品》教程书结账走出店门。 街边停靠的黑色路虎越野车内，赵了将装有毛线和编织书的塑料袋随手放在后座上。副驾驶车门被拉开，刮掉了络腮胡、但依然顶着一头蓬松及肩长卷发并戴着一顶米灰拼色“CAPRICORN”棒球帽遮掩的四十一岁荀未来钻进车里。驾驶座上的赵了转头一看他这副落魄文艺青年的滑稽尊荣（核心台词：赵了：“哎呀，我大胆猜测，这次开学考的事影响了小赵，选择了一条更穷的路。” ／ 赵了：“说明赵左右大器晚成呗！无论怎么潦倒，老了就有发财的本事和机遇。你呢，还没到触底反弹的年纪，先受着吧。” ／ 赵了：“这就不得而知了。不过看你这发型，啊，倒有几分哲学家的范儿。”）</w:t>
              <w:br/>
              <w:t>• 【12-6　内　长林八中图书馆·漫画屋与靓丽发艺理发店 — 日/夜】夜晚的三条鱼漫画屋里间沙发上，荀未来盘腿而坐，面前摊开着白天从66岁赵了车上抢来的那本《帽子·围巾·手套编织精品》，双手笨拙地握着两根粗竹针，一针一线地编织着一团大红色的毛线，边织边用牙齿咬断线头，满脸执拗地自我洗脑。</w:t>
              <w:br/>
              <w:t>• 【12-7　外/内　有轨电车站台·车厢与徐图图家（五栋602室） — 夜】徐图图跑上外挂铁楼梯拐进二楼家门。荀未来刚追到楼下拐角，黑暗的红砖墙后突然伸出一只手一把拽住了他的胳膊——正是头戴黑色礼帽、围着红黑格子围巾的六十六岁赵了！荀未来一愣：“老赵？你在这儿干什么呢？”赵了把食指竖在唇边示意噤声，抬手指了指二楼六零二室亮着灯的窗户。 只见六十六岁的赵了压低黑色礼帽帽檐、鼻梁上架着一副纯黑墨镜、双手插在黑色双排扣大衣兜里，气场两米八地迈步踏入屋内；荀未来则像个狗腿子马仔一样紧跟在赵了身侧，伸手指着赌徒徐父，狐假虎威地厉声喝斥！ 戴着黑墨镜的赵了（假扮黑道大佬“李爷”）面沉似水，隔着镜片冷冷（核心台词：赵了：“就那么一点钱，不值当剁一只手的。最近见血太多，剁一个手指头，意思意思得了。” ／ 徐父：“哎哎……您是……李爷？” ／ 赵了：“你听说过我？”）</w:t>
              <w:br/>
              <w:t>• 【12-8　外/内　徐图图家楼下雪巷·三条鱼漫画屋与门前手撕日历 — 夜/日】筒子楼下的雪地小巷里，荀未来与赵了快步走下红色外挂铁楼梯。走在后面的赵了突然开口叫住了荀未来，严肃地审视着他。 赵了双手插在大衣兜里，平静地摇了摇头。 荀未来一听这话瞬间炸了毛，指着自己刚被医院确诊重度酒精肝的身体，激动地冲赵了大吼！ 面对荀未来的咆哮，六十六岁的赵了仰起头望着夜空，平静而豁达地吐出了五个字。 荀未来难以置信地瞪大了眼睛：“你无所谓？！”赵了温和地注视着四十一岁的自己，道出了历经沧桑后的彻悟。 赵了静静地看着他，一针见血地问了一句。 赵了摊了摊手，客观地向他解释二零五八年的资金监管规则，并走上前拍了（核心台词：赵了：“你等一下。刚才一直没空问你，你跟着图图干什么？” ／ 赵了：“错误的道路？我没觉得啊。” ／ 赵了：“我无所谓啊。”）</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EP13《我与我的宣战》</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【13-7　外/内　校园雪地树林·学校图书馆与夜间有轨电车 — 日/夜】还在半梦半醒间的荀未来顺口否认（那只蛋糕其实是66岁赵了送的）。</w:t>
              <w:br/>
              <w:t>• 【13-8　外/内　罗爱文家小区雪道与501室赵左右家餐厅 — 夜】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 赵了美滋滋地吸了一口热奶茶，脸上挂着过来人的戏谑笑容。 赵了收起脸上的笑意，神色变得严峻起来，压低声音向荀未来通报监听警报。 赵了上前一步，眼神极具压迫感地盯着荀未来，重申了第九集提过的二零五八年宏观监测铁律！ 六十六岁的赵了看着为十六岁自己牵肠挂肚的四十一岁自己，眼神变得深沉（核心台词：赵了：“我那次漫画屋也拆了，也住罗爱文家。这次我以为你会投靠我。” ／ 赵了：“最近我一直在监听小赵，感觉他有点在试探你的身份。你是不是露出什么马脚了？” ／ 赵了：“管住嘴，打死都不能承认！只要不被他抓到铁证，小赵产生的时空波动，就不足以惊动人生无限有限公司。”）</w:t>
              <w:br/>
              <w:t>• 【13-9　内/外　高一十班早读·市医院病房与长林电影院 — 日/夜】夜晚的长林市医院住院部走廊里，头戴深色棒球帽、身穿米白色长款羽绒服的六十六岁赵了手里拎着一只双层不锈钢保温桶，正站在病房门外，透过门上的玻璃探视窗满眼慈爱与心疼地望着病床上熟睡的十六岁徐图图。 值班护士抬手一指：“前面那里。”赵左右礼貌道谢后提着外卖袋小跑过来。病房门外的赵了听到声音，立刻警觉地压低帽檐转过身，拎着保温桶贴着走廊另一侧墙根快步离开，在与十六岁的自己擦肩而过后，停步回头欣慰地目送少年推门走进病房。 电影院5号放映厅内，放映机的光束穿过黑暗投射在大银幕上。赵左右怀里抱着一大桶爆米花，与身旁身穿米白高领毛</w:t>
              <w:br/>
              <w:t>• 【13-10　内　长林八中·行仁楼教学楼走廊（正面摊牌） — 日】镜头缓缓推向四十一岁荀未来的正面特写——他背对着身后的少年没有立刻回头，低垂的眼眸猛然抬起，瞳孔剧烈震颤，脑海中想起赵了“打死都不能承认”的警告；僵持数秒后，荀未来强行压下心头的惊涛骇浪，迅速换上一副看疯子般嫌弃又莫名其妙的表情，转过身冲着远处的十六岁赵左右大声吐槽掩饰。</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EP14《继承》</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【14-1　内　长林八中·高一十班教室·罗爱文家书房与未来杂志社活动室 — 日/夜】白天的长林八中高一十班教室内，墙面贴着“惜时如金 勤奋进取”的标语。教导主任戴娟手里捏着半截粉笔站在讲台前，向全班同学宣布即将开展的学工实践活动通知。 戴娟话音刚落，全班同学顿时一片哀嚎，纷纷瘫靠在椅背上齐声叹气。（核心台词：荀未来（内心独白）：“赵了再有钱，也没法留给你什么。我留给你的，你就好好接着吧。”）</w:t>
              <w:br/>
              <w:t>• 【14-3　内/外　502室赵了家·2058年人生无限有限公司与风雪电话亭 — 夜】系着浅色格纹围巾、背着双肩包的十六岁赵左右一步步走上五楼台阶，正准备掏钥匙开五零一室的家门，对门五零二室的防盗门忽然打开，身穿灰色连帽卫衣的六十六岁赵了探出头来，笑眯眯地向他招手。 赵了慈祥地笑了笑，指了指屋里发出邀请。 赵了侧身让少年进屋，顺手关上了防盗门。 赵了笑吟吟地站在街机旁看着少年过瘾，随后走到餐桌前，指了指桌上的黑色包装盒与一台崭新的银灰色索尼手持摄像机（SONY Handycam），将赵左右叫到桌边。 六十六岁的赵了看着十六岁的自己，眼底流露出一抹历经沧桑后的温柔与伤感，缓缓道出了心底的真实心愿。 赵（核心台词：赵了：“小赵啊，你过来一下。” ／ 赵左右：“怎么了赵爷爷？” ／ 赵了：“我买了新玩具，那说明书太复杂了，我看不懂，你过来帮我研究研究呗。”）</w:t>
              <w:br/>
              <w:t>• 【14-4　外/内　长林八中校门口·校园通道·501室客厅与市医院病房 — 日/夜】次日白天，长林市医院一床病房内，阳光明媚。床头柜上已经整整齐齐摆了四个吃空的“满满黄桃罐头”玻璃瓶。身穿蓝白条纹病号服的徐图图正盘腿坐在病床上，手里捧着第五罐黄桃罐头，用叉子大口大口地往嘴里塞；十六岁的赵左右则举着赵了借给他的那台索尼DV摄像机，眉飞色舞地对准徐图图的吃相进行拍摄！</w:t>
              <w:br/>
              <w:t>• 【14-6　外/内　长林八中校门外·黑色路虎车内与学校广播室 — 夜/日】驾驶座上，头戴“EPOWER”棒球帽的六十六岁赵了从大衣口袋里掏出几张老照片（赵东来与刘美奕年轻时的合影）递给荀未来，神色平静地开口叮嘱。 赵了斜睨了他一眼，嘴角浮起一抹过来人的轻嗤。 荀未来不服气地转过头，掰着手指头向六十六岁的自己放狠话；赵了敷衍地笑着点了点头：“加油啊。” 笑闹过后，荀未来收敛神色，转过头正色看向赵了询问未来的情况。 提到未来与妻子舒图，六十六岁的赵了眼神骤然黯淡下来，望着前挡风玻璃外的夜色，声音里满是掩不住的焦虑与牵挂。 赵了脸色一沉，猛地抬手严厉地指着荀未来警告！ 赵了冷冷地提醒他昨天在走（核心台词：赵了：“小赵这次的决定，我不干涉，也不阻止。但你要暗示他，多给爸妈拍点录像。呐，这个。” ／ 赵了：“这么一点钱，瞧你没见过世面的样。” ／ 赵了：“说是往返通道还在修，回不去。我也很着急，我也不知道舒图的命运到底改成什么样了，她是不是还好好的活着……”）</w:t>
              <w:br/>
              <w:t>• 【14-8　内/外　高一十班教室·天门饭店大堂·门外轿车与VIP包厢 — 日/夜】夜晚，“天门饭店”霓虹闪烁。身穿米白色拼红格羽绒服的十六岁赵左右与荀未来推门走进金碧辉煌的饭店大堂。赵左右抬头打量着熟悉的大堂楼梯，随口提起第10集和赵爷爷来这儿吃饭的往事。 天门饭店门外的停车位上，荀未来小跑着钻进路虎车驾驶座。副驾驶座上，裹着厚围巾的六十六岁赵了正闭目养神，慢悠悠地吐槽了一句。 赵了微睁开眼，不紧不慢地给出建议。 赵了毫不留情地一句话扎穿了他的肺管子！ 荀未来被噎得满脸通红，梗着脖子嘴硬；赵了闭上眼往头枕上一靠，留下一句箴言便开始打盹，荀未来无奈地笑骂了一句“不服老不行了吧”，随即戴上监听耳机打（核心台词：赵左右：“这酒店赵爷爷上次带我来过，我们上次吃饭还在三个S的VIP包厢呢。” ／ 赵了：“屁大点事情，搞得跟打仗似的。” ／ 赵了：“你就不能让小赵多选几个题材备用，以防万一？就非得拍工厂不可吗？”）</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EP15《左或右》</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【15-1　内　501室赵左右卧室·罗爱文家地下室与501室客厅 — 夜/日】周六清晨，五零一室赵左右家的客厅内，阳光洒进窗户。母亲刘美奕正坐在沙发上帮即将去工厂学工住一晚的儿子叠衣服、往黑色双肩包里塞洗漱用品。十六岁的赵左右手里举着赵了借给他的那台索尼DV摄像机（取景框闪烁着 ●REC SP 字样），笑嘻嘻地掀开门帘走进客厅对准母亲拍摄。 赵左右随口搬出五零二室的赵爷爷。（核心台词：赵左右：“我帮赵爷爷研究呢。”）</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EP16《再见，老同学》</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【16-3　外/内　长林八中校门口·教导主任办公室·高一十班教室与岁月潭雪夜（闪回） — 日/夜】画面闪回昨晚（第15集片尾）冰封的岁月潭雪林旁：四十一岁的荀未来嘴里叼着那根“卡奇滋”巧克力饼干棒，独自靠在黑色路虎越野车的车尾仰望夜空。六十六岁的赵了缓步走到车尾旁，斜睨着他开口。 赵了轻嗤了一声，故意拿五百万奖金激他。 赵了闻言微微一怔，有些惊讶地打量着四十一岁的自己。 赵了被逗笑了，随即认真地确认他的去意。 六十六岁的赵了眼眶微热，欣慰地点了点头。 荀未来潇洒地拍了拍手准备吃饼干离开：“行了，我走了，你也别送了。”不料赵了突然一把拉住他的胳膊！ 赵了神色郑重地指了指自己，又指了指荀未来。（核心台词：赵了（闪回）：“干什么？这就想走啊？啊？” ／ 赵了（闪回）：“怎么了？五百万拿不到，伤心了？哼。” ／ 赵了（闪回）：“我很好奇，这不像你会说的话。”）</w:t>
              <w:br/>
              <w:t>• 【16-4　外/内　长林八中校门口林荫道·502室赵了家与雪夜路虎车内 — 日/夜】当晚，五零二室赵了的家中，四十一岁的荀未来拉着黑色行李箱推门走进客厅，一眼看到餐桌上摆着的菜肴和系着围裙从厨房端出一盘“锅包肉”的六十六岁赵了，惊讶得挑起眉毛。 赵了把锅包肉放到餐桌上，顺手接过荀未来的行李箱放到墙边。 赵了黑着脸走上前把那盘锅包肉端走，嘴硬地反唇相讥！ 荀未来漱了口水，神色转为认真，切入正题（画面交叉闪回此前两人在雪夜路虎车内的密谈：赵了坦言“我一直在想办法实现妈的演员梦，但如果咱们俩不干点什么，妈这一辈子迈不开这一步；公司监测我很严，我现在的钱拍个广告都不够，也无法向公司解释花销，只能借你这双不（核心台词：赵了：“这人岁数大了，就什么都想学。等你到了我这个年纪，你就知道了。给我吧。” ／ 赵了：“书上说最后都要喷白醋，就是多喷了点吧，你别挑三拣四的。这就是你的水平！” ／ 赵了：“我的计划很简单——因为我是你的智慧，你是我的笨手。”）</w:t>
              <w:br/>
              <w:t>• 【16-5　内　酒店套房·长林八中微机室·影视筹备办公室与海航酒店门外 — 日/夜】白天的豪华酒店套房内，脱下高中校服的四十一岁荀未来换上了一身笔挺的黑色定制西装、白衬衫配黑领带，手腕上戴着名表，站在全身镜前帅气地整理衣领、拿起路虎车钥匙。坐在后方沙发上的六十六岁赵了满意地点头夸赞：“有派头喽。” 赵了站起身走到镜子旁，笑着拍了拍这位新晋“荀老板”的肩膀。 荀未来当场卡壳（“这……呃……”），下意识抬手摸了摸左耳里戴着的微型无线耳机；躲在隔壁房间门后的六十六岁赵了对着麦克风冷静吐出三个字：“翻一番。”荀未来立刻挺直腰板大声复述！ 不料老白是个精明的生意人，继续追问如何保证不滑铁卢；荀未来挠着头干笑（核心台词：赵了：“你先在2008年谈成一次生意再说吧，啊？荀老板。” ／ 赵了（耳机音）：“不要再解释了，约酒！”）</w:t>
              <w:br/>
              <w:t>• 【16-6　外/内　海航酒店门外·街边小餐车·酒店套房与2033年书房（闪回） — 夜】半个小时后，街边一辆热气腾腾的简易小吃餐车内，六十六岁的赵了掰开一双一次性木筷架在热汤碗上，心疼地看着把脑袋歪靠在暖气片上、醉眼惺忪的荀未来。 赵了叹了口气，想起了自己四十岁时在职场的酒量。 六十六岁的赵了听得眼眶微热，连忙转过头冲着餐车老板喊了一声：“老板，有生姜吗？” 深夜，酒店套房内万籁俱寂。身穿黑白纹丝绸睡袍的六十六岁赵了起夜走出卧室，打着哈欠经过书房门口时，突然停下了脚步——只见刚刚喝了快两斤白酒的荀未来，此刻竟披着西装外套坐在台灯下，强撑着疲惫一笔一画地手写着电影剧本方案与试戏通知！ 望着台灯下四十一岁（核心台词：赵了：“你刚刚喝多少啊？” ／ 赵了：“啊？之前我记得你陪公司领导，最多就喝一斤。难为你了。” ／ 赵了：“你怎么还在弄啊？”）</w:t>
              <w:br/>
              <w:t>• 【16-9　内/外　影视筹备书房·雪夜和艺北街与林海雪原尖顶古堡 — 夜】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头看他。 赵了停下脚步，按着胸口眉头紧锁。 话音未落，书桌上的摩托罗拉翻盖手机突然响起清脆的“Hello Moto”铃声，屏幕显示：【老白（工作号）正在呼叫】！赵了脸色一变，连声催促：“快接、快接、快接！”荀未来翻开手机盖放到耳边，赵了也紧张地把耳朵贴过来一起听。 荀未来气得从椅（核心台词：赵了：“你说我这心里这两天怎么直发慌呢？” ／ 赵了：“这是常态，你得慢慢习惯。” ／ 赵了：“我怕的不是问题，我怕的只是问题还没有出现。出现了，想办法解决就好了嘛。”）</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EP17《不速之客》</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【17-1　内　2058年人生无限有限公司开放办公区与监控台 — 夜】公元2058年，画面中央浮现巨大的白色年份数字：2058。 北京市“人生（无限）有限公司（LIFE ONCE AGAIN）”纯白科技感的开放办公区内，墙上的挂钟指向晚上七点。身穿紫色连帽卫衣配黑马甲、戴着透明圆框眼镜的实习客服专员林开颜（小雪，工号58004）正坐在工位前；一名戴方框眼镜的新人男同事端着笔记本走过来坐在她对面请教。（核心台词：林开颜（小雪）：“明早拆除……那只要他联系不到高总的话……赵先生，赵先生已经旅行结束回去了呀。”）</w:t>
              <w:br/>
              <w:t>• 【17-3　内　2058年高尚副总裁访谈室与2008年雪原古堡余博士实验室 — 日/夜】余博士端着咖啡杯转过身，面无表情地盯住荀未来。荀未来后背冒汗，古堡门外越野车内的六十六岁赵了立刻对着无线麦克风沉着地逐句口授台词！ 荀未来凝视着余博士的眼睛，按照赵了的提点，诚恳而饱含深情地一字一句复述出来。 门外车内的赵了吓得魂飞魄散，对着话筒失声惊呼：“别说——！”可惜已经晚了！书桌前的余博士翻资料的手猛地僵住，缓缓抬起头叫住了他！ 荀未来连忙回答：“我叫荀未来。”余博士点点头夸了句好名字，随即话锋一转，开始连珠炮般地抽查他的求学背景；门外车内的赵了连忙对着麦克风飞快编造答案（把罗爱文、陈明、王一漫、徐图图的名（核心台词：赵了（耳机音）：“别紧张，电梯演讲早有准备。你跟她说，可能不赚钱，但电影是生命的延长，可以让人体验几百倍的人生时间。其实我们拍电影的，和您一样，都热爱着时间。”）</w:t>
              <w:br/>
              <w:t>• 【17-4　内/外　2058年人生无限有限公司·雪原古堡外·风雪电话亭与502室客厅 — 夜/日】驾驶座上的六十六岁赵了一脚油门踩到底，越野车卷起漫天雪雾疾驰而去！几秒钟后，身穿驼色风衣的余博士追出古堡大门，站在雪地里死死盯着远去的汽车尾灯，准确记下了车牌号（“6T534”），随即快步跑回实验室翻找检查桌上的手稿与公式，眼神冰冷地咬牙道：“到底偷走了什么……给我等着！” 行驶在夜色公路上的越野车内，惊魂未定的荀未来靠在椅背上，疑惑地看向驾驶座上毫发无损的赵了。 赵了转头看了他一眼，也觉得十分纳闷。 同一时刻，五零二室赵了的客厅内，安全逃回来的赵了坐在沙发上，指着坐在小矮凳上的荀未来埋怨。 赵了毫不留情地嗤笑了一（核心台词：赵了：“我现在不是还好好地在这儿吗？是啊，我也纳闷啊，难道见了面才会启动召回程序吗？听声音也不算吗？” ／ 赵了：“本来都快成了，就你多嘴！” ／ 赵了：“你发挥？你发挥靠谱吗？你能行，你来2008年改什么命啊？”）</w:t>
              <w:br/>
              <w:t>• 【17-5　内　街边家常面馆·502室监听暗房与客厅 — 日/夜】五零二室里屋的电脑前，六十六岁的赵了戴着耳机打开监听接收器，四十一岁的荀未来双手插兜站在旁边一起听；画面切至长林市街边一家贴着“宫保鸡丁 9元”海报的家常小面馆内，母亲刘美奕正与十六岁的赵左右、徐图图围坐在小桌旁吃面。 正在吃面的赵左右和徐图图同时愣住（“啊？为什么啊？好不容易试上了，为什么不去了？”）；五零二室监听电脑前的赵了和荀未来也惊愕地对视了一眼！面馆内，刘美奕轻轻叹了口气，道出了昨天在电影院的偶遇。 赵左右也连连点头说“对啊”；然而冰雪聪明的刘美奕却温和地笑了笑，说出了自己的猜测（监听室里的六十六岁赵了听（核心台词：刘美奕：“赵先生，您好，没有打扰您休息吧？有件事情我想来想去，觉得还是想和您见面说一下。” ／ 刘美奕：“赵先生，上次左右离家出走的时候，您在电话里提到要投资拍电影。那会儿我没有多想，没想到您……” ／ 赵了：“您不要误会啊，我只是听小赵讲过您的故事。这个机会呢，对于专业演员来说那是工作，可是对您能重燃青春时的热血，或许是更有意义。”）</w:t>
              <w:br/>
              <w:t>• 【17-8　内/外　酒店套房客厅与飞霞路风雪公用电话亭 — 夜】同一时刻，酒店套房内（白板上写着“沉浸式梦境”并贴满时间线照片），六十六岁的赵了与四十一岁的荀未来从走廊走回客厅。荀未来脱下黑色大衣，疲惫地瘫坐进沙发里。赵了站在客厅中央，如释重负地微笑感叹。 赵了无奈地低头失笑，眼神深邃地向四十一岁的自己送上了一句忠告。 赵了整理了一下大衣衣领，转身走向玄关准备去电话亭例行汇报。 深夜，飞霞路32号旁那座即将于明早六点被拆除的公用电话亭（内部标牌印着“本机号码：8757186”）内，六十六岁的赵了推门走进电话亭，熟练地插入IC卡拨通了2058年专线。然而听筒里只有忙音，赵了愣了一（核心台词：赵了：“这一切，总算结束了，咱们也可以安心地回去了。我那边的往返通道，也应该快修好了，你再陪我几天吧。” ／ 赵了：“赚钱赚钱，希望你钱赚够了，不会成为第二个赵了。” ／ 赵了：“行啊，你想走你就走吧。我要回电话亭汇报消费了，迟了到时候又被记违规了。走了。”）</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EP18《一夜剧变》</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【18-1　内/外　酒店套房·飞霞路风雪电话亭与市医院急诊病房 — 夜】夜晚，酒店套房内（闪回衔接上集片尾），六十六岁的赵了看着急于回2033年赚钱的四十一岁荀未来，语重心长地叹了口气。 赵了转身推门走出套房。坐在沙发上的荀未来朝他的背影挥了挥手，眼神忽然一动，心生好奇。 几分钟后，飞霞路积雪的街头，荀未来乘坐一辆“吉A·308T7”出租车赶到公用电话亭附近下车。只见前方的电话亭内，刚刚被扎了一针的六十六岁赵了正痛苦地捂着胸口瘫软在地；而戴着黑框眼镜的2058年实习生林开颜（小雪）正站在电话亭外浑身发抖地低头念叨着“对不起……”。荀未来见状大惊失色，箭步冲上前一把揪住小雪的衣领！ 两人（核心台词：赵了：“赚钱，赚钱。希望你钱赚够了，不会成为第二个赵了。行啊，你想走你就走吧。我要回电话亭汇报消费了，迟了，到时候又被记违规了。走了。” ／ 荀未来：“老赵！——你干嘛？流氓啊！” ／ 赵了：“别笑，别笑啊！我没事，我不需要有人照顾。”）</w:t>
              <w:br/>
              <w:t>• 【18-3　内　酒店2388套房客厅·501室赵左右卧室与父母主卧 — 夜】2058年的实习客服林开颜（小雪）被麻绳结结实实地捆在客厅中央的椅子上，嘴上贴着一截宽大的白色封箱胶带；刚从医院回来的六十六岁赵了半躺在沙发上闭目养神；身穿黑西装的四十一岁荀未来双手抱胸站在小雪面前，俯身捏住封箱胶带的一角，“刺啦”一声撕了下来！小雪疼得龇牙咧嘴，抿了抿嘴唇嘟囔了一句。 荀未来居高临下地盯着她，冷冷地切入正题；沙发上的赵了也缓缓睁开眼看向小雪。 小雪眼珠子滴溜溜一转，发觉赵了还没认出自己就是电话里的客服小雪，在心底暗自盘算。 听到“抱歉”两个字和那熟悉的声线，半躺在沙发上的六十六岁赵了脑海中瞬间闪回（核心台词：荀未来：“直接点，说吧。你怎么知道老赵菠萝过敏，还要害他？” ／ 赵了：“难怪你知道去电话亭找我——你是人生无限有限公司的小雪！” ／ 赵了：“不用问她了。你拿我身份证去电话亭，按星号键，就可以直接跟他们高总通话了。”）</w:t>
              <w:br/>
              <w:t>• 【18-4　内/外　酒店2388套房·楼下路虎车内与套房卧室门前 — 夜】凌晨时分，酒店2388号套房客厅内，墙上的精工（SEIKO）挂钟滴答作响。六十六岁的赵了与四十一岁的荀未来湊在沙发前低声耳语商议；被绑在椅子上的小雪困得打了个大哈欠，转头看了一眼挂钟上的时间——距离早上六点飞霞路电话亭被拆除、公司保洁阿姨上班已经不到两个小时了！小雪急得满头大汗，大声朝两人喊道。 荀未来与赵了对视一眼，站起身整理了一下西装，慢条斯理地走到小雪面前摇了摇头。 沙发上的赵了淡定地补了一句：“在这之前，就辛苦你，在这当人质。”小雪急得差点跳起来！ 赵了稳坐钓鱼台，一句话道破了时空管理局的铁律，随后向荀未来（核心台词：赵了：“除了时空管理局，没有人能带未来科技到这里。小荀，拿我的身份证，给他们高总打个电话挑衅一下，把下一个人引过来！” ／ 赵了：“行了行了，你别哭了，好不好？这样，等我把事情搞清楚了，哪怕是你故意这么做的，不管什么原因，只要你道个歉，我不会让他们为难你，行吗？” ／ 林开颜（小雪）：“赵爷爷，我错了，我对不起您！其实我犯了个错，只有让您回不去，高总才不会发现我犯过错，否则……否则我的工作就保不住了呀，赵爷爷！”）</w:t>
              <w:br/>
              <w:t>• 【18-5　内/外　酒店23楼走廊·2388套房卧室·2058年监控室与雪原木屋 — 夜/晨】见余博士转身走出2388号套房大门，荀未来如释重负地走到门边透过猫眼往外看了一眼，随后推门走出走廊，一把扯下贴在自己后颈上的电击贴片。躲在里屋的六十六岁赵了也快步追出房门拉住荀未来。 荀未来举起手里的电击贴片，心有余悸地向赵了大倒苦水，宣布明天一早就回2033年！ 赵了连声安抚，略带惋惜地感叹了一句。 话音刚落，走廊拐角的阴影处突然传来了高跟鞋清脆的脚步声——根本没走的余博士冷笑着从拐角走了出来，目光锁定了刚刚现身的六十六岁赵了！ 就在余博士与66岁赵了四目相对的同一秒——公元2058年“人生（无限）有限公司”监控（核心台词：赵了：“哎哎哎，怎么这么突然？” ／ 赵了：“行行行，随你随你。这个事其实呢，总算混过去了。唯一可惜的，就是跟这个余博士的关系，咱们没攀成。” ／ 赵了：“完了！你先挺住，我马上就来救你！”）</w:t>
              <w:br/>
              <w:t>• 【18-6　外/内　和艺北街电话亭拆除现场·酒店套房与长林八中食堂 — 日】2008年4月14日清晨六点刚过，荀未来驾车赶到和艺北街与飞霞路交口的公用电话亭旁，却隔着车窗呆呆地停住了——只见几名头戴安全帽的市政施工人员已经拉起警戒线，正将那座公用电话亭连根拆走！荀未来握着方向盘，拨通了赵了的电话。 酒店套房内，握着手机的六十六岁赵了瞬间将昨晚所有的线索串联成线，恍然大悟！ 车内的荀未来焦急地追问：“如果这一切都是小雪策划好的，你还有什么办法向2058年求救吗？”赵了沉思片刻，给出了唯一的破局路径。 上午，旭日东升的酒店套房窗前，赶回来的荀未来与赵了相对而坐。赵了看着桌上的钱包叹了口气。 荀（核心台词：荀未来：“老赵，电话亭……被拆了。” ／ 赵了：“果然我猜得没错！这件事情的来龙去脉，我大概盘明白了。小雪早就想把我关在2008年，可是她没想到，昨天晚上我们去约见了余博士，触发了最高警报，才出了昨天一整晚的闹剧！” ／ 赵了：“既然小雪能够在2058年那边动手脚，那除了利用余博士的紧急召回机制，我也没想好别的办法。昨晚小雪应该是盗用了高总的权限，取消了系统对我的召回。但是，她不能一直盗用啊！只要找机会让我和余博士再见面一次，最好是白天，兴许会成功！”）</w:t>
              <w:br/>
              <w:t>• 【18-7　内　长林八中高一十班教室·五楼楼梯间·501室客厅与502室赵了家 — 日/夜】傍晚，老居民楼五楼的水泥楼梯间内，头戴贝雷帽的六十六岁赵了先一步走上五楼掏钥匙打开五零二室家门；紧随其后的四十一岁荀未来提着黑色行李箱刚走上楼梯拐角，突然听到对门五零一室（父母家）屋内传来了父亲赵东来震惊的吼声，荀未来脚步一顿，停在五零一室门外倾听。 赵东来还是放心不下：“万一他要是不行呢？你不就得给他一个保障吗？”刘美奕放下茶杯，起身走到丈夫身旁坐下，握住他的手，说出了被儿子和“赵先生”点亮后的人生感悟。 荀未来提着行李箱走进对门的五零二室。卧室里，六十六岁的赵了正在单人床边铺着格纹棉被，看到荀未来进来，没好气地（核心台词：赵了：“这余博士到现在还没找着，你睡床，我睡哪儿？我总不能一直睡沙发吧？去买个小板床，省着点花啊，这精打细算的日子呀，我比你有经验。” ／ 赵了：“明天开始，你去找余博士的下落，经费我会给你的。” ／ 赵了：“那个小雪心机很深，没准哪天偷偷开个新的联络点回来灭我的口，所以一定要小心。——行了，这事就这样了，我睡了！”）</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EP19《仁》</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【19-1　内　长林八中微机室与502室赵了家 — 日/夜】同一时刻，五零二室赵了的家中，搬回来同住的四十一岁荀未来正坐在沙发上单手举着哑铃锻炼身体，嘴里大声数着“115、116、117……”。躺在单人床上吃零食的六十六岁赵了被吵得直皱眉，连忙抬手制止他。 荀未来放下哑铃转过头，满不在乎地回了一句：“你放心吧。”赵了靠在床头叹了口气。 荀未来刚重新拿起哑铃，门外走廊突然传来了敲门声！荀未来神色一紧，立刻轻手轻脚地走到防盗门边，透过猫眼往外观察——只见对门五零一室门口，父亲赵东来正敲门回家，母亲刘美奕开门迎他进屋（“来啦，上个厕所”、“哎呀，快快快”）。荀未来松了一口气，转过（核心台词：赵左右：“赵爷爷的DV已经是最新的了。我们又不是电视台，哪有那么专业的设备啊。” ／ 赵了：“小点声，别让隔壁听见了！” ／ 赵了：“我一直躲着小赵呢，消息都没敢回。”）</w:t>
              <w:br/>
              <w:t>• 【19-3　内/外　501室餐厅与卧室·大巴车烧烤摊与十字路口 — 夜】刘美奕深以为然地点了点头，眼神温柔地感念着对门五零二室那位“赵先生”的恩情。 饭后，赵左右回到自己卧室，拿起桌上的《三人行》创刊号走到窗前，望着窗外飘雪的夜色思念起退学的荀哥（内心独白：“荀哥，你到底去哪儿了？”）。突然，他低头瞥见楼下雪地里，一个头戴黑色棒球帽、身穿赵爷爷那件标志性红色羽绒服的身影，正从“黑E·6T534”路虎越野车旁走过！赵左右一怔，心里犯起了嘀咕。 十几分钟后，长林市街头一家由报废大客车改造而成的“大巴车烧烤”摊前，头戴黑棒球帽与墨镜、身穿赵了那件红色羽绒服的四十一岁荀未来走上前，冲着正在烤肉（核心台词：赵左右（内心独白）：“诶？赵爷爷身体不舒服，一个人去医院吗？” ／ 赵左右：“我的天，赵爷爷翻窗走了？！” ／ 赵左右：“嗨，赵爷爷！夜跑呢？！这少说得有一百米了，赵爷爷没报名今年奥运会实在太可惜了！赵爷爷你等等我啊！”）</w:t>
              <w:br/>
              <w:t>• 【19-4　内　502室赵了家客厅·501室赵左右卧室与暑假生活蒙太奇 — 夜/日】半个小时后，五零二室赵了家的客厅茶几旁，十六岁的赵左右、四十一岁的荀未来与六十六岁的赵了——三个不同时代的“赵左右”第一次以邻居和朋友的名义围坐在一起吃着烤串！ 十六岁的赵左右一边吃串，一边不遗余力地向“赵爷爷”推销身旁的荀哥。 六十六岁的赵了看着一旁低头闷声吃肉串的荀未来，似笑非笑地端起老前辈的架子打官腔。 单纯的赵左右当了真，连忙凑到荀未来耳边用力推了推他的肩膀小声嘱咐：“听听、听听，赵爷爷还是很看重你的，你好好表现啊，知道不？”荀未来皮笑肉不笑地咬着后槽牙，对着赵了拱手说了一句。 防盗门刚一关上，六十六岁的赵（核心台词：赵左右：“赵爷爷，荀哥还是很厉害的，他不只会做生活助理！在生意上，荀哥肯定也能给您很多意想不到的好意见的。您知道吧，他做了一个《三人行》的杂志，在整个长林高中都是很火的！” ／ 赵了：“我知道，你跟小荀的关系很好，也是小荀让我不要告诉你这件事情的。他能力确实很强，但凡事不都得从基础做起啊，我还是要培养他的。” ／ 荀未来：“哼，谢谢赵先生，我一定会好好努力的。”）</w:t>
              <w:br/>
              <w:t>• 【19-5　内　502室赵了家客厅与501室赵东来餐厅 — 日/夜】2008年8月的一个盛夏午后，身穿花衬衫大裤衩的十六岁赵左右怀里抱着一个大西瓜，与同样一身清凉夏装的四十一岁荀未来推门走进五零二室（“当当——！”）。躺在床边摇着蒲扇的六十六岁赵了嫌弃地吐槽：“哎哟，我说你们俩穿的啥，土得掉渣！”赵左右笑嘻嘻地抱着大西瓜转身出门：“天太热了，穿这多凉快啊！我先回家，让我妈把西瓜冰镇切一下！” 等赵左右一走，荀未来关上门，拉过小板凳坐到赵了对面，神色郑重地竖起两根手指。 赵了摇着蒲扇指了指自己的胸口：“我心脏不太好，听好消息。”荀未来压低声音公布了苦苦追查三个月的成果。 赵了惊喜地猛（核心台词：赵了：“你也记得当年看的那场比赛吧？” ／ 赵了：“还恰好是整个奥运会最平淡的一场比赛。” ／ 赵了：“是啊。现在回想起来，最幸福的，其实是和爸妈一起坐火车去北京的路上。……行。余博士的那件事，就按照你说的办。等我们从北京回来，我就把钱给你。”）</w:t>
              <w:br/>
              <w:t>• 【19-6　内/外　501室赵左右卧室·徐图图卧室·五楼楼梯间与市二院急诊室 — 夜/日】次日清晨，五零一室与五零二室的防盗门同时拉开！十六岁的赵左右与四十一岁的荀未来各自拉着一只行李箱走出家门（荀未来调侃道：“早上好，这位同样幸运的现场观众”）。拄着手杖、穿戴整齐的六十六岁赵了也从五零二室走了出来，却忽然摸了摸头顶。 赵了转身走回五零二室。荀未来吐槽了一句“一把年纪了也不知道有什么好精致的”，便与赵左右一起拎着行李箱下楼坐进路虎车里等待。 然而在车里左等右等了十多分钟，赵了还是没下来。驾驶座上的荀未来看了看表，催促后排的赵左右：“这个点儿去火车站特别堵，再等下去咱就去不成了，赶紧上去叫他去！” 十六岁（核心台词：赵了：“哎呀，我那顶最喜欢的草帽怎么找不着了呢？那算了算了，你们把行李啊搬到楼下等我，我涂点防晒，马上就来，嗯？” ／ 赵左右：“赵爷爷！赵爷爷！——荀哥！荀哥！” ／ 荀未来：“赵爷爷！老赵！赵爷爷！老赵——！”）</w:t>
              <w:br/>
              <w:t>• 【19-7　内/外　501室客厅·市二院住院病房·日用品批发仓与502室暗室 — 日】市二院住院病房内，主治医生检查完病床上插着氧气管、双目紧闭的六十六岁赵了，神色凝重地向赵东来、刘美奕、荀未来和赵左右宣布了诊断结论。 蹲在病床边的四十一岁荀未来凝视着变成植物人的六十六岁自己，脑海中忽然闪回2033年妻子舒图在电话里的最后留言（“只要你说不离婚，我一定会陪你一起走下去的……”）。荀未来深吸一口气站起身，向父母赵东来和刘美奕主动揽下了照料赵了的重任。 十六岁的赵左右立刻上前一步：“那荀哥，你也给我一把钥匙，我跟你一起照顾赵爷爷！”刘美奕含着眼泪走上前，无比真诚地表达全家的感恩。 下午，十六岁的赵左右独（核心台词：赵左右：“爸，妈！借我点钱，有急用！赵爷爷在医院抢救呢，他平时只用现金，钱在保险柜里拿不出来，咱能不能先帮他把医药费给垫上？” ／ 赵东来：“没事儿，别难过啊，这赵先生福大命大，说不定明天就醒过来了。钱的事你不用担心，我找那老哥几个借一下，没问题！” ／ 荀未来：“叔叔、阿姨，以前我是赵爷爷的生活助理，就把他接回家住去吧，以后就由我来照顾他。”）</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EP20《涉过夏天》</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【20-1　内　502室秘密暗室与2058年人生无限有限公司高总办公室 — 日/夜】五零二室昏暗的秘密暗室内，十六岁的赵左右瘫坐在地板上，右手死死扣着地面上那本《三人行》创刊号，双眼呆滞而惊恐地仰望着黑帘背后那整面记录着【左右（16岁）、荀（41岁·2035穿越·舒图之死！）、了（66岁·2033舒图去世·2058穿越阻止荀）】的三代命运时间线黑板！ 少年胸口剧烈起伏，大口大口地喘着粗气，颤抖着从地上站起身，一步步走到黑板前，伸出双手猛地按在那些触目惊心的粉笔字上，十七年来的世界观在这一刻彻底崩塌！（核心台词：赵左右（内心独白）：“设计好的……一切都是设计好的。我猜到了荀哥，但连赵爷爷，也是未来的我！”）</w:t>
              <w:br/>
              <w:t>• 【20-3　内/外　街边砂锅麻辣烫店·G54路公交车·2058办公区与荒村老宅 — 夜/日】刚才在五零二室亲眼目睹这个女人凭空消失、而回家后又发现荀哥和植物人赵爷爷已经连夜转移不知所踪的赵左右，不动声色地抬起头直视着小雪。 赵左右迅速收起眼底的警惕，脸上挤出自然的微笑顺着她演戏：“啊……原来是这样。赵爷爷如果知道你特意来长林道谢，一定会很高兴的。”小雪眼睛一亮，立刻图穷匕见地提出要求。 打发走房东后，荀未来吃力地背起昏迷不醒、插着鼻饲管的六十六岁赵了，穿过幽暗发霉的土坯走廊，小心翼翼地将老头儿安顿在里屋一张破旧的单人床上。荀未来替他垫好枕头、拉直双腿，拿起一把旧竹柄蒲扇坐在床边轻轻扇着风，眼眶微红地低声唠（核心台词：林开颜（小雪）：“对。因为赵爷爷对我有恩，我一直想当面和他说声谢谢。我四处打听才知道他住在哪儿，下午看到你从他家出来，我才跟着你一直到超市的。听说他生病了，我就想着给他选束花，希望他能早日康复。” ／ 赵左右：“你是怎么认识赵爷爷的？” ／ 林开颜（小雪）：“我老家大暴雨发洪水的时候，赵爷爷捐了一大笔钱抗洪救灾。就是去年八月，台风帕布和蝴蝶的时候啊，我老家那好几个村子都被洪水淹掉了。”）</w:t>
              <w:br/>
              <w:t>• 【20-5　内/外　501室客厅与厨房·荒村老屋·东湖咖啡馆与徐图图家 — 夜/日】伴随着深沉感伤的插曲《一路走》（“一路走，一边失去；一路走，一边证明……”），画面平行交叉剪辑十六岁赵左右与四十一岁荀未来在这个艰难夏天的双线挣扎：① 农贸菜市场里，曾经大手大脚的“荀老板”荀未来为了省一毛钱跟菜摊老板软磨硬泡（“四块四多不吉利啊，你就四块三吧！老板，你能把这条死鱼送给我吗？”）；而五零一室卧室里，赵左右翻开抽屉里《梦的解析》下藏着的记账本，一笔笔记下自己发传单的10元、20元收入与每天精打细算省下的买菜结余；② 酷暑难耐的荒村破屋里，荀未来满头大汗地搬来一台旧电风扇组装好给植物人赵了吹风，替他翻身（核心台词：荀未来：“我得为少年的理想负责，还要为老了的身体负责。老赵，你说我夹在中间有多难啊？我真的能放手做自己吗？……谁又能为我负责？” ／ 荀未来：“老赵，我知道你能听得到。你看，小赵现在把账号名改成了“八中姐妹花”，他这运营思路放在2008年是不是太时髦了呀？小赵现在这么有出息，和舒图的关系又这么好，你如果高兴的话，赶紧给我起来把保险箱打开，给他俩刷个火箭去啊！”）</w:t>
              <w:br/>
              <w:t>• 【20-7　内/外　501室客厅与卧室·荒村老屋·5元快餐店·旧物仓库与2058办公区 — 夜】然而画面瞬间切至阴冷破败的荒村老屋：四十一岁的荀未来正细致地替病床上昏迷不醒的六十六岁赵了整理衣领、扣好纽扣、掖紧被角，随后独自坐到孤灯下，撕开一个冰冷干硬的剩汉堡大口吞咽着，眼眶通红地望着病榻上的老人。 几天后的傍晚，五零一室客厅内，赵左右、徐图图与王一漫围坐在茶几前，将暑假拍探店视频攒下的钱凑在一起准备帮陈明妈妈治病。当徐图图提议找赵爷爷帮忙时，赵左右连忙竖起食指比了个“嘘”的手势。 而此时躲在五零一室门外走廊偷听的2058年实习生林开颜（小雪），见苦等数月依然找不到老赵和荀未来，镜片后的眼中闪过一丝针对十六岁（核心台词：赵左右：“嘘——赵爷爷最近生病了，我们别去打扰他。我觉得，荀哥和赵爷爷能做到的，我们也可以！” ／ 林开颜（小雪）：“都这么久了，还没找到余博士触发最高警报。这老赵左右……不会是病死了吧？”）</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EP21《当雪落下》</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【21-1　内　2058年人生（无限）有限公司副总裁高尚办公室 — 日】小雪焦急地抬起头，摆着手替自己辩解，无意间供出了2008年协助赵了的关键人物。 小雪面露难色，想起自己之前用菠萝汁和毒针追杀赵了的所作所为，底气不足地嘀咕。（核心台词：林开颜（小雪）：“那我、那我没想到事情会变成这样嘛。我想赵先生那么恋旧，留在2008年养老也挺好的。谁知道他们会去找余博士。” ／ 林开颜（小雪）：“有个那个年代的人叫荀哥，他知道赵先生的身份，一直在帮他。” ／ 高尚：“你看看你现在说的是什么话？啊？你到现在一点悔意都没有！帮你？你以为瞒得住吗，啊？如果赵先生过了旅行期还没有回来，他的家人朋友就会报失踪，到时候警察查到公司来是早晚的事。就你那点小聪明，还想骗警察？”）</w:t>
              <w:br/>
              <w:t>• 【21-4　内　学校食堂·体育馆看台·徐图图家1449室卧室·501室门前楼梯间 — 日/夜】此言一出，赵左右如遭雷击！他此前只知道赵爷爷菠萝过敏住进了医院，万万没想到竟然是眼前这个女人蓄意用菠萝汁下毒害的！少年眼底瞬间燃起滔天怒火，猛地一把推开小雪！（核心台词：林开颜（小雪）：“哥……之前是我错了，我不应该拿菠萝汁害赵爷爷，我是真心来道歉接他回去的。” ／ 赵左右：“什么？！你还拿菠萝汁害过赵爷爷？怪不得赵爷爷之前过敏进医院，你还假惺惺地帮我挑花送给他！把手拿开！” ／ 林开颜（小雪）：“原来你不知道啊……之前是我错，我是真心悔过的，求求你告诉他们在哪儿，我去给赵爷爷磕头都行！”）</w:t>
              <w:br/>
              <w:t>• 【21-6　内　501室餐厅与玄关·赵左右卧室窗前·学校食堂与高二（2）班教室 — 夜/日】赵左右看了一眼教室前排趴在桌上睡觉的小雪，眉头微蹙，差点把“害赵爷爷”的事说出口，话到嘴边又咽了回去。（核心台词：赵左右（内心独白）：“可哪怕她是真心悔过，我也不能告诉她，赵爷爷已经变成植物人了。图图，我也害怕，怕人性是经不住考验的。”）</w:t>
              <w:br/>
              <w:t>• 【21-7　外/内　冬日长林八中覆雪操场·荒村破屋·返城SUV车内与502室安全屋 — 日】镜头顺着DV取景框里徐图图灿烂奔跑的笑脸缓缓拉远——竟是一台摆在昏暗荒村破屋床头的笔记本电脑屏幕！电脑屏幕上正循环播放着这段雪地视频，而在电脑旁的单人床上，插着鼻饲管、昏迷了整整一个秋天的六十六岁赵了静静躺着，浑浊的眼珠注视着屏幕里的徐图图，苍老的手指突然微微颤动了一下，一行清泪顺着眼角悄然滑落！ 屋外积雪的胡同里，留着胡茬、身穿军绿色毛领棉大衣的四十一岁荀未来戴着皮手套，手里拎着一塑料袋干苞米（玉米），深一脚浅一脚地推开院门走进破屋。然而当他掀开门帘踏进里屋的刹那，整个人如遭雷击般僵在原地——只见原本卧床不起的六（核心台词：赵了：“闹铃没响，把奥运会都睡过去了。实在有点可惜啊。” ／ 赵了：“吃了吗？” ／ 赵了：“先别蒸了。”）</w:t>
              <w:br/>
              <w:t>• 【21-8　外/内　八中红砖教学楼前雪地·第八中学电车站与54路有轨电车·大巴车烧烤摊 — 日/夜】电话那头立刻传来了四十一岁荀未来熟悉而温暖的声音——与此同时，镜头一转，身穿红毛衣配军绿夹克的荀未来与头戴黑棒球帽、身穿米白羽绒服的六十六岁赵了，竟然真的就坐在电车车厢的前排座位上！ 十六岁的赵左右握着手机眼眶一热，脱口答道：“没吃。”随即少年猛地站起身，张开双臂飞奔上前，一头扑进了四十一岁的荀未来和六十六岁的赵了怀里！ 三代赵左右在风雪夜的电车车厢里紧紧相拥，荀未来与赵了用力拍着少年的后背，眼底满是久别重逢的温情。 荀未来翻了个白眼，指了指身旁气色红润的赵了大吐苦水。 赵了欣慰地眯起眼，撞了撞身旁荀未来的肩膀打趣（核心台词：赵左右：“荀哥，赵爷爷！我好想你们啊！” ／ 赵左右：“我还应该叫你们荀哥，赵爷爷吗？” ／ 赵左右：“那个房间里的东西我都看到了，也知道你们为什么要来。放心吧，我已经有了新的人生规划，这一切都会改变的。荀哥，我会早点赚到足够多的钱，等到了北京，赵爷爷，我也会照顾好图图的。”）</w:t>
              <w:br/>
              <w:t>• 【21-9　内　学校杂物间门前·502室卧室·地下旧物仓库黄色电话亭与2058高尚办公室 — 日】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 赵左右故意用刺耳的反话试探她是不是巴不得赵爷爷永远闭嘴。 十几分钟后，赵左右领着忐忑不安的小雪走上老居民楼五楼，掏出钥匙打开五零二室大门走进卧室。只见六十六岁的赵了鼻孔插着吸氧管、双目紧闭地“昏迷”在床上；身穿深墨绿色拉链毛衣的四十一岁荀未来守在床边，一见小雪进门便猛地站起身怒目而视！ 谁知小雪非但没有（核心台词：赵左右：“不都是你干的好事。引发了赵爷爷的心脏病并发症，后来问题越来越严重了，有一天突然就倒下了。这几个月，荀哥带着赵爷爷四处求医，都失败了。” ／ 赵左右：“是啊，如果你是想让他开不了口，那恭喜你啊，你的目的已经达到了。赵爷爷现在的样子，感觉死了反倒是一种解脱。” ／ 赵了：“啊……我是睡了几个月，这一觉我就醒了。既然醒了，那我就跟你回去溜达溜达。”）</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EP22《背对背，肩并肩》</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【22-1　内/外　502室安全屋客厅·五楼邻里走廊与行驶的路虎越野车内 — 日】片头龙标与“朝也 CHAO YE FILM”厂牌隐去。公元2008年冬日，五零二室客厅内，头戴“EPOWER PRESENTS”黑色棒球帽、身穿黑色皮夹克配白衬衫黑领带的六十六岁赵了，正与身穿黑色正装大衣、手持合同文件夹的易房宝房产中介办理退租手续；身穿黑白格纹夹克内搭黑色高领毛衣的四十一岁荀未来站在一旁。 赵了毫不犹豫地从桌上拿起房屋钥匙递给中介，态度爽快而急切。 赵了客气地应了声“谢谢”，一旁的荀未来看着空荡下来的屋子，有些恍惚地叹了一句。 老居民楼五楼水泥走廊里，五零一室门口贴着“创业年年好”的春联。身穿深蓝（核心台词：赵了：“没问题，尽快就好，我们急着要走。钥匙给你。” ／ 刘美奕：“哎你等会儿，赵先生这么好的人……你看。哎，赵先生！小荀？你怎么也在赵先生家里啊？” ／ 荀未来：“我退学之后，我就一直在跟赵先生学着做生意呢。”）</w:t>
              <w:br/>
              <w:t>• 【22-3　内/外　路虎车内·岁月路与24小时自助银行外·雪地废墟与502室客厅 — 日】路虎越野车内，副驾驶上的六十六岁赵了恍然大悟地回过头，向十六岁的赵左右道出了他们此前在第十集发现额头旧疤突然消失时的误会。 赵了看了一眼手表，豪气干云地一挥手！ 赵了冷笑一声，推开车门下令出击！ 就在蒙面劫匪准备冲向妇女的刹那，十六岁的赵左右、四十一岁的荀未来与六十六岁的赵了同时下车，三代同体如三座铁塔般并肩挡在妇女与劫匪之间，六道凌厉的目光直刺劫匪！劫匪被这阵仗吓得浑身一哆嗦，转身就往巷子深处逃窜。赵左右兴奋地击掌： 赵了却眯起眼睛，指着劫匪逃跑的方向决定斩草除根。 六十六岁的赵了大步走上前，气沉丹田地骂了一句，（核心台词：赵了：“上次我俩发现疤痕不见了，以为是你小子心肠变坏了，后来没去做那件见义勇为的事情。原来是因为今天跟我们一起去卖车，才没有遇见岁月路上的那个劫匪。” ／ 赵了：“现在也是中午，还来得及。走！” ／ 赵了：“这回三打一，弄他。走！”）</w:t>
              <w:br/>
              <w:t>• 【22-4　内　2008地下旧物仓库电话亭与2058年人生无限有限公司办公区及高总办公室 — 日】老年余博士点了点头，揭开了自己当年在2008年突然人间蒸发、令荀未来和赵了苦寻无果的真正原因——原来竟是小雪自己一手造成的因果闭环！（核心台词：林开颜（小雪）：“一切已经被改变了。您记得我，所以您也记得荀哥和赵爷爷？” ／ 老年余博士：“记得。那时候你告诉我他们是来害我的，我就逃到岛上住了好多年。直到回来，和合伙人开了人生有限公司，看到荀未来也来参加实验的时候，我才知道是你骗了我。他和赵了都是未来的人，原来还真是想让我投资拍电影啊。” ／ 老年余博士：“时空修正一旦被启动，不属于那个时代的人都会被忘记。关于荀未来、赵了……哦，当然也包括你了。时间也会阻止大家发现，他们来过的痕迹。”）</w:t>
              <w:br/>
              <w:t>• 【22-5　内　2008高二（2）班夕阳教室·502室客厅与楼道·2058高尚办公室 — 日】离开学校后，小雪来到五零二室。搬家工人正把最后的纸箱搬出门，手里各捧着一杯珍珠奶茶的六十六岁赵了与四十一岁荀未来走进客厅。小雪走上前向赵了汇报行程。 赵了吸了一口珍珠奶茶，压低声音试探小雪此前替他消除警报的事是否被高尚发现。 小雪眼神微闪，违心地替高尚瞒住了他：“呃……对，还不知道。”赵了徹底放下心来，与她敲定了今晚返程的准确时间。 一旁的荀未来吸了口奶茶，随口接了一句：“送完你啊，我也该走了……我是说回北京。”小雪点了点头答应准时在仓库电话亭等候，赵了又指了指街机旁的电子保险柜。 小雪微笑着回答：“当然，后续服务（核心台词：林开颜（小雪）：“赵先生，高总那边我已经和他说了，您随时都可以回去。” ／ 赵了：“好。啊对了，之前你为了讨好我帮我删除那些违规记录的事……高总应该还不知道吧？” ／ 赵了：“好，那就今晚回。呃我们要到对面吃个饭，那就暂定今晚十点半。”）</w:t>
              <w:br/>
              <w:t>• 【22-6　外/内　雪夜居民楼下·501室厨房与餐厅团圆饺子宴·雪路送别与有轨电车站台 — 夜】2008年冬夜，老居民楼单元门外白雪皑皑，暖黄的路灯光晕下，四十一岁的荀未来与六十六岁的赵了并肩等候。十六岁的赵左右背着书包欢快地跑来与两人汇合。 赵左右拍着胸脯回答：“收拾完了！你俩收拾完了？”荀未来随口答道：“对，晚上十点钟你赵爷爷就走了。”赵了一听这话不吉利，吹胡子瞪眼地抗议起来。 荀未来摸了摸下巴，把话题抛给2058年的赵了。 赵了连忙摆手叫苦：“怎么就跟下楼似的？我来一趟很贵的好吗？”十六岁的赵左右清了清嗓子，得意洋洋地背出了自己琢磨了一下午、把“未来”和“了”嵌进去的藏头打油诗！ 荀未来与赵了被少年的巧（核心台词：赵了：“你东西都收拾完了吗？” ／ 赵了：“怎么什么话到你嘴里面就变得这么难听？什么我晚上十点钟就走了？！” ／ 荀未来：“呃，还不太确定吧。我2033年那边还没那么方便。倒是你赵爷爷，跟下楼似的。”）</w:t>
              <w:br/>
              <w:t>• 【22-7　内　地下旧物仓库公用电话亭前与仓库深处通道 — 夜】六十六岁的赵了停下脚步，转过身温和地向十六岁的赵左右和四十一岁的荀未来挥手道别。 小雪喉咙发紧，艰难地点了点头：“我会的。”赵了推开公用电话亭的门走了进去，拿起听筒，将那张通往2058年的芯片卡插入【仅限于IC卡】的插槽中。 看着电话亭里白发苍苍的赵了，站在外面的小雪脑海中骤然掀起惊涛骇浪——2058年老年余博士冰冷的宣判（“一旦时空修正启动，他妻子会死去”）、高尚无情的指令（“在那个节点死去，才是舒图最本初的结局”），与2008年徐图图明媚纯真的笑脸（“那我们一起吃，一个人多孤单呀”“堆雪人有什么搞砸的呀，开心就（核心台词：赵了：“好了，就送到这儿吧。我走了。” ／ 赵左右：“小雪啊，回去替我请赵爷爷吃饭。上回食堂的鸡翅，我和图图可都分给你了。” ／ 赵了：“图图，我回来了。”）</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EP23《不可战胜的敌人》</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【23-1　内/外　地下旧物仓库通道与冬夜雪林三角形铁架棚 — 夜】片头龙标与“朝也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裁高尚（高总）抬手叮嘱手下： 混乱搏斗中，十六岁的赵左右眼疾手快地从废旧家具堆上抄起一根长木条，奋力横扫逼退眼前的黑衣保镖，朝着身旁的荀未来大喊：（核心台词：林开颜（小雪）：“我是公司员工，领导马上能把我强制召回，我长话短说。荀未来，余博士启动了信号屏蔽，你没办法在大雪地用巧克力饼干棒回2033年了。他们怕你回去大闹，影响时空旅行技术的研究。等他们把你和赵了都抓回2058年之后，就会马上启动时空修正程序。只要是未来的人，都会被这个时代的人忘记，之后一切的因也会被自然地掰回原本的果。你变回原来那副熊样也就算了，最关键的是舒图，也就是徐图图，就会在原本的节点遭遇意外死去。所以接下来，你们必须——”）</w:t>
              <w:br/>
              <w:t>• 【23-3　外/内　远郊荒村破瓦房小院与室内 — 夜】夜空悬挂着一轮孤寂的半月，出租车驶过荒凉的郊外雪路。画面浮现本集片名花字：第 23 集 不可战胜的敌人。十六岁的赵左右推开远郊荒村小院的铁栅栏门，一边往里走一边拿着手机给母亲刘美奕报平安掩饰行踪。 挂断电话后，赵左右跟着荀未来穿过狭长昏暗的砖墙走廊，走进那间糊满旧报纸与老挂历的破旧瓦房。赵左右环顾着家徒四壁的房间，咂舌感叹。（核心台词：荀未来：“这是之前，我为了照顾老赵租的房子。现在房子还没有到期呢，躲在这里应该没有人看得到。” ／ 赵左右：“那我呢？我会怎么样？我会忘了你和赵爷爷吗？” ／ 荀未来：“小雪不是说过吗，我和老赵留下来的痕迹都会消失。虽然我不知道是怎么消失的，但既然你都能想到，那公司的人肯定能想到啊。有屁用啊。”）</w:t>
              <w:br/>
              <w:t>• 【23-4　内　八中后街砂锅麻辣烫店与地下旧物仓库电话亭外 — 日】很快，舒老板端上一大碗热气腾腾、铺满磁州白莲藕的砂锅麻辣烫。伴随着深情伤感的插曲歌声，荀未来拿起筷子夹起一片带孔的莲藕——镜头缓缓摇过小小的木桌，跨越时空的四重画面在同一张餐桌前奇迹般交错叠现：对面座位上，2033年穿越而来的成年舒图正低头流着泪默默吃粉；靠窗座位上，六十六岁的赵了戴着报童帽欣慰地起身离去；邻桌位置上，十六岁的赵左右与少女徐图图正并肩开心地大快朵颐……最终，所有虚影消散，只剩四十一岁的荀未来独自一人坐在桌前，将碗里的最后一口汤菜吃得干干净净。（核心台词：高尚：“我们不是黑社会，也不是流氓。等修正程序完成，我们就会放了赵爷爷，也会把你送回2033年。请你放心。”）</w:t>
              <w:br/>
              <w:t>• 【23-5　内　2058人生无限公司走廊·高尚办公室·2008旧物仓库与2058控制室及通风管 — 日】副总裁办公室内，六十六岁的赵了正拍着桌子冲八十二岁的老年余博士怒吼！ 老年余博士冷峻地坐在沙发上回应：“你不要试图偷换我的概念，我很清楚自己在做什么。”就在这时，高尚推门将荀未来带了进来。赵了一见荀未来也落网了，急得跳脚质问： 赵了瞪圆了眼睛，难以置信地指着他。 六十六岁的赵了瞬间秒懂了荀未来是在演双簧，当即配合地暴跳如雷，撸起袖子就要冲上去揍他！ 高尚连忙上前拦住赵了（“赵先生你先消消气，他说得没错，时空旅行不能被当作后悔药”）。老年余博士站起身，吩咐高尚看住两人，转身便要去控制室开启时空修正程序！ 赵左右急忙追（核心台词：赵了：“狗屁时空修正，你这就是杀人！” ／ 赵了：“嘿！你怎么这么快就被他们抓了？” ／ 赵了：“看得开？别跟我说，你是同意他们这么做的啊？我们三个人变成什么样子，无所谓。舒图的命你不管了吗？！”）</w:t>
              <w:br/>
              <w:t>• 【23-6　外/内　2008林海雪原电话亭·老居民楼道与501室·高二（2）班教室与微机室·杂志社火灾废墟与雪夜串串香餐车 — 日/夜】赵左右僵在原地，后背窜起一股刺骨的寒意（内心独白：“看来时空修正真的奏效了，妈都已经不记得赵爷爷了”）。（核心台词：赵左右：“张叔，赵爷爷这些家具你可以留着呀，都是新的。” ／ 房东张叔：“赵爷爷？……呵，你说的是租我房子的人吧？这屋子我都是全权委托给中介的，这租给了谁我是真不知道。但这屋子让他装得乱七八糟的，太难看了。” ／ 赵左右（内心独白）：“我之前听说，当一个人被遗忘的时候，才是真正的死亡。荀哥……赵爷爷……时间在阻止我把属于你们的记忆带回来。它可以无情地放一把火烧了教室，不知道之后还会制造怎样的灾难。或许，我没法让大家再想起你们了。”）</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EP24《独自面对》（大结局）</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【24-2　外/内　片头曲《三人行》（OP）与大结局集名呈现 — 日/夜】片头音乐响起，四十一岁的荀未来猛然睁开双眼，与十六岁的赵左右、六十六岁的赵了并肩立于漫天风雪的黑夜之中，猜拳出拳的定格画面与《三人行 THE TRIPLE ECHO OF TIME》主片名交相辉映。随后镜头切回长林八中校园，浮现大结局集名花字：第 24 集 独自面对。</w:t>
              <w:br/>
              <w:t>• 【24-4　内　长林八中广播站·教导主任戴娟办公室与501室赵左右卧室 — 日】五零一室赵左右卧室内，即将独自赴京参加艺考的赵左右正在床边收拾行李箱。他拿起一瓶【多维元素片】放进箱子夹层，在心底默念：“赵爷爷身体不好，还是得坚持早点吃起来。”母亲刘美奕拿着一件父亲赵东来的羊绒衫走进屋塞进他箱子里，满眼不放心地叮嘱：</w:t>
              <w:br/>
              <w:t>• 【24-5　内　2010年北京华彩艺术学院专业面试考场与501室卧室（2010初春） — 日】刹那间，考场周围的声音仿佛退潮般远去！意识流特写镜头下，十八岁的少年赵左右、四十一岁的中年荀未来与六十六岁的老年赵了三个年龄段的面孔在同一个棒球帽下疯狂交织闪现！他脑海里塞满了荀未来灌输的“流量变现、商业思维”与自己想要“赶快赚大钱买四环大房子改命”的功利执念，三种声音在脑中激烈冲撞，令他额头冷汗直冒，鬼使神差地脱口吼出了一句大实话：</w:t>
              <w:br/>
              <w:t>• 【24-8　内/外　501室卧室查录取结果·行驶的公交车内与北京云都大学校园（2010秋—2012） — 日/夜】清晨微光中，十八岁的赵左右睁开眼，嘴里不停默念着：“录取、录取、录取……”电脑桌前，赵东来拿着一本笔记本遮住显示器下半截，与刘美奕、赵左右一起屏息凝神地将笔记本往下一点点挪开—— 当【录取】二字露出来的瞬间，一家三口同时欢呼击掌：“录了！录取了！恭喜儿子！”然而当赵东来彻底拿开笔记本、露出完整页面【`2010年吉林省普通高校招生考试录取结果查询｜院校名称：北京云都大学｜专业名称：计算机应用（调剂）｜学制：4年`】时，赵左右脸上的笑容瞬间凝固！（核心台词：赵左右（内心独白）：“时间……荀哥……赵爷爷……我怎么才能对抗得了时间……做不到的……做不到的……”）</w:t>
              <w:br/>
              <w:t>• 【24-9　外/内　北京云都大学台阶·2012冬雪夜林间木栈道与501室客厅（2012冬） — 日/夜】白天，身穿黑色羽绒服的青年赵左右拎着打包的快餐盒走下大学教学楼台阶，迎面一名匆忙跑上楼的男生不慎将他手中的快餐撞翻在地，汤饭洒了一地。男生匆匆说了句“不好意思”便跑远了，赵左右低头麻木地看着雪地上的狼藉，心底一片死灰。 画面浮现时间字标：2012 冬。夜晚，白雪覆盖的公园林间木栈道上路灯幽暗。已经二十岁、读大三的赵左右身穿深色连帽毛呢大衣，手里拎着一个啤酒瓶，步履踉跄地走在枯木林道中。四年来的压抑、孤独与眼睁睁看着一切滑向原轨的绝望在这一刻彻底决堤，他弯下腰痛苦地干呕低吼：（核心台词：赵左右：“注定好的……一切都是注定好的……荀哥，赵爷爷，我怎么才能战胜时间？我做不到……四年了，我好想你们……”）</w:t>
              <w:br/>
              <w:t>• 【24-10　外/内　长林八中覆雪操场与2058年老年余博士实验室（跨时空交叉） — 日】两人松开拥抱面对面站立。赵左右抹了一把眼泪，满眼崇拜地看着荀未来，急切地打听赵爷爷和舒图的近况。 听到赵爷爷正陪着活得好好的舒图喝下午茶，青年赵左右眼睛骤然亮起，惊喜地确认道！ 然而就在雪人合拢的同一秒——清脆而急促的时钟滴答声骤然响彻天地！荀未来看着眼前的青年赵左右，眼神中满是慈悲、不舍与决绝；而青年赵左右的眼神突然变得恍惚茫然，脑海中关于四十一岁荀未来、六十六岁赵了、小雪、五零二室时间线索墙、大巴烧烤摊、宇航员生日蛋糕的所有跨时空记忆画面，竟如一缕缕白色青烟般在强光中迅速消散！ 【回到长林八中覆雪操场】阳光下，（核心台词：赵左右：“我就知道你一定有办法回来的。你就是无敌特工，像是超级英雄电影里的那种！对了，赵爷爷呢？” ／ 荀未来（2058）：“我不明白！小赵明明已经躲过去了，为什么舒图还是会死？就连老赵也突然一病不起？！”）</w:t>
            </w:r>
          </w:p>
        </w:tc>
      </w:tr>
    </w:tbl>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荀未来（41岁中年本体）</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骂他废物的严厉老哥”到“生死相托的同体知己”：赵了最初痛恨41岁荀未来的自私与短视，但荒村破屋里荀未来几个月的端屎端尿与不离不弃，让66岁的赵了彻底读懂了中年自己的苦楚，两人用六个零保险箱与2058通风管并肩作战完成了跨越年龄的灵魂拥抱。</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赵左右（16岁少年本体）</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充满隔代宠溺与守护欲的“赵爷爷”：赵了看16岁的小赵，就像看50年前未经风雨的自己，给他买大闸蟹、带他住总统套房、送他索尼DV机，只愿少年能拥有一段不被功利污染的快乐青春。</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舒图 ／ 徐图图</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半个世纪未曾冷却的刻骨亡妻之爱：2035年舒图的车祸是赵了心中永远的血洞。无论是便利店隔空替她付钱、雪顶爬梯捡白毛线帽、电话亭含泪说“说话”，还是麻将馆设局惩治徐家宝，赵了在2008年做的每一件事，都在替亡妻铺就一条平安喜乐的生路。</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刘美奕 ＆ 赵东来</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“白发孝子对年轻双亲的隔世依恋”：66岁的赵了比41岁的荀未来更懂“子欲养而亲不待”的痛，因此他格外珍惜在501室与父母相处的每一分每一秒，一碗母亲做的肉丸子汤便足以让他老泪纵横。</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荀未来，不，赵左右，富有到底给你带来了什么？……如果当初你没有回到2008年，没有改变命运，没有变成那个有几个臭钱就忘乎所以的杂志大王，起码，你还知道自己真正应该珍视的，究竟是什么。”（EP02第2-28场，66岁赵了站在漫天风雪的广播室窗外凝视16岁徐图图时对中年自我的灵魂拷问）</w:t>
      </w:r>
    </w:p>
    <w:p>
      <w:pPr>
        <w:spacing w:before="40" w:after="80" w:line="384" w:lineRule="auto"/>
        <w:jc w:val="left"/>
      </w:pPr>
      <w:r>
        <w:rPr>
          <w:rFonts w:ascii="Times New Roman" w:hAnsi="Times New Roman" w:eastAsia="宋体"/>
          <w:b w:val="0"/>
          <w:color w:val="141414"/>
          <w:sz w:val="21"/>
        </w:rPr>
        <w:t>• “不需要等挣大钱……孝顺，要趁早。”（EP04第4-13场，赵了在长林饭店总统套房凝视16岁自己时的沧桑箴言）</w:t>
      </w:r>
    </w:p>
    <w:p>
      <w:pPr>
        <w:spacing w:before="40" w:after="80" w:line="384" w:lineRule="auto"/>
        <w:jc w:val="left"/>
      </w:pPr>
      <w:r>
        <w:rPr>
          <w:rFonts w:ascii="Times New Roman" w:hAnsi="Times New Roman" w:eastAsia="宋体"/>
          <w:b w:val="0"/>
          <w:color w:val="141414"/>
          <w:sz w:val="21"/>
        </w:rPr>
        <w:t>• “喂，是你家楼梯的灯坏了吗？……我能修，我现在能过去吗？”（EP07第7-16场片尾，66岁赵了在风雪夜电话亭拨通徐图图家电话、听见41岁亡妻舒图声音时握着听筒含泪颤抖的无声守望）</w:t>
      </w:r>
    </w:p>
    <w:p>
      <w:pPr>
        <w:spacing w:before="40" w:after="80" w:line="384" w:lineRule="auto"/>
        <w:jc w:val="left"/>
      </w:pPr>
      <w:r>
        <w:rPr>
          <w:rFonts w:ascii="Times New Roman" w:hAnsi="Times New Roman" w:eastAsia="宋体"/>
          <w:b w:val="0"/>
          <w:color w:val="141414"/>
          <w:sz w:val="21"/>
        </w:rPr>
        <w:t>• “原本我们俩想改变他的人生，但是今天，小赵做的某个决定，可能反过来改变我们。”（EP09第9-18场，赵了在左额角月牙疤消失后道出三代同体双向因果反噬的核心法则）</w:t>
      </w:r>
    </w:p>
    <w:p>
      <w:pPr>
        <w:spacing w:before="40" w:after="80" w:line="384" w:lineRule="auto"/>
        <w:jc w:val="left"/>
      </w:pPr>
      <w:r>
        <w:rPr>
          <w:rFonts w:ascii="Times New Roman" w:hAnsi="Times New Roman" w:eastAsia="宋体"/>
          <w:b w:val="0"/>
          <w:color w:val="141414"/>
          <w:sz w:val="21"/>
        </w:rPr>
        <w:t>• “我就这样一个人一天天老去，可时间似乎并没有冲淡这一切，我只会一天比一天更后悔。六十六岁生日的前一个月，我决定最后拼一次。”（EP09第9-20场，赵了道出散尽家财从2058年重返2008年的孤勇初心）</w:t>
      </w:r>
    </w:p>
    <w:p>
      <w:pPr>
        <w:spacing w:before="40" w:after="80" w:line="384" w:lineRule="auto"/>
        <w:jc w:val="left"/>
      </w:pPr>
      <w:r>
        <w:rPr>
          <w:rFonts w:ascii="Times New Roman" w:hAnsi="Times New Roman" w:eastAsia="宋体"/>
          <w:b w:val="0"/>
          <w:color w:val="141414"/>
          <w:sz w:val="21"/>
        </w:rPr>
        <w:t>• “闹铃没响，把奥运会都睡过去了。实在有点可惜啊……吃了吗？”（EP21第21-7场，植物人赵了在荒村破屋被徐图图雪地DV唤醒后，对荀未来说出的第一句幽默又催泪的话）</w:t>
      </w:r>
    </w:p>
    <w:p>
      <w:pPr>
        <w:spacing w:before="40" w:after="80" w:line="384" w:lineRule="auto"/>
        <w:jc w:val="left"/>
      </w:pPr>
      <w:r>
        <w:rPr>
          <w:rFonts w:ascii="Times New Roman" w:hAnsi="Times New Roman" w:eastAsia="宋体"/>
          <w:b w:val="0"/>
          <w:color w:val="141414"/>
          <w:sz w:val="21"/>
        </w:rPr>
        <w:t>• “谢谢你啊。不会没人对你负责的。未来，关于赵左右的一切，我们三个共同面对。”（EP21第21-7场，赵了在502室打开000000保险箱后握住41岁荀未来的手许下的三代同心诺言）</w:t>
      </w:r>
    </w:p>
    <w:p>
      <w:pPr>
        <w:spacing w:before="40" w:after="80" w:line="384" w:lineRule="auto"/>
        <w:jc w:val="left"/>
      </w:pPr>
      <w:r>
        <w:rPr>
          <w:rFonts w:ascii="Times New Roman" w:hAnsi="Times New Roman" w:eastAsia="宋体"/>
          <w:b w:val="0"/>
          <w:color w:val="141414"/>
          <w:sz w:val="21"/>
        </w:rPr>
        <w:t>• “今天这个肉丸子汤太好喝了。这是世界上最好的肉馅，是吧？”（EP22第22-6场，501室五口之家团圆宴上，66岁儿子赵了对母亲刘美奕的深情赞美）</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