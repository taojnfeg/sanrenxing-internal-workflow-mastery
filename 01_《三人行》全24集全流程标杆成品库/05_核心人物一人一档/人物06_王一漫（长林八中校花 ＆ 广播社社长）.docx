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line="384" w:lineRule="auto"/>
        <w:jc w:val="center"/>
      </w:pPr>
      <w:r>
        <w:rPr>
          <w:rFonts w:ascii="Arial" w:hAnsi="Arial" w:eastAsia="黑体"/>
          <w:b/>
          <w:color w:val="192D55"/>
          <w:sz w:val="31"/>
        </w:rPr>
        <w:t>人物06　王一漫（长林八中校花 ＆ 广播社社长）</w:t>
      </w:r>
    </w:p>
    <w:p>
      <w:pPr>
        <w:spacing w:before="0" w:after="240" w:line="384" w:lineRule="auto"/>
        <w:jc w:val="center"/>
      </w:pPr>
      <w:r>
        <w:rPr>
          <w:rFonts w:ascii="Times New Roman" w:hAnsi="Times New Roman" w:eastAsia="宋体"/>
          <w:b w:val="0"/>
          <w:color w:val="5A5A5A"/>
          <w:sz w:val="19"/>
        </w:rPr>
        <w:t>《三人行》青春群像核心女二号（从高压母权牢笼破茧而出的清冷校花与铁杆挚友）｜独立完整人物小传与全身设定全档</w:t>
      </w:r>
    </w:p>
    <w:p>
      <w:pPr>
        <w:spacing w:before="200" w:after="80" w:line="384" w:lineRule="auto"/>
        <w:jc w:val="left"/>
      </w:pPr>
      <w:r>
        <w:rPr>
          <w:rFonts w:ascii="Arial" w:hAnsi="Arial" w:eastAsia="黑体"/>
          <w:b/>
          <w:color w:val="192D55"/>
          <w:sz w:val="25"/>
        </w:rPr>
        <w:t>第一章　角色核心设定与全维档案总卡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角色设定维度</w:t>
            </w:r>
          </w:p>
        </w:tc>
        <w:tc>
          <w:tcPr>
            <w:tcW w:type="dxa" w:w="784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全剧标准定稿设定内容</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角色标准姓名与校园头衔</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王一漫（长林市第八中学公认校花、「八中之声」校园广播社新任社长、《三人行》校园杂志001期创刊号封面女神）</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生理年龄与外貌基准</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16—18周岁（1992年生，2008年高一16岁，2010年高三毕业18岁）</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所处时空纪元</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2008年1月—2010年6月（长林八中高中三年全程深度参与主线）</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社会身份与职务演进</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长林八中高一（2）班学习委员/文艺骨干 ➔「八中之声」广播社社长 ➔ 高一文科（10）班学生 ➔《三人行》杂志社核心主创兼首席封面模特 ➔《孤独的饭桶》吃播特邀嘉宾 ➔ 高三外交学院准保送/报考者</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常住地址与生活空间</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长林市高档住宅区「飞霞湾别墅」独栋二层洋房（带冷白旋转楼梯、大型生态鱼缸与二楼带阳台的卧室）</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原生家庭与核心关系网</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母亲：杨敏（强势严苛、有重度控制欲与洁癖的精英母亲）；父亲：王伟之（长期缺席家庭、与杨敏婚姻破裂的富商父亲）；闺蜜挚友：徐图图、林开颜（肖雪/小雪）；同窗战友：赵左右、荀未来、罗爱文、陈明</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表层性格特征</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外表清冷孤傲、优雅端庄、学习优异，有着轻微的完美主义强迫症（如堆雪人时必须把雪球搓成绝对标准的“正圆”否则浑身难受）；实则内心重情重义、是非分明、极具骨气</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深层心理动机与成长弧光</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长期活在母亲杨敏因婚姻失败而转嫁的高压控制之下（只准吃水煮青菜和苹果减肥、严禁与差生交往、被迫按母亲规划学法律移民），内心极度压抑孤独。在经历EP05贴吧网暴获徐图图与赵左右守护、EP13出任《三人行》封面模特、EP15学工挥动铁锤后，她在EP20《涉过夏天》迎来彻底爆发——面对母亲焊死在卧室阳台的铁制防盗护栏，她抓起大铁锤将其砸得粉碎，完成了震撼人心的母女泣血和解，并在EP24收回红金英雄钢笔，坚定奔赴自己的外交学院理想</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声音特质与台词风格</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嗓音清冷悦耳、咬字标准清晰（专业广播社社长水准），说话简洁有力、从不拖泥带水，为朋友撑腰时立场无比坚定</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标志性专属道具与视觉符号</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红金相间英雄牌钢笔（EP01考场借给荀未来，EP24高三连廊由赵左右归还并定下“顶峰相见”之约）、黄桃罐头（治疗低血糖的温暖信物）、《三人行》001期封面、砸碎阳台防盗护栏的重型铁锤、亲手投给徐图图的那1张广播站选票</w:t>
            </w:r>
          </w:p>
        </w:tc>
      </w:tr>
      <w:tr>
        <w:trPr>
          <w:cantSplit/>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全剧终局命运归宿</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EP20砸碎防盗护栏与母亲杨敏达成深度和解，恢复正常一日三餐；在EP24大结局2009年冬连廊下被赵左右“没准你发一次疯，父母就会为你妥协”点醒，收回红金英雄钢笔，放弃母亲强加的道路，坚定考取北京外交学院，与伙伴们定下“顶峰相见，一言为定”的青春誓约</w:t>
            </w:r>
          </w:p>
        </w:tc>
      </w:tr>
    </w:tbl>
    <w:p>
      <w:pPr>
        <w:spacing w:before="240" w:after="80" w:line="384" w:lineRule="auto"/>
        <w:jc w:val="left"/>
      </w:pPr>
      <w:r>
        <w:rPr>
          <w:rFonts w:ascii="Arial" w:hAnsi="Arial" w:eastAsia="黑体"/>
          <w:b/>
          <w:color w:val="192D55"/>
          <w:sz w:val="25"/>
        </w:rPr>
        <w:t>第二章　人物整体全身形象、面部骨相、体态步姿与全时期穿搭详述</w:t>
      </w:r>
    </w:p>
    <w:p>
      <w:pPr>
        <w:spacing w:before="120" w:after="60" w:line="384" w:lineRule="auto"/>
        <w:jc w:val="left"/>
      </w:pPr>
      <w:r>
        <w:rPr>
          <w:rFonts w:ascii="Arial" w:hAnsi="Arial" w:eastAsia="黑体"/>
          <w:b/>
          <w:color w:val="141414"/>
          <w:sz w:val="22"/>
        </w:rPr>
        <w:t>（一）整体身高体型、骨相五官与校花面部微距精描</w:t>
      </w:r>
    </w:p>
    <w:p>
      <w:pPr>
        <w:spacing w:before="40" w:after="100" w:line="384" w:lineRule="auto"/>
        <w:ind w:firstLine="420"/>
        <w:jc w:val="left"/>
      </w:pPr>
      <w:r>
        <w:rPr>
          <w:rFonts w:ascii="Times New Roman" w:hAnsi="Times New Roman" w:eastAsia="宋体"/>
          <w:b w:val="0"/>
          <w:color w:val="141414"/>
          <w:sz w:val="21"/>
        </w:rPr>
        <w:t>王一漫身高约168cm，身材高挑纤细、四肢修长，天鹅颈优美挺拔，由于自幼学习艺术与长期受母亲严格体态管理，站姿与坐姿皆如芭蕾舞者般笔直端庄。面部呈极具古典清冷感的标准瓜子鹅蛋脸，下颌线清晰流畅，额头饱满光洁；肤色冷白细腻如瓷；眉毛为纤细修长的柳叶弯眉，眉色清淡柔和；双眼为标准的丹凤偏瑞凤眼型，眼尾微挑，眼神清澈冷冽，平时带着一层拒人于千里之外的疏离感，但在看向闺蜜徐图图或信任的伙伴时，眼底会化开温暖真挚的笑意；鼻梁高挺秀气，唇形精致小巧。她的标志性发型是一头乌黑柔顺的及背黑长直发，在学校常束成高挑利落的高马尾（露出光洁饱满的额头与修长脖颈，绝不戴任何眼镜），居家或周末时则自然披散在肩头。</w:t>
      </w:r>
    </w:p>
    <w:p>
      <w:pPr>
        <w:spacing w:before="120" w:after="60" w:line="384" w:lineRule="auto"/>
        <w:jc w:val="left"/>
      </w:pPr>
      <w:r>
        <w:rPr>
          <w:rFonts w:ascii="Arial" w:hAnsi="Arial" w:eastAsia="黑体"/>
          <w:b/>
          <w:color w:val="141414"/>
          <w:sz w:val="22"/>
        </w:rPr>
        <w:t>（二）全身姿态、步姿习惯、习惯性微动作与强迫症反差萌</w:t>
      </w:r>
    </w:p>
    <w:p>
      <w:pPr>
        <w:spacing w:before="40" w:after="100" w:line="384" w:lineRule="auto"/>
        <w:ind w:firstLine="420"/>
        <w:jc w:val="left"/>
      </w:pPr>
      <w:r>
        <w:rPr>
          <w:rFonts w:ascii="Times New Roman" w:hAnsi="Times New Roman" w:eastAsia="宋体"/>
          <w:b w:val="0"/>
          <w:color w:val="141414"/>
          <w:sz w:val="21"/>
        </w:rPr>
        <w:t>王一漫的日常体态优雅克制：走在教学楼走廊上步态轻盈平稳，怀里常抱着一摞教材或广播稿，目不斜视；坐在座位上永远腰背挺直、双腿并拢。然而在这副“完美校花”的躯壳下，她有着极具反差萌的习惯性动作：① 【强迫症细节】：对几何对称有着执念（母亲逼她贴窗花要精确到五分之三度，她在EP21操场堆雪人时，蹲在雪地里执着地用双手把雪人脑袋搓成一个毫无瑕疵的“正圆”，嘴里念叨“不然我浑身难受”）；② 【吃货解放】：前半部剧因母亲控制只敢小口咬苹果、吃水煮青菜，导致在考场低血糖晕倒；而在EP18–20拍摄《孤独的饭桶》吃播及母女和解后，她彻底放飞天性，毫无校花包袱地用双手抓起硕大的酱大骨大口朵颐，并在EP21食堂主动点双层汉堡套餐大口咬下；③ 【力量感爆发】：在EP15机械厂双手抡大锤砸铁块、EP20在卧室双手紧握长柄铁锤一锤接一锤猛砸阳台铁护栏时，纤细的身躯爆发出惊人的决绝力量。</w:t>
      </w:r>
    </w:p>
    <w:p>
      <w:pPr>
        <w:spacing w:before="120" w:after="60" w:line="384" w:lineRule="auto"/>
        <w:jc w:val="left"/>
      </w:pPr>
      <w:r>
        <w:rPr>
          <w:rFonts w:ascii="Arial" w:hAnsi="Arial" w:eastAsia="黑体"/>
          <w:b/>
          <w:color w:val="141414"/>
          <w:sz w:val="22"/>
        </w:rPr>
        <w:t>（三）全剧各时期/各核心场景从头到脚全身服装穿搭、材质与配饰完整拆解</w:t>
      </w:r>
    </w:p>
    <w:p>
      <w:pPr>
        <w:spacing w:before="40" w:after="100" w:line="384" w:lineRule="auto"/>
        <w:ind w:firstLine="420"/>
        <w:jc w:val="left"/>
      </w:pPr>
      <w:r>
        <w:rPr>
          <w:rFonts w:ascii="Times New Roman" w:hAnsi="Times New Roman" w:eastAsia="宋体"/>
          <w:b w:val="0"/>
          <w:color w:val="141414"/>
          <w:sz w:val="21"/>
        </w:rPr>
        <w:t>1. 【2008年冬·白昼篇清冷校花与除夕逃家造型（EP01–EP08）】：束高马尾，校园内穿长林八中深蓝配白宽条纹运动校服套装（拉链整齐拉至胸口，内搭纯白色高领毛衣，校服穿得极为合身整洁）；户外风雪中（如放学、东湖公园礼拜堂暖雪夜），外穿一件剪裁修身的纯黑色或米白色长款收腰羽绒服，颈间围着一条米白色（或红白条纹）柔软羊绒围巾，下穿深色修身长裤配黑色短靴；除夕夜（EP06）在飞霞湾别墅家宴上，穿着精致的名媛风米白色毛呢连衣裙，随后系床单从二楼阳台翻窗逃出奔赴东湖公园。</w:t>
      </w:r>
    </w:p>
    <w:p>
      <w:pPr>
        <w:spacing w:before="40" w:after="100" w:line="384" w:lineRule="auto"/>
        <w:ind w:firstLine="420"/>
        <w:jc w:val="left"/>
      </w:pPr>
      <w:r>
        <w:rPr>
          <w:rFonts w:ascii="Times New Roman" w:hAnsi="Times New Roman" w:eastAsia="宋体"/>
          <w:b w:val="0"/>
          <w:color w:val="141414"/>
          <w:sz w:val="21"/>
        </w:rPr>
        <w:t>2. 【2008年春·黄昏篇《三人行》创刊号封面女神与学工造型（EP09–EP16）】：春季穿八中蓝白运动校服内搭白色立领衬衫；在EP13拍摄《三人行》001期创刊号封面时，披散乌黑长直发，身穿洁白衬衫配学院风领结，在光影下明艳动人；EP15在爱荣机械厂学工时，身穿深蓝色工厂耐磨工装夹克套装，扎着利落马尾抡起铁锤。</w:t>
      </w:r>
    </w:p>
    <w:p>
      <w:pPr>
        <w:spacing w:before="40" w:after="100" w:line="384" w:lineRule="auto"/>
        <w:ind w:firstLine="420"/>
        <w:jc w:val="left"/>
      </w:pPr>
      <w:r>
        <w:rPr>
          <w:rFonts w:ascii="Times New Roman" w:hAnsi="Times New Roman" w:eastAsia="宋体"/>
          <w:b w:val="0"/>
          <w:color w:val="141414"/>
          <w:sz w:val="21"/>
        </w:rPr>
        <w:t>3. 【2008年夏秋·黑夜篇砸窗破局与高二复归造型（EP17–EP21初）】：盛夏在酱骨头馆拍吃播时穿清爽的浅色无袖/短袖连衣裙；EP20在飞霞湾别墅二楼卧室挥锤砸烂防盗护栏时，身穿一件素雅的浅杏色/纯白色纯棉居家睡衣长裙，长发微乱、满脸泪水却眼神如火；升入高二（2）班后，穿八中蓝白校服内搭干净的白衬衫与深色针织背心。</w:t>
      </w:r>
    </w:p>
    <w:p>
      <w:pPr>
        <w:spacing w:before="40" w:after="100" w:line="384" w:lineRule="auto"/>
        <w:ind w:firstLine="420"/>
        <w:jc w:val="left"/>
      </w:pPr>
      <w:r>
        <w:rPr>
          <w:rFonts w:ascii="Times New Roman" w:hAnsi="Times New Roman" w:eastAsia="宋体"/>
          <w:b w:val="0"/>
          <w:color w:val="141414"/>
          <w:sz w:val="21"/>
        </w:rPr>
        <w:t>4. 【2008年冬至2010年夏·高二初雪、高三连廊还笔与毕业火锅宴造型（EP21–EP24）】：高二初雪操场堆雪人时，外穿深藏青色/黑色牛角扣毛呢大衣，围黑白格纹围巾，戴深色手套；2009年冬（EP24）在高三教学楼连廊收回赵左右归还的红金英雄钢笔、定下“顶峰相见”之约时，身穿黑色长款毛呢大衣，颈间围着一条醒目的鲜红色粗毛线长围巾，乌黑长发映衬着白雪红巾，知性而大气；2010年夏高考结束与陈明并肩走进火锅店参加毕业聚餐时，身穿一件清新的白色海军风深蓝翻领短袖连衣裙/上衣，展现出准外交官的自信风采。</w:t>
      </w:r>
    </w:p>
    <w:p>
      <w:pPr>
        <w:spacing w:before="160" w:after="80" w:line="384" w:lineRule="auto"/>
        <w:jc w:val="left"/>
      </w:pPr>
      <w:r>
        <w:rPr>
          <w:rFonts w:ascii="Arial" w:hAnsi="Arial" w:eastAsia="黑体"/>
          <w:b/>
          <w:color w:val="141414"/>
          <w:sz w:val="22"/>
        </w:rPr>
        <w:t>（四）全剧跨时期全身造型、面部状态与随身道具设定总表</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所处时期与代表集数</w:t>
            </w:r>
          </w:p>
        </w:tc>
        <w:tc>
          <w:tcPr>
            <w:tcW w:type="dxa" w:w="784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全身从头到脚造型穿搭、面部骨相神态与随身道具完整设定</w:t>
            </w:r>
          </w:p>
        </w:tc>
      </w:tr>
      <w:tr>
        <w:trPr>
          <w:cantSplit/>
        </w:trPr>
        <w:tc>
          <w:tcPr>
            <w:tcW w:type="dxa" w:w="252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2008冬·白昼篇清冷校花态</w:t>
              <w:br/>
              <w:t>（EP01–EP08）</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【面部与神态】16岁冷白皮瓜子鹅蛋脸、高挑马尾无眼镜、丹凤眼清冷疏离，低血糖时面色苍白</w:t>
              <w:br/>
              <w:t>【全身从头到脚穿搭】纯黑/米白长款收腰羽绒服 ＋ 米白羊绒围巾 ＋ 八中深蓝白条纹校服套装 ＋ 纯白高领毛衣 ＋ 黑色短靴</w:t>
              <w:br/>
              <w:t>【随身道具】红金相间英雄牌钢笔、黄桃罐头、苹果、投给徐图图的唯一1张广播站选票</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2008春·封面女神与学工态</w:t>
              <w:br/>
              <w:t>（EP09–EP16）</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【面部与神态】拍摄杂志封面时明艳自信；学工抡锤时英姿飒爽</w:t>
              <w:br/>
              <w:t>【全身从头到脚穿搭】春季蓝白校服配白衬衫；《三人行》封面穿白衬衫学院装；学工穿深海蓝机械厂工装套装</w:t>
              <w:br/>
              <w:t>【随身道具】《三人行》001期创刊号、学工车间大铁锤</w:t>
            </w:r>
          </w:p>
        </w:tc>
      </w:tr>
      <w:tr>
        <w:trPr>
          <w:cantSplit/>
        </w:trPr>
        <w:tc>
          <w:tcPr>
            <w:tcW w:type="dxa" w:w="252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2008夏秋·吃播与铁锤砸窗态</w:t>
              <w:br/>
              <w:t>（EP17–EP20）</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【面部与神态】啃酱大骨时豪迈快乐；砸烂防盗护栏时泪流满面、眼神决绝如火</w:t>
              <w:br/>
              <w:t>【全身从头到脚穿搭】夏季穿浅色连衣裙；别墅卧室砸窗穿素色纯棉居家睡衣裙；高二秋季穿蓝白校服内搭白衬衫</w:t>
              <w:br/>
              <w:t>【随身道具】酱大骨、重型长柄铁锤、被砸烂的阳台铁制防盗护栏</w:t>
            </w:r>
          </w:p>
        </w:tc>
      </w:tr>
      <w:tr>
        <w:trPr>
          <w:cantSplit/>
        </w:trPr>
        <w:tc>
          <w:tcPr>
            <w:tcW w:type="dxa" w:w="252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2008冬–2010夏·初雪与毕业态</w:t>
              <w:br/>
              <w:t>（EP21–EP24）</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【面部与神态】恢复三餐后气色红润温暖，搓正圆雪球时专注可爱，高三连廊知性通透</w:t>
              <w:br/>
              <w:t>【全身从头到脚穿搭】初雪穿深色毛呢大衣配格纹围巾；2009冬高三连廊穿黑色长款毛呢大衣配鲜红色粗毛线围巾；2010夏穿白色海军风翻领短袖</w:t>
              <w:br/>
              <w:t>【随身道具】正圆雪球、食堂双层汉堡、收回的红金相间英雄钢笔</w:t>
            </w:r>
          </w:p>
        </w:tc>
      </w:tr>
    </w:tbl>
    <w:p>
      <w:pPr>
        <w:spacing w:before="240" w:after="80" w:line="384" w:lineRule="auto"/>
        <w:jc w:val="left"/>
      </w:pPr>
      <w:r>
        <w:rPr>
          <w:rFonts w:ascii="Arial" w:hAnsi="Arial" w:eastAsia="黑体"/>
          <w:b/>
          <w:color w:val="192D55"/>
          <w:sz w:val="25"/>
        </w:rPr>
        <w:t>第三章　人物深度心理画像、性格成因与剧作功能剖析</w:t>
      </w:r>
    </w:p>
    <w:p>
      <w:pPr>
        <w:spacing w:before="120" w:after="60" w:line="384" w:lineRule="auto"/>
        <w:jc w:val="left"/>
      </w:pPr>
      <w:r>
        <w:rPr>
          <w:rFonts w:ascii="Arial" w:hAnsi="Arial" w:eastAsia="黑体"/>
          <w:b/>
          <w:color w:val="141414"/>
          <w:sz w:val="22"/>
        </w:rPr>
        <w:t>（一）“完美优等生”假面下的窒息感与低血糖隐喻</w:t>
      </w:r>
    </w:p>
    <w:p>
      <w:pPr>
        <w:spacing w:before="40" w:after="100" w:line="384" w:lineRule="auto"/>
        <w:ind w:firstLine="420"/>
        <w:jc w:val="left"/>
      </w:pPr>
      <w:r>
        <w:rPr>
          <w:rFonts w:ascii="Times New Roman" w:hAnsi="Times New Roman" w:eastAsia="宋体"/>
          <w:b w:val="0"/>
          <w:color w:val="141414"/>
          <w:sz w:val="21"/>
        </w:rPr>
        <w:t>王一漫在全剧开篇是所有男生仰望的“完美女神”，但剧作通过两个精妙的生理与生活细节揭开了她华丽袍子下的虱子：一是她在EP01数学考场上突发严重低血糖晕倒，因为母亲杨敏常年只准她吃水煮青菜和苹果保持身材，她只能在储物柜里偷偷藏黄桃罐头续命；二是她在EP05的163邮箱里塞满了未读信件，且除夕家宴上母亲连她贴窗花歪了五分之三度都要严厉训斥。母亲杨敏将丈夫王伟之出轨离异的全部怨毒，转化为对女儿全方位的控制。王一漫表层的清冷孤傲，实则是她用来掩饰家庭创伤与内心无力感的防御盾牌。</w:t>
      </w:r>
    </w:p>
    <w:p>
      <w:pPr>
        <w:spacing w:before="120" w:after="60" w:line="384" w:lineRule="auto"/>
        <w:jc w:val="left"/>
      </w:pPr>
      <w:r>
        <w:rPr>
          <w:rFonts w:ascii="Arial" w:hAnsi="Arial" w:eastAsia="黑体"/>
          <w:b/>
          <w:color w:val="141414"/>
          <w:sz w:val="22"/>
        </w:rPr>
        <w:t>（二）女性互助（Girls Help Girls）的温暖救赎与铁锤破笼</w:t>
      </w:r>
    </w:p>
    <w:p>
      <w:pPr>
        <w:spacing w:before="40" w:after="100" w:line="384" w:lineRule="auto"/>
        <w:ind w:firstLine="420"/>
        <w:jc w:val="left"/>
      </w:pPr>
      <w:r>
        <w:rPr>
          <w:rFonts w:ascii="Times New Roman" w:hAnsi="Times New Roman" w:eastAsia="宋体"/>
          <w:b w:val="0"/>
          <w:color w:val="141414"/>
          <w:sz w:val="21"/>
        </w:rPr>
        <w:t>打破王一漫心理坚冰的，是以徐图图和赵左右为代表的同窗温情。在EP02广播站竞选中，看似高冷的王一漫其实在深夜尝了徐图图送的麻辣烫莲藕后，把唯一的一票投给了徐图图；在EP05贴吧网暴风波中，当徐图图在1449室炉火旁把烤红薯递给她、替她守护秘密时，王一漫第一次拥有了真正交心的闺蜜。而在EP18–20中，当她在《孤独的饭桶》镜头前大口啃酱大骨、体验到从未有过的世俗快乐，却因此被母亲焊上阳台防盗护栏囚禁时，她体内积蓄已久的反抗力量终于迎来了总爆发——她抡起铁锤砸碎的不只是冰冷的铁栏杆，更是母亲强加在她身上的精神枷锁。这场泣血爆发不仅拯救了她自己，也砸醒了病态控制的母亲杨敏。</w:t>
      </w:r>
    </w:p>
    <w:p>
      <w:pPr>
        <w:spacing w:before="60" w:after="100" w:line="384" w:lineRule="auto"/>
        <w:ind w:firstLine="420"/>
        <w:jc w:val="left"/>
      </w:pPr>
      <w:r>
        <w:rPr>
          <w:rFonts w:ascii="Times New Roman" w:hAnsi="Times New Roman" w:eastAsia="宋体"/>
          <w:b w:val="0"/>
          <w:color w:val="141414"/>
          <w:sz w:val="21"/>
        </w:rPr>
        <w:t>【主创与演员幕后特辑《八中的朋友》深度补遗】：特辑剖析王一漫是一个长期活在母亲高压控制下、习惯压抑真实欲望的“完美校花”。她之所以被徐图图的松弛和荀未来的耀眼所吸引，本质上是因为她在渴望一股能帮自己打破规矩的力量；从匿名把唯一一票投给徐图图，到抓起铁锤砸烂二楼阳台防盗护栏，王一漫完成了从“精致提线木偶”到“主宰自我人生的独立女性”的蜕变。</w:t>
      </w:r>
    </w:p>
    <w:p>
      <w:pPr>
        <w:spacing w:before="240" w:after="80" w:line="384" w:lineRule="auto"/>
        <w:jc w:val="left"/>
      </w:pPr>
      <w:r>
        <w:rPr>
          <w:rFonts w:ascii="Arial" w:hAnsi="Arial" w:eastAsia="黑体"/>
          <w:b/>
          <w:color w:val="192D55"/>
          <w:sz w:val="25"/>
        </w:rPr>
        <w:t>第四章　全剧完整人物生平传记与逐集分场剧情推进全纪实</w:t>
      </w:r>
    </w:p>
    <w:p>
      <w:pPr>
        <w:spacing w:before="120" w:after="60" w:line="384" w:lineRule="auto"/>
        <w:jc w:val="left"/>
      </w:pPr>
      <w:r>
        <w:rPr>
          <w:rFonts w:ascii="Arial" w:hAnsi="Arial" w:eastAsia="黑体"/>
          <w:b/>
          <w:color w:val="141414"/>
          <w:sz w:val="22"/>
        </w:rPr>
        <w:t>（一）第一卷·白昼篇（EP01–EP08）：考场的英雄钢笔、唯一的一票与除夕暖雪</w:t>
      </w:r>
    </w:p>
    <w:p>
      <w:pPr>
        <w:spacing w:before="40" w:after="100" w:line="384" w:lineRule="auto"/>
        <w:ind w:firstLine="420"/>
        <w:jc w:val="left"/>
      </w:pPr>
      <w:r>
        <w:rPr>
          <w:rFonts w:ascii="Times New Roman" w:hAnsi="Times New Roman" w:eastAsia="宋体"/>
          <w:b w:val="0"/>
          <w:color w:val="141414"/>
          <w:sz w:val="21"/>
        </w:rPr>
        <w:t>2008年1月21日高一期末数学考场上（EP01），王一漫将一支红金相间的英雄牌钢笔借给了没有笔的转校生荀未来；考试中途她因长期节食导致严重低血糖晕倒，被荀未来背去校医室并喂食了原本属于赵左右的黄桃罐头。在EP02「八中之声」广播社换届竞选中，王一漫凭实力当选新任社长，但她却被竞争对手徐图图那场脱稿的“砂锅麻辣烫吃播”深深打动，在夜里品尝了麻辣烫里的磁州脆藕后，匿名将珍贵的1票投给了徐图图。</w:t>
      </w:r>
    </w:p>
    <w:p>
      <w:pPr>
        <w:spacing w:before="40" w:after="100" w:line="384" w:lineRule="auto"/>
        <w:ind w:firstLine="420"/>
        <w:jc w:val="left"/>
      </w:pPr>
      <w:r>
        <w:rPr>
          <w:rFonts w:ascii="Times New Roman" w:hAnsi="Times New Roman" w:eastAsia="宋体"/>
          <w:b w:val="0"/>
          <w:color w:val="141414"/>
          <w:sz w:val="21"/>
        </w:rPr>
        <w:t>在EP05《回家》中，校园贴吧突然出现恶意造谣抹黑王一漫的匿名帖，加上母亲杨敏到学校兴师问罪，令王一漫陷入巨大屈辱。关键时刻，贴吧吧主徐图图与赵左右、荀未来联手查明真相替她洗清冤屈，王一漫在飞霞路电话亭外被徐图图误当歹徒撞伤鼻梁后，被徐图图带回家烤火吃红薯并贴上粉底草莓卡通创可贴（回飞霞湾别墅后被母亲杨敏撕下扔进垃圾桶换成进口白敷贴），两位女孩彻底成为交心闺蜜。除夕夜（EP06），不堪忍受母亲挑剔贴窗花歪了五分之三度及别墅家宴压抑气氛的王一漫，用白色床单系在二楼阳台栏杆上翻窗逃出奔赴东湖公园。</w:t>
      </w:r>
    </w:p>
    <w:p>
      <w:pPr>
        <w:spacing w:before="120" w:after="60" w:line="384" w:lineRule="auto"/>
        <w:jc w:val="left"/>
      </w:pPr>
      <w:r>
        <w:rPr>
          <w:rFonts w:ascii="Arial" w:hAnsi="Arial" w:eastAsia="黑体"/>
          <w:b/>
          <w:color w:val="141414"/>
          <w:sz w:val="22"/>
        </w:rPr>
        <w:t>（二）第二卷·黄昏篇（EP09–EP16）：《三人行》创刊号封面模特与车间铁锤</w:t>
      </w:r>
    </w:p>
    <w:p>
      <w:pPr>
        <w:spacing w:before="40" w:after="100" w:line="384" w:lineRule="auto"/>
        <w:ind w:firstLine="420"/>
        <w:jc w:val="left"/>
      </w:pPr>
      <w:r>
        <w:rPr>
          <w:rFonts w:ascii="Times New Roman" w:hAnsi="Times New Roman" w:eastAsia="宋体"/>
          <w:b w:val="0"/>
          <w:color w:val="141414"/>
          <w:sz w:val="21"/>
        </w:rPr>
        <w:t>进入高一文科（10）班后，面对在开学考中因偷卷风波陷入谷底的赵左右，王一漫给予了充分的理解与支持。当赵左右在EP13发起创办《三人行》校园杂志社却无人敢当模特时，王一漫顶着教导主任与流言的压力，欣然出任《三人行》001期创刊号封面模特，用自己的校花号召力助杂志一炮而红！在EP15爱荣机械厂学工实践中，厌倦了做乖乖女的王一漫在车间抓起沉重的大铁锤猛砸铁块宣泄压力，并在EP16校门口与伙伴们一起含泪送别退学的荀未来。</w:t>
      </w:r>
    </w:p>
    <w:p>
      <w:pPr>
        <w:spacing w:before="120" w:after="60" w:line="384" w:lineRule="auto"/>
        <w:jc w:val="left"/>
      </w:pPr>
      <w:r>
        <w:rPr>
          <w:rFonts w:ascii="Arial" w:hAnsi="Arial" w:eastAsia="黑体"/>
          <w:b/>
          <w:color w:val="141414"/>
          <w:sz w:val="22"/>
        </w:rPr>
        <w:t>（三）第三卷·黑夜篇至大结局（EP17–EP24）：铁锤砸碎防盗护栏、正圆雪球与“顶峰相见”</w:t>
      </w:r>
    </w:p>
    <w:p>
      <w:pPr>
        <w:spacing w:before="40" w:after="100" w:line="384" w:lineRule="auto"/>
        <w:ind w:firstLine="420"/>
        <w:jc w:val="left"/>
      </w:pPr>
      <w:r>
        <w:rPr>
          <w:rFonts w:ascii="Times New Roman" w:hAnsi="Times New Roman" w:eastAsia="宋体"/>
          <w:b w:val="0"/>
          <w:color w:val="141414"/>
          <w:sz w:val="21"/>
        </w:rPr>
        <w:t>2008年盛夏（EP18–20），王一漫受赵左右与徐图图邀请担任《孤独的饭桶》吃播嘉宾，在镜头前彻底卸下淑女包袱，用双手抓起酱大骨吃得满嘴流油、快乐无比；在EP20《涉过夏天》中，王一漫受赵左右邀请助阵东湖咖啡馆探店视频优雅品鉴哥伦比亚咖啡，分到人生第一笔自己挣的100元并全额投回【八中姐妹花】频道；在5元自助快餐店偶遇戴草帽蹬三轮车卖菜的陈明后，她含泪倾诉“他退学后我依然害怕回家，不知道还要超越谁才能换来安宁”。当晚在飞霞湾餐厅，母亲杨敏翻出摩托罗拉翻盖手机里王一漫用手抱着啃酱大骨的视频，辱骂她“用手抱着啃是动物行为，你是狗啊？！”并用陈明退学道德绑架她；喊出“我是被你们逼疯的”跑回二楼卧室锁门的王一漫，闪回学工车间时赵左右说的那句“可能，会发一次前所未有的疯吧”，毅然拎起阳台工具箱里的大铁锤（及学工小铁锤），将囚禁她十六年的阳台防盗铁护栏砸得扭曲变形！面对开门冲进来的父母，脱力的她轻声说“能帮我拆掉吗？我砸不动了”，令母亲杨敏悔恨痛哭着抱住她认错“拆！是妈妈错了”，达成彻底的母女和解；随后她与赵左右、徐图图一起将攒下的广告费装进“答案箱”铁罐留在快餐店资助陈明。</w:t>
      </w:r>
    </w:p>
    <w:p>
      <w:pPr>
        <w:spacing w:before="40" w:after="100" w:line="384" w:lineRule="auto"/>
        <w:ind w:firstLine="420"/>
        <w:jc w:val="left"/>
      </w:pPr>
      <w:r>
        <w:rPr>
          <w:rFonts w:ascii="Times New Roman" w:hAnsi="Times New Roman" w:eastAsia="宋体"/>
          <w:b w:val="0"/>
          <w:color w:val="141414"/>
          <w:sz w:val="21"/>
        </w:rPr>
        <w:t>和解后的王一漫在EP21高二开学后焕发新生，不仅每天由徐图图陪着在食堂大口吃汉堡套餐，更无条件信任赵左右（“还是相信左右吧，她肯定有问题”），坚决拒收转校生小雪的贿赂零食；而在初雪操场上，她也接纳了被感化的小雪，四人一起堆雪人（她执着地搓出了一颗正圆雪球）。经历EP23时空修正与杂志社大火后，在EP24大结局的2009年冬高三连廊下，面对因父母希望她稳妥择校而犹豫的王一漫，赵左右将那支保存了整整两年的红金相间英雄钢笔郑重归还给她，并用荀哥曾说过的话鼓励她：“没准你发一次疯，父母就会为你妥协。”王一漫摩挲着钢笔，恍惚觉得眼前的赵左右像极了记忆深处某个已经遗忘的故人（荀未来），她展颜一笑，与赵左右定下了“这次顶峰相见的约定，我一定不会忘，一言为定”的誓言，最终在2010年高考后如愿迈向外交学院的璀璨前程。</w:t>
      </w:r>
    </w:p>
    <w:p>
      <w:pPr>
        <w:spacing w:before="160" w:after="80" w:line="384" w:lineRule="auto"/>
        <w:jc w:val="left"/>
      </w:pPr>
      <w:r>
        <w:rPr>
          <w:rFonts w:ascii="Arial" w:hAnsi="Arial" w:eastAsia="黑体"/>
          <w:b/>
          <w:color w:val="141414"/>
          <w:sz w:val="22"/>
        </w:rPr>
        <w:t>（附）本角色全剧逐集登场场次、具体行动、核心对白与剧情推动脉络总表（100%源自定稿文学剧本）</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37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登场集数与片名</w:t>
            </w:r>
          </w:p>
        </w:tc>
        <w:tc>
          <w:tcPr>
            <w:tcW w:type="dxa" w:w="799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本集各场次具体行动、人物互动、核心台词与剧情推进逻辑</w:t>
            </w:r>
          </w:p>
        </w:tc>
      </w:tr>
      <w:tr>
        <w:trPr>
          <w:cantSplit/>
        </w:trP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EP01《夺回人生》</w:t>
            </w:r>
          </w:p>
        </w:tc>
        <w:tc>
          <w:tcPr>
            <w:tcW w:type="dxa" w:w="79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【1-14　内　长林八中·教学楼走廊 — 日】单侧采光的长直内走廊里光线明亮，荀未来双手插兜独自往前走，沿途经过的男女学生纷纷像看传奇人物一样回头行注目礼，窃窃私语声此起彼伏。 这时，赵左右和罗爱文从走廊两侧一左一右快步贴了上来，把荀未来夹在中间。赵左右满脸崇拜地双手抱拳作揖。（核心台词：走廊女生：“不过没关系。人气第一的还是我们漫漫。”）</w:t>
              <w:br/>
              <w:t>• 【1-17　内　长林八中·教学楼走廊 — 日】听到「王一漫」三个字，荀未来的瞳孔骤然一缩，脑海中闪过那个清冷明艳的少女面庞。他没有半句废话，脸色瞬间比赵左右还要凝重。（核心台词：赵左右：“王一漫。”）</w:t>
              <w:br/>
              <w:t>• 【1-19　内　长林八中·女卫生间门外走廊 — 日】片刻之后，当赵左右气喘吁吁地折返回走廊转角时，只见荀未来已经双臂横抱着脸色苍白、双目紧闭的王一漫大步冲出了女卫生间。赵左右看得目瞪口呆，嘴巴微张发出「呃」的一声。荀未来根本没空解释，急声喝问。</w:t>
              <w:br/>
              <w:t>• 【1-20　内　长林八中·学校卫生室 — 日】学校卫生室里亮着高色温的冷白日光灯。身穿深蓝校服、内搭白色高领毛衣的王一漫静静躺在右侧靠墙的蓝白条纹铁架病床上，手背上刚拔掉葡萄糖针头。赵左右一脸担忧地守在病床边，校医坐在左侧办公桌后填写记录。 赵左右重新转过头望着病床上眉头微蹙、面色苍白的王一漫，小声嘀咕了一句。 站在病床尾侧的荀未来听见这句话，望着王一漫清冷的侧脸，目光微微一滞。</w:t>
              <w:br/>
              <w:t>• 【1-21　内/外　记忆中的夜色麻辣烫小店（闪回）与学校卫生室 — 夜/日】记忆闪回：多年前的一个冬夜，年轻的赵左右手拿竹筷坐在街边热气腾腾的麻辣烫小店窗内；玻璃窗外，身姿高挑的王一漫独自从夜色与车流中走过，却从未推门走进这家小店。 回到2008年学校卫生室。病床上的王一漫长睫微颤，缓缓睁开眼睛，撑着虚弱的身子慢慢坐了起来。守在床边的赵左右顿时喜出望外，连忙把一碗特意买回来的红油麻辣烫端到她面前。 浓烈的红油与麻酱气味扑面而来，刚刚醒转的王一漫胃里一阵翻涌，本能地蹙起眉头捂住鼻子偏过头去。 赵左右端着麻辣烫尴尬地僵在半空。就在这时，荀未来从侧面走上前，自然地挡开那碗油腻的麻辣烫，将一瓶已经（核心台词：王一漫：“什么味啊？” ／ 王一漫：“谢谢啊。”）</w:t>
              <w:br/>
              <w:t>• 【1-23　内　长林八中·数学补考教室 — 日】明亮的补考教室内，赵左右、荀未来与恢复精神的王一漫分坐三列单人考位。戴主任站在讲台前交代补考事宜。 试卷发下，荀未来正准备提笔，坐在他右侧相邻列的王一漫忽然轻轻唤了他一声，探身将一支红色水笔递到他的桌角。 荀未来双手插兜，在赵左右与王一漫惊讶的目光中推门走出了考场。（核心台词：戴主任：“鉴于你两个离开考场，是为了帮助一漫同学——给你们安排一次补考。跟上进度，下午还和大家一起考语文。” ／ 王一漫：“苟未来。加油。”）</w:t>
              <w:br/>
              <w:t>• 【1-24　内　长林八中·教学楼走廊 — 日】走廊另一端，考完试的赵左右正小心翼翼地与王一漫并肩往高一二班教室走去。 王一漫轻轻咬了咬下唇，目光望向一旁。（核心台词：低年级男生乙：“他比陈明和王一漫还强啊？” ／ 王一漫：“好多了。谢谢。” ／ 王一漫：“文科吧。”）</w:t>
              <w:br/>
              <w:t>• 【1-25　内　长林八中·高一二班教室 — 日】荀未来的脑海中闪过刚才补考考场上王一漫递来红笔的柔和画面。而被当众戳破暗恋心事的16岁赵左右耳根瞬间红透，嘴硬地一把合上文具盒站起身。（核心台词：荀未来：“你不想吗？那王一漫呢？你不想跟她进一个文科班吗？未来你不想跟她进一个大学吗？” ／ 王一漫（闪回）：“苟未来。”）</w:t>
              <w:br/>
              <w:t>• 【1-28　外　长林八中·红砖教学楼正门大台阶 — 日】就在这时，身穿米白色长款连帽呢大衣的王一漫背着书包，安静地从台阶下方的雪地小径横向走过。赵左右的目光不由自主地追随着王一漫远去的身影。荀未来将16岁自己的失落与迷茫尽收眼底，冷酷地补上一刀。</w:t>
              <w:br/>
              <w:t>• 【1-38　内/外　2008冬夜多空间群像（漫画屋房间·罗爱文家·办公室·赵家主卧·家属院） — 夜/晨】学校办公室里，深夜未归的戴主任在台灯下翻开白天从赵左右手里没收的那本《心惊肉跳》杂志，一张写着「To: 王一漫」的粉色信纸从书页间滑落出来。戴主任拿起信纸看了看，严厉的眉眼间漾开一抹温和怀念的笑意。</w:t>
            </w:r>
          </w:p>
        </w:tc>
      </w:tr>
      <w:tr>
        <w:trPr>
          <w:cantSplit/>
        </w:trPr>
        <w:tc>
          <w:tcPr>
            <w:tcW w:type="dxa" w:w="2376"/>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EP02《第三个雪人》</w:t>
            </w:r>
          </w:p>
        </w:tc>
        <w:tc>
          <w:tcPr>
            <w:tcW w:type="dxa" w:w="79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【2-7　外　2033年陈明告别仪式大厅外（闪回） — 日】【闪回·2033年】冬日晴空下，陈明（1992—2033）告别仪式已结束的电子挽联大屏立在台阶旁。41岁的赵左右身穿黑色大衣站在电子屏前，凝视着屏幕上不断滚动的昔日高中同学吊唁弹幕（“先生送出白包 安息”、“王一漫女士送出白包 安息”、“女士送出白包 一路走好”）。（核心台词：荀未来（画外音）：“罗爱文就不指望了；三班，二班肖途，还是八班有钱，吃上实体风红利，公司都上市了。不过要说混得最好的，还是——王一漫。”）</w:t>
              <w:br/>
              <w:t>• 【2-8　外/内　长林八中·教学楼门厅与一楼走廊 — 日】课间操结束，王一漫与女同学并肩说笑着走进教学楼大门，与迎面走来的赵左右、荀未来擦肩而过。赵左右目光痴痴地追随着王一漫的背影。（核心台词：荀未来：“王一漫说很感谢你的麻辣烫啊，但是她最近在减肥呢，不能多吃，还让我们替她保守秘密。”）</w:t>
              <w:br/>
              <w:t>• 【2-9　内　长林八中·学生食堂 — 日】中午的学生食堂热闹非凡。荀未来坐在长条餐桌中央，四周里三层外三层围满了外班的男生女生——八班的、三班的、二班的肖途等人正听得津津有味。 ，八班的！（核心台词：荀未来：“王一漫呢？” ／ 罗爱文：“一漫不来食堂吃饭。”）</w:t>
              <w:br/>
              <w:t>• 【2-10　外/内　长林八中·教学楼门厅与外侧红砖无障碍坡道 — 日】教学楼门外的红砖无障碍坡道上，身穿米白色长款羽绒服的王一漫正独自站在雪地里，小口咬着一只红苹果。不远处的走廊窗后，66岁的赵了静静走过。 教学楼玻璃门内，16岁的赵左右静静凝视着门外吃苹果的王一漫，脑海中回响起早上荀未来那句善意的谎言—— 王一漫收起苹果，快步走上坡道迈进教学楼。赵左右拎着那袋麻辣烫走出门厅，站在覆雪的坡道上懊恼地叹了口气。 紧接着手机再次震动，第二条短信息弹出：“王一漫参选，望周知”。赵左右眼睛骤然亮起，拎起那袋麻辣烫，张开双臂欢呼着冲进教学楼。（核心台词：荀未来（画外音）：“王一漫说，很感谢你的麻辣烫啊，但是她最近在减肥呢，不能多吃，还让我们替她保守秘密。” ／ 广播社女同学：“漫漫，广播社选举要开始了！” ／ 王一漫：“来了！”）</w:t>
              <w:br/>
              <w:t>• 【2-11　内/外　长林八中·音乐教室3202与教学楼门廊 — 日】前排的王一漫从容自信地举起右手。社长环视全场。 前排的王一漫转过身，语气平静而得体地开口。（核心台词：王一漫：“她一直参与的是幕后，但我们广播社要求的是每个人都要轮流参与所有工作的，尤其是她还要竞选社长，让她参与一下，也好让大家更好地了解她。”）</w:t>
              <w:br/>
              <w:t>• 【2-12　内　长林八中·音乐教室3202 — 日】3202音乐教室讲台上，王一漫正面对全体社员发表竞选演说。（核心台词：王一漫：“学业再繁忙，也不要忘了劳逸结合，听听自己的内心，看看自己的世界。希望和大家一起度过高考前的宝贵时间，一起为了创造压力以外的精彩而努力。我是王一漫，谢谢。” ／ 荀未来：“我怎么记得你退出社团了呀？你是因为王一漫来的吧？” ／ 赵左右：“没有，我收到短信才来的，正好帮一漫投一票嘛。”）</w:t>
              <w:br/>
              <w:t>• 【2-13　内　长林八中·一楼广播室与音乐教室3202（交叉剪辑） — 日】一楼广播室内。徐图图戴上耳麦坐在调音台前，深吸一口气推上推子，对着麦克风开口。 3202音乐教室后排，荀未来听着喇叭里磕磕巴巴的声音，摇头啧了一声。（核心台词：荀未来：“这同学感觉不行啊，这太紧张了吧，跟闹着玩似的，这跟王一漫比差太远了。人都说了做幕后、做幕后。”）</w:t>
              <w:br/>
              <w:t>• 【2-17　外/内　教学楼门厅廊柱与音乐教室3202（交叉剪辑） — 日】教室里掌声雷动。王一漫站起身微笑着向四周鞠躬致意。（核心台词：广播社社长：“唱票结束！王一漫以十二票，当选下一任广播社主席！” ／ 王一漫：“谢谢大家，我们一起努力！”）</w:t>
              <w:br/>
              <w:t>• 【2-29　内　徐图图家·徐图图卧室与赵左右家·赵左右卧室（交叉剪辑） — 夜】2008年1月22日夜。红砖老式家属楼二楼户外铁楼梯平台（门牌1449）笼罩在静谧夜色中。卧室内，摘下圆框眼镜的徐图图与熟睡的母亲同睡在一张大床上，她躺在温暖的条纹被窝里，手里拿着白色红边的索爱Walkman滑盖手机。屏幕上显示着手机QQ好友列表，她点开“狂野阳光 (6/6)”分组，点选网名为“狂野阳光”的赵左右头像进入聊天窗口，在输入框里敲下一个“谢”字，看着闪烁的光标，嘴角浮现出一丝笃定的甜笑。 画面叠化出白天3202音乐教室黑板上“徐图图 1”的粉笔字迹，随后叠化至躺在自己卧室床上、双手枕在脑后凝视天花板的1（核心台词：赵左右（内心独白）：“王一漫。我投给了王一漫。”）</w:t>
              <w:br/>
              <w:t>• 【2-30　内　王一漫家·客厅 — 夜】王一漫坐在自家的欧式复古沙发上。她拉开书包拉链，小心翼翼地捧出白天赵左右送给她的那碗麻辣烫。 王一漫解开塑料袋，拿起一次性木筷，从红油麻酱汤里夹起一片莲藕放入口中细细咀嚼。原本好奇的神情渐渐化作惊喜与回味，她眉眼弯弯地笑了起来。（核心台词：王一漫：“徐图图，真是一个有趣的人。”）</w:t>
            </w:r>
          </w:p>
        </w:tc>
      </w:tr>
      <w:tr>
        <w:trPr>
          <w:cantSplit/>
        </w:trP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EP03《少年的决定》</w:t>
            </w:r>
          </w:p>
        </w:tc>
        <w:tc>
          <w:tcPr>
            <w:tcW w:type="dxa" w:w="79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【3-2　内　徐图图家·徐图图卧室与501室赵左右卧室（交叉剪辑） — 夜】【交叉剪辑·福慧家园6栋501室赵左右卧室】与此同时，16岁的赵左右身穿长林八中深蓝白条纹校服外套、内搭浅灰色连帽卫衣坐在自己的台式电脑前。显示器上正打开着深蓝夜空背景的“王一漫的QQ空间”，相册栏里贴着王一漫围红围巾的雪地照与教堂风景照。 赵左右目不转睛地盯着王一漫的QQ空间主页，在留言板里一字一顿地敲下留言。（核心台词：荀未来（QQ消息）：“钢笔还给王一漫了吗？”）</w:t>
              <w:br/>
              <w:t>• 【3-6　外/内　2033年长林数字公墓（闪回）与2008年高一十班教室 — 日】【闪回·2033年长林数字公墓】阴冷的冬日雨雪中，41岁的荀未来身穿黑色风衣、手撑一把黑伞，独自走过整齐排列的现代化电子墓碑群，在一座摆满白菊的倾斜式黑色大理石电子墓碑前缓缓停下脚步。 电子墓碑屏幕顶部清晰显示着“告别仪式已结束 THE FUNERAL HAS ENDED”，正中央是陈明的黑白遗照与“陈明 先生 (1994-2033)”字样，屏幕四周实时滚动飘过昔日老同学们的电子白包弹幕：“罗爱文先生送出白包 安息”、“周日桃女士送出白包”、“荀未来先生送出白包 节哀”、“肖途先生送出白包 逝者已矣 节哀”、“管凤（核心台词：荀未来：“王一漫的钢笔呢？赶紧趁放假前还给她。”）</w:t>
              <w:br/>
              <w:t>• 【3-7　内　长林八中·教学楼内走廊 — 日】教学楼内走廊里阳光明亮，两名男学生正站在窗台旁擦拭玻璃。头发花白、戴着眼镜的数学老师傅老师拦住背着双肩书包的王一漫，语重心长地比划着手指。 不远处的走廊拐角处，身穿灰白厚羽绒服套蓝白校服的16岁赵左右手里紧紧攥着那支酒红色金夹钢笔，眼巴巴地等着傅老师讲完。好不容易等到傅老师转身离开，王一漫抬起头看见了站在走廊边的赵左右，两人目光交汇。 赵左右被戴娟训得苦着脸低下头。等戴娟转身走远，赵左右连忙抬起头望向走廊尽头——那里只剩下两名擦玻璃的男学生，王一漫早已离开了走廊。赵左右握着红钢笔懊恼地叹了口气。（核心台词：数学老师傅：“王一漫，对于你大学选专业，老师有六点建议：第一点……”）</w:t>
              <w:br/>
              <w:t>• 【3-8　外/内　老式有轨电车车厢 — 日】红白配色的老式有轨电车沿着积雪覆盖的铁轨叮当驶过。车厢后排木椅上，16岁的赵左右与41岁的荀未来并肩而坐，赵左右低头看着夹在《小知音》杂志里的酒红色金夹钢笔发呆。 16岁的赵左右转头望向电车窗外掠过的白雪街景，轻声自语。（核心台词：荀未来：“没事，你开学跟王一漫就是一个班了，有的是机会把钢笔还给她。那啥……你要是写得不好，人家也不收啊，还不是因为你自己心里热爱写作呀？”）</w:t>
              <w:br/>
              <w:t>• 【3-14　内/外　人生无限有限公司·客服中心（2058）与和艺北街电话亭（2008） — 夜】赵了冷冷挂断电话，拔出芯片身份证走出电话亭，身影很快没入漫漫雪夜之中。</w:t>
              <w:br/>
              <w:t>• 【3-17　内　街边精品杂货店 — 日】恰在此时，身穿黑色毛呢大衣的王一漫与身穿浅天蓝色大衣的闺蜜尚雪结伴走进店里挑贺卡。躲在毛线架后面的徐图图清晰听见了两人的对话。 王一漫抬起头，眼底泛起一丝微弱的光亮。 王一漫与尚雪说笑着离开精品店。毛线架后的徐图图怀里抱着毛线团，镜片后的眼神变得失落而忐忑。（核心台词：尚雪：“对了，漫漫，你明天真的要跟赵左右他们去看电影吗？我觉得你还是不要跟那些成绩差的男生一起玩。” ／ 王一漫：“我想看《长江七号》好久了，刚好欠星爷一张电影票。” ／ 王一漫：“你别乱说啊。那你说你挑这贺卡要送给谁啊？”）</w:t>
              <w:br/>
              <w:t>• 【3-19　内　电影院·售票大厅（荀未来替赵左右约王一漫坐摩天轮） — 日】身穿驼色大衣配棕色格纹围巾的王一漫与身穿米白色小熊耳朵连帽羽绒服的尚雪走进电影院大厅，一眼看到了荀未来的背影。 王一漫垂下眼帘，神情清冷而克制，声音轻柔。 赵左右、罗爱文去经理室取票，尚雪去洗手间，大厅原地只剩下王一漫与荀未来两人。王一漫转头看向荀未来。 王一漫眼底闪过一丝惊喜，露出甜美灿烂的笑容，轻轻点头答应。（核心台词：王一漫：“好像是。” ／ 王一漫：“其实是他叫我来的，不是赵左右。他说有一件重要的事情告诉我。” ／ 王一漫：“我倒是觉得他挺特别的。”）</w:t>
              <w:br/>
              <w:t>• 【3-20　内　电影院·3号放映厅（《长江七号》观影与零食填鸭） — 日】3号放映厅内灯光暗下，大银幕上正在放映周星驰电影《长江七号》。王一漫与尚雪并排坐在前排，罗爱文、赵左右与荀未来坐在正后排。（核心台词：荀未来：“参加什么呀参加，我都帮你安排好了，今天晚上是你和王一漫，游乐场摩天轮之旅。”）</w:t>
              <w:br/>
              <w:t>• 【3-22　内　电影院·3号放映厅外走廊（赵左右溜出放映厅） — 黄昏】电影院3号放映厅外走廊里，电影《长江七号》尚未结束，心神不宁的16岁赵左右悄悄推开隔音门溜出放映厅。41岁的荀未来立刻紧随其后追了出来，在走廊里拦住他。 赵左右往前凑了半步，目光认真地盯着对方。（核心台词：赵左右：“不是，荀哥，我也想和一漫去游乐园——”）</w:t>
              <w:br/>
              <w:t>• 【3-25　内　电影院·男洗手间与走廊（反锁隔间与散场） — 黄昏】恰在此时，3号放映厅大门打开，电影《长江七号》散场。罗爱文一边抽着纸巾抹眼泪一边走出来，王一漫与尚雪也走出放映厅四下张望。（核心台词：荀未来：“你要是想走，咱俩就打一架，就像文理分科的时候那个样子。你要是赢了，你就去吃麻辣烫；我要是赢了，你就乖乖地跟王一漫去游乐场，否则我死都不会让你走！” ／ 王一漫：“荀未来和赵左右他们去哪儿了？”）</w:t>
              <w:br/>
              <w:t>• 【3-26　内　电影院·男洗手间与放映厅外走廊（赵了摆立牌支走王一漫三人） — 夜】随后，赵了转身走到3号放映厅外正在张望的王一漫、尚雪与罗爱文面前。 尚雪有些不满地凑到王一漫耳边小声嘀咕。 目送王一漫、尚雪与罗爱文三人离开走廊后，66岁的赵了气定神闲地转过身，推门走进了男洗手间。（核心台词：荀未来：“我怎么就不知道我当年怎么能这么轴呢！不行，我不能就这么算了，我得撺掇着王一漫他们一起去麻辣烫店！对！” ／ 王一漫＆尚雪＆罗爱文：“对，爷爷好。” ／ 王一漫：“我想请问，你有看到刚才和他一起的男同学，他们俩去哪儿了吗？”）</w:t>
            </w:r>
          </w:p>
        </w:tc>
      </w:tr>
      <w:tr>
        <w:trPr>
          <w:cantSplit/>
        </w:trPr>
        <w:tc>
          <w:tcPr>
            <w:tcW w:type="dxa" w:w="2376"/>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EP04《避风港争夺战》</w:t>
            </w:r>
          </w:p>
        </w:tc>
        <w:tc>
          <w:tcPr>
            <w:tcW w:type="dxa" w:w="79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【4-16　内　三条鱼漫画屋·里间账桌与一楼阅读区 — 日】三条鱼漫画屋里间书桌前，身穿棕灰几何提花毛衣的十岁算账小孩正一边低头握着圆珠笔在账本上写写算算，一边头也不抬地对在屋里来回踱步的荀未来冒出一句金句。 算账小孩话音刚落，漫画屋一楼的玻璃木门便被“哐当”一声推开——身穿灰蓝色羽绒服的16岁赵左右满面春风、昂首挺胸地走了进来，双手高高举着两个红白相间的肯德基全家桶！（核心台词：荀未来：“不可能！他要是能理解你，我跟你姓！让你跟王一漫去游乐园你不去，你要跟一个老头子去？！”）</w:t>
            </w:r>
          </w:p>
        </w:tc>
      </w:tr>
      <w:tr>
        <w:trPr>
          <w:cantSplit/>
        </w:trP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EP05《回家》</w:t>
            </w:r>
          </w:p>
        </w:tc>
        <w:tc>
          <w:tcPr>
            <w:tcW w:type="dxa" w:w="79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【5-8　外/内　飞霞路·公用电话亭 — 夜】电话亭外，身穿灰色双排扣呢大衣的十六岁王一漫正蹲在雪地里，温柔地伸手抚摸着一只流浪橘猫。 王一漫刚站起身走过电话亭门前，徐图图猛地推门飞起一脚踹出，正好将毫无防备的王一漫踹翻在雪地里！橘猫受惊跑远，王一漫捂着擦伤的鼻梁痛苦地跌坐在雪地上。（核心台词：王一漫：“小猫乖啊。”）</w:t>
              <w:br/>
              <w:t>• 【5-9　内/外　徐图图家·客厅与二楼走廊阳台 — 夜】徐图图家温馨的客厅内生着暖融融的取暖铁炉，炉盖上烤着几块滋滋冒油的红薯，墙上挂着印有“2008戊子年”的挂历。徐图图正小心翼翼地替王一漫擦伤的鼻梁贴上一枚粉底草莓图案的卡通创可贴，满脸愧疚地连声道歉。 王一漫摸了摸鼻梁上的创可贴，温和地冲徐图图摇了摇头。 王一漫环顾着徐图图家贴满年画、充满市井烟火气的屋子，眼神渐渐柔和下来，轻声感叹。 徐图图伸手从滚烫的铁炉盖上拿起一块烤熟的红薯，被烫得缩手倒吸一口气，连忙在两手间倒换着掰开金黄流蜜的红薯，递了一半给王一漫。 王一漫看着递到面前的烤红薯，犹豫着看了一眼墙上的挂钟，欲（核心台词：王一漫：“好了。” ／ 徐图图：“对不起啊一漫。” ／ 王一漫：“好啦，你都说了一路了，我真的没事。你保护自己，这是对的。”）</w:t>
              <w:br/>
              <w:t>• 【5-15　内　王一漫家别墅·玄关与客厅 — 夜】飞霞湾欧式豪华别墅内，巨大的生态水族箱散发着幽冷的蓝光。王一漫轻手轻脚地推开厚重的深色入户木门，生怕发出半点声响，脱鞋后悄无声息地往楼梯方向走。身穿一袭米白色羊绒针织套装、佩戴圆润珍珠项链的母亲杨敏从开放式厨房料理台旁缓步走了出来。 王一漫脚步一僵，有些拘谨地转过身，低着头轻声解释。 杨敏走上前，敏锐的目光一下子钉在王一漫的鼻梁上。 王一漫下意识地抬起手轻轻捂住鼻梁上的粉底草莓卡通创可贴，眼神闪烁着后退了半步，略带结巴地编造理由。 王一漫低着头，手指捏着衣角，小心翼翼地试图保住那枚徐图图替她贴上的卡通创可贴。 杨敏（核心台词：杨敏：“漫漫，你回来怎么不出声啊？” ／ 王一漫：“我是怕打扰到你们休息了。” ／ 王一漫：“我……我今天去图书馆看书的时候，不小心被砸到了。没事的，不疼。”）</w:t>
            </w:r>
          </w:p>
        </w:tc>
      </w:tr>
      <w:tr>
        <w:trPr>
          <w:cantSplit/>
        </w:trPr>
        <w:tc>
          <w:tcPr>
            <w:tcW w:type="dxa" w:w="2376"/>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EP06《暖雪》</w:t>
            </w:r>
          </w:p>
        </w:tc>
        <w:tc>
          <w:tcPr>
            <w:tcW w:type="dxa" w:w="79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【6-4　外/内　飞霞路·公用电话亭与人生无限有限公司工位（2058） — 日】二零五八年人生无限有限公司（LIVE ONCE AGAIN）办公区内，工号 58003 的长发女客服背对镜头端坐在电脑屏幕前，声音与王一漫如出一辙。</w:t>
              <w:br/>
              <w:t>• 【6-5　内　赵左右家·卧室与客厅 — 日】赵左右眼神坚定，伸手从上衣内袋里掏出王一漫借给他的那支红金配色英雄牌钢笔，低头端详片刻后将钢笔竖握在胸前，直视着荀未来（画外音）。（核心台词：荀未来：“没时间了。哪怕只有一天，也足以发生重要的改变。听着，明天晚上，我把王一漫给你约出来，一起跨年。” ／ 荀未来：“你别再叨叨，我知道你又开始拧巴了。上次你不答应也就算了，这次情况比较紧急，你就听我一次，就一回！明天年夜饭之后，你跟王一漫一起去游乐园跨年。” ／ 赵左右：“学校旁边那个东湖公园，下起雪来很浪漫。一漫之前在网上发过，她肯定喜欢。”）</w:t>
              <w:br/>
              <w:t>• 【6-6　外　东湖公园·三角尖顶礼拜堂前 — 夜】夜晚，积雪覆盖的东湖公园三角尖顶礼拜堂台阶前，荀未来扮演王一漫，侧身回眸，捏着嗓子姿态造作、语气娇嗔地念着台词；撑着一把黑伞走上前来的赵左右与他对视了两秒，实在憋不住低头噗嗤一声笑场，手里的黑伞随之乱抖。（核心台词：赵左右：“对不起，我把你想到一漫实在太难了，你不笑还能好点儿。” ／ 赵左右：“可是，我想和一漫做朋友是真心的呀，这又不是在演戏。” ／ 赵左右：“荀哥，我觉得还是应该真诚一点。我只希望，明晚一漫看到暖雪的时候，她很开心，这就够了。”）</w:t>
              <w:br/>
              <w:t>• 【6-8　外　东湖公园·三角尖顶礼拜堂前 — 夜】东湖公园三角尖顶礼拜堂前，两人合力将造雪机固定在皮卡车后斗上。赵左右朝着礼拜堂双手合十拜了拜，随后与荀未来并肩背靠在银色皮卡车斗边缘。 荀未来仰起头望着夜空，长长地舒了一口气，眼底泛起久违的热血与感慨。（核心台词：荀未来：“我说，我一定会把王一漫给你约出来的。不过，最后你记得自己去关一下造雪机，自己去还一下。”）</w:t>
              <w:br/>
              <w:t>• 【6-9　内　王一漫家别墅·客厅与二楼卫生间 — 日】除夕白昼，飞霞湾王家别墅客厅大落地窗前，身穿米白麻花毛衣的王一漫双手高举着一张红色的镂空“福”字窗花紧贴在玻璃上，保持着姿势不敢乱动；身穿红色圆领针织衫、佩戴珍珠项链的母亲杨敏双手抱臂站在红木沙发后，侧头眯眼苛刻审视，抬起手指在空中微调比划着角度。 王一漫举着酸痛的手臂，小心翼翼地微侧过头询问。 杨敏刚走到卫生间门前，玄关门铃响起，杨敏转头命令女儿。王一漫轻轻放下手中的窗花，快步走向玄关拉开双开大门。 鼻梁贴着白色医用敷贴的王一漫立刻换上乖巧灿烂的笑容，双手恭敬地接过舅舅、舅妈递来的大礼品袋。 王一漫低头看向跟在后（核心台词：王一漫：“是这样吗？” ／ 杨敏：“漫漫，你舅舅他们到了，去开门。” ／ 王一漫：“好，来啦！”）</w:t>
              <w:br/>
              <w:t>• 【6-14　内　王一漫家别墅·餐厅 — 夜】王家别墅餐厅内，王一漫的父亲王伟之、母亲杨敏与舅舅、舅妈等一众亲戚举杯欢庆除夕。王一漫端着橙汁杯轻轻抿了一口，眼神不时飘向旁边的欧式座钟。 舅舅端着红酒杯笑呵呵地转向王一漫劝酒，杨敏迅速抬手拦住。 众人推杯换盏间，王一漫全程垂眸低头，抬头看了一眼座钟上方浮现的“荀未来返程 01:00:38”倒计时，端起水杯喝水掩饰焦急。父亲王伟之转头关切地看向女儿。 王一漫顺势右手轻捂腹部，装出神情萎靡的模样向父亲请假。 王一漫迅速起身离席，快步走上二楼楼梯。餐桌上舅舅继续端杯向王伟之敬酒。（核心台词：王一漫：“过年好。” ／ 舅舅：“我说漫漫呐，你得学会喝酒啊。” ／ 杨敏：“不行啊，漫漫，妈妈不允许。”）</w:t>
              <w:br/>
              <w:t>• 【6-15　外/内　雪夜街道与王一漫家二楼卧室 — 夜】飞霞湾别墅餐厅内，座钟走过半点，舅舅转头向杨敏打听漫漫有没有对象，被王伟之正色打断：“哎，别瞎说啊，我们家漫漫不可能早恋！”杨敏挂念女儿，起身走上二楼推开王一漫卧室房门呼唤“漫漫，你好了吗”，却见房间空无一人，阳台栏杆上赫然系着打结垂向楼下的白色床单！ 雪夜街道上，身穿棕色牛角扣毛领大衣、系着红格围巾的王一漫正迎着寒风边跑边给荀未来打电话。（核心台词：王一漫：“荀未来，我马上来了，你一定要等我！”）</w:t>
              <w:br/>
              <w:t>• 【6-16　外　东湖公园·三角尖顶礼拜堂前广场 — 夜】远处突然传来王一漫气喘吁吁的呼喊声。荀未来手上的动作猛地一滞，转头望见跑进广场的王一漫，眼神闪过一丝慌乱，随即松开管理员的衣领，咬牙切齿地冲管理员厉声喝退。 王一漫跑到近前又唤了一声，荀未来冲着爬起来的管理员再吼一声将其吓跑。 荀未来从雪地里爬起身，拍打着身上的积雪，喘着粗气推着王一漫的肩膀催促她往礼拜堂台阶那边去。 王一漫满脸困惑与心疼，视线越过荀未来的肩膀，落在了皮卡车后斗里的 LM3500 造雪机上，瞬间明白了一切。她眼眶泛红，含着泪低下头轻声说道。 王一漫抬起泪眼，鼓起勇气想要向荀未来表白心意。 话音未落，（核心台词：王一漫：“荀未来！” ／ 王一漫：“荀未来！” ／ 王一漫：“啊？”）</w:t>
              <w:br/>
              <w:t>• 【6-17　内/外　除夕跨年群像空间与赵左右家卧室 — 深夜】飞霞湾王家别墅餐厅内，二楼阳台窗外依然垂挂着那条打结的白色床单；母亲杨敏严厉地指责着，王一漫低着头一动不动地坐在餐桌旁。</w:t>
            </w:r>
          </w:p>
        </w:tc>
      </w:tr>
      <w:tr>
        <w:trPr>
          <w:cantSplit/>
        </w:trP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EP07《舒图来了》</w:t>
            </w:r>
          </w:p>
        </w:tc>
        <w:tc>
          <w:tcPr>
            <w:tcW w:type="dxa" w:w="79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【7-5　外/内　漫画屋·吧台与家属楼下 — 深夜】深夜积雪的街道上，成年舒图撑着透明雨伞独自缓步前行。 三条鱼漫画屋吧台前，身穿棕色羽绒服的四十一岁荀未来正靠在收银台边，借着昏黄的台灯独酌绿罐哈尔滨啤酒，神情落寞。借宿在里间、身穿蓝白相间运动校服外套的十六岁陈明推门走出来，看了一眼满身酒气的荀未来。（核心台词：荀未来：“造化弄人，王一漫呀王一漫，时间可真是跟我开了一个巨大的玩笑啊。我这怎么跟小赵去解释？你也玩我是吧？突然就剩一天，突然又变好了，抽风是吧？你说说怎么改个过去，就这么难呢。”）</w:t>
              <w:br/>
              <w:t>• 【7-11　内　赵左右家·客厅与门廊 — 夜】五零一室客厅墙上的方形挂钟指向傍晚六点。十六岁的赵左右侧躺在绿色沙发上，捂着咕咕叫的肚子自言自语。 茶几上的诺基亚直板手机突然震动起来，赵左右伸手拿过手机查看，屏幕显示收到一条来自“荀未来（不和小白说话）”的短信。（核心台词：荀未来（短信画外音）：“昨晚王一漫的事都是误会……别放弃，我回避！”）</w:t>
            </w:r>
          </w:p>
        </w:tc>
      </w:tr>
      <w:tr>
        <w:trPr>
          <w:cantSplit/>
        </w:trPr>
        <w:tc>
          <w:tcPr>
            <w:tcW w:type="dxa" w:w="2376"/>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EP09《人生失控》</w:t>
            </w:r>
          </w:p>
        </w:tc>
        <w:tc>
          <w:tcPr>
            <w:tcW w:type="dxa" w:w="79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【9-4　外/内　长林八中·校园主干道与教学楼走廊 — 日】荀未来停下脚步喘了口气，刚应了一声“小罗”，身穿灰色毛呢大衣内搭校服的王一漫恰好从走廊拐角处迎面走了出来。两人的目光在空中交汇，王一漫停下脚步，落落大方地抬起手朝荀未来微笑着轻轻挥了挥。（核心台词：王一漫：“嗨。”）</w:t>
              <w:br/>
              <w:t>• 【9-5　内　长林八中·高一十班（文科班）教室 — 日】荀未来认命地把书包和外套重重放在第一排靠门的课桌上，拉开椅子坐下。他一边低头拉开书包拉链，一边斜过眼睛往教室左后方靠窗的座位瞄去——那里，十六岁的赵左右正端端正正地坐在座位上低头整理文具，与斜前方的王一漫隔着过道相望。 就在这时，教室后门被轻轻推开——身穿浅蓝色羊羔毛外套、背着米白色帆布包的十六岁徐图图走进教室。她摘掉了从前厚重的黑框眼镜，昂首挺胸、眼神自信明亮地环视全班，随后迈着轻快的步伐径直走到王一漫身旁的空位坐下！前排偷看的荀未来惊得眼珠子差点掉出来。 坐在旁边的王一漫看到焕然一新的徐图图，惊喜地转过头上下打（核心台词：王一漫：“图图！你变化好大。” ／ 王一漫：“当然有。” ／ 王一漫：“送给我的？”）</w:t>
              <w:br/>
              <w:t>• 【9-7　内　长林八中·高一十班与高一八班教室及男洗手间 — 日】王一漫端坐在座位上从容起身，清晰准确地补齐了答案。 地理老师赞许地点了点头，朝赵左右摆了摆手示意他坐下，继续让王一漫讲解下一题。 赵左右神色略显失落地坐回椅子上，听着前方王一漫条理清晰地分析着“第二题应该选A，正午太阳高度能够影响太阳辐射，但不能影响日照时数……”，正是他早上在电车上想不通的那道地理选择题！赵左右立刻低下头，拿起红笔在错题本上飞快地记录批注。（核心台词：地理老师：“王一漫。” ／ 王一漫：“会产生极光和磁暴现象。” ／ 地理老师：“嗯，蛮好，啊。那个赵左右你坐下吧。王一漫继续回答第二道题。”）</w:t>
              <w:br/>
              <w:t>• 【9-12　外/内　福慧家园五楼楼道·502室与三条鱼漫画屋 — 夜】赵了没有理会他的抱怨，隔着贴有水族贴纸的玻璃门望着漫漫长夜，眼神里流露出深深的忧虑。</w:t>
            </w:r>
          </w:p>
        </w:tc>
      </w:tr>
      <w:tr>
        <w:trPr>
          <w:cantSplit/>
        </w:trP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EP10《只要我想》</w:t>
            </w:r>
          </w:p>
        </w:tc>
        <w:tc>
          <w:tcPr>
            <w:tcW w:type="dxa" w:w="79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【10-3　内　长林八中·室内体育馆与后台楼梯间 — 日】体育老师板起脸孔扫了赵左右一眼，朝其他喘气的学生们下达指令。王一漫在人群中担忧地回头望了赵左右一眼，随大部队走向器材室。</w:t>
              <w:br/>
              <w:t>• 【10-4　内　长林八中·校医室 — 日】就在这时，校医室门外的走廊阴影处，身穿蓝白校服内搭浅灰连帽卫衣的王一漫与闺蜜尚雪正探头往里张望。尚雪轻轻推了推王一漫的胳膊，用气声催促。 王一漫咬着下唇，眼神里带着几分羞怯与犹豫；尚雪又轻轻推了她一把。 王一漫深吸一口气，终于鼓起勇气迈步走进校医室。听到脚步声的荀未来抬起头，只见王一漫快步走到病床前，甚至没敢多看病床上的赵左右一眼，直接将紧握的右手伸到荀未来面前，把两颗粉色透明包装的草莓味硬糖塞进了荀未来的掌心里，压低声音飞快地交代了两句，随即转身红着脸小跑逃离了校医室！ 听到“命都不要了”五个字，荀未来脑海中瞬间（核心台词：王一漫：“醒来记得喂他吃，就说是你买的。”）</w:t>
              <w:br/>
              <w:t>• 【10-8　内　长林八中·高一十班教室（开学考放榜与历史课） — 日】全班瞬间爆发出雷鸣般的掌声！第一排的荀未来眼珠子差点瞪出来，满脸见了鬼般的不可置信；旁边的罗爱文开心地转过身向赵左右比出双剪刀手庆祝，荀未来回过神后也只得硬挤出笑容朝赵左右竖起大拇指；后排的赵左右嘴角扬起灿烂的笑容，转头看向斜前方的徐图图与王一漫，徐图图开心地朝他弯起眉眼，几人相视而笑。 中排的王一漫从容起立，不假思索地将课本拓展小字部分的三个弊病完整答出。后排的赵左右转过头紧紧注视着王一漫的背影，握着笔的右手死死按在桌面上的《全真模拟冲刺卷》上，指节微微发白。 戴娟满意地颔首表扬，示意王一漫坐下并点名下一位同学。（核心台词：荀未来（内心独白）：“哟，你小子行啊，努力努力，没准真能超越王一漫。” ／ 戴娟：“已经很棒了，请坐。——谁让你坐下来了？站着！王一漫。” ／ 王一漫：“弊病有：诸侯王势力坐大、商贾势力膨胀，以及匈奴扰边等。”）</w:t>
              <w:br/>
              <w:t>• 【10-9　内/外　学校食堂·教学楼走廊·高一十班与主任办公室 — 日】大雪纷飞的校园里，孔子汉白玉雕像静立在风雪中。中午的学校食堂长桌旁，赵左右与王一漫隔桌相对而坐，两人都在一边吃饭一边争分夺秒地翻阅资料刷题。赵左右抬起头偷偷看了一眼对面专注写字的王一漫，眼神里带着渴望与自我激励。 对面的王一漫笔尖不停地在试卷上书写，神情平静而清冷，心底却回响着另一番残酷的认知。 第一排的荀未来与罗爱文低着头站起身，默默走出教室罚站；后排的赵左右低垂着眼帘回避视线。中排刚从广播室回来的徐图图担忧地看向窗外，凑近同桌王一漫耳边小声打听。 王一漫看了一眼讲台上盛怒的戴主任，小声回应。（核心台词：王一漫（内心独白）：“努力，是一场慢跑，一场不一定能跑到终点的慢跑。” ／ 徐图图：“一漫，中午我广播的时候，发生了什么吗？” ／ 王一漫：“下课了我再跟你说。”）</w:t>
            </w:r>
          </w:p>
        </w:tc>
      </w:tr>
      <w:tr>
        <w:trPr>
          <w:cantSplit/>
        </w:trPr>
        <w:tc>
          <w:tcPr>
            <w:tcW w:type="dxa" w:w="2376"/>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EP11《YOU WIN》</w:t>
            </w:r>
          </w:p>
        </w:tc>
        <w:tc>
          <w:tcPr>
            <w:tcW w:type="dxa" w:w="79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【11-5　内　长林八中·高一十班教室与主任办公室（完整放榜与谈话） — 日】听到第五名是黄宇晨，没有进前五的赵左右眼神一暗，失落地缓缓低下头；中排的王一漫也脸色苍白地怔在座位上。就在这时，讲台上的戴娟话锋一转，欣慰的目光投向了后排的赵左右！ 全班同学齐声欢呼鼓掌！赵左右松开紧扣的双手，长舒一口气露出了如释重负的笑容；徐图图使劲鼓掌替他高兴，而旁边的王一漫却神情低落地垂着头。戴娟收起成绩单走下讲台，轻声唤住了王一漫。 教导主任办公室内，王一漫端坐在办公桌对面，低头垂目，放在膝盖上的双手微微收紧。戴娟坐在办公桌后，语气温和却严肃地注视着她。 王一漫眼眶泛红，强忍着泪水紧紧抿了抿嘴唇，抬起眼眸望（核心台词：戴娟：“一漫。” ／ 王一漫：“对不起，我会努力的。”）</w:t>
              <w:br/>
              <w:t>• 【11-6　内/外　教学楼楼梯拐角·主任办公室与室外红砖连廊 — 日】教学楼偏僻的器材室走廊窗边，王一漫独自一人背靠着窗台站立，一边默默流着眼泪，一边大口大口机械地咬着手里的一只红苹果，试图用吞咽动作把委屈硬生生咽回肚子里。十六岁的徐图图正好从楼梯间拾级而上，听到隐约的抽泣声，看到王一漫的身影后体贴地停下脚步，悄悄躲在转角墙后没有上前打扰。 就在这时，头戴发夹的闺蜜尚雪快步走到王一漫身旁，伸手搭住她的肩膀哄劝。王一漫连忙擦了擦眼泪，勉强扯出一丝微笑。 王一漫双手紧握着被咬出缺口的红苹果，眼泪顺着脸颊滑落，却依然真诚而克制地替赵左右说话；墙角后的徐图图静静听着。 王一漫皱起眉头，转过头（核心台词：尚雪：“哎呀没事儿的漫漫，要不放学我陪你去东湖银泰，咱们去购物释放一下，怎么样？哎呀公主有泪不轻弹的，我看你这次应该不是怕你妈妈骂你，你是不服那姓赵的吧？” ／ 王一漫：“他已经很努力了，努力的人就应该有回报。” ／ 王一漫：“尚雪，我知道你是想安慰我，但是没考好就是我的问题，还是不要乱说别人。”）</w:t>
              <w:br/>
              <w:t>• 【11-8　外/内　家属院雪地长椅与501室赵左右家（客厅与卧室） — 夜】寒夜漫漫，身穿红黑拼色三道杠羽绒服的十六岁赵左右背着书包独自走回福慧家园楼下，仰头望着五楼自家亮着温暖灯光的窗户，却不敢迈步上楼，长叹一口气走到院子里的积雪长椅上颓然坐下。</w:t>
              <w:br/>
              <w:t>• 【11-10　内/外　高一十班走廊·主任办公室重考与走廊掌掴 — 日/夜】下午两点十六分（墙上SANXIN石英钟定格），教导主任办公室内，赵左右独自坐在办公桌前，手握白色圆珠笔在全新的文综试卷与答题卡上奋笔疾书。办公室外窗台下，荀未来、罗爱文、徐图图、王一漫四人整整齐齐地扒着窗沿往里张望，紧张地小声祈祷打气。</w:t>
            </w:r>
          </w:p>
        </w:tc>
      </w:tr>
      <w:tr>
        <w:trPr>
          <w:cantSplit/>
        </w:trP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EP12《寻未来》</w:t>
            </w:r>
          </w:p>
        </w:tc>
        <w:tc>
          <w:tcPr>
            <w:tcW w:type="dxa" w:w="79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【12-7　外/内　有轨电车站台·车厢与徐图图家（五栋602室） — 夜】荀未来顺口提起她开学第一天送给王一漫的礼物，拱了拱手打起官腔。 徐图图捧着红色毛线帽愣了一下，以为荀未来是想送给王一漫不好意思直说，便善意地眨了眨眼，凑近半步压低声音替他出主意。（核心台词：荀未来：“哦，你上一次送一漫的针织蝴蝶我看到了，真是挺好的，佩服佩服。” ／ 徐图图：“送给我？这怎么能送给我呢？这你应该、应该送给她呀！回头我教你怎么改良。——你知道的，我同桌啊！偷偷告诉你啊，一漫最喜欢手工作的东西了！”）</w:t>
              <w:br/>
              <w:t>• 【12-8　外/内　徐图图家楼下雪巷·三条鱼漫画屋与门前手撕日历 — 夜/日】筒子楼下的雪地小巷里，荀未来与赵了快步走下红色外挂铁楼梯。走在后面的赵了突然开口叫住了荀未来，严肃地审视着他。 荀未来停下脚步转过身，毫不隐瞒地摊牌了自己的想法。（核心台词：荀未来（日历画外音）：“安排他和王一漫去游乐园。——跨年夜，必成！必成！必成！”）</w:t>
            </w:r>
          </w:p>
        </w:tc>
      </w:tr>
      <w:tr>
        <w:trPr>
          <w:cantSplit/>
        </w:trPr>
        <w:tc>
          <w:tcPr>
            <w:tcW w:type="dxa" w:w="2376"/>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EP13《我与我的宣战》</w:t>
            </w:r>
          </w:p>
        </w:tc>
        <w:tc>
          <w:tcPr>
            <w:tcW w:type="dxa" w:w="79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【13-5　内/外　罗爱文家书房·学校过街天桥·红砖通道与复印店 — 夜/日】罗爱文先是一愣，随即脑海中浮现出校花王一漫的身影，恍然大悟地张大嘴巴：“啊——！” 次日白天，白雪覆盖的校园过街天桥连廊上，身穿棕褐色毛领工装棉服、围着红蓝绿格纹围巾的王一漫正独自靠在栏杆边，大口咬着红苹果与面包。身穿白色长款羽绒服、围着米色厚围巾的荀未来快步走过来，探头看着她手里的食物打趣。 王一漫呼出一团白气，转过头平静地看着他。 出乎荀未来的意料，王一漫连半秒钟都没犹豫，干脆利落地咬了一口苹果，吐出一个字。 荀未来愣住了，满脸意外与欣喜地看着她。王一漫眨了眨眼点头确认，顺口询问拍摄时间。 王一漫咬了一口手里的（核心台词：王一漫：“有什么话你可以直说。” ／ 王一漫：“行。” ／ 王一漫：“嗯。什么时候开始拍？”）</w:t>
              <w:br/>
              <w:t>• 【13-6　内　八中校长办公室·高一十班教室·洗手间隔间与心理社活动室 — 日】全班同学蜂拥而上争抢传阅。荀未来春风得意地分发着杂志，特意递了一本给前排的徐图图：“给图图。”徐图图礼貌地道谢接过，一低头看到封面上王一漫唯美的图书馆写真，顿时惊喜地捧到同桌王一漫面前赞叹！ 王一漫看着封面微微一笑，转过头大方地向广播社新社长徐图图提议。（核心台词：徐图图：“谢谢。——哇塞，一漫，上面这个封面是你哎，好漂亮啊！” ／ 王一漫：“图图，今天的午间广播就由你去主持吧，刚好可以代表广播社，替《三人行》好好宣传宣传。”）</w:t>
              <w:br/>
              <w:t>• 【13-9　内/外　高一十班早读·市医院病房与长林电影院 — 日/夜】次日清晨的高一十班早读课上，全班同学手捧语文课本齐声朗诵韩愈的《师说》：“人非生而知之者，孰能无惑？惑而不从师，其为惑也，终不解矣……”第一排的荀未来捧着课本，听着“生乎吾前，其闻道也固先乎吾；生乎吾后，其闻道也亦先乎吾”，忍不住闭目仰头感慨；而后排的赵左右一边读着课文，一边担忧地转头望向斜前方王一漫身旁空荡荡的座位——徐图图今天竟然没来上学！ 早读下课铃一响，赵左右立刻快步追出教室，在走廊里叫住了前方的王一漫。 王一漫停下脚步转过身，眼神闪烁地犹豫了两秒，还是轻声告诉了他实情。赵左右闻言脸色一变，满眼焦急。（核心台词：赵左右：“一漫，一漫！你知道图图今天为什么没来吗？” ／ 王一漫：“她生病住院了。” ／ 赵左右：“唉，你看我读了那么多心理学的书，还是不太会安慰人啊。就像，我没法哄我妈开心起来一样。你不让一漫告诉我，肯定是有原因的，我还自说自话就……嗯，你快吃吧，我陪你吃完我马上就走。”）</w:t>
            </w:r>
          </w:p>
        </w:tc>
      </w:tr>
      <w:tr>
        <w:trPr>
          <w:cantSplit/>
        </w:trP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EP14《继承》</w:t>
            </w:r>
          </w:p>
        </w:tc>
        <w:tc>
          <w:tcPr>
            <w:tcW w:type="dxa" w:w="79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【14-6　外/内　长林八中校门外·黑色路虎车内与学校广播室 — 夜/日】次日中午，长林八中校园广播室内，墙上贴着鲍勃·迪伦（BOB DYLAN）的海报。高挑清冷、不戴眼镜的长发校花王一漫正坐在播音台前，对着麦克风温婉地播读关于学工实践的午间广播稿；四十一岁的荀未来推门走到广播室门口，抬手轻轻敲了两下门框。 王一漫关掉麦克风开关，转过头看到站在门口的荀未来，脸上浮起一抹明媚的微笑，调皮地用他的新头衔打招呼；荀未来也靠在门框上笑着学她。 荀未来笑着点了点头，王一漫好奇地歪头询问。 王一漫面露好奇，抬手轻轻拢了拢耳边的长发。 王一漫听完微微蹙起眉头，抬起手指轻轻碰了碰自己额头刘海下方刚冒出来（核心台词：王一漫：“这就是工人的精神。好了，今天的午间广播到这里就结束了，希望大家可以从学工活动中，亲身实践，收获感悟。” ／ 王一漫：“荀社长。” ／ 王一漫：“又来找我拍封面了？”）</w:t>
              <w:br/>
              <w:t>• 【14-7　内　飞霞湾王一漫家卧室与罗爱文家豪宅客厅 — 夜】夜晚，飞霞湾别墅王一漫的卧室内，王一漫独自坐在梳妆台前，对着镜子轻轻抚摸自己额头上的那颗小痘痘，眼神里带着一丝少女的忧虑。这时，母亲杨敏端着一盘切好的苹果推门走进卧室，来到梳妆台旁。 王一漫立刻放下摸额头的手，乖巧地挺直后背向母亲汇报。 王一漫顺从地点了点头。 王一漫眼神一黯，却还是勉强挤出一抹微笑，小心翼翼地替自己解释。 杨敏将双手按在王一漫的双肩上，居高临下地看着镜中的女儿，用最平淡的语气说出了一句极其冷酷的话。 听到母亲提起被逼退学的陈明，王一漫放在膝头的手指微微蜷缩，在镜子前紧抿着嘴唇，极力压抑着内心的窒息（核心台词：杨敏：“漫漫，作业都写完了？” ／ 王一漫：“嗯，我在学校的时候就写完了。” ／ 王一漫：“会的，我睡觉前再背背单词。”）</w:t>
              <w:br/>
              <w:t>• 【14-8　内/外　高一十班教室·天门饭店大堂·门外轿车与VIP包厢 — 日/夜】次日白天，高一十班教室讲台前，十六岁的赵左右靠在黑板边摆弄着一把教学用大木制三角板，满脸不解地向身旁的荀未来发问。 荀未来急切地凑近半步，苦口婆心地向十六岁的自己传授职场应酬潜规则。（核心台词：荀未来：“大哥，你答应啊！反正看点就是王一漫的变形计而已！”）</w:t>
            </w:r>
          </w:p>
        </w:tc>
      </w:tr>
      <w:tr>
        <w:trPr>
          <w:cantSplit/>
        </w:trPr>
        <w:tc>
          <w:tcPr>
            <w:tcW w:type="dxa" w:w="2376"/>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EP15《左或右》</w:t>
            </w:r>
          </w:p>
        </w:tc>
        <w:tc>
          <w:tcPr>
            <w:tcW w:type="dxa" w:w="79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【15-3　外/内　长林八中校门大巴车旁与爱荣机械制造厂车间 — 日】站在队列里的罗爱文激动地高举右手，扯着嗓子得意大喊了一声，引得旁边的赵左右、荀未来和王一漫纷纷转头看他。 车间一角的钳工实操区旁，四十一岁的荀未来正低头把DVD光盘装进索尼摄像机里调试。换上一身深蓝色劳保工装、戴着白线手套的王一漫有些拘谨地走过来，摊开双手向荀未来展示自己的工装造型。 荀未来举起DV取景器对准王一漫看了一眼，满意地点头夸赞。 王一漫捏了捏手指上的白手套，有些忐忑地吐露心声。 一心想复制2033年爆款综艺套路的荀未来合上DV液晶屏，眉飞色舞地教王一漫如何演“富家女下乡受苦”的剧本！ 从小家教严苛、温柔（核心台词：荀未来：“左右，一会儿我去拍王一漫，你呢先去学工，等你回来之后咱们互换，你去拍罗厂长。” ／ 王一漫：“我……我这样可以吗？” ／ 荀未来：“非常好！这跟学校的王一漫简直是两个人，戏剧性反差非常大。”）</w:t>
              <w:br/>
              <w:t>• 【15-4　内　工厂宿舍·爱荣机械厂厂长办公室·1990年代雪原卡车（闪回）与生产车间 — 日】中午的工厂男生宿舍内，四十一岁的荀未来正坐在书桌前操作笔记本电脑上的视频剪辑软件，将王一漫问“请问这个我要怎么锯呢”与师傅训斥的画面恶意拼接在一起，试图剪出大小姐受挫的戏剧冲突。</w:t>
              <w:br/>
              <w:t>• 【15-5　内/外　车间过道·厂区废旧库房门外与机修工作间 — 日】车间过道里，罗爱文正张开双臂像小鸟一样蹦蹦跳跳地喊着“飞呀，飞呀”，看到拍完罗厂长走过来的赵左右和迎上来的荀未来，连忙停下脚步。荀未来双手插兜关切地询问赵左右。 赵左右低头看着DV摄像机，眉头微蹙地说出了心里的违和感。（核心台词：荀未来：“没关系，王一漫那段我剪得够精彩了，单靠这个视频就可以火了。”）</w:t>
            </w:r>
          </w:p>
        </w:tc>
      </w:tr>
      <w:tr>
        <w:trPr>
          <w:cantSplit/>
        </w:trP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EP16《再见，老同学》</w:t>
            </w:r>
          </w:p>
        </w:tc>
        <w:tc>
          <w:tcPr>
            <w:tcW w:type="dxa" w:w="79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【16-3　外/内　长林八中校门口·教导主任办公室·高一十班教室与岁月潭雪夜（闪回） — 日/夜】周日返校的清晨，印有“吉A·6795D”车牌的学工大巴车停在长林市第八中学内，画面浮现本集片名：第 16 集 再见，老同学。 十六岁的赵左右背着书包走下大巴车，无意间瞥见四十一岁的荀未来独自一人朝着行政楼方向走去，神色有些异样，便悄悄跟了上去。（核心台词：赵左右：“实在不行，我们把一漫那部分拿去参赛呢？你不是说像什么《变形计》吗？”）</w:t>
              <w:br/>
              <w:t>• 【16-4　外/内　长林八中校门口林荫道·502室赵了家与雪夜路虎车内 — 日/夜】就在这时，八中校门口方向突然传来一声清脆焦急的呼喊——只见刚刚办完出院手续、头戴白色毛绒帽的徐图图，正拉着王一漫气喘吁吁地从校门内快步跑出来！ 四十一岁的荀未来望着眼前十六岁鲜活明媚的少女徐图图，又看了看她身旁亭亭玉立的王一漫，眼神温柔得仿佛盛满了整个春天的阳光。 王一漫眼中闪烁着泪光，用力点了点头。 荀未来笑着向王一漫伸出大拇指鼓励。 荀未来深深地看着眼前这四个十六岁的少年少女——赵左右、徐图图、罗爱文、王一漫，含泪微笑着回应。 罗爱文挥了挥手叮嘱：“常联系啊，你别老不回消息！”徐图图、王一漫和赵左右依次向他道别（核心台词：王一漫：“好，我会努力去见你的。不许食言啊！” ／ 赵左右/徐图图/罗爱文/王一漫：“再见荀哥——！再见——！”）</w:t>
              <w:br/>
              <w:t>• 【16-5　内　酒店套房·长林八中微机室·影视筹备办公室与海航酒店门外 — 日/夜】坐在旁边的王一漫看着屏幕，客观冷静地分析原因，不由自主地提起了已经退学的荀未来。（核心台词：王一漫：“客观来说，左右的视频比较随性，大家在看的时候，不知道这个频道的意义在哪里。要是荀哥在的话，肯定会让他先想清楚商业定位的。”）</w:t>
            </w:r>
          </w:p>
        </w:tc>
      </w:tr>
      <w:tr>
        <w:trPr>
          <w:cantSplit/>
        </w:trPr>
        <w:tc>
          <w:tcPr>
            <w:tcW w:type="dxa" w:w="2376"/>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EP17《不速之客》</w:t>
            </w:r>
          </w:p>
        </w:tc>
        <w:tc>
          <w:tcPr>
            <w:tcW w:type="dxa" w:w="79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【17-3　内　2058年高尚副总裁访谈室与2008年雪原古堡余博士实验室 — 日/夜】荀未来连忙回答：“我叫荀未来。”余博士点点头夸了句好名字，随即话锋一转，开始连珠炮般地抽查他的求学背景；门外车内的赵了连忙对着麦克风飞快编造答案（把罗爱文、陈明、王一漫、徐图图的名字拆开组合），荀未来则像复读机一样对答如流！（核心台词：荀未来：“大学，十八岁。长林大学电影学院。导演老师姓罗，叫罗明；编剧老师叫王图图；摄影老师叫徐一漫。” ／ 余博士：“我来告诉你正确答案吧——罗明，是你导演老师；编剧老师叫王图图；摄影老师，叫徐一漫！你是谁？你来这儿的目的到底是什么？！”）</w:t>
            </w:r>
          </w:p>
        </w:tc>
      </w:tr>
      <w:tr>
        <w:trPr>
          <w:cantSplit/>
        </w:trP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EP18《一夜剧变》</w:t>
            </w:r>
          </w:p>
        </w:tc>
        <w:tc>
          <w:tcPr>
            <w:tcW w:type="dxa" w:w="79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【18-3　内　酒店2388套房客厅·501室赵左右卧室与父母主卧 — 夜】赵左右看着短信幸福地笑了笑，关掉台灯躺进被窝，却激动得翻来覆去怎么也睡不着。他干脆掀开被子跳下床，走到书桌前打开台式电脑，点开【魔豆网｜频道：左右日常集】，播放起自己拍摄的十班同学们（徐图图、王一漫、罗爱文）在校园里嬉笑打闹的视频，伴着电脑音箱里传出的欢声笑语，安然进入了梦乡。</w:t>
              <w:br/>
              <w:t>• 【18-4　内/外　酒店2388套房·楼下路虎车内与套房卧室门前 — 夜】赵了严厉地训斥了一句“无论如何，也不能成为你胡作非为的理由！”，但看着痛哭流涕的小姑娘，想到同样被母亲控制的王一漫，老人最终还是心软地叹了口气。</w:t>
              <w:br/>
              <w:t>• 【18-7　内　长林八中高一十班教室·五楼楼梯间·501室客厅与502室赵了家 — 日/夜】下午，高一十班教室内正在上历史课。历史女老师背对学生在黑板上书写“唐朝的荣衰与民族交融（突厥、回纥、靺鞨、吐蕃）”的板书，台下的赵左右、徐图图、王一漫等人正低头认真记笔记。突然，教室前排传来一阵断断续续的“嗡嗡、咔咔”小型马达与齿轮运转声！</w:t>
            </w:r>
          </w:p>
        </w:tc>
      </w:tr>
      <w:tr>
        <w:trPr>
          <w:cantSplit/>
        </w:trPr>
        <w:tc>
          <w:tcPr>
            <w:tcW w:type="dxa" w:w="2376"/>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EP19《仁》</w:t>
            </w:r>
          </w:p>
        </w:tc>
        <w:tc>
          <w:tcPr>
            <w:tcW w:type="dxa" w:w="79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【19-1　内　长林八中微机室与502室赵了家 — 日/夜】白天的长林市第八中学微机室内，十六岁的赵左右、徐图图与王一漫三人正围坐在电脑屏幕前，聚精会神地盯着【黍豆网】上的视频播放页面——视频标题写着《陪你吃饭·第一期｜作者：赵左右带你看》，画面里正是徐图图在食堂大口吃炸鸡饭的镜头。坐在中间的徐图图看着不断上涨的播放量，惊喜地捂住嘴感叹。 站在右侧的王一漫伸出手指了指屏幕下方的网友评论区（一条ID为“岁月的痕迹”的网友留言道：【画质太差，不然还能多吃一碗饭】）。（核心台词：王一漫：“你看这儿，有人评论画质差，不然还能多吃碗饭呢。”）</w:t>
              <w:br/>
              <w:t>• 【19-3　内/外　501室餐厅与卧室·大巴车烧烤摊与十字路口 — 夜】夜晚，五零一室赵左右家的餐厅内，画面浮现本集片名：第 19 集 仁。 母亲刘美奕端着刚炒好的热菜放到餐桌上，与十六岁的赵左右相对而坐吃晚饭。刘美奕看了一眼门口方向询问丈夫的去向。（核心台词：荀未来：“我这不是没找到工作，不好意思联系你们嘛！那个赵爷爷人蛮好的，他收留了我，我现在做他的生活助理。反正他年纪大了总得需要人照顾，这不，我出来给他买宵夜去了，他给我穿他的衣服，还给我开他的车。你能不能别把这事告诉图图和一漫她们啊？我觉得太丢脸了。”）</w:t>
            </w:r>
          </w:p>
        </w:tc>
      </w:tr>
      <w:tr>
        <w:trPr>
          <w:cantSplit/>
        </w:trP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EP20《涉过夏天》</w:t>
            </w:r>
          </w:p>
        </w:tc>
        <w:tc>
          <w:tcPr>
            <w:tcW w:type="dxa" w:w="79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【20-5　内/外　501室客厅与厨房·荒村老屋·东湖咖啡馆与徐图图家 — 夜/日】东湖咖啡馆内，赵左右掌镜的《孤独的饭桶·第十八期：浪漫咖啡店》正式开拍！镜头里，校花王一漫优雅地端起咖啡杯轻嗅慢品（“嗯！好香啊，好像是哥伦比亚的豆子，有一股明显的樱桃味，淡淡的柑橘甜，回味中还有一点葡萄的香气”）；紧接着切到徐图图大口扒拉着卤肉饭（“这个卤肉饭也太棒了！肉燥肥瘦比例刚好，还有学生套餐才二十多，咱们坐一下午都行！”）。 视频上传到黍豆网与八中贴吧后瞬间引爆跟帖狂潮！徐图图家客厅里，徐图图与王一漫看着满屏“漫漫去过的店我也要去合影”、“图图认证的卤肉饭我能吃十碗”的留言欢呼雀跃。赵左右兴冲冲地推门进屋（核心台词：赵左右：“不是传统意义上的广告，更像是电子传单！你想啊，咱们店附近除了我们高中，还有两个大学，来店里的基本上都是学生。我们把视频链接播撒到各个学校的贴吧去，把贴吧和论坛作为主要的宣传阵地，传播效率肯定比手发传单高得多！除了咱们节目最受欢迎的常驻嘉宾图图，我还可以请到我们高中圈最有粉丝粘性的流量明星一漫来助阵！流量加实力，实现高覆盖加精准打击！” ／ 赵左右：“朋友们！老板给我发工资了！来，这是图图的，这是一漫的，我们三个，一人一百块！” ／ 王一漫：“那我这一百就当投资，算作）</w:t>
              <w:br/>
              <w:t>• 【20-6　内/外　5元自助快餐店·飞霞湾王一漫家餐厅与卧室阳台 — 日/夜】白天，赵左右、徐图图、王一漫来到一家挂着“本店自助不限量，5元吃到饱，浪费超二两加收5元”标牌的平价自助快餐店拍摄新素材。赵左右举着DV寻找机位时，无意间撞到角落里一个头戴草帽、正一边吃快餐一边低头看数学书的少年。 草帽少年抬起头匆匆离开餐馆——赵左右、徐图图和王一漫同时认出了那张清瘦的脸！三人快步追到快餐店临街的大玻璃窗前，只见烈日炎炎下，戴着草帽的理科学霸陈明，正吃力地蹬着一辆装满沉重蔬菜纸箱的三轮车消失在街角！ 徐图图眼眶泛红地低语：“可他刚刚好像还在看数学……他会回来的，对吧？”站在一旁的王一漫静静望着陈明（核心台词：王一漫：“考完试之后，我妈每次都会骂我很久。她骂我，为什么考不过比我小两岁的陈明。所以我告诉我自己，一定要超越他，要超越他……可是他退学之后，我依然害怕回家。我却不知道，我还要超越谁，才能够换来心中一点安宁。” ／ 王一漫：“可是这样我很高兴啊。” ／ 杨敏：“漫漫，妈妈跟你说过多少次了？人和动物之间的区别，就在于人是懂得节制、懂得自律！用手抱着啃，那是动物的行为！”）</w:t>
              <w:br/>
              <w:t>• 【20-7　内/外　501室客厅与卧室·荒村老屋·5元快餐店·旧物仓库与2058办公区 — 夜】赵左右看着屏幕上徐图图与王一漫灿烂的笑脸，在心底充满希望地默念：“这个艰难的夏天，总会过去的。” 几天后的傍晚，五零一室客厅内，赵左右、徐图图与王一漫围坐在茶几前，将暑假拍探店视频攒下的钱凑在一起准备帮陈明妈妈治病。当徐图图提议找赵爷爷帮忙时，赵左右连忙竖起食指比了个“嘘”的手势。 夜晚，“5元自助快餐”店内，陈明的父亲正含泪劝一边吃饭一边写题的儿子陈明回学校读书（“那天在学校，是爸对不起你，你是爸妈的希望”），懂事的陈明安慰父亲说自己一定能追上进度；这时店员在打菜台旁发现了一个贴着“答案箱”字样的铁罐——陈明走过</w:t>
            </w:r>
          </w:p>
        </w:tc>
      </w:tr>
      <w:tr>
        <w:trPr>
          <w:cantSplit/>
        </w:trPr>
        <w:tc>
          <w:tcPr>
            <w:tcW w:type="dxa" w:w="2376"/>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EP21《当雪落下》</w:t>
            </w:r>
          </w:p>
        </w:tc>
        <w:tc>
          <w:tcPr>
            <w:tcW w:type="dxa" w:w="79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【21-3　外/内　长林八中教学楼与高二（2）班教室·学校食堂 — 日】过道另一侧，身穿蓝白相间八中校服的徐图图与王一漫并肩坐到一起，徐图图开心地挽住王一漫的胳膊。</w:t>
              <w:br/>
              <w:t>• 【21-5　内　超市零食货架·高二（2）班教室·学校图书馆书架过道 — 日】老师前脚刚走，换上红格衬衫内搭的小雪立刻拉开红色书包，抱出一大堆零食满脸堆笑地凑到前排徐图图和王一漫桌前示好。 然而徐图图与王一漫全都冷着脸低头盯着桌上的《地理Ⅱ》课本，完全当她是空气，互相指着课本假装对重点。 罗爱文眼睛一亮刚想伸手去接，恰巧从前门走进教室的赵左右冷冷地瞪了他一眼并微微摇头示意。罗爱文瞬间缩回手，连连摆手拒绝！小雪只得灰溜溜地把零食塞回书包。前排的徐图图有些于心不忍，湊到王一漫耳边小声嘀咕。 王一漫瞥了一眼后排的小雪，语气坚定地提醒徐图图。（核心台词：林开颜（小雪）：“图图，你吃零食吗？图图……一漫……” ／ 王一漫：“刚刚老师说的重点是这个。” ／ 王一漫：“还是相信左右吧，她肯定有问题。”）</w:t>
              <w:br/>
              <w:t>• 【21-6　内　501室餐厅与玄关·赵左右卧室窗前·学校食堂与高二（2）班教室 — 夜/日】次日中午，长林八中食堂内。徐图图端着满满一盘饭菜，陪着以前被母亲逼着节食、中午从不吃饭的王一漫走下台阶。王一漫看着盘子里的饭菜有些忐忑。 两人正找座位时，一眼看见小雪独自坐在角落餐桌旁，面前只有一碗白米饭，正拿之前没送出去的辣条和零食配白饭吃。徐图图与王一漫对视一眼，主动端着餐盘坐到了小雪身旁。 王一漫看了一眼她寒酸的餐盘，直率地问了一句。 徐图图爽快地点头答应（“可以”），一旁的王一漫也立刻举手响应。 罗爱文举在半空的手僵住了，莫名其妙地转头看向赵左右和王一漫。（核心台词：王一漫：“图图，我以前中午都不怎么吃的，吃一下这么多，肠胃会不会不适应啊？” ／ 王一漫：“怎么不打菜啊？光配零食吃啊？” ／ 王一漫：“那我也吃一个。”）</w:t>
              <w:br/>
              <w:t>• 【21-7　外/内　冬日长林八中覆雪操场·荒村破屋·返城SUV车内与502室安全屋 — 日】时光流转，画面浮现字幕：三个月后·冬。鹅毛大雪将长林八中的操场装点成一片银白世界。篮球架下，身穿浅蓝色毛绒大衣的徐图图与身穿棕色棉服的罗爱文正使劲滚着一个大雪球当雪人身体，身穿深色大衣的王一漫则蹲在一旁，强迫症发作似的双手捧着一颗小雪球不停揉搓。 王一漫头也不抬，极其执拗地盯着手里的雪球。 这时，王一漫双手托起那颗被打磨得光滑无比的雪球头，献宝似地举到三人面前。（核心台词：罗爱文：“哎，一漫，你快别再揉那个头了，快过来帮我们把这个身体堆得再大点。” ／ 王一漫：“不行，我今天一定要把这颗球搓成一个正圆，不然我浑身难受。” ／ 王一漫：“你们看，现在圆不圆？”）</w:t>
            </w:r>
          </w:p>
        </w:tc>
      </w:tr>
      <w:tr>
        <w:trPr>
          <w:cantSplit/>
        </w:trP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EP22《背对背，肩并肩》</w:t>
            </w:r>
          </w:p>
        </w:tc>
        <w:tc>
          <w:tcPr>
            <w:tcW w:type="dxa" w:w="79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【22-5　内　2008高二（2）班夕阳教室·502室客厅与楼道·2058高尚办公室 — 日】2008年冬日傍晚，暖黄色的夕阳洒满长林八中孔子雕像与高二（2）班教室。空荡的教室里，身穿校服外套内搭粉色连帽卫衣的小雪，正向身穿绿色毛衣的徐图图与身穿白色毛绒外套的王一漫道别。徐图图眼圈微红，不舍地拉着小雪的手。 小雪勉强挤出一丝微笑点了点头：“嗯，家里决定的。”王一漫关切地问：“马上就走吗？”徐图图鼻子一酸，细数着还没来得及一起实现的约定。 王一漫望着窗外的夕阳，想起了半年前同样不告而别的转校生荀未来，轻声感叹。 想到一旦时空修正启动，徐图图和王一漫就会彻底忘记自己，小雪强忍着眼泪郑重许诺。 徐图图与王一漫破涕（核心台词：王一漫：“我们班之前也有个转校生，本来以为我们可以一起毕业，或许未来有机会还能在一个城市。可是不到半年，他就转走了，之后再也没有见过了。或许人生就是这样的吧，来来去去，什么都是转瞬即逝的。”）</w:t>
            </w:r>
          </w:p>
        </w:tc>
      </w:tr>
      <w:tr>
        <w:trPr>
          <w:cantSplit/>
        </w:trPr>
        <w:tc>
          <w:tcPr>
            <w:tcW w:type="dxa" w:w="2376"/>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EP23《不可战胜的敌人》</w:t>
            </w:r>
          </w:p>
        </w:tc>
        <w:tc>
          <w:tcPr>
            <w:tcW w:type="dxa" w:w="799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【23-6　外/内　2008林海雪原电话亭·老居民楼道与501室·高二（2）班教室与微机室·杂志社火灾废墟与雪夜串串香餐车 — 日/夜】次日白天，长林八中高二（2）班教室后排。身穿校服的赵左右焦急地把徐图图、王一漫和罗爱文围在一起，向他们求证《三人行》杂志与荀未来的存在。 王一漫歪着头想了想，神色平淡地回答。 赵左右抓着罗爱文的肩膀，近乎崩溃地喊出那个名字：“荀未来！荀哥！你们对这个名字就没一点点印象吗？”王一漫疑惑地眨了眨眼： 王一漫想了想说：“好像也是你找来帮忙的朋友吧。”赵左右一把拉起三人就往外跑：“没关系，原始素材里拍到了他，你们看到荀哥的样子，肯定会想起来的！” 王一漫急忙问还有没有备份，赵左右脸色惨白地摇头：“我只有这一份。”突然，赵左（核心台词：赵左右：“《三人行》你们都记得吧，那本杂志？一漫，你记得当时谁找你拍的封面吧？” ／ 王一漫：“我好朋友不是特别多，如果只是找我帮忙的话，我印象不会很深刻。” ／ 王一漫：“荀未来？这个名字倒是蛮有意思的，你是在写我们班的小说吗？”）</w:t>
            </w:r>
          </w:p>
        </w:tc>
      </w:tr>
      <w:tr>
        <w:trPr>
          <w:cantSplit/>
        </w:trPr>
        <w:tc>
          <w:tcPr>
            <w:tcW w:type="dxa" w:w="23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EP24《独自面对》（大结局）</w:t>
            </w:r>
          </w:p>
        </w:tc>
        <w:tc>
          <w:tcPr>
            <w:tcW w:type="dxa" w:w="799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【24-1　内/外　501室赵左右家·长林八中孔子雕像广场与高三（2）班教室 — 日】升入高三的教室内，黑板上方高悬着“持志用力，渐进精思”八字班训。徐图图与王一漫并排坐在课桌前互相抽背着英语单词（“Reverse”）。赵左右走进教室坐下掏出语文必修三课本。随着早读领读声响起，全班同学齐声朗诵起韩愈的《师说》，洪亮而清澈的读书声回荡在整个校园上空，点亮了全剧剧名《三人行》的终极精神内核——</w:t>
              <w:br/>
              <w:t>• 【24-3　内/外　长林八中高三教学楼走廊与冬日飘雪连廊（2009秋—2009冬） — 日】画面浮现时间字标：2009 冬。漫天白雪飘落在教学楼连廊窗外。身穿黑色长款大衣、系着红色粗毛线围巾的王一漫，与身穿米白色羽绒服的赵左右并肩倚在连廊门框旁看雪。王一漫轻声说出了自己心底真正的理想。 王一漫却轻轻叹了口气，眉宇间带着一丝无奈。 赵左右转头问她：“你想当律师吗？”见王一漫摇头，赵左右干脆利落地劝道：“那不就得了。坚决一点，就去外交学院！”王一漫望着窗外的雪花，道出了自己在与母亲和解后的成熟思考： 赵左右看着学会了体谅父母却又暗藏遗憾的王一漫，脱口说出了四十一岁荀未来当年教给她们的话。 听到“发一次疯”四个（核心台词：王一漫：“其实，我想考外交学院。大学有机会能到联合国见识一下，毕业了，也能去外交部工作。” ／ 王一漫：“我妈她以后想要移民，她让我学法律。” ／ 王一漫：“其实以前，我也是这么想的。因为我慢慢发现了，我也是家庭的一部分。父母向我妥协，我向父母妥协。很多东西，都是相互的……人是不能绝对脱离于集体的，更何况家庭呢。有的时候，只考虑自己，也不一定是对的吧。”）</w:t>
              <w:br/>
              <w:t>• 【24-6　内　火锅店高考毕业聚餐与501室卧室高考查分（2010夏） — 日】徐图图开心答应：“好，到时候咱们就把这些稀奇古怪的东西都尝个遍！”这时，身穿白色海军领短袖的王一漫与身穿湖蓝色T恤的陈明一边争论着考题一边走进店里入座。 餐桌上瞬间陷入三秒钟的死寂。王一漫率先回过神来，豪爽地举起饮料杯打破沉默！（核心台词：王一漫：“就是数学选择题的最后一道题啊。那道题它一看就是陷阱，我还特意看了两遍呢！你们选的难道不是C吗？” ／ 王一漫：“哎呀，不管了！不就才五分吗？事已至此，我们还是先庆祝了再说，嗯？干杯！”）</w:t>
            </w:r>
          </w:p>
        </w:tc>
      </w:tr>
    </w:tbl>
    <w:p>
      <w:pPr>
        <w:spacing w:before="240" w:after="80" w:line="384" w:lineRule="auto"/>
        <w:jc w:val="left"/>
      </w:pPr>
      <w:r>
        <w:rPr>
          <w:rFonts w:ascii="Arial" w:hAnsi="Arial" w:eastAsia="黑体"/>
          <w:b/>
          <w:color w:val="192D55"/>
          <w:sz w:val="25"/>
        </w:rPr>
        <w:t>第五章　核心人物关系网与对手戏张力深度解析</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关联角色与关系定位</w:t>
            </w:r>
          </w:p>
        </w:tc>
        <w:tc>
          <w:tcPr>
            <w:tcW w:type="dxa" w:w="77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情感纽带、戏剧冲突与跨时空因果张力解析</w:t>
            </w:r>
          </w:p>
        </w:tc>
      </w:tr>
      <w:tr>
        <w:trPr>
          <w:cantSplit/>
        </w:trP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与 徐图图</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全剧最动人的“冰雪与太阳”闺蜜组合：徐图图用烤红薯、麻辣烫与酱大骨把王一漫从高冷孤独的泥沼里拉回人间烟火；王一漫则用匿名投票、出任杂志封面与无条件陪伴回报徐图图。</w:t>
            </w:r>
          </w:p>
        </w:tc>
      </w:tr>
      <w:tr>
        <w:trPr>
          <w:cantSplit/>
        </w:trP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与 赵左右 ＆ 荀未来</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从“懵懂暗恋/错位仰慕”到“顶峰相见的知己”：16岁赵左右曾暗恋她的美丽，而她曾对成熟通透的荀未来心生仰慕（EP06除夕表白被荀未来温柔劝退）；洗尽铅华后，一支红金英雄钢笔串联起三人跨越时空的纯粹同窗情。</w:t>
            </w:r>
          </w:p>
        </w:tc>
      </w:tr>
      <w:tr>
        <w:trPr>
          <w:cantSplit/>
        </w:trP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与 杨敏（母亲）</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中国式中产母女从“以爱为名的囚禁”到“砸碎铁窗后的新生”的深刻样本。</w:t>
            </w:r>
          </w:p>
        </w:tc>
      </w:tr>
    </w:tbl>
    <w:p>
      <w:pPr>
        <w:spacing w:before="240" w:after="80" w:line="384" w:lineRule="auto"/>
        <w:jc w:val="left"/>
      </w:pPr>
      <w:r>
        <w:rPr>
          <w:rFonts w:ascii="Arial" w:hAnsi="Arial" w:eastAsia="黑体"/>
          <w:b/>
          <w:color w:val="192D55"/>
          <w:sz w:val="25"/>
        </w:rPr>
        <w:t>第六章　代表性经典台词金句全录与人物表演调度指南（100%对齐定稿剧本原字原句）</w:t>
      </w:r>
    </w:p>
    <w:p>
      <w:pPr>
        <w:spacing w:before="40" w:after="80" w:line="384" w:lineRule="auto"/>
        <w:jc w:val="left"/>
      </w:pPr>
      <w:r>
        <w:rPr>
          <w:rFonts w:ascii="Times New Roman" w:hAnsi="Times New Roman" w:eastAsia="宋体"/>
          <w:b w:val="0"/>
          <w:color w:val="141414"/>
          <w:sz w:val="21"/>
        </w:rPr>
        <w:t>• “能帮我拆掉吗？我砸不动了。”（EP20第20-6场，王一漫在二楼卧室抡起大铁锤砸烂阳台铁制防盗护栏后，背对冲进来的父母说出的催泪破笼宣言）</w:t>
      </w:r>
    </w:p>
    <w:p>
      <w:pPr>
        <w:spacing w:before="40" w:after="80" w:line="384" w:lineRule="auto"/>
        <w:jc w:val="left"/>
      </w:pPr>
      <w:r>
        <w:rPr>
          <w:rFonts w:ascii="Times New Roman" w:hAnsi="Times New Roman" w:eastAsia="宋体"/>
          <w:b w:val="0"/>
          <w:color w:val="141414"/>
          <w:sz w:val="21"/>
        </w:rPr>
        <w:t>• “还是相信左右吧，她肯定有问题。”（EP21第21-6场，高二2班教室里王一漫无条件站在赵左右一边的坚定表态）</w:t>
      </w:r>
    </w:p>
    <w:p>
      <w:pPr>
        <w:spacing w:before="40" w:after="80" w:line="384" w:lineRule="auto"/>
        <w:jc w:val="left"/>
      </w:pPr>
      <w:r>
        <w:rPr>
          <w:rFonts w:ascii="Times New Roman" w:hAnsi="Times New Roman" w:eastAsia="宋体"/>
          <w:b w:val="0"/>
          <w:color w:val="141414"/>
          <w:sz w:val="21"/>
        </w:rPr>
        <w:t>• “不行，我今天一定要把这颗球搓成一个正圆，不然我浑身难受。”（EP21第21-7场，初雪操场堆雪人时王一漫展现强迫症反差萌的经典台词）</w:t>
      </w:r>
    </w:p>
    <w:p>
      <w:pPr>
        <w:spacing w:before="40" w:after="80" w:line="384" w:lineRule="auto"/>
        <w:jc w:val="left"/>
      </w:pPr>
      <w:r>
        <w:rPr>
          <w:rFonts w:ascii="Times New Roman" w:hAnsi="Times New Roman" w:eastAsia="宋体"/>
          <w:b w:val="0"/>
          <w:color w:val="141414"/>
          <w:sz w:val="21"/>
        </w:rPr>
        <w:t>• “我们班之前也有个转校生，本来以为我们可以一起毕业……或许人生就是这样的吧，来来去去，什么都是转瞬即逝的。”（EP22第22-5场，王一漫在教室里对小雪感慨荀未来的离去）</w:t>
      </w:r>
    </w:p>
    <w:p>
      <w:pPr>
        <w:spacing w:before="40" w:after="80" w:line="384" w:lineRule="auto"/>
        <w:jc w:val="left"/>
      </w:pPr>
      <w:r>
        <w:rPr>
          <w:rFonts w:ascii="Times New Roman" w:hAnsi="Times New Roman" w:eastAsia="宋体"/>
          <w:b w:val="0"/>
          <w:color w:val="141414"/>
          <w:sz w:val="21"/>
        </w:rPr>
        <w:t>• “发一次疯？不知道为什么，总觉得你很像一个人。但是，我想不起来是谁了……那这次顶峰相见的约定，我一定不会忘。一言为定。”（EP24第24-3场大结局，2009冬飘雪连廊下王一漫接过红金钢笔时的青春盟约）</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