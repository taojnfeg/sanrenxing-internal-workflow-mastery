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人物22　算账小孩（三条鱼漫画屋10岁看店少年）</w:t>
      </w:r>
    </w:p>
    <w:p>
      <w:pPr>
        <w:spacing w:before="0" w:after="240" w:line="384" w:lineRule="auto"/>
        <w:jc w:val="center"/>
      </w:pPr>
      <w:r>
        <w:rPr>
          <w:rFonts w:ascii="Times New Roman" w:hAnsi="Times New Roman" w:eastAsia="宋体"/>
          <w:b w:val="0"/>
          <w:color w:val="5A5A5A"/>
          <w:sz w:val="19"/>
        </w:rPr>
        <w:t>《三人行》市井轻喜点睛角色（口吐“纠缠量子”金句、看穿成年人窘迫的10岁人间清醒小孩哥）｜独立完整人物小传与全身设定全档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角色标准称谓与身份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算账小孩（三条鱼漫画屋房东老夫妻的10岁孙子，课余坐在漫画屋前台暖黄台灯下边写寒假作业边帮爷爷奶奶记账看店的小掌柜）</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10周岁（2008年小学四年级学生，圆脸虎头虎脑、眼神机灵老成）</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2008年冬（常驻春林路「三条鱼漫画屋」前台记账柜台）</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爷爷奶奶：漫画屋房东老夫妻；店员哥哥與吐槽对象：41岁荀未来；租书常客：16岁赵左右、罗爱文、陈明</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表层性格与深层功能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人小鬼大、一本正经、酷爱看《科学未解之谜》与量子物理科普书，总是头也不抬地用10岁孩童的奶音说出最犀利的“人间清醒”哲学吐槽，一针见血地戳破41岁荀未来的装神弄鬼，为白昼篇增添了极佳的冷幽默喜剧节奏</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漫画屋租书登记账本、算盘/计算器、3200K暖黄护眼台灯、小学寒假作业本</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陪伴爷爷奶奶在三条鱼漫画屋度过2008年温馨岁月，见证了三代赵左右在漫画屋的奇妙交集</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（一）整体身高体型、骨相五官与10岁看店小孩全身穿搭详述</w:t>
      </w:r>
    </w:p>
    <w:p>
      <w:pPr>
        <w:spacing w:before="40" w:after="100" w:line="384" w:lineRule="auto"/>
        <w:ind w:firstLine="420"/>
        <w:jc w:val="left"/>
      </w:pPr>
      <w:r>
        <w:rPr>
          <w:rFonts w:ascii="Times New Roman" w:hAnsi="Times New Roman" w:eastAsia="宋体"/>
          <w:b w:val="0"/>
          <w:color w:val="141414"/>
          <w:sz w:val="21"/>
        </w:rPr>
        <w:t>算账小孩身高约140cm，敦实可爱的10岁孩童体态，圆润饱满的苹果脸，留着整齐的黑色短发，一双乌黑大眼睛滴溜乱转，表情却常年保持着小大人般的淡定与严肃；全身穿着充满千禧年东北儿童特色的鲜红色或深蓝色加厚摇粒绒/棉袄外套，内搭高领毛衣，袖口套着防脏袖套，坐在高高的木制租书柜台后握着铅笔写作业。</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算账小孩有着与10岁年龄极不相称的“老干部式淡定坐姿”：他永远稳稳坐在三条鱼漫画屋门口高高的木制租书柜台后面，面前点着一盏3200K暖黄台灯，左手按着寒假作业本或《量子物理科普》，右手握着铅笔写写算算；无论身旁的41岁荀未来如何抓耳挠腮、神神叨叨，他连眼皮都不抬一下，慢悠悠地用清脆稚嫩的童音甩出一句“看来你们是一对纠缠量子”，随后继续低头写作业，喜剧反差感拉满。</w:t>
      </w:r>
    </w:p>
    <w:p>
      <w:pPr>
        <w:spacing w:before="120" w:after="60" w:line="384" w:lineRule="auto"/>
        <w:jc w:val="left"/>
      </w:pPr>
      <w:r>
        <w:rPr>
          <w:rFonts w:ascii="Arial" w:hAnsi="Arial" w:eastAsia="黑体"/>
          <w:b/>
          <w:color w:val="141414"/>
          <w:sz w:val="22"/>
        </w:rPr>
        <w:t>（三）全剧各场景从头到脚全身服装穿搭、材质与配饰完整拆解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三条鱼漫画屋前台看店记账造型（EP04/EP06）】：留着虎头虎脑的齐刘海短发；上身穿充满千禧年北方儿童生活气息的鲜红色（或深蓝色）加厚摇粒绒/棉袄外套，内搭米白色高领毛衣，两只小胳膊上套着耐脏的深色布袖套，下穿加绒厚棉裤与儿童运动棉鞋。</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2008冬·漫画屋前台10岁小掌柜态</w:t>
              <w:br/>
              <w:t>（EP04/EP06）</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【面部与神态】10岁虎头虎脑圆润正脸、小大人般淡定严肃，冷幽默吐槽一针见血</w:t>
              <w:br/>
              <w:t>【全身从头到脚穿搭】鲜红/深蓝色儿童加厚棉袄外套 ＋ 高领毛衣 ＋ 防脏袖套</w:t>
              <w:br/>
              <w:t>【随身道具】租书记账本、铅笔与寒假作业本、柜台暖黄台灯</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（一）童言无忌的“量子观察者”</w:t>
      </w:r>
    </w:p>
    <w:p>
      <w:pPr>
        <w:spacing w:before="40" w:after="100" w:line="384" w:lineRule="auto"/>
        <w:ind w:firstLine="420"/>
        <w:jc w:val="left"/>
      </w:pPr>
      <w:r>
        <w:rPr>
          <w:rFonts w:ascii="Times New Roman" w:hAnsi="Times New Roman" w:eastAsia="宋体"/>
          <w:b w:val="0"/>
          <w:color w:val="141414"/>
          <w:sz w:val="21"/>
        </w:rPr>
        <w:t>当41岁的荀未来在漫画屋里神神叨叨地感应16岁赵左右的行踪时，10岁的算账小孩用一句“纠缠量子”道破了全剧跨时空同位体的科学本质。</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（一）看店记账与“纠缠量子”名场面（EP04/EP06）</w:t>
      </w:r>
    </w:p>
    <w:p>
      <w:pPr>
        <w:spacing w:before="40" w:after="100" w:line="384" w:lineRule="auto"/>
        <w:ind w:firstLine="420"/>
        <w:jc w:val="left"/>
      </w:pPr>
      <w:r>
        <w:rPr>
          <w:rFonts w:ascii="Times New Roman" w:hAnsi="Times New Roman" w:eastAsia="宋体"/>
          <w:b w:val="0"/>
          <w:color w:val="141414"/>
          <w:sz w:val="21"/>
        </w:rPr>
        <w:t>在EP04第4-16场，当荀未来靠在漫画屋书架旁神秘兮兮地说“他（赵左右）要来了，我感受到了”时，坐在柜台写作业的算账小孩头也不抬地冷幽默吐槽：“看来你们是一对纠缠量子，能感应到对方的位置。”在EP06中，他继续帮爷爷奶奶打理租书账目，见证了少年们借宿与欢聚的日常。</w:t>
      </w:r>
    </w:p>
    <w:p>
      <w:pPr>
        <w:spacing w:before="120" w:after="60" w:line="384" w:lineRule="auto"/>
        <w:jc w:val="left"/>
      </w:pPr>
      <w:r>
        <w:rPr>
          <w:rFonts w:ascii="Arial" w:hAnsi="Arial" w:eastAsia="黑体"/>
          <w:b/>
          <w:color w:val="141414"/>
          <w:sz w:val="22"/>
        </w:rPr>
        <w:t>（二）漫画屋黄金岁月的童真见证者（EP01–EP12）</w:t>
      </w:r>
    </w:p>
    <w:p>
      <w:pPr>
        <w:spacing w:before="40" w:after="100" w:line="384" w:lineRule="auto"/>
        <w:ind w:firstLine="420"/>
        <w:jc w:val="left"/>
      </w:pPr>
      <w:r>
        <w:rPr>
          <w:rFonts w:ascii="Times New Roman" w:hAnsi="Times New Roman" w:eastAsia="宋体"/>
          <w:b w:val="0"/>
          <w:color w:val="141414"/>
          <w:sz w:val="21"/>
        </w:rPr>
        <w:t>从EP01荀未来入住漫画屋，到EP04“避风港争夺战”、EP06除夕前夜陈明借宿刷题，再到EP12荀未来搬离，10岁的算账小孩始终守在漫画屋的那盏暖黄台灯下。他不仅帮年迈的爷爷奶奶守住了小店的账本，更用孩童纯粹而通透的视角，成为了三代赵左右跨时空纠缠最有趣的旁观者。</w:t>
      </w:r>
    </w:p>
    <w:p>
      <w:pPr>
        <w:spacing w:before="160" w:after="80" w:line="384" w:lineRule="auto"/>
        <w:jc w:val="left"/>
      </w:pPr>
      <w:r>
        <w:rPr>
          <w:rFonts w:ascii="Arial" w:hAnsi="Arial" w:eastAsia="黑体"/>
          <w:b/>
          <w:color w:val="141414"/>
          <w:sz w:val="22"/>
        </w:rPr>
        <w:t>（附）本角色全剧登场场次、具体行动与核心台词逐集纪实（100%对齐定稿文学剧本）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EP01《夺回人生》：【1-34　外　三条鱼漫画屋·门口 — 夜】：情节与动作调度：老街临街商铺门头挂着橙红色的「三条鱼漫画屋」招牌，墨绿色木框玻璃门窗内透出温暖的灯光。换上棕褐色羊羔毛翻领棉服的荀未来站在店门外台阶上，一对头发花白、慈眉善目的老夫妻正拿着他的身份证笑眯眯地打量他。 刚刚把蓝盒太空蛋糕悄悄放在16岁自己家门口的荀未来闻言，只是平静而温和地笑了笑。 漫画屋爷爷神色微动，看着对方继续说道。；核心台词实录：漫画屋奶奶：“二姐表亲家领养的孩子，长得就是厚道老成。” ／ 漫画屋爷爷：“孩子，看你这身份证，今天是你生日啊。我们也没准备蛋糕欢迎你。” ／ 漫画屋爷爷：“好。屋子已经收拾好了，你以后啊，就看着店，也算是勤工俭学了吧。” ／ 漫画屋爷爷：“好好好，走吧，进屋。”　【1-36　内　三条鱼漫画屋·荀未来房间 — 夜】：情节与动作调度：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　【1-38　内/外　2008冬夜多空间群像（漫画屋房间·罗爱文家·办公室·赵家主卧·家属院） — 夜/晨】：情节与动作调度：漫画屋狭小的房间里，荀未来摩挲着身份证，在心底向16岁的自己低声告解。 漫画屋洗手间镜子前，荀未来看着镜中41岁的自己，身后衣架上挂着那件蓝白相间的长林八中校服；欧式豪宅餐厅里，身穿黑白条纹毛衣的罗爱文正陪着家人吃饭。</w:t>
      </w:r>
    </w:p>
    <w:p>
      <w:pPr>
        <w:spacing w:before="40" w:after="80" w:line="384" w:lineRule="auto"/>
        <w:ind w:firstLine="400"/>
        <w:jc w:val="left"/>
      </w:pPr>
      <w:r>
        <w:rPr>
          <w:rFonts w:ascii="Times New Roman" w:hAnsi="Times New Roman" w:eastAsia="宋体"/>
          <w:b w:val="0"/>
          <w:color w:val="141414"/>
          <w:sz w:val="20"/>
        </w:rPr>
        <w:t>◆ EP03《少年的决定》：【3-3　内　老居民楼502室·赵了房间与501室赵左右卧室（交叉剪辑与三分屏） — 夜】：情节与动作调度：【闪回·三条鱼漫画屋】赵左右脑海中骤然闪过前几日在三条鱼漫画屋里，自己为了敷衍荀未来而顺口大声嚷嚷的那句话—— 画面纵向切分为左、中、右三道竖屏同框：左侧502室里，66岁的赵了神态安详地靠在椅背上闭目养神；中间三条鱼漫画屋里间，41岁的荀未来躺在木板床被窝里翻了个身；右侧501室次卧里，16岁的赵左右仰面躺在床上抓狂地蹬着被子。　【3-11　外/内　三条鱼漫画屋及荀未来暂住里间 — 夜】：情节与动作调度：夜色深沉，荀未来快步走回三条鱼漫画屋。身穿红白条纹毛衣的年轻前台女生正背起书包准备下班。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客户经理”。；核心台词实录：漫画屋前台：“我放寒假了，可以换班了。拜拜！”　【3-15　外/内　三条鱼漫画屋·门口与一楼补习长桌（寒假补习：1月28日晨） — 日】：情节与动作调度：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进屋后，四人围坐在漫画屋一楼阅览区的长木桌前开始寒假数学补习。陈明把一摞整理好的数学讲义放在桌上。　【3-16　内　三条鱼漫画屋·书架过道与补习木桌区（小沈阳围巾试探与三代拉锯） — 日】：情节与动作调度：漫画屋玻璃门被推开，66岁的赵了头戴黑色圆顶礼帽、颈间围着一条红黑苏格兰格纹围巾、手里端着一杯珍珠奶茶踱步走进店里，在漫画书架前慢悠悠地翻看漫画。荀未来眯起眼睛走上前试探。 赵左右与罗爱文嬉笑着跑出漫画屋。赵了端着珍珠奶茶走到玻璃门口回头看向荀未来，荀未来抬起右手，用两根手指指了指自己的眼睛又指向赵了，做出严厉警告的手势。</w:t>
      </w:r>
    </w:p>
    <w:p>
      <w:pPr>
        <w:spacing w:before="40" w:after="80" w:line="384" w:lineRule="auto"/>
        <w:ind w:firstLine="400"/>
        <w:jc w:val="left"/>
      </w:pPr>
      <w:r>
        <w:rPr>
          <w:rFonts w:ascii="Times New Roman" w:hAnsi="Times New Roman" w:eastAsia="宋体"/>
          <w:b w:val="0"/>
          <w:color w:val="141414"/>
          <w:sz w:val="20"/>
        </w:rPr>
        <w:t>◆ EP04《避风港争夺战》：【4-5　内　三条鱼漫画屋·一楼沙发阅读区（片名卡：避风港争夺战） — 日】：情节与动作调度：2008年1月30日（周三）白昼。冬日暖阳透过玻璃门洒进春秋路178号“三条鱼漫画屋”，墙面上贴满了各式热血动漫海报与读者明信片。　【4-9　内/外　三条鱼漫画屋里间、风雪街头与飞霞路电话亭（多线交叉剪辑） — 夜】：情节与动作调度：【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【三条鱼漫画屋门口至街头】荀未来挂断电话，脑海中猛然闪过自己16岁那年因父亲撕书离家出走后引发的一连串连锁苦果，脸色骤变。 荀未来一骨碌从床上跳下，抓起衣架上的卡其色高领厚羽绒服套在身上，一把拉开三条鱼漫画屋的木门冲进漫天风雪的街道，沿着长林市的大街小巷大声呼喊着“赵左右——”。　【4-16　内　三条鱼漫画屋·里间账桌与一楼阅读区 — 日】：情节与动作调度：三条鱼漫画屋里间书桌前，身穿棕灰几何提花毛衣的十岁算账小孩正一边低头握着圆珠笔在账本上写写算算，一边头也不抬地对在屋里来回踱步的荀未来冒出一句金句。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赵左右赌气地抓起书包，转身大步走出三条鱼漫画屋。；核心台词实录：漫画屋算账小孩：“能感应到对方的位置，看来你们是一对纠缠量子。”　【4-20　外　福慧家园老式家属院·“三个雪人”院落 — 日】：情节与动作调度：16岁的赵左右独自站在三个雪人旁，抬头望了望五楼自家的窗户，少年人薄薄的面皮终究还是抹不开面子，犹豫片刻后一跺脚，转身朝院外自己的秘密基地——三条鱼漫画屋跑去。　【4-21　外/内　三条鱼漫画屋门口与斜对面街角小广告墙（平行剪辑） — 日】：情节与动作调度：春秋路178号“三条鱼漫画屋”门口，身穿藏青色圆领卫衣（左胸印有白色圆形小徽标、内露白T恤领边）的41岁荀未来正单手端着一只白底蓝边的老式搪瓷茶缸，斜倚在木门框上晒太阳，活脱脱一副“漫画屋掌柜”的派头。 荀未来哈哈一笑，大方地侧过身让开漫画屋大门，用力拍了拍赵左右的肩膀。 荀未来志得意满地揽着16岁的赵左右走进三条鱼漫画屋，自以为在这场“避风港争夺战”中笑到了最后。 赵了抬起眼帘，隔着街道望向不远处那间挂着“三条鱼漫画屋”招牌的铺面，语气平静却带着不容置疑的资本压迫感，淡淡吐出五个字。</w:t>
      </w:r>
    </w:p>
    <w:p>
      <w:pPr>
        <w:spacing w:before="40" w:after="80" w:line="384" w:lineRule="auto"/>
        <w:ind w:firstLine="400"/>
        <w:jc w:val="left"/>
      </w:pPr>
      <w:r>
        <w:rPr>
          <w:rFonts w:ascii="Times New Roman" w:hAnsi="Times New Roman" w:eastAsia="宋体"/>
          <w:b w:val="0"/>
          <w:color w:val="141414"/>
          <w:sz w:val="20"/>
        </w:rPr>
        <w:t>◆ EP05《回家》：【5-3　内　漫画屋·里间卧室 — 晨】：情节与动作调度：清晨柔和的晨光透进漫画屋里间，屏幕居中浮现本集片名：第 5 集 回家。　【5-4　外/内　漫画屋·店门外与店堂 — 日】：情节与动作调度：荀未来走到漫画屋正门前，哗啦一声将卷帘门拉起一半，右手扶着卷帘门，左手拎着铁制撑门杆立在门边。一名身穿黑色西装大衣、打着蓝白斜纹领带、手提公文包的易房宝年轻房产中介满脸陪笑地迎到店门前。　【5-13　内　漫画屋·阅读区与书架过道 — 夜】：情节与动作调度：荀未来推开漫画屋玻璃门走进屋里，在书架旁从黑色塑料袋中取出那封伪造的信件，低头端详确认。 漫画屋门外寒夜里，赵东来骑着自行车停在“幸福里178号”门牌旁，支好脚撑，提着黑色公文包推门走进漫画屋前厅四下张望。　【5-14　内　漫画屋·里间卧室 — 夜】：情节与动作调度：漫画屋里间榻榻米地铺上，赵左右盘腿坐着，双手平举着那封“刘慈欣回信”反反复复地仔细阅读，脸上满是憧憬。书桌前，陈明正低头专注地握笔在笔记本上快速书写。赵左右转过头看向陈明，兴致勃勃地提议。　【5-16　内/外　漫画屋·里间卧室与便民店外夜巷 — 深夜】：情节与动作调度：深夜，漫画屋里间熄了灯。赵左右与陈明并排躺在地铺的格纹被窝里。赵左右双手交叠平放在腹部被子上方，睁着眼睛望着天花板，担忧地转头看向右侧的陈明。</w:t>
      </w:r>
    </w:p>
    <w:p>
      <w:pPr>
        <w:spacing w:before="40" w:after="80" w:line="384" w:lineRule="auto"/>
        <w:ind w:firstLine="400"/>
        <w:jc w:val="left"/>
      </w:pPr>
      <w:r>
        <w:rPr>
          <w:rFonts w:ascii="Times New Roman" w:hAnsi="Times New Roman" w:eastAsia="宋体"/>
          <w:b w:val="0"/>
          <w:color w:val="141414"/>
          <w:sz w:val="20"/>
        </w:rPr>
        <w:t>◆ EP06《暖雪》：【6-3　内　漫画屋·里间卧室 — 日】：情节与动作调度：日间，漫画屋里间的床铺上，身穿黑色高领毛衣的四十一岁荀未来缓缓睁开眼睛。守在床边的十六岁赵左右见状神情一喜，探头关切地唤他，随后迅速转头朝门外高声呼喊。 回到漫画屋里间，荀未来死死攥着身份证，额头渗出冷汗，画面右侧浮现刺眼的强制召回倒计时：36:00:00 跳向 35:59:56。　【6-10　内　漫画屋·里间 — 日】：情节与动作调度：漫画屋里间，身穿棕色羽绒服的荀未来握着手机焦急地来回踱步，屏幕中央浮现“荀未来返程 09:30:10”的倒计时。坐在小书桌前台灯下写作业的十岁算账小孩头也不抬地搭话。 切至：；核心台词实录：算账小孩：“家家有本难念的经吧。”　【6-17　内/外　除夕跨年群像空间与赵左右家卧室 — 深夜】：情节与动作调度：三条鱼漫画屋内，留着顺直短发的理科学霸陈明独自坐在书桌漫画堆前，挑灯埋头刷题写寒假作业。</w:t>
      </w:r>
    </w:p>
    <w:p>
      <w:pPr>
        <w:spacing w:before="40" w:after="80" w:line="384" w:lineRule="auto"/>
        <w:ind w:firstLine="400"/>
        <w:jc w:val="left"/>
      </w:pPr>
      <w:r>
        <w:rPr>
          <w:rFonts w:ascii="Times New Roman" w:hAnsi="Times New Roman" w:eastAsia="宋体"/>
          <w:b w:val="0"/>
          <w:color w:val="141414"/>
          <w:sz w:val="20"/>
        </w:rPr>
        <w:t>◆ EP07《舒图来了》：【7-5　外/内　漫画屋·吧台与家属楼下 — 深夜】：情节与动作调度：三条鱼漫画屋吧台前，身穿棕色羽绒服的四十一岁荀未来正靠在收银台边，借着昏黄的台灯独酌绿罐哈尔滨啤酒，神情落寞。借宿在里间、身穿蓝白相间运动校服外套的十六岁陈明推门走出来，看了一眼满身酒气的荀未来。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【7-7　内/外　漫画屋·门口 — 日】：情节与动作调度：三条鱼漫画屋内，趴在书堆上熟睡的荀未来悠悠醒来，伸了个大大的懒腰，将吧台上的哈尔滨啤酒空罐随手扔进垃圾桶，打着哈欠走到店门前，双手抓住铁卷帘门往上一推——门外阳光下，赫然站着冷眼抱臂的四十一岁舒图！　【7-8　内　人生有限公司·会谈室与舒图家（2033） — 日/夜】：情节与动作调度：【闪回·2008年雪夜街头及漫画屋】二零零八年雪夜狂奔中的荀未来身份证剧烈闪烁并痛苦摔倒在地；清晨醒来的荀未来拿着有效期突变为除夕的身份证惊愕发出一声“哎？”。　【7-9　外/内　漫画屋·门口 — 日】：情节与动作调度：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【7-12　外/内　家属楼下雪巷·漫画屋与出租车 — 夜】：情节与动作调度：三条鱼漫画屋内，正在扫地的荀未来听到摩托罗拉翻盖手机响起提示音，翻开一看，屏幕上赫然显示着发件人“舒图”（原赵左右号码）发来的短信：救我 岁月潭。荀未来脸色剧变。　【7-15　内　漫画屋·店堂与里间 — 夜】：情节与动作调度：三条鱼漫画屋内，留着顺直短发、身穿棕红复古麻花毛衣的十六岁陈明正坐在堆满书册的柜台前伏案写字。十六岁的赵左右推门走进店里，双手扶在柜台书堆上向陈明打听。 切回漫画屋里间沙发，两人长久对视，荀未来紧张地咽了口唾沫。</w:t>
      </w:r>
    </w:p>
    <w:p>
      <w:pPr>
        <w:spacing w:before="40" w:after="80" w:line="384" w:lineRule="auto"/>
        <w:ind w:firstLine="400"/>
        <w:jc w:val="left"/>
      </w:pPr>
      <w:r>
        <w:rPr>
          <w:rFonts w:ascii="Times New Roman" w:hAnsi="Times New Roman" w:eastAsia="宋体"/>
          <w:b w:val="0"/>
          <w:color w:val="141414"/>
          <w:sz w:val="20"/>
        </w:rPr>
        <w:t>◆ EP08《时间的玩笑》：【8-4　内　502室赵了卧室·漫画屋里间与501室赵左右卧室（三代清晨交叉剪辑） — 晨】：情节与动作调度：镜头切至三条鱼漫画屋里间卧室，床头堆满了杂乱的旧漫画书。四十一岁的荀未来身穿白色长袖内衣侧卧在木板床上，眼下挂着浓重的黑眼圈，睁着空洞的双眼望着眼前的书堆彻夜未眠。　【8-6　外/内　积雪街道·公用电话亭与漫画屋店堂（交叉剪辑） — 日】：情节与动作调度：舒图从黑色大衣口袋里掏出一张折叠褶皱的白纸展开——上面印着“招聘店员（HIRE）｜有意者请联系：春秋路三条鱼漫画屋｜联系人：荀先生｜联系电话：0267-6146831”。 【闪回·除夕深夜漫画屋门外】大雪纷飞的寒夜里，刚来到二零零八年的舒图孤身坐在紧闭的漫画屋卷帘门前，身旁放着那把黄色笑脸透明雨伞，起身时伸手撕下了贴在门边木板上的这张招聘启事。 与此同时，春秋路三条鱼漫画屋内，座机电话铃声响起。身穿黑白灰几何提花毛衣内搭黑高领衫的十六岁陈明手里拿着一本《灌篮高手》漫画书走到吧台前，叹了口气坐下，单手拿起白色听筒接听。 漫画屋吧台后，陈明一手举着听筒贴在耳边，一手继续翻看着手里的《灌篮高手》漫画书。 漫画屋吧台后，陈明听着听筒里传来的嘟嘟忙音，神情淡定地把白色听筒放回座机底座，低头继续看他的《灌篮高手》。　【8-12　内　三条鱼漫画屋·吧台 — 日】：情节与动作调度：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【8-17　内/外　砂锅麻辣烫店·三条鱼漫画屋门外与岁月潭冰湖雪原 — 日】：情节与动作调度：与此同时，“三条鱼漫画屋”木质招牌门外，身穿深棕色针织开衫内搭白立领衬衫的四十一岁荀未来走出店门，站在雪街边怅然仰望天空。</w:t>
      </w:r>
    </w:p>
    <w:p>
      <w:pPr>
        <w:spacing w:before="40" w:after="80" w:line="384" w:lineRule="auto"/>
        <w:ind w:firstLine="400"/>
        <w:jc w:val="left"/>
      </w:pPr>
      <w:r>
        <w:rPr>
          <w:rFonts w:ascii="Times New Roman" w:hAnsi="Times New Roman" w:eastAsia="宋体"/>
          <w:b w:val="0"/>
          <w:color w:val="141414"/>
          <w:sz w:val="20"/>
        </w:rPr>
        <w:t>◆ EP09《人生失控》：【9-2　内/外　漫画屋里间·有轨电车与雪后街道 — 晨】：情节与动作调度：二零零八年寒假结束开学日清晨，三条鱼漫画屋里间榻榻米地铺上，身穿白色长袖卫衣的四十一岁荀未来猛然从噩梦中惊醒坐起，额头渗出冷汗，大口喘着粗气喃喃自语。　【9-12　外/内　福慧家园五楼楼道·502室与三条鱼漫画屋 — 夜】：情节与动作调度：与此同时，三条鱼漫画屋吧台前，身穿黑色卡通猫咪线稿毛衣的四十一岁荀未来正端着一碗袋装泡面狼吞虎咽，吸溜着面条自言自语。 突然，漫画屋的玻璃木门被猛地敲响。荀未来抬起头，看见戴着黄色毛线帽的六十六岁赵了正神色慌张地站在门外，不由得挑眉调侃了一句，放下筷子擦了擦嘴起身去开门。 赵了神色严峻地分析着时空修正对肉体的反噬，随后长叹一口气，转身走向里间休息区的沙发坐下；荀未来连忙去把漫画屋大门锁好，快步跟进里间坐到沙发另一端。 镜头缓缓拉升至漫画屋里间上空俯拍，复古彩绘玻璃吊灯下，四十一岁与六十六岁的两个赵左右并排坐在沙发上，赵了抬起右手食指在空中重重一点，说出了细思极恐的推论。 赵了眉头紧锁，眼神往下沉思了片刻，随后双手撑着膝盖站起身，缓步穿过书架和街机走向漫画屋的玻璃木门前驻足。荀未来也从沙发上起身跟了上来，站在赵了身后右侧，两人一同隔着玻璃门望向门外夜色阑珊的街道。</w:t>
      </w:r>
    </w:p>
    <w:p>
      <w:pPr>
        <w:spacing w:before="40" w:after="80" w:line="384" w:lineRule="auto"/>
        <w:ind w:firstLine="400"/>
        <w:jc w:val="left"/>
      </w:pPr>
      <w:r>
        <w:rPr>
          <w:rFonts w:ascii="Times New Roman" w:hAnsi="Times New Roman" w:eastAsia="宋体"/>
          <w:b w:val="0"/>
          <w:color w:val="141414"/>
          <w:sz w:val="20"/>
        </w:rPr>
        <w:t>◆ EP10《只要我想》：【10-7　内　三条鱼漫画屋与学校教师办公室（深夜交叉剪辑） — 深夜】：情节与动作调度：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w:t>
      </w:r>
    </w:p>
    <w:p>
      <w:pPr>
        <w:spacing w:before="40" w:after="80" w:line="384" w:lineRule="auto"/>
        <w:ind w:firstLine="400"/>
        <w:jc w:val="left"/>
      </w:pPr>
      <w:r>
        <w:rPr>
          <w:rFonts w:ascii="Times New Roman" w:hAnsi="Times New Roman" w:eastAsia="宋体"/>
          <w:b w:val="0"/>
          <w:color w:val="141414"/>
          <w:sz w:val="20"/>
        </w:rPr>
        <w:t>◆ EP11《YOU WIN》：【11-11　内　502室赵了家客厅与三条鱼漫画屋（里间与洗漱镜前） — 夜/晨】：情节与动作调度：夜深人静，回到三条鱼漫画屋的荀未来推开里间房门，直接倒在榻榻米地铺上。昏暗的灯光下，他侧卧在格纹枕头上，眼前仿佛又浮现出少年陈明坐在小书桌台灯下专注刷题的背影。荀未来眼神落寞，轻声唤了一声挚友的名字，随后沉沉睡去。 次日清晨，漫画屋里间书堆顶端的黑色双铃机械闹钟发出尖锐刺耳的“叮铃铃铃”打铃声！被窝里伸出一只手臂按停闹钟，荀未来揉了揉发沉的后颈与额头，掀开被子翻身坐起，长长地呼出一口浊气，赤着脚穿过白线流苏门帘走到洗漱台镜子前。</w:t>
      </w:r>
    </w:p>
    <w:p>
      <w:pPr>
        <w:spacing w:before="40" w:after="80" w:line="384" w:lineRule="auto"/>
        <w:ind w:firstLine="400"/>
        <w:jc w:val="left"/>
      </w:pPr>
      <w:r>
        <w:rPr>
          <w:rFonts w:ascii="Times New Roman" w:hAnsi="Times New Roman" w:eastAsia="宋体"/>
          <w:b w:val="0"/>
          <w:color w:val="141414"/>
          <w:sz w:val="20"/>
        </w:rPr>
        <w:t>◆ EP12《寻未来》：【12-6　内　长林八中图书馆·漫画屋与靓丽发艺理发店 — 日/夜】：情节与动作调度：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 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　【12-8　外/内　徐图图家楼下雪巷·三条鱼漫画屋与门前手撕日历 — 夜/日】：情节与动作调度：筒子楼下的雪地小巷里，荀未来与赵了快步走下红色外挂铁楼梯。走在后面的赵了突然开口叫住了荀未来，严肃地审视着他。 荀未来停下脚步转过身，毫不隐瞒地摊牌了自己的想法。 赵了双手插在大衣兜里，平静地摇了摇头。 深夜，心力交瘁的荀未来推开“三条鱼漫画屋”的玻璃门走进店里，却惊讶地看见白发苍苍、戴着老花镜的漫画屋奶奶正独自一人坐在旧书桌前默默整理着贴有“特价书5元/本”的纸箱。荀未来连忙走过去蹲在奶奶身旁。 漫画屋奶奶缓缓抬起头，通红的眼眶里蓄满了泪水，声音沙哑而呆滞地吐出了一句噩耗。；核心台词实录：漫画屋奶奶：“爷爷昨天下午没了。” ／ 漫画屋奶奶：“摔了，脑溢血了。” ／ 漫画屋奶奶：“好孩子，你虽然是我二姑姐表亲领养的孩子，但是你比我那孙子啊，孝顺多了。这漫画屋啊，是你爷爷一直坚持开下去的，因为儿子小的时候喜欢这些东西。现在爷爷没了，儿子这几天啊，要把这漫画屋卖了，卖的钱给孙子结婚用。” ／ 漫画屋奶奶：“那你还得读书呢，你去哪儿住啊？钱呢？够花吗？” ／ 漫画屋奶奶：“那你有什么事，随时来找奶奶。”</w:t>
      </w:r>
    </w:p>
    <w:p>
      <w:pPr>
        <w:spacing w:before="40" w:after="80" w:line="384" w:lineRule="auto"/>
        <w:ind w:firstLine="400"/>
        <w:jc w:val="left"/>
      </w:pPr>
      <w:r>
        <w:rPr>
          <w:rFonts w:ascii="Times New Roman" w:hAnsi="Times New Roman" w:eastAsia="宋体"/>
          <w:b w:val="0"/>
          <w:color w:val="141414"/>
          <w:sz w:val="20"/>
        </w:rPr>
        <w:t>◆ EP13《我与我的宣战》：【13-1　内/外　末班公交车·岁月潭百乐超市与罗爱文家（餐厅与厨房） — 夜】：情节与动作调度：荀未来环顾了一圈货架，走到玻璃柜台前向穿白上衣的超市老板娘询问——经历过漫画屋拆迁、确诊重度酒精肝与表白被拒的三重打击，心灰意冷的他竟想买一盒触发主动召回的巧克力棒直接回二零三三年了！　【13-3　内　501室赵左右家·卫生间梦境与赵左右卧室 — 夜/晨】：情节与动作调度：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索。</w:t>
      </w:r>
    </w:p>
    <w:p>
      <w:pPr>
        <w:spacing w:before="40" w:after="80" w:line="384" w:lineRule="auto"/>
        <w:ind w:firstLine="400"/>
        <w:jc w:val="left"/>
      </w:pPr>
      <w:r>
        <w:rPr>
          <w:rFonts w:ascii="Times New Roman" w:hAnsi="Times New Roman" w:eastAsia="宋体"/>
          <w:b w:val="0"/>
          <w:color w:val="141414"/>
          <w:sz w:val="20"/>
        </w:rPr>
        <w:t>◆ EP24《独自面对》（大结局）：【24-14　外/内　片尾名场面画廊回顾与寒假岁月潭野营声音彩蛋（ED） — 日/夜】：情节与动作调度：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荀未来 ＆ 赵左右</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一眼看穿两个“纠缠量子”的10岁哲学家。</w:t>
            </w:r>
          </w:p>
        </w:tc>
      </w:tr>
    </w:tbl>
    <w:p>
      <w:pPr>
        <w:spacing w:before="240" w:after="80" w:line="384" w:lineRule="auto"/>
        <w:jc w:val="left"/>
      </w:pPr>
      <w:r>
        <w:rPr>
          <w:rFonts w:ascii="Arial" w:hAnsi="Arial" w:eastAsia="黑体"/>
          <w:b/>
          <w:color w:val="192D55"/>
          <w:sz w:val="25"/>
        </w:rPr>
        <w:t>第六章　代表性经典台词金句全录与人物表演调度指南</w:t>
      </w:r>
    </w:p>
    <w:p>
      <w:pPr>
        <w:spacing w:before="40" w:after="80" w:line="384" w:lineRule="auto"/>
        <w:jc w:val="left"/>
      </w:pPr>
      <w:r>
        <w:rPr>
          <w:rFonts w:ascii="Times New Roman" w:hAnsi="Times New Roman" w:eastAsia="宋体"/>
          <w:b w:val="0"/>
          <w:color w:val="141414"/>
          <w:sz w:val="21"/>
        </w:rPr>
        <w:t>• “看来你们是一对纠缠量子，能感应到对方的位置。”（EP04，算账小孩对荀未来的神级吐槽）</w:t>
      </w:r>
    </w:p>
    <w:p>
      <w:pPr>
        <w:spacing w:before="240" w:after="100" w:line="384" w:lineRule="auto"/>
        <w:jc w:val="left"/>
      </w:pPr>
      <w:r>
        <w:rPr>
          <w:rFonts w:ascii="Arial" w:hAnsi="Arial" w:eastAsia="黑体"/>
          <w:b/>
          <w:color w:val="142850"/>
          <w:sz w:val="26"/>
        </w:rPr>
        <w:t>六、全流程剧作功能定位、心理机制深度剖析与全剧出场台词精粹补遗</w:t>
      </w:r>
    </w:p>
    <w:p>
      <w:pPr>
        <w:spacing w:before="60" w:after="100" w:line="384" w:lineRule="auto"/>
        <w:ind w:firstLine="420"/>
        <w:jc w:val="left"/>
      </w:pPr>
      <w:r>
        <w:rPr>
          <w:rFonts w:ascii="Times New Roman" w:hAnsi="Times New Roman" w:eastAsia="宋体"/>
          <w:b w:val="0"/>
          <w:color w:val="141414"/>
          <w:sz w:val="21"/>
        </w:rPr>
        <w:t>【角色全流程剧作功能与千禧漫画屋的“冷面幽默担当”】算账小孩（三条鱼漫画屋10岁看店少年）是全剧喜剧节奏调剂与市井生活质感点睛之笔。作为漫画屋房东爷爷奶奶的10岁孙子，他每天戴着防脏袖套坐在前台暖黄台灯下边写寒假作业边记账收押金，以一副少年老成、淡定毒舌的“小大人”姿态审视着店里进进出出的16岁高中生与41岁“伪高中生”荀未来。</w:t>
      </w:r>
    </w:p>
    <w:p>
      <w:pPr>
        <w:spacing w:before="60" w:after="100" w:line="384" w:lineRule="auto"/>
        <w:ind w:firstLine="420"/>
        <w:jc w:val="left"/>
      </w:pPr>
      <w:r>
        <w:rPr>
          <w:rFonts w:ascii="Times New Roman" w:hAnsi="Times New Roman" w:eastAsia="宋体"/>
          <w:b w:val="0"/>
          <w:color w:val="141414"/>
          <w:sz w:val="21"/>
        </w:rPr>
        <w:t>【反差萌喜剧张力与纸质时代的纯真见证】从EP01毫不留情地吐槽身无分文的荀未来、精确计算租书押金与滞纳金，到日常与赵左右、罗爱文插科打诨，算账小孩用最天真直爽的孩童视角刺破了成年人的虚饰；而在EP12房东爷爷突发脑溢血离世、父亲决定卖掉漫画屋为他攒未来结婚彩礼钱时，这个10岁男孩的懂事与沉默也成了三条鱼漫画屋谢幕时令人鼻酸的注脚。</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登场集数与场次</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全剧关联场次动作细节、对手戏调度与台词交锋全集</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1-34　外　三条鱼漫画屋·门口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老街临街商铺门头挂着橙红色的「三条鱼漫画屋」招牌，墨绿色木框玻璃门窗内透出温暖的灯光。换上棕褐色羊羔毛翻领棉服的荀未来站在店门外台阶上，一对头发花白、慈眉善目的老夫妻正拿着他的身份证笑眯眯地打量他。 刚刚把蓝盒太空蛋糕悄悄放在16岁自己家门口的荀未来闻言，只是平静而温和地笑了笑。 漫画屋爷爷神色微动，看着对方继续说道。 老夫妻推开挂着「书店」圆木牌的玻璃门，领着荀未来走进摆满漫画书架的店堂。 切至：</w:t>
              <w:br/>
              <w:t>【核心台词与对手戏交锋】漫画屋奶奶：“二姐表亲家领养的孩子，长得就是厚道老成。” ／ 漫画屋爷爷：“孩子，看你这身份证，今天是你生日啊。我们也没准备蛋糕欢迎你。” ／ 漫画屋爷爷：“好。屋子已经收拾好了，你以后啊，就看着店，也算是勤工俭学了吧。” ／ 漫画屋爷爷：“好好好，走吧，进屋。”</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1-36　内　三条鱼漫画屋·荀未来房间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1-38　内/外　2008冬夜多空间群像（漫画屋房间·罗爱文家·办公室·赵家主卧·家属院） — 夜/晨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【本场剧情动作与调度实录】开始音乐蒙太奇： 漫画屋狭小的房间里，荀未来摩挲着身份证，在心底向16岁的自己低声告解。 赵家生日餐桌前，父母笑着祝福儿子，少年赵左右开心地向爸妈道谢。 漫画屋洗手间镜子前，荀未来看着镜中41岁的自己，身后衣架上挂着那件蓝白相间的长林八中校服；欧式豪宅餐厅里，身穿黑白条纹毛衣的罗爱文正陪着家人吃饭。 荀未来回到小木桌前，在暖黄的台灯下翻开书本静静独处。 学校办公室里，深夜未归的戴主任在台灯下翻开白天从赵左右手里没收的那本《心惊肉跳》杂志，一张写着「To: 王一漫」的粉色信纸从书页间滑落出来。戴主任拿起信纸看了看，严厉的眉眼间漾开一抹温和怀念的笑意。 万籁俱寂的深夜，赵家主卧室里没有开灯，清冷的雪夜月光透过窗帘洒在红白格纹厚棉被上。赵东来与刘美奕并排躺在被窝里，赵东来望着天花板，轻声说出了白天买下一整袋冻土豆的真正原因。 身旁的刘美奕怔了一下，心头瞬间软作一团，侧过脸温柔地嗔怪了一句。 天色渐亮，清晨的第一缕微光洒在家属院楼下的三……</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3-3　内　老居民楼502室·赵了房间与501室赵左右卧室（交叉剪辑与三分屏）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赵了的笔记本屏幕上完整投射着对门501室赵左右台式电脑的实时远程桌面，屏幕最上方悬浮着一条醒目的深蓝色系统状态栏——“黑鸽子 V2.1 入侵监控中 ｜ 远程控制：关闭”。 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 【交叉剪辑·徐图图卧室】守在IBM笔记本电脑前的徐图图听到提示音，看到屏幕跳出“狂野阳光：好呀，几点？”，原本失落的眼睛瞬间亮起璀璨的光彩，惊喜地捂住嘴，随即十指如飞地秒回过去。 【切回502室赵了房间】看着屏幕上跳出的欢快……</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3-11　外/内　三条鱼漫画屋及荀未来暂住里间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 切至：</w:t>
              <w:br/>
              <w:t>【核心台词与对手戏交锋】漫画屋前台：“我放寒假了，可以换班了。拜拜！”</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3-15　外/内　三条鱼漫画屋·门口与一楼补习长桌（寒假补习：1月28日晨）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赵左右、罗爱文与陈明三人突然齐刷刷抬起手臂指向门口的荀未来，摇头晃脑地合唱耍宝。 身穿黑色满印白色猫咪毛衣的荀未来指着罗爱文那头喜感十足的爆炸头忍俊不禁。 进屋后，四人围坐在漫画屋一楼阅览区的长木桌前开始寒假数学补习。陈明把一摞整理好的数学讲义放在桌上。 陈明面无表情地转头盯住荀未来，又瞥了一眼正往嘴里塞早点零食的赵左右。 罗爱文摩拳擦掌地翻开崭新的数学笔记本。 陈明直接无视了罗爱文的问题，翻开手里的联考题集。 话音刚落，罗爱文握着笔在空白的横线笔记本第一行郑重其事地写下“1. 解”两个字，下一秒便当场一头栽倒在桌面上呼呼大睡！赵左右也单手托腮对着题目发愁。 荀未来挑了挑眉，嘴角勾起一抹意味深长的苦笑。 陈明停下……</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3-16　内　三条鱼漫画屋·书架过道与补习木桌区（小沈阳围巾试探与三代拉锯）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漫画屋玻璃门被推开，66岁的赵了头戴黑色圆顶礼帽、颈间围着一条红黑苏格兰格纹围巾、手里端着一杯珍珠奶茶踱步走进店里，在漫画书架前慢悠悠地翻看漫画。荀未来眯起眼睛走上前试探。 赵了转头瞥见远处趴在课桌上睡得四仰八叉的爆炸头罗爱文，幽默地顿了顿。 赵了随口应了一声，荀未来的眼神瞬间骤冷，欺身上前一步压低声音喝破！ 赵了神色微滞，随即面不改色地端起珍珠奶茶吸了一口，淡定嘴硬。 赵了不再理会荀未来，转身走进内侧书桌旁，与跟过来的荀未来一左一右站在16岁赵左右的身后。 荀未来立刻伸手按住赵左右的另一侧肩膀反驳。 赵左右往前凑了半步，目光认真地盯着对方。 见16岁的赵左右像拨浪鼓一样左右摇摆，66岁的赵了温和一笑，轻飘飘地使出了一招杀手锏。 赵左右一秒站起身，麻利地把桌上的书本塞进书包里。 趴在桌上的罗爱文迷迷糊糊地抬起头揉了揉眼睛。 赵左右与罗爱文齐齐向陈明鞠了一躬。 赵左右与罗爱文嬉笑着跑出漫画屋。赵了端着珍珠奶茶走到玻璃门口回头看向荀……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4-5　内　三条鱼漫画屋·一楼沙发阅读区（片名卡：避风港争夺战）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【本场剧情动作与调度实录】2008年1月30日（周三）白昼。冬日暖阳透过玻璃门洒进春秋路178号“三条鱼漫画屋”，墙面上贴满了各式热血动漫海报与读者明信片。 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 画面正下方居中缓缓浮现出本集片名：“第 4 集 避风港争夺战”。 身穿藏青色半拉链立领卫衣内搭纯白T恤的41岁荀未来从书架过道后转出来，端着水杯凑到沙发旁，垂眼瞥向茶几上的信纸。 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 荀未来伸手拿起那页信纸看清抬头，眼睛猛地一亮，啧……</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4-9　内/外　三条鱼漫画屋里间、风雪街头与飞霞路电话亭（多线交叉剪辑）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【风雪街头】身穿纯白色立领羽绒服的16岁罗爱文正站在漫天飞雪的马路边，一边举着手机接听一边焦急地四下张望。 【三条鱼漫画屋门口至街头】荀未来挂断电话，脑海中猛然闪过自己16岁那年因父亲撕书离家出走后引发的一连串连锁苦果，脸色骤变。 荀未来一骨碌从床上跳下，抓起衣架上的卡其色高领厚羽绒服套在身上，一把拉开三条鱼漫画屋的木门冲进漫天风雪的街道，沿着长林市的大街小巷大声呼喊着“赵左右——”。 【飞霞路电话亭】与此同时，和艺北街×飞霞路的公用电话亭内，已经与赵了通完电话的16岁赵左右揣好手机，隔着蒙着白雾与雪花的电话亭玻璃窗，静静仰起头望向夜空中纷扬飘落的雪花，安心等待着“赵爷爷”的到来。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4-16　内　三条鱼漫画屋·里间账桌与一楼阅读区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赵左右手里还提着全家桶，被荀未来勒得喘不上气，直翻白眼拍打他的后背。 一旁身穿浅灰拼深灰拉链运动外套（左胸印有“FANS RECENT”字样）的死党罗爱文早就双眼放光地凑了上来，伸手从全家桶里抓出一只金黄酥脆的原味炸鸡腿，大口啃得满嘴流油。 赵左右好不容易从荀未来怀里挣脱出来，把两个全家桶放在书架旁的桌面上，得意洋洋地扬起下巴。 一听到“赵爷爷”三个字，荀未来的脸色瞬间沉了下来，苦口婆心地……</w:t>
              <w:br/>
              <w:t>【核心台词与对手戏交锋】漫画屋算账小孩：“能感应到对方的位置，看来你们是一对纠缠量子。”</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4-20　外　福慧家园老式家属院·“三个雪人”院落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【本场剧情动作与调度实录】次日白昼，阳光映照着福慧家园家属院洁白的积雪。一辆红银配色的出租车（TAXI）缓缓驶入院落，停在院子中央并排伫立的三个雪人旁。 车门打开，身穿浅灰色连帽开衫卫衣（内搭白衬衫与黑色窄领带、头戴黑色英文刺绣棒球帽）的66岁赵了与身穿灰蓝色羽绒服、背着双肩书包的16岁赵左右一同走下出租车。 出租车驶离后，赵左右站在雪地里，满脸不舍地拉住赵了的衣袖。 赵了温和地拍了拍16岁少年的肩膀，朝6栋五楼的方向努了努嘴。 一听要回501室面对父亲，16岁的赵左右顿时委屈地皱起眉头，腮帮子鼓了起来。 66岁的赵了收敛笑意，双手轻轻按在16岁自己的双肩上，目光深邃而郑重地注视着少年的眼睛。 说完，赵了冲少年温和地点了点头，转身缓步走出家属院。 16岁的赵左右独自站在三个雪人旁，抬头望了望五楼自家的窗户，少年人薄薄的面皮终究还是抹不开面子，犹豫片刻后一跺脚，转身朝院外自己的秘密基地——三条鱼漫画屋跑去。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4-21　外/内　三条鱼漫画屋门口与斜对面街角小广告墙（平行剪辑）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春秋路178号“三条鱼漫画屋”门口，身穿藏青色圆领卫衣（左胸印有白色圆形小徽标、内露白T恤领边）的41岁荀未来正单手端着一只白底蓝边的老式搪瓷茶缸，斜倚在木门框上晒太阳，活脱脱一副“漫画屋掌柜”的派头。 看到背着双肩包的赵左右垂头丧气地走到门口，荀未来晃了晃手里的搪瓷茶缸，眉飞色舞地打趣道。 赵左右不好意思地摸了摸鼻子，小声开口。 荀未来哈哈一笑，大方地侧过身让开漫画屋大门，用力拍了拍赵左右的肩膀。 荀未来志得意满地揽着16岁的赵左右走进三条鱼漫画屋，自以为在这场“避风港争夺战”中笑到了最后。 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 赵了抬起眼帘，隔着街道望向不远处那间挂着“三条鱼漫画屋”招牌的铺面……</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5-3　内　漫画屋·里间卧室 — 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【本场剧情动作与调度实录】清晨柔和的晨光透进漫画屋里间，屏幕居中浮现本集片名：第 5 集 回家。 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 陈明握着笔继续写字，头也没有抬，只是微侧过脸淡淡开口。 赵左右睡眼惺忪地从被窝里慢慢坐起身，双手按在棉被上揉了揉眼睛，转头看向书桌前的陈明。 陈明全程低头在卷子上刷刷下笔，连头都没抬一下。 赵左右愣了一下，不服气地挺直腰板争辩。 就在这时，睡在床铺内侧的荀未来闭着眼睛右手猛地往空中一挥，嘴里大声吐出一句梦话，整个人猛然惊醒坐起。 荀未来大口喘着气，一脸茫然地瞪着前方。赵左右吓了一跳，连忙转过头好奇地看着他。 荀未来回过神来，连忙抬起双手用力揉搓着脸庞掩饰尴尬，一边支支吾吾地辩解，一边神色晦气地掀开被子利落穿裤……</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EP05</w:t>
              <w:br/>
              <w:t>5-4　外/内　漫画屋·店门外与店堂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荀未来走到漫画屋正门前，哗啦一声将卷帘门拉起一半，右手扶着卷帘门，左手拎着铁制撑门杆立在门边。一名身穿黑色西装大衣、打着蓝白斜纹领带、手提公文包的易房宝年轻房产中介满脸陪笑地迎到店门前。 荀未来面无表情地上下打量了中介一眼，随口敷衍。 房产中介连忙上前一步，比划着手势热情地说明来意。 听到“挺时髦的老先生”，荀未来眼神骤然一凛，眉头紧锁，脸色瞬间冷了下来，一眼识破是六十六岁的赵了想买店釜底抽薪。 荀未来神色变凶，单手握紧铁制撑门杆猛地上前一步，朝着中介挥舞驱赶。房产中介吓得抱紧公文包连连后退，狼狈逃离。 荀未来拎着撑门杆退回店内，关上门咬牙切齿地低声暗骂。 穿好衣服的赵左右轻手轻脚地从里间走出来，将右手食指竖在嘴唇前朝荀未来做了个“嘘”的噤声手势。 荀未来压低声音，走上前一把揽住赵左右的肩膀，将他带到前台旁坐下，自己倚靠在前台边，抬手拍了拍自己的胸脯。 赵左右眼神闪烁，表情顿时变得凝重起来，一边回忆一边用手比划着昨晚梦里的荒诞情……</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5-13　内　漫画屋·阅读区与书架过道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【本场剧情动作与调度实录】荀未来推开漫画屋玻璃门走进屋里，在书架旁从黑色塑料袋中取出那封伪造的信件，低头端详确认。 里间书桌前，赵左右写卷子写得疲惫不堪，把笔往桌上一扔，侧着脸趴在桌面上痛苦哀嚎；对面的陈明头也不抬，神情冷淡地推了推鼻梁，握着笔在卷子上刷刷书写。 赵左右继续趴在桌面上，有气无力地锤了一下桌角，苦闷地吐槽。 荀未来拿着信封走近书桌前，伸手将牛皮纸信封递到赵左右眼前。 赵左右茫然地撑起身子接过信封，指尖撕开封口抽出里面的信纸。 赵左右展开那张红色横线信纸，一眼看清抬头与落款处的名字，瞳孔瞬间放大，倒吸一口凉气，失声惊叫起来！ 赵左右双手颤抖地捧着红色横线信纸逐字阅读，眼神从震惊逐渐转为明亮、动容与热泪盈眶；身旁的荀未来投以欣慰温柔的目光，刘慈欣沉稳温和的声音伴随舒缓的配乐在画外响起。 赵左右读完信，眼眶通红地抬起头望向荀未来，激动得语无伦次，猛地从椅子上弹起身扑上前，屈膝就要给荀未来下跪道谢！荀未来眼疾手快，一把托住他的双臂将他架了起来。 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EP05</w:t>
              <w:br/>
              <w:t>5-14　内　漫画屋·里间卧室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里间榻榻米地铺上，赵左右盘腿坐着，双手平举着那封“刘慈欣回信”反反复复地仔细阅读，脸上满是憧憬。书桌前，陈明正低头专注地握笔在笔记本上快速书写。赵左右转过头看向陈明，兴致勃勃地提议。 陈明没有抬头，依旧握笔写字，冷静而理性地回应。 陈明停下笔，利落地合上书本。 赵左右小声嘟囔了一句，一把抓起被子躺下，将信纸举在眼前侧躺着继续看。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5-16　内/外　漫画屋·里间卧室与便民店外夜巷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【本场剧情动作与调度实录】深夜，漫画屋里间熄了灯。赵左右与陈明并排躺在地铺的格纹被窝里。赵左右双手交叠平放在腹部被子上方，睁着眼睛望着天花板，担忧地转头看向右侧的陈明。 陈明侧身面向赵左右躺着，闭着眼睛平静地分析。 赵左右转回视线继续望着天花板，喃喃反驳。 赵左右听后若有所思地转过头看着陈明的侧脸。 陈明翻了个身背对过去，拉高被角闭眼催促。 赵左右闭上眼躺了片刻，终究放心不下，悄悄掀开被子起身，穿上深灰色连帽羽绒服推门走入夜色。 永金便民店外的积雪夜巷里空无一人，赵左右裹紧羽绒服四下张望。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EP06</w:t>
              <w:br/>
              <w:t>6-3　内　漫画屋·里间卧室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 荀未来神色迷茫，单手撑着床垫缓慢坐起身，微蹙着眉头揉了揉太阳穴回忆昨夜。 荀未来掀开被角作势就要下床展示。赵左右与赵东来见状连忙同时伸出双手按住他的双肩，将他稳稳按回床上。 荀未来听到“回家”二字愣了一下。赵左右与赵东来相视一笑，赵东来面露欣慰，抬手轻轻拍了拍儿子的肩膀，父子间气氛融洽。荀未来露出释怀的微笑，认真地看向赵左右道歉。 赵左右坦然地笑了笑，伸手拿起搭在椅背上的羽绒服穿上。 赵东来站起身走到房门口，停下脚步回过头，微笑着向床上的荀未来拱手拜早年。荀未来靠在床头抬手温和回应。 父子俩带上房门离开。荀未来独自坐在床头，从床头外套内袋里摸出那张由人生有限公司发放的二代居民身份证——只……</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EP06</w:t>
              <w:br/>
              <w:t>6-10　内　漫画屋·里间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【本场剧情动作与调度实录】漫画屋里间，身穿棕色羽绒服的荀未来握着手机焦急地来回踱步，屏幕中央浮现“荀未来返程 09:30:10”的倒计时。坐在小书桌前台灯下写作业的十岁算账小孩头也不抬地搭话。 切至：</w:t>
              <w:br/>
              <w:t>【核心台词与对手戏交锋】算账小孩：“家家有本难念的经吧。”</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EP06</w:t>
              <w:br/>
              <w:t>6-17　内/外　除夕跨年群像空间与赵左右家卧室 — 深夜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【本场剧情动作与调度实录】五零二室卧室内，六十六岁的赵了裹着厚羽绒服发烧卧床，拿出水银体温计查看，刻度已超过三十九度，无奈地叹气靠回床头。 飞霞湾王家别墅餐厅内，二楼阳台窗外依然垂挂着那条打结的白色床单；母亲杨敏严厉地指责着，王一漫低着头一动不动地坐在餐桌旁。 三条鱼漫画屋内，留着顺直短发的理科学霸陈明独自坐在书桌漫画堆前，挑灯埋头刷题写寒假作业。 家属院公告栏雪堆旁，四十一岁的荀未来蹲在雪地里，手握一罐绿皮哈尔滨啤酒仰头独饮，孤独地仰望着五楼五零一室的窗户。 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画外音）。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7-5　外/内　漫画屋·吧台与家属楼下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 荀未来晃了晃手里的绿罐哈尔滨啤酒，朝陈明摆了摆手。 陈明没再多劝，转身回里间休息。荀未来独自对着满桌旧书仰头灌了一口啤酒，从羽绒服口袋里摸出那张二零三三年人生有限公司的白色卡片，对着卡片苦笑着自言自语。 荀未来把卡片往桌上一丢，疲惫地趴在吧台书堆上沉沉睡去。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福慧家园家属楼下的积雪空地上，成年舒图提着礼品袋驻足在雪堆旁，久久仰望着五楼五零一室亮着微光的窗户，在寒夜里长长呼出一……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7-7　内/外　漫画屋·门口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内，趴在书堆上熟睡的荀未来悠悠醒来，伸了个大大的懒腰，将吧台上的哈尔滨啤酒空罐随手扔进垃圾桶，打着哈欠走到店门前，双手抓住铁卷帘门往上一推——门外阳光下，赫然站着冷眼抱臂的四十一岁舒图！ 荀未来魂飞魄散，本能地死死拽住卷帘门把手猛往下拉！舒图眼疾手快冲上前一步，双手抓住卷帘门下沿与他隔门角力。 门内的荀未来死死拽着卷帘门铁把，活像见了鬼一样隔着门缝低吼。 门外的舒图双手扣住卷帘门底沿，寸步不让地硬顶回去。 荀未来咬牙发力将卷帘门往下压到离地只剩半尺，舒图毫不退让，直接蹲下身将右手手掌垫在冰冷的卷帘门底沿下方！荀未来吓得脸色煞白，急忙收住力道。 舒图蹲在地上没有抽回垫在门底的手，仰起脸冷笑着讽刺道。 投鼠忌器的荀未来彻底没了脾气，松开抓门的手崩溃地抓了抓头发。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7-8　内　人生有限公司·会谈室与舒图家（2033）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镜头急推向桌上少年赵左右抱着小狗的旧相框，画外音响起舒图撕心裂肺的呼喊：别接电话！别回家！ 【闪回·2033年舒图与赵左右家客厅】舒图身穿条纹针织衫在书架前崩溃翻找，相册与杂物被扫落一地。 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 一阵剧烈的刺痛突然袭上脑海，一幕幕原本不属于她原有记忆的画面在脑海中飞速闪回：暖色光晕下的高中教室里十六岁徐图图的回眸、课桌前……</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7-9　外/内　漫画屋·门口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卷帘门内侧的阴影里，荀未来抱膝蹲在地上，梗着脖子表明态度。 门外的舒图侧过头靠在铁门板上，嘴角带着一抹苦涩的嘲讽。 荀未来想起在幕后捣鬼的六十六岁赵了，话到嘴边又烦躁地咽了回去。 舒图仰起头望向街道上方的天空，眼神渐渐变得恍惚。 门内的荀未来低着头，闷闷地吐出三个字。 门外的舒图低声重复着这三个字，眉头微蹙，不甘心地侧头追问。 荀未来想起那十五万块钱的实验费，没好气地隔着门板回敬。 门外的舒图转过头对着铁卷帘门，指着里面的荀未来继续追问逻辑漏洞。 门内的荀未来换了个蹲姿，双手搭在膝盖上，耐心地向门外的妻子解释。 舒图冷哼一声，抱紧双臂靠回冰冷的铁卷帘门上。 门内的荀未来眼神黯了黯，低下头沉默片刻，故意用……</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7-12　外/内　家属楼下雪巷·漫画屋与出租车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【本场剧情动作与调度实录】赵左右匆忙套上棕色羽绒服追出单元门，不料守在门外的舒图突然出手，一把从赵左右手里夺过那部诺基亚直板手机，转身就往雪巷深处飞奔！赵左右大吃一惊，拔腿在后面狂追。 舒图甩开赵左右闪身拐进小巷暗处，熟练地用抢来的赵左右手机调出“荀未来”的号码，飞快按下“救我，岁月潭！”五个字点击发送。 三条鱼漫画屋内，正在扫地的荀未来听到摩托罗拉翻盖手机响起提示音，翻开一看，屏幕上赫然显示着发件人“舒图”（原赵左右号码）发来的短信：救我 岁月潭。荀未来脸色剧变。 荀未来一把扔下扫帚，抓起外套和围巾冲出店门，在街头拦下一辆车牌号为 吉A·MD153 的出租车钻进后座。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7-15　内　漫画屋·店堂与里间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【本场剧情动作与调度实录】三条鱼漫画屋内，留着顺直短发、身穿棕红复古麻花毛衣的十六岁陈明正坐在堆满书册的柜台前伏案写字。十六岁的赵左右推门走进店里，双手扶在柜台书堆上向陈明打听。 坐在柜台前刷题的陈明头也没抬，握着笔淡淡地回了一句。 赵左右探身往前凑了凑，继续追问。 陈明头也不抬地整理着桌上的书册，语气淡定。 正说着，身穿深绿色工装夹克的荀未来推门走进书店，随手将从岁月潭雪地里捡回来的诺基亚直板手机递还给柜台前的赵左右。 荀未来面色疲惫地走过柜台，将那部诺基亚手机塞回赵左右手里。 荀未来拎着一罐饮料快步穿过书架走进里间，把夹克外套随手甩在单人沙发背上，顺势坐倒在靠背沙发上，右手捏着银色易拉罐，眼神疲惫。赵左右双手插兜急匆匆跟进来，在沙发前停步质问。 荀未来头也不抬，仰脖喝了一口饮料，淡淡回绝。 赵左右一屁股挤坐到沙发另一端，身体前倾紧贴着荀未来，压低声音急切追问。 荀未来转头看了赵左右一眼，眼神微微闪烁，随即视线微垂，自嘲而意味深长地吐出一口气。 赵左右……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8-4　内　502室赵了卧室·漫画屋里间与501室赵左右卧室（三代清晨交叉剪辑） — 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 镜头切至三条鱼漫画屋里间卧室，床头堆满了杂乱的旧漫画书。四十一岁的荀未来身穿白色长袖内衣侧卧在木板床上，眼下挂着浓重的黑眼圈，睁着空洞的双眼望着眼前的书堆彻夜未眠。 镜头切至五零一室阳光明媚的赵左右卧室。贴满动漫与篮球海报的房间里，身穿白色套头长袖衫的十六岁赵左右精神抖擞地从被窝里坐起身，张大嘴巴打了个酣畅淋漓的哈欠，舒展双臂伸了个大大的懒腰，挠了挠后脑勺。 赵左右随手拿起放在床头柜上的诺基亚直板手机，点开一条上午九点二十分刚收到的未读短信——发件人备注为“徐图图（一只坨坨）”。赵左右看着屏幕上的文字，嘴角不由自主地漾开明朗灿烂的笑容。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8-5　内　徐图图家·卧室与客厅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徐图图家卧室内，头戴细黑框眼镜、扎着高马尾、身穿草绿色毛绒套头毛衣内搭白衬衫的十六岁徐图图正坐在床沿，双手捧着索爱手机看着九点二十二分收到的回复短信，脸上满是欢喜的笑意。 就在徐图图对着手机屏幕傻笑时，身穿黑色长款双排扣毛呢大衣内搭黑高领衫的四十一岁舒图突然从她身后伸出手，一把抽走了她手里的手机！徐图图吓了一跳，惊慌地抬起头双手护在胸前。舒图扫了一眼屏幕上的聊天记录，眉头一挑。 徐图图急忙伸手去拿手机，舒图顺手将手机递还给她。徐图图接回手机紧紧攥在胸前，不满地嘟囔。 舒图板起脸孔，居高临下地紧盯着徐图图，伸出右手食指戳了戳徐图图的太阳穴。徐图图缩了缩脖子往后躲闪，满脸不服气。 徐图图坐在床沿仰起头据理力争，双手握着手机放在膝前。 舒图恍然大悟地仰头叹了口气，转身走向外屋客厅餐桌，目光精准地落在了餐桌碎花桌布上那个系着白丝带的淡绿色礼品盒上。 坐在床边的徐图图猛地转过头看向客厅里的舒图，眼神里满是疑惑与被拆穿心事的错愕。 舒图站在……</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8-6　外/内　积雪街道·公用电话亭与漫画屋店堂（交叉剪辑）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街角处，舒图闪身躲进一座百叶窗式的绿色公用电话亭内，反手关上亭门，透过玻璃与百叶缝隙警惕地向外张望，确认把十六岁的自己甩掉后才松了一口气。 舒图从黑色大衣口袋里掏出一张折叠褶皱的白纸展开——上面印着“招聘店员（HIRE）｜有意者请联系：春秋路三条鱼漫画屋｜联系人：荀先生｜联系电话：0267-6146831”。 【闪回·除夕深夜漫画屋门外】大雪纷飞的寒夜里，刚来到二零零八年的舒图孤身坐在紧闭的漫画屋卷帘门前，身旁放着那把黄色笑脸透明雨伞，起身时伸手撕下了贴在门边木板上的这张招聘启事。 回到白天的公用电话亭内，舒图摘下公用电话听筒，对照手里的招聘启事逐键按下号码。 与此同时，春秋路三条鱼漫画屋内，座机电话铃声响起。身穿黑白灰几何提花毛衣内搭黑高领衫的十六岁陈明手里拿着一本《灌……</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8-10　外　平房屋顶与雪地胡同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就在这时，胡同里的三个调皮小孩趁赵了在房顶上捡帽子，嬉笑着跑过来合力抽倒了靠墙的铁梯，嘴里喊着口号一溜烟跑远！ 被困在平房屋顶上的赵了握着白色毛线帽走到屋檐边，焦急地朝巷子里的熊孩子们挥手大喊。 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 切至：</w:t>
              <w:br/>
              <w:t>【核心台词与对手戏交锋】调皮小孩：“快快快！”</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8-12　内　三条鱼漫画屋·吧台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陈明低着头继续整齐地码放着桌上的厚书堆，手上动作未停，平静地吐出两个字。 荀未来又不甘心地长叹了一口气，侧过头看向身边冷淡的陈明。 陈明翻动着书页检查折角，连眼皮都没抬一下。 荀未来无奈地摇了摇头，后仰靠在椅背上感慨了一声。 陈明把整理好的一摞书推到一旁，淡然开口。 荀未来愣了一下，转过头挑眉反问陈明。 陈明面无表情地瞥了他一眼，语气清冷地吐出实情。荀未来哑然失笑，双手撑着膝盖站起身，朝店门外走去。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8-17　内/外　砂锅麻辣烫店·三条鱼漫画屋门外与岁月潭冰湖雪原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【本场剧情动作与调度实录】开始音乐蒙太奇： 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与此同时，“三条鱼漫画屋”木质招牌门外，身穿深棕色针织开衫内搭白立领衬衫的四十一岁荀未来走出店门，站在雪街边怅然仰望天空。 林区公路旁，一辆车牌号为吉A·30817的红色出租车急刹停在路边雪地里。六十六岁的赵了将一张钞票塞给司机，推开车门焦急地冲下车，朝着岁月潭雪林深处发足狂奔！ 结束音乐蒙太奇。 白雪皑皑的树林间，四十一岁的舒图身穿黑色长款呢大衣，眼眶微红，神情平静而决然地穿过寂静的林木，一步步走向广阔无垠、白茫茫一……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EP09</w:t>
              <w:br/>
              <w:t>9-2　内/外　漫画屋里间·有轨电车与雪后街道 — 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 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 赵左右面无表情地靠在车厢立柱上，目光平视前方，只是淡淡地从鼻腔里应了一声。 荀未来见他反应冷淡，好奇地往他身边凑了凑，追问他心里的想法。 赵左右眼神认真地思索了片刻，转过头一本正经地向荀未来抛出了一个纯粹的学术问题。荀未来当场噎住。 有轨电车驶过积雪融化的城市主干道。车流之中，一辆前挡风玻璃贴着“春A60026（有效期至2008年02月27……</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9-12　外/内　福慧家园五楼楼道·502室与三条鱼漫画屋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五楼狭窄的水泥楼道内，赵了走上台阶，抬手敲响了对门五零一室的防盗门。身穿灰色开衫毛衣的母亲刘美奕拉开房门，客气地打招呼。 赵了往屋里望了一眼，温和地询问十六岁赵左右的动向。 刘美奕摇了摇头，脸上带着几分欣慰向老邻居解释。 赵了眉头微不可察地一蹙——在他原本的记忆里，高一的自己从未主动留校上过晚自习。他不动声色地追问了一句。 刘美奕笑着摆了摆手。 正说着，楼梯下方传来稳健的脚步声——只见身穿黑色连帽羽绒服的十六岁赵左右怀里紧紧抱着一大摞厚厚的复习教材与练习册，迈步走上五楼平台，礼貌地向赵了和母亲问好。 刘美奕心疼地连忙迎上去接过儿子手里的书，热情地招呼儿子进屋吃宵夜，并回头向赵了道晚安。 赵了温和地应了一声“哎”，目送五零一室的防盗门咔哒关上。楼……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EP10</w:t>
              <w:br/>
              <w:t>10-7　内　三条鱼漫画屋与学校教师办公室（深夜交叉剪辑）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赵了走到柜台前隔着书堆坐下，摘下头上的黑色棒球帽，神色凝重地叹了口气。 荀未来身体前倾，好奇地打听赵了今晚“攻心计”的战果。 赵了双手搭在桌沿，沉声说出了自己的判断。 荀未来一听这话，摊开双手撇了撇嘴，一副早就看穿一切的模样。 赵了不耐烦地摆了摆手打断他的自怨自艾，认真地提出了一个温和的解决方案。 荀未来立刻摇头否决，抓起桌上那本抢来的绿色数学笔记本往桌面上重重一拍，露出一抹狠色！ 赵了斜睨了荀未来一眼，不屑地冷哼道。 荀未来往椅背上一靠，嬉皮笑脸地反唇相讥。 赵了冷淡地吐出两个字。 荀未来看着电脑屏幕，继续拿话挤兑老年的自己。 赵了被激起了火气，身体前倾竖起一根手指，对着荀未来立下军令状。 ……</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EP11</w:t>
              <w:br/>
              <w:t>11-11　内　502室赵了家客厅与三条鱼漫画屋（里间与洗漱镜前） — 夜/晨</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 赵了不解地看着他。 荀未来眼神黯然，低声吐出了一个令两人始料未及的沉重消息！赵了闻言大吃一惊：“啊？！” 荀未来低下头，回忆着当年高一历史里原本的假象与今天才揭开的残酷真相。 赵了伸手追问。 荀未来苦笑了一声反问。 赵了瞬间想通了前因后果，恍然大悟地点了点头。 荀未来神情复杂而感动地补充道。 赵了眉头紧锁，凝重地低下头思索着蝴蝶效应的连锁扩散。 荀未来眼中忽然闪过一丝侥幸与期盼，探身看向赵了。 赵了摇了摇头，不敢给出乐观的定论，摆手把话题拉回两人自己身上。 荀未来闻言立刻伸出手去拨赵了额前的白发想要看疤痕，被赵了没好气地一把拍开！ 赵了白了他一眼。 荀未来自己抬手掀起……</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EP12</w:t>
              <w:br/>
              <w:t>12-6　内　长林八中图书馆·漫画屋与靓丽发艺理发店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 靠窗长桌旁，徐图图放下手中的笔，看着赵左右手里的《本能与自我》，既惊讶又欣喜。 赵左右兴高采烈地合上书本，双手撑在桌面上，满眼放光地向徐图图畅想自己的宏伟蓝图。 书架后方，捂着隐隐作痛的肝脏的荀未来死死盯着徐图图，眼底的敌意愈发浓烈。 长桌旁，赵左右目光真挚而炽热地望向对面的徐图图，正式回应了她在第八集长林咖啡馆里提出的约定。 徐图图脸上绽放出欢喜的笑容，但随即又替赵左右的现实出路担忧起来。 赵左右认真地抚摸着《本能与自我》的书皮，语气无比笃定。 徐图图低头转着笔，用母亲舒洁教她的务实眼光小声提醒。 赵左右把书往桌上一放，有些泄气地嘟囔。 徐图图见他不高兴，慌忙摆……</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EP12</w:t>
              <w:br/>
              <w:t>12-8　外/内　徐图图家楼下雪巷·三条鱼漫画屋与门前手撕日历 — 夜/日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【本场剧情动作与调度实录】筒子楼下的雪地小巷里，荀未来与赵了快步走下红色外挂铁楼梯。走在后面的赵了突然开口叫住了荀未来，严肃地审视着他。 荀未来停下脚步转过身，毫不隐瞒地摊牌了自己的想法。 赵了双手插在大衣兜里，平静地摇了摇头。 荀未来一听这话瞬间炸了毛，指着自己刚被医院确诊重度酒精肝的身体，激动地冲赵了大吼！ 面对荀未来的咆哮，六十六岁的赵了仰起头望着夜空，平静而豁达地吐出了五个字。 荀未来难以置信地瞪大了眼睛：“你无所谓？！”赵了温和地注视着四十一岁的自己，道出了历经沧桑后的彻悟。 荀未来崩溃地挥舞着双手，大声喊出了自己最真实的求生欲。 赵了静静地看着他，一针见血地问了一句。 荀未来梗着脖子反问。 赵了摊了摊手，客观地向他解释二零五八年的资金监管规则，并走上前拍了拍四十一岁自己的肩膀，像父亲勉励儿子一样语重心长地劝慰，随后转身隐入夜色。荀未来独自站在雪巷里，仰天闭目长叹。 深夜，心力交瘁的荀未来推开“三条鱼漫画屋”的玻璃门走进店里，却惊讶地看见白发苍……</w:t>
              <w:br/>
              <w:t>【核心台词与对手戏交锋】漫画屋奶奶：“爷爷昨天下午没了。” ／ 漫画屋奶奶：“摔了，脑溢血了。” ／ 漫画屋奶奶：“好孩子，你虽然是我二姑姐表亲领养的孩子，但是你比我那孙子啊，孝顺多了。这漫画屋啊，是你爷爷一直坚持开下去的，因为儿子小的时候喜欢这些东西。现在爷爷没了，儿子这几天啊，要把这漫画屋卖了，卖的钱给孙子结婚用。” ／ 漫画屋奶奶：“那你还得读书呢，你去哪儿住啊？钱呢？够花吗？” ／ 漫画屋奶奶：“那你有什么事，随时来找奶奶。”</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EP13</w:t>
              <w:br/>
              <w:t>13-1　内/外　末班公交车·岁月潭百乐超市与罗爱文家（餐厅与厨房）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荀未来枕在双肩包上，眼睛都没睁开，迷迷糊糊地在梦中呢喃了一句。 公交司机俯下身凑近他的耳边，满头雾水地反问。 荀未来猛地眨了眨眼清醒过来，尴尬地笑了笑，抱紧怀里的双肩包朝司机摆了摆手。 公交司机指了指打开的车门，又俯身指向车窗外不远处的亮光，耐心地劝导。 荀未来揉了揉发木的后脑勺，茫然地环顾了一眼车窗外白茫茫的荒郊雪景。 公交司机抬手指了指车窗上方的路线图灯牌——终点站赫然印着“岁月潭站（Suiyuetan Station）”！ 荀未来心头一震，拖着黑色拉杆箱走下公交车，顶着寒风走到路边一家亮着灯箱的“百乐超市”小卖部前，伸手掀开厚重的透明塑料门帘走了进去。 荀未来环顾了一圈货架，走到玻璃……</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EP13</w:t>
              <w:br/>
              <w:t>13-3　内　501室赵左右家·卫生间梦境与赵左右卧室 — 夜/晨</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【本场剧情动作与调度实录】昏暗的五零一室卫生间内，画面浮现本集片名：第 13 集 我与我的宣战。 身穿黑白粗细横条纹长袖T恤的十六岁赵左右站在洗手台前，弯腰用冷水洗了把脸，抽出一张纸巾擦干水珠，缓缓抬起头看向面前的镜子—— 头顶的灯光突然滋啦闪烁了一下，只见洗漱镜中，原本属于十六岁少年的倒影竟在刹那间幻化成了身穿同款黑白条纹T恤、面容阴冷邪魅的四十一岁荀未来！镜中的荀未来冲着他勾起嘴角。 赵左右瞳孔骤缩，还没来得及后退，站在他身后的四十一岁荀未来突然伸出双臂，从背后死死勒住了十六岁赵左右的脖子！赵左右双手死命抠住对方的手臂痛苦挣扎，荀未来贴在他耳边面无表情地冷酷低语。 被勒得呼吸困难的赵左右满脸涨红，从喉咙里艰难地挤出五个字。 背后的荀未来手下力道骤然加重，眼神阴鸷地贴耳威胁；赵左右痛苦地拼命扭动脖子呼救。 赵左右在窒息的绝望中撕心裂肺地挣扎大喊—— 清晨的阳光洒进五零一室卧室，躺在床上的十六岁赵左右猛然从噩梦中惊醒坐起，浑身冷汗淋漓，大口大口地喘着粗气……</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EP16</w:t>
              <w:br/>
              <w:t>16-5　内　酒店套房·长林八中微机室·影视筹备办公室与海航酒店门外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 赵了站起身走到镜子旁，笑着拍了拍这位新晋“荀老板”的肩膀。 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 微机室电脑屏幕前，网页标题栏显示着【魔豆网 - 搜尽天下视频｜频道：左右日常集】，下面列着赵左右上传的五条视频（《EVAN的超能计划》播放32、《状元小吃征集录》播放21、《我们的下课礼4……</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EP19</w:t>
              <w:br/>
              <w:t>19-3　内/外　501室餐厅与卧室·大巴车烧烤摊与十字路口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【本场剧情动作与调度实录】夜晚，五零一室赵左右家的餐厅内，画面浮现本集片名：第 19 集 仁。 母亲刘美奕端着刚炒好的热菜放到餐桌上，与十六岁的赵左右相对而坐吃晚饭。刘美奕看了一眼门口方向询问丈夫的去向。 赵左右夹了一口菜，随口转达父亲的话；刘美奕微微皱眉叹了口气（“咳，你爸这工作最近不知道怎么了”），赵左右连忙好奇地问起母亲前两天去小剧组拍戏的事。 一提起拍戏，刘美奕眼睛顿时亮了起来，眉飞色舞地向儿子炫耀！ 赵左右惊讶地瞪大眼睛：“那么快啊？可我记得，你去了一整天啊。”刘美奕笑着摆了摆手，说出了群演跑龙套的真实辛酸，却没有半点抱怨。 赵左右好奇地追问：“就一句了？是什么啊？”只见刘美奕立刻放下筷子，情绪饱满地一伸手，用极具戏剧张力的腔调大喊出那唯一的一句台词！ 赵左右听得抚掌大笑：“然后呢？”刘美奕比划了一个中枪倒下的手势，认真地解释角色背景。 看着乐观纯粹的母亲，十六岁的赵左右由衷地竖起大拇指鼓励她。 刘美奕深以为然地点了点头，眼神温柔地感念着对门五……</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w:t>
              <w:br/>
              <w:t>24-14　外/内　片尾名场面画廊回顾与寒假岁月潭野营声音彩蛋（ED）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 黑底白字滚动鸣谢与出品信息之际，一段温暖、轻松而充满青春气息的画外音对话在夜色中悄然响起—— 电话那头传来少女徐图图清脆而向往的声音—— 少年赵左右满口答应，温柔地询问她的心愿—— 少女徐图图掰着手指头，笑吟吟地报出了一长串零食清单，最后轻轻吐出了那个贯穿全剧四重时空的信物名字—— *开始片尾音乐： 切至黑屏，片尾 全剧终</w:t>
              <w:br/>
              <w:t>【核心台词与对手戏交锋】（本场以关键戏剧动作、神态反应或环境线索推动情节）</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