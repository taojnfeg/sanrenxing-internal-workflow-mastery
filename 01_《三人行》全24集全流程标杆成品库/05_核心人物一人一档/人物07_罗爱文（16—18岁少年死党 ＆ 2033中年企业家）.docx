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人物07　罗爱文（16—18岁少年死党 ＆ 2033中年企业家）</w:t>
      </w:r>
    </w:p>
    <w:p>
      <w:pPr>
        <w:spacing w:before="0" w:after="240" w:line="384" w:lineRule="auto"/>
        <w:jc w:val="center"/>
      </w:pPr>
      <w:r>
        <w:rPr>
          <w:rFonts w:ascii="Times New Roman" w:hAnsi="Times New Roman" w:eastAsia="宋体"/>
          <w:b w:val="0"/>
          <w:color w:val="5A5A5A"/>
          <w:sz w:val="19"/>
        </w:rPr>
        <w:t>《三人行》核心男配角（长林八中“铁三角”开心果、爱荣机械厂少东家与新能源汽车追梦人）｜独立完整人物小传与全身设定全档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角色标准姓名与外号</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罗爱文（昵称：爱文、老罗［2033/2035中年态称谓］、小罗）</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生理年龄与跨时期状态</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1992年生；2008—2009年为16—17岁高中生；2033/2035年为41—43岁中年成功企业家</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2033年1月（原初时间线41岁中年态） ➔ 2008年1月—2009年秋（16—17岁长林八中高中主线） ➔ 2009年秋后远赴德国留学</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长林市第八中学高一（2）班/文科（10）班/高二（2）班学生、爱荣机械制造厂少东家 ➔《三人行》杂志社后勤与技术骨干 ➔ 留德学生（主攻新能源汽车与自动驾驶研发） ➔ 2033年爱荣集团董事长/厂长</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常住地址与活动空间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2008年长林市罗家住宅、长林八中教室最后一排“雅座”、爱荣机械制造厂车间与库房；2033年居住于长林现代智能豪宅</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原生家庭与核心关系网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父亲：罗仕强（长林爱荣机械制造厂厂长，精明强势的民营企业家）；过命发小“八中铁三角”：赵左右（尊称其“赵导”）、陈明（尊称其“明哥”）；崇拜大哥：荀未来；好友：徐图图、王一漫</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幽默风趣、大大咧咧、毫无富二代架子、仗义疏财、脑回路清奇的“喜剧担当”，平时爱睡懒觉、考试常垫底（坐最后一排雅座），但一碰到机械与电路技术就两眼放光</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虽然身为厂长公子衣食无忧，但他内心极度反感父亲罗仕强那种官商应酬的虚伪做派，也不愿按父亲规划学企业管理守着老旧机械厂，而是怀揣着纯粹的工程师梦想（研制太阳能小车、梦想造新能源汽车）。在全剧中，他是唯一一个无论在2008年、2033年还是2035年都对赵左右不离不弃、倾囊相助的铁杆兄弟；最终在EP24迎回陈明后远赴德国改学新能源汽车，实现了技术改命</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大嗓门、语调夸张活泼、充满东北少年的喜感与热忱，口头禅式称呼“苟哥/荀哥”、“赵导”、“明哥”</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拼错英文的“Suprise!”16岁生日贺卡与《Harry Potter》原版书、寒假烫的蓬松花轮式爆炸卷发、借来运造雪机的皮卡车钥匙、亲手制作的太阳能玩具小车、2033年塞给赵左右的银行卡</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在EP24大结局2009年秋清晨于孔子像前迎回阳光复学的陈明并拜其为“明哥”；随后向赵左右辞行飞往德国留学，坚定换专业学习新能源汽车研发，立志未来与学计算机的陈明合作研究“自动驾驶”</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（一）整体身高体型、骨相五官与少年/中年双态微距精描</w:t>
      </w:r>
    </w:p>
    <w:p>
      <w:pPr>
        <w:spacing w:before="40" w:after="100" w:line="384" w:lineRule="auto"/>
        <w:ind w:firstLine="420"/>
        <w:jc w:val="left"/>
      </w:pPr>
      <w:r>
        <w:rPr>
          <w:rFonts w:ascii="Times New Roman" w:hAnsi="Times New Roman" w:eastAsia="宋体"/>
          <w:b w:val="0"/>
          <w:color w:val="141414"/>
          <w:sz w:val="21"/>
        </w:rPr>
        <w:t>16—17岁少年态罗爱文身高约177cm，身形匀称结实、充满青春活力。面部呈极具喜感与亲和力的窄长偏方圆少年脸型，剑眉星目，单眼皮偏内双，眼睛不大却格外有神、滴溜乱转，表情极其丰富夸张；鼻梁直挺，嘴角宽大，笑起来没心没肺、极具感染力。其少年态最鲜明的视觉特征是他的【发型演变】：高一期末（EP01–04）为蓬松的侧分纹理短发；从高一寒假除夕（EP06）及黄昏篇起，他特意去烫了一头极具千禧年特色的【蓬松花轮式微卷爆炸头】，配着灵动的挑眉动作，一眼就能在人群中认出。而2033年41岁中年态罗爱文则身材微胖发福、气度雍容，蓄着修剪整齐的短胡须，鼻梁上架着一副金丝边眼镜，梳着油亮的大背头，尽显商界成功人士的儒雅与豪爽。</w:t>
      </w:r>
    </w:p>
    <w:p>
      <w:pPr>
        <w:spacing w:before="120" w:after="60" w:line="384" w:lineRule="auto"/>
        <w:jc w:val="left"/>
      </w:pPr>
      <w:r>
        <w:rPr>
          <w:rFonts w:ascii="Arial" w:hAnsi="Arial" w:eastAsia="黑体"/>
          <w:b/>
          <w:color w:val="141414"/>
          <w:sz w:val="22"/>
        </w:rPr>
        <w:t>（二）全身姿态、步姿习惯与动作特征</w:t>
      </w:r>
    </w:p>
    <w:p>
      <w:pPr>
        <w:spacing w:before="40" w:after="100" w:line="384" w:lineRule="auto"/>
        <w:ind w:firstLine="420"/>
        <w:jc w:val="left"/>
      </w:pPr>
      <w:r>
        <w:rPr>
          <w:rFonts w:ascii="Times New Roman" w:hAnsi="Times New Roman" w:eastAsia="宋体"/>
          <w:b w:val="0"/>
          <w:color w:val="141414"/>
          <w:sz w:val="21"/>
        </w:rPr>
        <w:t>少年罗爱文全身一刻也闲不住：走路时常大步流星或勾肩搭背地揽着赵左右的肩膀；在教室里最喜欢缩在最后一排“戴主任专属雅座”上打瞌睡（数学补习刚写下“1.解”就秒睡）、传纸条或偷偷捣鼓机械零件；在朋友受欺负或需要帮忙时（如EP01陪赵左右罚站写三千字检讨、EP06除夕夜送皮卡车钥匙、EP12去汽配厂找陈明），他永远第一个冲在前面。中年态罗爱文则举手投足大方得体，为了照顾失业老同学赵左右的自尊心，塞钱时动作自然贴心。</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2033年1月·原初时间线41岁中年罗厂长造型（EP01）】：头梳背头、戴金丝眼镜；外穿一件高档深黑色羊绒大衣，内搭挺括的深色商务西装与斜纹领带，手腕佩戴名表，居住于现代智能豪宅，尽显精英企业家风范。</w:t>
      </w:r>
    </w:p>
    <w:p>
      <w:pPr>
        <w:spacing w:before="40" w:after="100" w:line="384" w:lineRule="auto"/>
        <w:ind w:firstLine="420"/>
        <w:jc w:val="left"/>
      </w:pPr>
      <w:r>
        <w:rPr>
          <w:rFonts w:ascii="Times New Roman" w:hAnsi="Times New Roman" w:eastAsia="宋体"/>
          <w:b w:val="0"/>
          <w:color w:val="141414"/>
          <w:sz w:val="21"/>
        </w:rPr>
        <w:t>2. 【2008年冬·高一白昼篇日常与寒假造型（EP01–EP08）】：户外穿着一件极具辨识度的棕褐色羊羔毛翻领加厚派克棉服（或深绿色羽绒服），内穿长林八中深蓝配白宽条纹运动校服套装，校服内搭浅灰色或亮黄色圆领毛衣，下穿蓝白校裤与运动球鞋。</w:t>
      </w:r>
    </w:p>
    <w:p>
      <w:pPr>
        <w:spacing w:before="40" w:after="100" w:line="384" w:lineRule="auto"/>
        <w:ind w:firstLine="420"/>
        <w:jc w:val="left"/>
      </w:pPr>
      <w:r>
        <w:rPr>
          <w:rFonts w:ascii="Times New Roman" w:hAnsi="Times New Roman" w:eastAsia="宋体"/>
          <w:b w:val="0"/>
          <w:color w:val="141414"/>
          <w:sz w:val="21"/>
        </w:rPr>
        <w:t>3. 【2008年春夏·文科十班、爱荣机械厂学工与制作太阳能车造型（EP09–EP18）】：顶着标志性的蓬松卷发，穿八中蓝白校服内搭条纹T恤；在EP15自家爱荣机械制造厂学工实践时，身穿全套深海蓝色工厂工装夹克与长裤，在车间里熟练摆弄扳手与齿轮；EP18捧着自制的太阳能玩具小车去技术教室时，穿清爽的春季校服。</w:t>
      </w:r>
    </w:p>
    <w:p>
      <w:pPr>
        <w:spacing w:before="40" w:after="100" w:line="384" w:lineRule="auto"/>
        <w:ind w:firstLine="420"/>
        <w:jc w:val="left"/>
      </w:pPr>
      <w:r>
        <w:rPr>
          <w:rFonts w:ascii="Times New Roman" w:hAnsi="Times New Roman" w:eastAsia="宋体"/>
          <w:b w:val="0"/>
          <w:color w:val="141414"/>
          <w:sz w:val="21"/>
        </w:rPr>
        <w:t>4. 【2008年冬至2009年秋·高二初雪堆雪人与高三赴德留学辞行造型（EP21–EP24）】：高二初雪操场堆雪人时，外穿棕色连帽大毛领防寒棉服，双手冻得通红仍卖力滚大雪球；2009年秋（EP24）在八中校园向赵左右辞行飞往德国时，身穿一套帅气利落的黑白拼色立领运动夹克外套，内搭纯白T恤，背着双肩旅行包，意气风发地挥手告别。</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2033原初·41岁中年企业家态</w:t>
              <w:br/>
              <w:t>（EP01）</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【面部与神态】41岁微胖儒雅正脸、梳背头、戴金丝眼镜、蓄短须，对落魄老友满眼心疼与豪爽</w:t>
              <w:br/>
              <w:t>【全身从头到脚穿搭】深黑色高档羊绒商务大衣 ＋ 深色定制西装套装 ＋ 商务皮鞋</w:t>
              <w:br/>
              <w:t>【随身道具】接济赵左右的银行卡、智能豪宅茶具</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2008冬·高一白昼篇死党态</w:t>
              <w:br/>
              <w:t>（EP01–EP08）</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【面部与神态】16岁窄长喜感正脸，寒假起烫蓬松花轮式微卷爆炸头，表情生动夸张</w:t>
              <w:br/>
              <w:t>【全身从头到脚穿搭】棕褐色羊羔毛翻领加厚棉服 ＋ 八中深蓝白条纹运动校服套装 ＋ 运动球鞋</w:t>
              <w:br/>
              <w:t>【随身道具】写错英文的“Suprise!”生日贺卡、《Harry Potter》、皮卡车钥匙</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2008春夏·文科班与学工态</w:t>
              <w:br/>
              <w:t>（EP09–EP18）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【面部与神态】活力四射，谈起机械技术时目光专注炽热</w:t>
              <w:br/>
              <w:t>【全身从头到脚穿搭】八中蓝白校服内搭条纹衫；EP15学工穿深海蓝爱荣机械厂工装套装</w:t>
              <w:br/>
              <w:t>【随身道具】三千字检讨书、DV三脚架、自制太阳能玩具小车</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2008冬–2009秋·初雪与赴德态</w:t>
              <w:br/>
              <w:t>（EP21–EP24）</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【面部与神态】真诚爽朗，拜陈明为“明哥”时憨厚可爱，赴德辞行时充满憧憬</w:t>
              <w:br/>
              <w:t>【全身从头到脚穿搭】初雪穿棕色连帽毛领厚棉服；2009秋赴德辞行穿黑白拼色立领运动夹克配白T恤与双肩包</w:t>
              <w:br/>
              <w:t>【随身道具】“答案箱”助学铁罐、赴德留学机票</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（一）超越阶层与时间的“绝对义气”</w:t>
      </w:r>
    </w:p>
    <w:p>
      <w:pPr>
        <w:spacing w:before="40" w:after="100" w:line="384" w:lineRule="auto"/>
        <w:ind w:firstLine="420"/>
        <w:jc w:val="left"/>
      </w:pPr>
      <w:r>
        <w:rPr>
          <w:rFonts w:ascii="Times New Roman" w:hAnsi="Times New Roman" w:eastAsia="宋体"/>
          <w:b w:val="0"/>
          <w:color w:val="141414"/>
          <w:sz w:val="21"/>
        </w:rPr>
        <w:t>罗爱文是《三人行》中最纯粹的友情标杆。作为爱荣机械制造厂厂长的独生子，他本可以像普通富二代一样优越自傲，但他却把普通工薪家庭的赵左右和寒门学霸陈明当成亲兄弟。更难能可贵的是，在2033年原初时间线里，当41岁的赵左右失业落魄、连妻子都离开他时，功成名就的罗爱文没有半分嫌弃，依然像16岁时一样变着法子给老友塞钱兜底。他对荀未来的崇拜、对陈明退学的愧疚奔走、对赵左右拍片的无条件支持，构成了少年青春里最坚实温暖的底色。</w:t>
      </w:r>
    </w:p>
    <w:p>
      <w:pPr>
        <w:spacing w:before="120" w:after="60" w:line="384" w:lineRule="auto"/>
        <w:jc w:val="left"/>
      </w:pPr>
      <w:r>
        <w:rPr>
          <w:rFonts w:ascii="Arial" w:hAnsi="Arial" w:eastAsia="黑体"/>
          <w:b/>
          <w:color w:val="141414"/>
          <w:sz w:val="22"/>
        </w:rPr>
        <w:t>（二）对父权虚伪商道的反叛与“实业工程师”初心</w:t>
      </w:r>
    </w:p>
    <w:p>
      <w:pPr>
        <w:spacing w:before="40" w:after="100" w:line="384" w:lineRule="auto"/>
        <w:ind w:firstLine="420"/>
        <w:jc w:val="left"/>
      </w:pPr>
      <w:r>
        <w:rPr>
          <w:rFonts w:ascii="Times New Roman" w:hAnsi="Times New Roman" w:eastAsia="宋体"/>
          <w:b w:val="0"/>
          <w:color w:val="141414"/>
          <w:sz w:val="21"/>
        </w:rPr>
        <w:t>在EP14–15爱荣机械厂学工剧情中，罗爱文展现出了超越喜剧表象的深层心理弧光：他看穿了父亲罗仕强在酒局上刁难赵左右、在车间搞虚假救人摆拍、把林总工程师的功劳改到自己头上的世故与虚伪。他不屑于继承父亲那套酒桌厚黑学，而是渴望用真正的核心技术（从太阳能小车到德国新能源汽车研发）堂堂正正地闯出一片天。</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（一）第一卷·白昼篇（EP01–EP08）：Suprise贺卡、认荀哥做大哥与除夕送车</w:t>
      </w:r>
    </w:p>
    <w:p>
      <w:pPr>
        <w:spacing w:before="40" w:after="100" w:line="384" w:lineRule="auto"/>
        <w:ind w:firstLine="420"/>
        <w:jc w:val="left"/>
      </w:pPr>
      <w:r>
        <w:rPr>
          <w:rFonts w:ascii="Times New Roman" w:hAnsi="Times New Roman" w:eastAsia="宋体"/>
          <w:b w:val="0"/>
          <w:color w:val="141414"/>
          <w:sz w:val="21"/>
        </w:rPr>
        <w:t>2008年1月21日（EP01），罗爱文在操场看台陪赵左右偷吃麻辣烫被戴主任抓包，当41岁的荀未来霸气解围并把三千字检讨甩给他时，罗爱文非但不恼，反而一脸崇拜地奉荀未来为大哥；当晚赵左右在卧室拆开书包，发现了罗爱文悄悄塞在里面的《Harry Potter》原版书和拼错英文的“Suprise!”生日贺卡，瞬间泪目。在EP03–04中，罗爱文在漫画屋参加陈明的数学补习（刚写下“1.解”就趴桌秒睡），并在除夕夜（EP06）为了帮赵左右运送造雪机，不仅偷偷搞来一辆皮卡车钥匙，还发动全班同学轮流打电话给戴主任拜年占线，助力“暖雪”奇观诞生。</w:t>
      </w:r>
    </w:p>
    <w:p>
      <w:pPr>
        <w:spacing w:before="120" w:after="60" w:line="384" w:lineRule="auto"/>
        <w:jc w:val="left"/>
      </w:pPr>
      <w:r>
        <w:rPr>
          <w:rFonts w:ascii="Arial" w:hAnsi="Arial" w:eastAsia="黑体"/>
          <w:b/>
          <w:color w:val="141414"/>
          <w:sz w:val="22"/>
        </w:rPr>
        <w:t>（二）第二卷·黄昏篇（EP09–EP16）：走廊打架护友、汽配厂寻陈明与学工真相</w:t>
      </w:r>
    </w:p>
    <w:p>
      <w:pPr>
        <w:spacing w:before="40" w:after="100" w:line="384" w:lineRule="auto"/>
        <w:ind w:firstLine="420"/>
        <w:jc w:val="left"/>
      </w:pPr>
      <w:r>
        <w:rPr>
          <w:rFonts w:ascii="Times New Roman" w:hAnsi="Times New Roman" w:eastAsia="宋体"/>
          <w:b w:val="0"/>
          <w:color w:val="141414"/>
          <w:sz w:val="21"/>
        </w:rPr>
        <w:t>升入文科（10）班后，罗爱文与赵左右、荀未来并排坐在讲台前的“铁三角雅座”。在EP10–12中，当赵左右因成绩焦虑与他们爆发冲突时，罗爱文始终不离不弃；陈明顶包退学后，罗爱文顶着严寒陪赵左右和荀未来跑遍金淮汽配厂寻找陈明。在EP14–15中，罗爱文全力协助创办《三人行》杂志社，并在自家爱荣机械制造厂学工期间，无私配合赵左右拍摄厂区纪录片，勇敢揭露了父亲罗仕强的摆拍作秀，鼓励醉酒老工人说出真心话，并在EP16与众人含泪送别退学的荀未来。</w:t>
      </w:r>
    </w:p>
    <w:p>
      <w:pPr>
        <w:spacing w:before="120" w:after="60" w:line="384" w:lineRule="auto"/>
        <w:jc w:val="left"/>
      </w:pPr>
      <w:r>
        <w:rPr>
          <w:rFonts w:ascii="Arial" w:hAnsi="Arial" w:eastAsia="黑体"/>
          <w:b/>
          <w:color w:val="141414"/>
          <w:sz w:val="22"/>
        </w:rPr>
        <w:t>（三）第三卷·黑夜篇至大结局（EP17–EP24）：太阳能小车、最后一排雅座与赴德造新能源汽车</w:t>
      </w:r>
    </w:p>
    <w:p>
      <w:pPr>
        <w:spacing w:before="40" w:after="100" w:line="384" w:lineRule="auto"/>
        <w:ind w:firstLine="420"/>
        <w:jc w:val="left"/>
      </w:pPr>
      <w:r>
        <w:rPr>
          <w:rFonts w:ascii="Times New Roman" w:hAnsi="Times New Roman" w:eastAsia="宋体"/>
          <w:b w:val="0"/>
          <w:color w:val="141414"/>
          <w:sz w:val="21"/>
        </w:rPr>
        <w:t>在EP18–20中，罗爱文在课余潜心制作出了一辆太阳能玩具小车（获戴主任鼓励去跳蚤市场挣班费），并在暑假与赵左右、徐图图、王一漫一起拍视频攒下4000元放进“答案箱”铁罐资助陈明弟弟。EP21高二开学，被戴主任安排到教室最后一排“专属雅座”的罗爱文欢呼雀跃（“还是戴主任最懂我”），在课堂上看赵左右眼色果断退回小雪的零食，并在初雪操场冻得双手失去知觉仍陪大家堆雪人。EP22正是因为赵左右提了一句“推掉了去罗爱文家工厂翻新剪彩蹭饭”，才让荀未来与赵了顿悟左额角月牙疤消失的真相！</w:t>
      </w:r>
    </w:p>
    <w:p>
      <w:pPr>
        <w:spacing w:before="40" w:after="100" w:line="384" w:lineRule="auto"/>
        <w:ind w:firstLine="420"/>
        <w:jc w:val="left"/>
      </w:pPr>
      <w:r>
        <w:rPr>
          <w:rFonts w:ascii="Times New Roman" w:hAnsi="Times New Roman" w:eastAsia="宋体"/>
          <w:b w:val="0"/>
          <w:color w:val="141414"/>
          <w:sz w:val="21"/>
        </w:rPr>
        <w:t>经历EP23时空修正后，在EP24大结局的2009年秋清晨，罗爱文在八中孔子像前与赵左右一起迎回了阳光复学的陈明，当场激动地认陈明做“明哥”！不久后，罗爱文在校园向“赵导”赵左右辞行，正式飞往德国留学——他没有听从父亲安排学企业管理，而是坚定转学新能源汽车制造，并满怀憧憬地与赵左右约定：“说不定我和明哥以后一块儿合作，能研究什么自动驾驶呢！走了，赵导！”</w:t>
      </w:r>
    </w:p>
    <w:p>
      <w:pPr>
        <w:spacing w:before="160" w:after="80" w:line="384" w:lineRule="auto"/>
        <w:jc w:val="left"/>
      </w:pPr>
      <w:r>
        <w:rPr>
          <w:rFonts w:ascii="Arial" w:hAnsi="Arial" w:eastAsia="黑体"/>
          <w:b/>
          <w:color w:val="141414"/>
          <w:sz w:val="22"/>
        </w:rPr>
        <w:t>（附）本角色全剧登场场次、具体行动与核心台词逐集纪实（100%对齐定稿文学剧本）</w:t>
      </w:r>
    </w:p>
    <w:p>
      <w:pPr>
        <w:spacing w:before="40" w:after="80" w:line="384" w:lineRule="auto"/>
        <w:ind w:firstLine="400"/>
        <w:jc w:val="left"/>
      </w:pPr>
      <w:r>
        <w:rPr>
          <w:rFonts w:ascii="Times New Roman" w:hAnsi="Times New Roman" w:eastAsia="宋体"/>
          <w:b w:val="0"/>
          <w:color w:val="141414"/>
          <w:sz w:val="20"/>
        </w:rPr>
        <w:t>◆ EP01《夺回人生》：【1-5　外　长林数字公墓·陈明墓位（2033） — 日】：情节与动作调度：晴朗而凛冽的冬日，依山而建的现代公墓覆盖着皑皑白雪，苍松与浅灰色花岗岩纪念建筑在蓝天下显得格外肃穆。字幕浮现：2033。 画面下方叠印剧集标题：第1集 夺回人生。 上层墓位平台前，一块黑色大理石墓碑正面嵌着倾斜式高亮液晶触控屏，屏幕上显示着陈明的黑白遗像、「告别仪式已结束｜陈明 先生 1990—2033」以及数字祭奠二维码。屏幕旁放着一束洁白的菊花。 成年赵左右循声转头，越过肩头向台阶下望去。一辆黑色豪华商务车停在通道旁，梳着油亮背头、戴着金属细框眼镜、身穿考究黑色长款羊绒大衣配西装领带的成年罗爱文正站在车门边，被几名拿着复古画册的年轻男女热情围住。 成年罗爱文满面春风地接过对方递来的纸笔，一边低头潇洒签名一边温和应答。；核心台词实录：成年罗爱文：“好啊。没事啊。去我们实体店多逛逛。” ／ 成年罗爱文：“好嘞。谢谢啊。”　【1-6　外　长林数字公墓·商务车停靠区（2033） — 日】：情节与动作调度：成年罗爱文刚刚弯腰坐进黑色商务车后座，发现了快步走来的成年赵左右，脸色微变，立刻抬手朝前排司机连声催促。 电动侧滑门刚刚开始合拢，成年赵左右已经一个箭步冲到车边，伸出双手死死扒住车门边缘，探进半个身子往车厢里喊。 车门受阻重新滑开。坐在车内的成年罗爱文避无可避，只得迅速换上一副略显尴尬的熟络表情看向他。 成年罗爱文犹豫了一下，终究还是点了点头，迈步走下商务车。；核心台词实录：成年罗爱文：“关门！关门！关门，快关！” ／ 成年罗爱文：“左右啊。” ／ 成年罗爱文：“好啊。”　【1-7　外　公墓外林荫长道（2033） — 日】：情节与动作调度：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 成年赵左右余光瞥了一眼身旁默不作声的罗爱文，有些难堪地压低嗓音捂住话筒。 电话那头啪地挂断了。成年赵左右握着挂断的手机僵在原地半秒，随即强装无事地把手机揣回兜里。与此同时，身旁的成年罗爱文也正好应付完一通下属打来的请示电话，从容地挂断。 成年罗爱文收起手机，转头望向神色落寞的成年赵左右。；核心台词实录：成年罗爱文：“以后这种装修的事啊，你就不用给我打电话了。你自己做决定就行了。” ／ 成年罗爱文：“最近怎么样？” ／ 成年罗爱文：“新工作找到了？这两年的变化你也知道。”　【1-8　外/内　2033长林城市街景与新闻演播室（蒙太奇） — 日】：情节与动作调度：揭示：2032年全球网络大瘫痪后，实体经济与纸媒全面复兴的2033年社会图景。 阳光透过木窗洒在书桌上，一名年轻女子正握着钢笔在信纸上一笔一划地认真书写。 雪地公园里，一对年轻情侣正兴致勃勃地举着复古实体相机互相拍照。 林荫道尽头，成年赵左右与成年罗爱文并肩走过贴满纸质海报的街角，朝前方一节由报废老式有轨电车改造而成的「旧时光咖啡」走去。；核心台词实录：成年罗爱文（画外音）：“以前都说纸媒啥的是夕阳产业了。” ／ 成年罗爱文（画外音）：“谁曾想啊——去年出了这么个事，一切都反过来了。” ／ 成年罗爱文：“左右啊，你也不用太灰心。那时尚就是个轮回，都是一阵阵的。”　【1-9　内　旧时光有轨电车咖啡馆（2033） — 日】：情节与动作调度：老式有轨电车车厢内部被改造为温暖复古的咖啡馆，保留着弧形木质车顶与金属拉手吊环，暖黄色壁灯与窗外的白雪相映成趣。成年罗爱文与成年赵左右顺着狭长的车厢过道走到中段胡桃木卡座面对面坐下。 成年罗爱文一边说着，一边从大衣内袋里掏出两个崭新的纸质白包信封，推到成年赵左右面前的桌面上。 成年赵左右伸手接过那两个薄薄的纸质白包，指尖摩挲着纸面，苦笑着垂下眼帘。 成年罗爱文端起咖啡杯没有接话。成年赵左右抬起头望向窗外，眼神里浮起一层对少年时代的怀念。 听出老同学叙旧背后的铺垫，成年罗爱文放下杯子，直接挑明了话头。；核心台词实录：成年罗爱文：“你看啊，我们厂十年前造超高清相机配件，现在马上就开始研究这复古的CCD相机。就你自己啊，要主动地跟上时尚的节奏嘛。你懂吧？” ／ 成年罗爱文：“对了。给你两个实体白包。以后就别扫码了。时髦起来。” ／ 成年罗爱文：“有什么事就直说吧。” ／ 成年罗爱文：“左右啊，有那么句话说叫——亲兄弟明算账。你懂吧？我不是不借你钱。我是把你当亲兄弟。”　【1-10　外　旧时光咖啡馆·门外雪街（2033） — 日】：情节与动作调度：成年罗爱文推门走出电车咖啡馆，踏上积雪的人行道。成年赵左右紧追在身后不肯放弃。 被戳中痛处的成年赵左右急红了眼，一把抓住罗爱文的胳膊赌咒发誓。 成年罗爱文神色微动，看着对方继续说道。 成年赵左右怔怔地听着，眼神里第一次动了念头。成年罗爱文从西装内袋里夹出一张印着「人生有限公司」的深色名片，递到他面前。 成年赵左右低头盯着那张名片良久没有吭声。成年罗爱文摇了摇头，转身准备离去，成年赵左右突然狐疑地叫住他。；核心台词实录：成年罗爱文：“行了行了，赵左右。你都知道自己没有竞争力了——我难道要两三万、两三万，陪到你找到工作为止吗？到时候你要还不上钱，能怎么办？” ／ 成年罗爱文：“你看看。你现在连命都不要了，你还借什么钱啊？我看啊，你不如去找人生有限公司去。” ／ 成年罗爱文：“创始人余问博士是个科学疯子，一直在研究时空旅行。现在到了实验的关键阶段，要找一个实验志愿者。但是就跟几十年前的载人火箭一样——技术不成熟，可能——” ／ 成年罗爱文：“会炸呀。” ／ 成年罗爱文：“所以呀，价格不贵嘛。赵左右，现在两三万，是解决不了你的问题的。你也知道，现在是实体杂志的红利期。当年你的梦想，不是当编辑吗？要不是听了你爸的话，学了计算机，现在熬出头吃红利的，可就是你呀。你懂吧？” ／ 成年罗爱文：“不如利用实验，回到过去，逆天改命。你要想好了。我现在就带你去。”　【1-11　外　2033雪街与2008长林八中·黑色铁围栏（时空交叠） — 日】：情节与动作调度：成年赵左右独自站在黑色铁艺围栏外，低头凝视着手中的名片。 铁围栏内侧的空间在冬日阳光下悄然发生奇异的折叠与置换。2008年校园的喧闹声穿透岁月呼啸而来，两个身穿深蓝校服的16岁少年正拎着麻辣烫在围栏内侧的雪地上追逐奔跑。 围栏外，仍穿着2033年黑色夹克与灰围巾的成年赵左右隔着密集的黑色铁栏，静静注视着围栏内那个生龙活虎的16岁自己。刺眼的冬日逆光洒在他的眉眼间，他的瞳孔深处燃起孤注一掷的火焰。；核心台词实录：罗爱文（画外）：“左右，等等我！”　【1-12　外　长林八中·操场看台楼梯与黑色铁围栏 — 日】：情节与动作调度：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 罗爱文迫不及待地接过透明塑料袋，挑起一筷子沾满麻酱与红油的麻辣烫塞进嘴里，幸福得直眯眼。赵左右靠在台阶栏杆旁笑着看他吃。 罗爱文嚼着麻辣烫，目光无意间越过赵左右的肩膀，定格在几米外的黑色铁围栏外。 罗爱文拍了拍胸脯，顶着一头蓬松的爆炸头眉飞色舞。 罗爱文从怀里掏出一本花花绿绿的《心惊肉跳》杂志哗啦啦翻开，指着上面的一幅插图给赵左右看。；核心台词实录：罗爱文：“哦了。” ／ 罗爱文：“咱毕业了，就再也没有围栏挡着咱了。到时候啥也不用偷着吃。太带劲了。就冲这一口麻辣烫，以后不管你啥忙，我肯定帮你。” ／ 罗爱文：“左右。外面怎么一个中年大叔在看咱们？” ／ 罗爱文：“没见过。他好像我在《心惊肉跳》里看到的一个人。” ／ 罗爱文：“不是。” ／ 罗爱文：“被杀的这个。三无三失中年男。太可怜了。”　【1-13　内　长林八中·教导主任办公室及门外走廊 — 日】：情节与动作调度：教导主任办公室门外，赵左右、罗爱文和几个男生正把脑袋叠罗汉似的挤在门缝与走廊玻璃窗边，屏住呼吸往里偷看。　【1-14　内　长林八中·教学楼走廊 — 日】：情节与动作调度：单侧采光的长直内走廊里光线明亮，荀未来双手插兜独自往前走，沿途经过的男女学生纷纷像看传奇人物一样回头行注目礼，窃窃私语声此起彼伏。 这时，赵左右和罗爱文从走廊两侧一左一右快步贴了上来，把荀未来夹在中间。赵左右满脸崇拜地双手抱拳作揖。 荀未来斜睨了一眼又习惯性替人揽活的16岁自己，伸手按住他的肩膀，转头把任务派给了旁边的罗爱文。 说完，荀未来带着赵左右大步流星地继续往前走，把罗爱文一个人晾在了原地。罗爱文先是气鼓鼓地鼓起腮帮子抱怨，可不到半秒又双手捧脸娇羞地笑出了声，冲着两人的背影奋力挥手。；核心台词实录：罗爱文：“我还有大事要干。好生气呀。但是好喜欢。苟哥！我一定会好好完成任务的！”　【1-25　内　长林八中·高一二班教室 — 日】：情节与动作调度：高一二班教室内，班干部正站在讲台前将一叠《长林市第八中学文理分科意向表》分发给每一列同学。 教室中后排的四角座位区，赵左右低头看着发到桌上的分科意向表。坐在旁边的荀未来原本想开口问陈明，目光却立刻锁定了16岁的自己，身体前倾紧紧盯着赵左右。 赵左右一脸莫名其妙地看着他没有吭声。荀未来转头看向旁边埋头整理笔记的陈明，又看向另一侧的罗爱文。 罗爱文瞬间像被击中了天灵盖，满眼崇拜地握紧拳头。 三言两语搞定罗爱文后，荀未来再次转回身，步步紧逼地看向赵左右。；核心台词实录：罗爱文：“我……反正我爸是要送我出国的嘛。” ／ 罗爱文：“苟哥！没想到我只说了这一句话，你就能分析出来这么多。你真是这个世界上最懂我的人！我决定了，跟你学文！” ／ 罗爱文：“收到。” ／ 罗爱文：“我会深刻地反省自己的”……苟哥的语气还是挺难模仿的。我会深刻地反省自己的错误，戴主任……不对，不对。老戴……也不对。亲爱的……”　【1-28　外　长林八中·红砖教学楼正门大台阶 — 日】：情节与动作调度：荀未来低着头坐在冰冷的花岗岩台阶阴影里，手抵着隐隐作痛的胃部，肩背紧绷。身穿米白红条纹羽绒服的赵左右背着书包从阳光下走上台阶，停在他的侧前方。 荀未来挑了挑眉，嘴角勾起一抹意味深长的苦笑。 荀未来终于缓缓抬起头，用审视的目光看向眼前这个满脸真诚的16岁自己。 赵左右顺着他的视线回头。只见身穿棕褐毛领外套的罗爱文和身穿羽绒背心的陈明正一前一后走上台阶。两人没有先理会赵左右，而是径直走到荀未来面前。 丢下这句话，赵左右头也不回地转身走下台阶。陈明和罗爱文面面相觑，连忙转身追着赵左右去了。空旷的大台阶上只剩下荀未来孤零零一人。他脱力般重新跌坐回冰冷的台阶阴影里，手伸进衣兜，掏出一盒白色的胃药，怔怔地看了许久。；核心台词实录：罗爱文：“苟哥，你没事吧？检讨书我写完了，放进你书桌膛里了。”　【1-38　内/外　2008冬夜多空间群像（漫画屋房间·罗爱文家·办公室·赵家主卧·家属院） — 夜/晨】：情节与动作调度：漫画屋洗手间镜子前，荀未来看着镜中41岁的自己，身后衣架上挂着那件蓝白相间的长林八中校服；欧式豪宅餐厅里，身穿黑白条纹毛衣的罗爱文正陪着家人吃饭。</w:t>
      </w:r>
    </w:p>
    <w:p>
      <w:pPr>
        <w:spacing w:before="40" w:after="80" w:line="384" w:lineRule="auto"/>
        <w:ind w:firstLine="400"/>
        <w:jc w:val="left"/>
      </w:pPr>
      <w:r>
        <w:rPr>
          <w:rFonts w:ascii="Times New Roman" w:hAnsi="Times New Roman" w:eastAsia="宋体"/>
          <w:b w:val="0"/>
          <w:color w:val="141414"/>
          <w:sz w:val="20"/>
        </w:rPr>
        <w:t>◆ EP02《第三个雪人》：【2-6　内　长林八中·高一十班教室 — 日】：情节与动作调度：早读课前的高一十班教室。班长陈明双手费力地抱着一大摞练习册走进教室，戴眼镜的罗爱文连忙热心地迎上前接过一半。 陈明把作业本放在柜子上，拿起一叠《长林市第八中学文理分科意向表》走上讲台，分发给前排同学。 座位上的罗爱文看着空白的表格抓耳挠腮，转过身向后排的荀未来求救。；核心台词实录：罗爱文：“我来，我来，我来。” ／ 罗爱文：“来不及了，借我抄一下。” ／ 罗爱文：“写理由，没有写检讨这种充实的快感。”　【2-9　内　长林八中·学生食堂 — 日】：情节与动作调度：中午的学生食堂热闹非凡。荀未来坐在长条餐桌中央，四周里三层外三层围满了外班的男生女生——八班的、三班的、二班的肖途等人正听得津津有味。 坐在对面的三班女生和二班男生肖途立刻举手抢问。 荀未来叹了口气，换了个姿势，目光复杂地看着对方。 端着餐盘走过来的赵左右和罗爱文恰好听见尾巴，赵左右一脸茫然地指了指自己，罗爱文也满头雾水。；核心台词实录：罗爱文：“我怎么不知道，左右家有人干媒体的？” ／ 罗爱文：“一漫不来食堂吃饭。”</w:t>
      </w:r>
    </w:p>
    <w:p>
      <w:pPr>
        <w:spacing w:before="40" w:after="80" w:line="384" w:lineRule="auto"/>
        <w:ind w:firstLine="400"/>
        <w:jc w:val="left"/>
      </w:pPr>
      <w:r>
        <w:rPr>
          <w:rFonts w:ascii="Times New Roman" w:hAnsi="Times New Roman" w:eastAsia="宋体"/>
          <w:b w:val="0"/>
          <w:color w:val="141414"/>
          <w:sz w:val="20"/>
        </w:rPr>
        <w:t>◆ EP03《少年的决定》：【3-6　外/内　2033年长林数字公墓（闪回）与2008年高一十班教室 — 日】：情节与动作调度：电子墓碑屏幕顶部清晰显示着“告别仪式已结束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　【3-15　外/内　三条鱼漫画屋·门口与一楼补习长桌（寒假补习：1月28日晨） — 日】：情节与动作调度：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赵左右、罗爱文与陈明三人突然齐刷刷抬起手臂指向门口的荀未来，摇头晃脑地合唱耍宝。 身穿黑色满印白色猫咪毛衣的荀未来指着罗爱文那头喜感十足的爆炸头忍俊不禁。 罗爱文摩拳擦掌地翻开崭新的数学笔记本。 陈明直接无视了罗爱文的问题，翻开手里的联考题集。；核心台词实录：赵左右＆罗爱文＆陈明：“是我该死的温柔，吓到你了吗？” ／ 罗爱文：“你滚！” ／ 罗爱文：“陈老师，我准备好了，开始吧！什么叫等差数列啊？”　【3-16　内　三条鱼漫画屋·书架过道与补习木桌区（小沈阳围巾试探与三代拉锯） — 日】：情节与动作调度：漫画屋玻璃门被推开，66岁的赵了头戴黑色圆顶礼帽、颈间围着一条红黑苏格兰格纹围巾、手里端着一杯珍珠奶茶踱步走进店里，在漫画书架前慢悠悠地翻看漫画。荀未来眯起眼睛走上前试探。 赵了转头瞥见远处趴在课桌上睡得四仰八叉的爆炸头罗爱文，幽默地顿了顿。 赵了随口应了一声，荀未来的眼神瞬间骤冷，欺身上前一步压低声音喝破！ 趴在桌上的罗爱文迷迷糊糊地抬起头揉了揉眼睛。 赵左右与罗爱文齐齐向陈明鞠了一躬。；核心台词实录：罗爱文：“完事了啊？” ／ 赵左右＆罗爱文：“老师再见！”　【3-19　内　电影院·售票大厅（荀未来替赵左右约王一漫坐摩天轮） — 日】：情节与动作调度：身穿驼色大衣配棕色格纹围巾的王一漫与身穿米白色小熊耳朵连帽羽绒服的尚雪走进电影院大厅，一眼看到了荀未来的背影。 王一漫垂下眼帘，神情清冷而克制，声音轻柔。 说话间，身穿棕橙色格纹内衬连帽棉服的16岁赵左右与穿黄蓝拼色羽绒服的罗爱文兴冲冲地走进大厅。 赵左右、罗爱文去经理室取票，尚雪去洗手间，大厅原地只剩下王一漫与荀未来两人。王一漫转头看向荀未来。；核心台词实录：罗爱文：“我帮你拿！”　【3-20　内　电影院·3号放映厅（《长江七号》观影与零食填鸭） — 日】：情节与动作调度：3号放映厅内灯光暗下，大银幕上正在放映周星驰电影《长江七号》。王一漫与尚雪并排坐在前排，罗爱文、赵左右与荀未来坐在正后排。　【3-25　内　电影院·男洗手间与走廊（反锁隔间与散场） — 黄昏】：情节与动作调度：赵左右转身欲走，荀未来急红了眼，一把拽住赵左右的胳膊将他强行拖进旁边的男洗手间里。 荀未来高大的身躯死死堵在洗手间门前，摆出架势逼视着16岁的自己。 16岁的赵左右缓缓握紧了右拳。下一秒，赵左右突然虚晃一招，趁荀未来下意识退入洗手间隔间的瞬间，猛地一把拉上隔间木门，从外面“咔哒”一声插死了金属门栓！ 恰在此时，3号放映厅大门打开，电影《长江七号》散场。罗爱文一边抽着纸巾抹眼泪一边走出来，王一漫与尚雪也走出放映厅四下张望。；核心台词实录：罗爱文：“不行，我得缓缓，太感人了……”　【3-26　内　电影院·男洗手间与放映厅外走廊（赵了摆立牌支走王一漫三人） — 夜】：情节与动作调度：男洗手间内，被反锁在隔间里的41岁荀未来用力拍打着隔间木门，懊恼地抓着头发。 荀未来踩上马桶，双手扒住隔间顶板奋力往上攀爬。与此同时，男洗手间外门前，身穿黑色皮夹克内搭白衬衫黑领带、头戴深色刺绣鸭舌帽的66岁赵了缓步走来，将一块黄色的“清扫中 CLEANING IN PROGRESS”塑料立牌端端正正摆在男洗手间门口。 随后，赵了转身走到3号放映厅外正在张望的王一漫、尚雪与罗爱文面前。 目送王一漫、尚雪与罗爱文三人离开走廊后，66岁的赵了气定神闲地转过身，推门走进了男洗手间。；核心台词实录：王一漫＆尚雪＆罗爱文：“对，爷爷好。” ／ 罗爱文：“爷爷，那我也先走了，拜拜……太悲伤了。”</w:t>
      </w:r>
    </w:p>
    <w:p>
      <w:pPr>
        <w:spacing w:before="40" w:after="80" w:line="384" w:lineRule="auto"/>
        <w:ind w:firstLine="400"/>
        <w:jc w:val="left"/>
      </w:pPr>
      <w:r>
        <w:rPr>
          <w:rFonts w:ascii="Times New Roman" w:hAnsi="Times New Roman" w:eastAsia="宋体"/>
          <w:b w:val="0"/>
          <w:color w:val="141414"/>
          <w:sz w:val="20"/>
        </w:rPr>
        <w:t>◆ EP04《避风港争夺战》：【4-9　内/外　三条鱼漫画屋里间、风雪街头与飞霞路电话亭（多线交叉剪辑） — 夜】：情节与动作调度：【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【风雪街头】身穿纯白色立领羽绒服的16岁罗爱文正站在漫天飞雪的马路边，一边举着手机接听一边焦急地四下张望。 【三条鱼漫画屋门口至街头】荀未来挂断电话，脑海中猛然闪过自己16岁那年因父亲撕书离家出走后引发的一连串连锁苦果，脸色骤变。；核心台词实录：罗爱文：“没来我家啊！我也在街上找呢，这大冷天的他能去哪儿啊？”　【4-11　内/外　八中后街·砂锅麻辣烫店与店外风雪街头 — 夜】：情节与动作调度：夜色已深，八中后街的十元砂锅麻辣烫店即将打烊。留着山羊胡、身穿深灰蓝色半高领毛衣系深色围裙的麻辣烫舒老板正在柜台前收拾白色塑料菜盒。 店门塑料帘被一把掀开，身穿卡其色厚羽绒服的41岁荀未来急匆匆闯进店里，喘着粗气直奔柜台。 舒老板停下手里的活儿，抬起头上下打量着神色紧绷的荀未来，警惕地反问。 【店外风雪街头】荀未来快步走出麻辣烫店，先前被他派去501室赵家楼下打探动静的陈明与罗爱文迎面跑了过来。；核心台词实录：罗爱文：“荀哥，我们刚去左右家楼下看过了，他爸妈屋里灯亮着，也没出来找人啊！”　【4-16　内　三条鱼漫画屋·里间账桌与一楼阅读区 — 日】：情节与动作调度：三条鱼漫画屋里间书桌前，身穿棕灰几何提花毛衣的十岁算账小孩正一边低头握着圆珠笔在账本上写写算算，一边头也不抬地对在屋里来回踱步的荀未来冒出一句金句。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 脱去羽绒服、身穿鲜亮翠绿色高领纯色针织毛衣的41岁荀未来听到声音，一个箭步从里间冲了出来，张开双臂一把将16岁的赵左右死死搂进怀里！ 一旁身穿浅灰拼深灰拉链运动外套（左胸印有“FANS RECENT”字样）的死党罗爱文早就双眼放光地凑了上来，伸手从全家桶里抓出一只金黄酥脆的原味炸鸡腿，大口啃得满嘴流油。 正啃着鸡腿的罗爱文连忙举着鸡腿凑过来帮腔。；核心台词实录：罗爱文：“就是啊！要不你爸妈怎么一晚上没找你啊？实在不行你上我家住去，我帮你和你爸妈对抗到底！”</w:t>
      </w:r>
    </w:p>
    <w:p>
      <w:pPr>
        <w:spacing w:before="40" w:after="80" w:line="384" w:lineRule="auto"/>
        <w:ind w:firstLine="400"/>
        <w:jc w:val="left"/>
      </w:pPr>
      <w:r>
        <w:rPr>
          <w:rFonts w:ascii="Times New Roman" w:hAnsi="Times New Roman" w:eastAsia="宋体"/>
          <w:b w:val="0"/>
          <w:color w:val="141414"/>
          <w:sz w:val="20"/>
        </w:rPr>
        <w:t>◆ EP06《暖雪》：【6-7　外/内　长林八中·铁栏杆外、美营租车行、保卫室与储藏室 — 夜】：情节与动作调度：赵左右拔腿沿着夜街飞奔，荀未来在后面气喘吁吁地追赶，两人穿过限高架桥洞一路跑到长林八中校外铁栏杆栅栏旁。 荀未来扶着膝盖大口喘气，抬头看了一眼紧闭的校园铁栅栏。赵左右双手抓着铁栏杆，抬手指着校园深处的体育馆方向。 荀未来缓过一口气，疑惑地看着赵左右手指的方向。 保安室桌上的座机电话突然响起，学校保安拿起听筒接听。街边打印店门外，荀未来手里拿着刚让打印店做好的假工作证——证件上写着“《长林电视台》跨年节目组 导演组 罗爱文”，贴的却是荀未来自己的照片，正一边往外走一边举着手机给学校保安打电话。 居民区路口，身穿墨绿色三线羽绒服的罗爱文等候在路边，将家里找来的一把皮卡车钥匙递到荀未来手中。；核心台词实录：罗爱文：“荀哥，车钥匙。” ／ 罗爱文：“没事儿，有事您随时吩咐。” ／ 罗爱文：“放心吧，都安排好了。今天晚上，保证戴主任感动到睡不着觉。” ／ 罗爱文：“新年快乐。”</w:t>
      </w:r>
    </w:p>
    <w:p>
      <w:pPr>
        <w:spacing w:before="40" w:after="80" w:line="384" w:lineRule="auto"/>
        <w:ind w:firstLine="400"/>
        <w:jc w:val="left"/>
      </w:pPr>
      <w:r>
        <w:rPr>
          <w:rFonts w:ascii="Times New Roman" w:hAnsi="Times New Roman" w:eastAsia="宋体"/>
          <w:b w:val="0"/>
          <w:color w:val="141414"/>
          <w:sz w:val="20"/>
        </w:rPr>
        <w:t>◆ EP09《人生失控》：【9-4　外/内　长林八中·校园主干道与教学楼走廊 — 日】：情节与动作调度：清晨的阳光映照在长林八中校园融雪的水洼倒影里，水面波光粼粼，画面浮现本集片名：第 9 集 人生失控。 校园主干道上，背着黑色双肩包的荀未来与十六岁的赵左右并肩往教学楼走。荀未来低头发现鞋带松了，连忙停下脚步单膝跪在地上，把双肩包放在脚边系鞋带。 然而身旁的赵左右根本没有停步，甚至连头都没回，手里拿着复习小册子径直大步流星地朝教学楼走去。荀未来系好鞋带站起身，单肩甩上书包一看，顿时傻了眼，拔腿在后面小跑追赶。 走廊前方，身穿灰蓝拼色羽绒服套校服的罗爱文正站在教室门外，看见荀未来跑来，立刻眉开眼笑地挥手招呼。；核心台词实录：罗爱文：“荀哥！”　【9-5　内　长林八中·高一十班（文科班）教室 — 日】：情节与动作调度：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 罗爱文伸手指着黑板上的座位表从左到右找了一圈，满脸疑惑地挠了挠头。 荀未来没好气地转头白了罗爱文一眼。 话音刚落，身穿深蓝色针织开衫、系着花丝巾的教导主任兼新班主任戴娟夹着红色备课本走进教室，抬手朝黑板前扎堆的学生们挥了挥。荀未来与罗爱文对视一眼，异口同声地苦笑吐出两个字：“果然。” 戴娟把红色备课本放在讲桌上，笑眯眯地看着走到第一排眼皮子底下的荀未来和罗爱文，抬手指了指黑板上的三角分布。；核心台词实录：罗爱文：“哎？我咋没看着陈明呢？”　【9-6　内　长林八中·学校食堂 — 日】：情节与动作调度：中午的学校食堂人声鼎沸。荀未来站在食堂门边的柱子旁，一手捂着隐隐作痛的胃部，一手拿着水杯仰头咽下两粒胃药。罗爱文端着空盘子从里面慌慌张张地跑出来，一把抓住荀未来的胳膊就往里拽。 荀未来被他拽得一个趔趄，皱着眉头没好气地反问。 罗爱文咽了口唾沫，伸手指向食堂就餐区深处，声音都在发颤。；核心台词实录：罗爱文：“荀哥荀哥荀哥！活见鬼了！” ／ 罗爱文：“左右变陈明了！”　【9-7　内　长林八中·高一十班与高一八班教室及男洗手间 — 日】：情节与动作调度：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 听到“赵左右”三个字，第一排迷迷糊糊的荀未来与后排全神贯注的十六岁赵左右竟然条件反射般同时“腾”地站了起来！讲台上的地理老师愣住了，看看后排又看看前排。 荀未来瞬间清醒过来，转头看了一眼后排站得笔直的赵左右，尴尬地摸了摸鼻子向老师解释，随后在全班同学的哄笑声中迅速坐回座位。 课间男洗手间内，陈明站在小便池前。罗爱文推开隔间门走出来，整理好衣服凑到陈明身旁笑嘻嘻地搭话。 罗爱文走到洗手池前拧开水龙头洗手，热心地招呼老朋友常回十班串门。；核心台词实录：罗爱文：“嘿，一个人在八班孤单吧？” ／ 罗爱文：“没事啊，有空就回十班看看，哥几个都在呢。” ／ 罗爱文：“哎，也是。你也就在上厕所的时候能把眼睛从书上挪开了。没事你得多上上厕所，好，别哪天再累过去了。我走了啊。”</w:t>
      </w:r>
    </w:p>
    <w:p>
      <w:pPr>
        <w:spacing w:before="40" w:after="80" w:line="384" w:lineRule="auto"/>
        <w:ind w:firstLine="400"/>
        <w:jc w:val="left"/>
      </w:pPr>
      <w:r>
        <w:rPr>
          <w:rFonts w:ascii="Times New Roman" w:hAnsi="Times New Roman" w:eastAsia="宋体"/>
          <w:b w:val="0"/>
          <w:color w:val="141414"/>
          <w:sz w:val="20"/>
        </w:rPr>
        <w:t>◆ EP10《只要我想》：【10-5　外/内　教学楼外广场·高一十班门外与男洗手间 — 夜】：情节与动作调度：夜幕降临，身穿棕褐色厚羽绒服的罗爱文从教学楼玻璃大门走出来。早已穿好砖红色连帽羽绒服守在树下的荀未来立刻招手唤住他。 罗爱文快步跑上前，好奇地询问。 荀未来一脸凝重地盯着罗爱文的眼睛，抛出了一个关乎兄弟生死的问题。 罗爱文连半秒都没犹豫，拍着胸脯斩钉截铁地回答。 荀未来领着罗爱文悄悄摸到高一十班教室后门外，伸手往教室里一指——只见空荡荡的教室里只亮着一排灯，十六岁的赵左右正独自埋头在高耸如山的书堆后疯狂演算着陈明留给他的那本绿色封面《数学答案略集锦（NOTES）》。罗爱文扒着门框看了一眼，恍然大悟地转头看向荀未来。；核心台词实录：罗爱文：“咋了，荀哥？” ／ 罗爱文：“那肯定死也得救啊！谁欺负他了？” ／ 罗爱文：“荀哥，原来是咱当坏人啊？” ／ 罗爱文：“左右他……冷血吗？” ／ 罗爱文：“我听你的。” ／ 罗爱文：“这样是不是有点太残忍了……他要是想不开该怎么办呀？”　【10-8　内　长林八中·高一十班教室（开学考放榜与历史课） — 日】：情节与动作调度：几天后的清晨，高一十班教室内阳光明媚。班主任戴娟身穿深灰色毛呢大衣站在讲台前，手里拿着刚批改出来的开学考成绩单，神情严肃地向全班通报。 第一排的罗爱文兴奋地带头高呼一声“好！”，全班同学热烈鼓掌，戴娟脸上也露出了欣慰的笑容。 掌声落下，戴娟环视全班，目光投向教室左后方，语气里满是惊喜与赞赏。座位上的赵左右自信地抬起头望向讲台。 全班瞬间爆发出雷鸣般的掌声！第一排的荀未来眼珠子差点瞪出来，满脸见了鬼般的不可置信；旁边的罗爱文开心地转过身向赵左右比出双剪刀手庆祝，荀未来回过神后也只得硬挤出笑容朝赵左右竖起大拇指；后排的赵左右嘴角扬起灿烂的笑容，转头看向斜前方的徐图图与王一漫，徐图图开心地朝他弯起眉眼，几人相视而笑。；核心台词实录：罗爱文：“好！”　【10-9　内/外　学校食堂·教学楼走廊·高一十班与主任办公室 — 日】：情节与动作调度：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 对面的王一漫笔尖不停地在试卷上书写，神情平静而清冷，心底却回响着另一番残酷的认知。 课间休息的教学楼走廊上人流穿梭，赵左右手里拿着试卷正与罗爱文说话，荀未来快步跑过来在拐角处截住两人，热情地张罗着去广播室捧场。 就在荀未来凑近的瞬间，赵左右鼻翼微动，清晰地闻到了荀未来和罗爱文校服上那股熟悉的男士香水味——正是几天前晚上在漆黑的男洗手间里抢走他《陈明数学答案略集锦》的那个黑影身上的气味！赵左右眼神骤然冰冷如刀，猛地停下脚步一把甩开荀未来的胳膊，转过身死死盯住心虚低头的罗爱文！ 赵左右胸口剧烈起伏，压抑着滔天的怒火，声音低沉得可怕，朝着罗爱文伸出手。；核心台词实录：罗爱文：“什么意思啊？” ／ 罗爱文：“你说什么呢？！” ／ 罗爱文：“赵左右，还是不是兄弟了？！” ／ 罗爱文：“我就想让你变成之前那样！变成那个我认识的赵左右！” ／ 罗爱文：“是你变了！你变了！——好，赵班长，事都是我一个人干的，不用你去找老戴，我自己去！” ／ 罗爱文：“对不起。”</w:t>
      </w:r>
    </w:p>
    <w:p>
      <w:pPr>
        <w:spacing w:before="40" w:after="80" w:line="384" w:lineRule="auto"/>
        <w:ind w:firstLine="400"/>
        <w:jc w:val="left"/>
      </w:pPr>
      <w:r>
        <w:rPr>
          <w:rFonts w:ascii="Times New Roman" w:hAnsi="Times New Roman" w:eastAsia="宋体"/>
          <w:b w:val="0"/>
          <w:color w:val="141414"/>
          <w:sz w:val="20"/>
        </w:rPr>
        <w:t>◆ EP11《YOU WIN》：【11-9　外/内　长林八中雪地步道·主任办公室·学校食堂与广播室 — 日】：情节与动作调度：次日清晨，刀子嘴豆腐心的父亲赵东来还是穿戴整齐，双手插在灰绿色连帽羽绒服兜里，阴沉着脸跟在儿子赵左右身后走进长林八中校园。迎面抱书走过的陈明看到父子俩的背影，停下脚步回头深深看了一眼。 教导主任办公室内，戴娟端坐在办公桌后，赵东来一改昨晚在家里的暴脾气，局促不安地坐在对面赔着笑脸，赵左右低头站在父亲身旁。戴娟开门见山地开口。 赵东来尴尬地干笑了两声，转头狠狠瞪了身旁的儿子一眼，随即收起笑容，身体前倾诚恳地替儿子向戴主任辩解；旁边的赵左右余光看着维护自己的父亲，眼波微动。 中午的学校食堂里，到处都是议论“十班文综作弊哥班长马上要被戴嬷嬷广播通报批评”的哄笑声。赵左右独自一人坐在角落里，一边机械地用筷子挑着面条，一边翻看着那本《梦的解析》。不远处的餐桌旁，罗爱文担心地转头向荀未来请示。 广播喇叭里传出戴娟被打断后不悦的呵斥声。食堂里的赵左右、徐图图、荀未来、罗爱文同时抬起头看向喇叭！；核心台词实录：罗爱文：“荀哥，咱们要不要去安慰安慰左右啊？”　【11-10　内/外　高一十班走廊·主任办公室重考与走廊掌掴 — 日/夜】：情节与动作调度：高一十班安静的自习课上，班主任戴娟走到教室后门，平静地唤出赵左右。 赵左右站起身走出教室。走廊宣传栏旁，荀未来、罗爱文、徐图图三人像叠罗汉一样扒在教室后门框边探头偷听。走廊窗前，戴娟双手交叠看着赵左右，宣布了学校的最终决定（正是66岁赵了昨晚在雪地长椅支的那一招）。 赵左右非但没有先关心自己的处分，反而第一时间急切地追问陈明的情况。 下午两点十六分（墙上SANXIN石英钟定格），教导主任办公室内，赵左右独自坐在办公桌前，手握白色圆珠笔在全新的文综试卷与答题卡上奋笔疾书。办公室外窗台下，荀未来、罗爱文、徐图图、王一漫四人整整齐齐地扒着窗沿往里张望，紧张地小声祈祷打气。；核心台词实录：荀未来＆罗爱文＆徐图图：“能行能行！能成能成！稳住稳住！不会失手吧？”</w:t>
      </w:r>
    </w:p>
    <w:p>
      <w:pPr>
        <w:spacing w:before="40" w:after="80" w:line="384" w:lineRule="auto"/>
        <w:ind w:firstLine="400"/>
        <w:jc w:val="left"/>
      </w:pPr>
      <w:r>
        <w:rPr>
          <w:rFonts w:ascii="Times New Roman" w:hAnsi="Times New Roman" w:eastAsia="宋体"/>
          <w:b w:val="0"/>
          <w:color w:val="141414"/>
          <w:sz w:val="20"/>
        </w:rPr>
        <w:t>◆ EP13《我与我的宣战》：【13-1　内/外　末班公交车·岁月潭百乐超市与罗爱文家（餐厅与厨房） — 夜】：情节与动作调度：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荀未来枕在双肩包上，眼睛都没睁开，迷迷糊糊地在梦中呢喃了一句。 公交司机俯下身凑近他的耳边，满头雾水地反问。 就在荀未来手伸进口袋的刹那，身后超市门帘突然被掀开——身穿黑白绿拼色连帽羽绒服、背着白色双肩包的十六岁罗爱文走了进来，一眼看见拖着大行李箱站在柜台前的荀未来，惊讶地瞪大了眼睛！ 罗爱文苦着脸摇了摇头，满腹牢骚地吐槽起来。；核心台词实录：罗爱文：“荀哥？你……来这儿露营啊？” ／ 罗爱文：“哎呀别提了，我每周末晚上都得来这附近一个老外家补英语。” ／ 罗爱文：“我得出国呀！主要是我爸工厂在附近，他跟那老外认识，非得让我来。” ／ 罗爱文：“啊没有，他住工厂。” ／ 罗爱文：“我……我现在那个妈不跟我住一块儿，家里就我一个人。——咋了？” ／ 罗爱文：“荀哥，话费帮你充好了，床也铺好了。吃饱了没？要不要给你煮点猪肉大葱馅饺子？我珍藏的，贼香！”　【13-4　内　长林八中·高一十班教室·主任办公室与学校食堂 — 日】：情节与动作调度：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 后排的赵左右合上笔盖站起身，不动声色地走到第一排荀未来的课桌前，居高临下地开口试探。 荀未来眼皮都没抬，翻过一页《读者》杂志，语气淡漠地挡了回去。 中午的学校食堂里，罗爱文与荀未来面对面坐在餐桌旁，桌面上摊着几张杂志策划草稿。罗爱文看着草稿愁眉苦脸地发问。 罗爱文握紧拳头凑上前替两人打气，荀未来目光笃定地冷笑回应。；核心台词实录：罗爱文：“荀哥，咱们怎么能在这么短的时间里边搞出一本杂志，还得轰动全校呢？” ／ 罗爱文：“加油，能不能成立杂志社就在此一举了！” ／ 罗爱文：“啊？我觉得挺甜的啊。”　【13-5　内/外　罗爱文家书房·学校过街天桥·红砖通道与复印店 — 夜/日】：情节与动作调度：夜晚，罗爱文家的书房被临时改造成了杂志社秘密编辑部，桌上摆着电脑和打印机，白板上用黑笔写着“《三人行》：1.快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 沙发上的罗爱文鲤鱼打挺般一跃而起，拼命鼓掌叫好。 荀未来无奈地瞥了他一眼。 罗爱文憨厚地挠了挠头：“啊？”荀未来拿起白板笔在空中比划着，结合自己在二零三三年浸淫自媒体时代的爆款套路，开启了“快、准、狠”三字诀教学（配合闪回画面）。 荀未来在白板上重重写下一个“快”字。【闪回】荀未来在十班教室走道里收集全班同学寒假写的书单与电影读后感作业本，罗爱文抱着一大摞作文本在走廊里兴奋地蹦跳。；核心台词实录：罗爱文：“好！” ／ 罗爱文：“哇！荀哥荀哥！我们终于做成了，真的做成了荀哥！——哎这儿都疵开了，你重新改一下，一定要做好，完美知道吗？一定要完美！”　【13-6　内　八中校长办公室·高一十班教室·洗手间隔间与心理社活动室 — 日】：情节与动作调度：白天的长林八中校长办公室内，沙发茶几上正放着一本《三人行》创刊号。身穿深灰色大衣的教导主任戴娟站在茶几旁，忐忑地向从书架前踱步走回的校长询问。 身穿深色西装的校长指了指茶几上的《三人行》杂志，在沙发上坐下。 戴娟心里咯噔一下，连忙低头指着杂志撇清责任，生怕校长怪罪。 中午的心理社活动教室内，白板上写着“快速情绪急救、情绪的生理机制”与人类大脑结构图。赵左右正带着五名心理社社员围坐自习，教室门突然被一把推开——荀未来带着罗爱文大步流星地走了进来，直接走到赵左右面前拿开他手里的书，一屁股坐在桌角上，笑眯眯地宣布“鸠占鹊巢”！ 荀未来转头跟身旁的罗爱文递了个眼色，罗爱文立刻大声接茬。；核心台词实录：罗爱文：“外边草坪！” ／ 罗爱文：“苦其心志，劳其筋骨！”　【13-7　外/内　校园雪地树林·学校图书馆与夜间有轨电车 — 日/夜】：情节与动作调度：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 片刻之后，受荀未来指派的罗爱文拎着一只黑色保温壶屁颠屁颠地跑进雪地树林，走到赵左右面前递上一只塑料杯，倒满了热气腾腾的红糖姜茶。 赵左右抬起头，越过罗爱文的肩膀瞥了一眼远处教学楼门内正在探头张望的荀未来，嘴角微不可察地一勾，双手接过热姜茶点头道谢。 罗爱文笑着应了声“没事，那我先回去了啊”，拎着保温壶跑回教学楼门内向荀未来邀功：“荀哥，喝了喝了喝了！”雪地大石头上的赵左右低头轻轻吹了吹热气，抿了一口暖胃的姜茶，眼神愈发笃定。；核心台词实录：罗爱文：“左右，太冷了，喝点姜茶暖暖身子吧。”　【13-8　外/内　罗爱文家小区雪道与501室赵左右家餐厅 — 夜】：情节与动作调度：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w:t>
      </w:r>
    </w:p>
    <w:p>
      <w:pPr>
        <w:spacing w:before="40" w:after="80" w:line="384" w:lineRule="auto"/>
        <w:ind w:firstLine="400"/>
        <w:jc w:val="left"/>
      </w:pPr>
      <w:r>
        <w:rPr>
          <w:rFonts w:ascii="Times New Roman" w:hAnsi="Times New Roman" w:eastAsia="宋体"/>
          <w:b w:val="0"/>
          <w:color w:val="141414"/>
          <w:sz w:val="20"/>
        </w:rPr>
        <w:t>◆ EP14《继承》：【14-1　内　长林八中·高一十班教室·罗爱文家书房与未来杂志社活动室 — 日/夜】：情节与动作调度：白天的长林八中高一十班教室内，墙面贴着“惜时如金 勤奋进取”的标语。教导主任戴娟手里捏着半截粉笔站在讲台前，向全班同学宣布即将开展的学工实践活动通知。 戴娟话音刚落，全班同学顿时一片哀嚎，纷纷瘫靠在椅背上齐声叹气。 坐在教室中排的罗爱文往前探出脑袋，大声向准备离开讲台的戴娟提议。 戴娟停下脚步转过头，似笑非笑地看着罗爱文反问了一句。 罗爱文一愣，张大嘴巴反应过来，顿时无言以对。；核心台词实录：罗爱文：“戴主任，非得周六周天去吗？周一周二去不行啊？” ／ 罗爱文：“啊？” ／ 罗爱文：“啊？啊，哥，全年级学工都上我家厂子，太有面儿了！” ／ 罗爱文：“我爸说了，我出国留个学，学个工商管理回来，厂子就给我管了。” ／ 罗爱文：“啥财务官啊，就是掏钱的。”　【14-5　内/外　高一十班教室·罗爱文家客厅·校园林荫道·食堂与微机室 — 日/夜】：情节与动作调度：高一十班教室内，四十一岁的荀未来正坐在第一排翻看《读者》杂志。十六岁的赵左右走到他的课桌前停下。荀未来放下手中的杂志，抬头看着赵左右，装出一副语重心长的兄长模样主动摊牌。 赵左右居高临下地看着四十一岁的自己，顺着他的话直接抛出了接手《三人行》的要求，更掷地有声地立下了超越长林的宏愿！ 荀未来闻言先是一愣，随即狂喜地从座位上蹦了起来，高举双臂在教室过道里兴奋地转圈欢呼！恰逢一名男同学从前门跑进教室大喊“老戴来了！”，荀未来连忙收住动作溜回座位。 傍晚，罗爱文家的中式红木客厅内，回到家的荀未来一边摇头晃脑地哼着京剧戏腔，一边把书包潇洒地甩在沙发上，整个人惬意地往沙发上一躺。 罗爱文端着水杯走过来，满脸不解地看着把社长位置拱手让人的荀未来。；核心台词实录：罗爱文：“荀哥，你把杂志社交给赵左右了，咋还这么高兴啊？”　【14-7　内　飞霞湾王一漫家卧室与罗爱文家豪宅客厅 — 夜】：情节与动作调度：夜晚，飞霞湾别墅王一漫的卧室内，王一漫独自坐在梳妆台前，对着镜子轻轻抚摸自己额头上的那颗小痘痘，眼神里带着一丝少女的忧虑。这时，母亲杨敏端着一盘切好的苹果推门走进卧室，来到梳妆台旁。 王一漫立刻放下摸额头的手，乖巧地挺直后背向母亲汇报。 杨敏脸上挂着温和却不容置疑的微笑，立刻提起了上次开学考的分数。 同一时刻，罗爱文家的独栋别墅客厅内，四十一岁的荀未来一边脱下厚外套走进客厅，一边揉着发酸的脖颈大声呼喊楼上的罗爱文。 罗爱文穿着居家服匆匆从二楼旋转楼梯跑下来，神色慌张地站在楼梯口，拼命冲着荀未来挤眉弄眼、把食指竖在嘴边比划着“嘘——”的手势！；核心台词实录：罗爱文：“嘘——！” ／ 罗爱文：“爸，真是我叫荀哥来陪我的，你就别为难人家了。”　【14-8　内/外　高一十班教室·天门饭店大堂·门外轿车与VIP包厢 — 日/夜】：情节与动作调度：荀未来接过他手里的三角板比划着，现场教学如何在实话基础上“加料”，并拿坐在前排打瞌睡的罗爱文举例。 赵左右看了一眼坐在前排的罗爱文，实在想不出词。 荀未来脱口而出一个2020年代的网络热词；镜头切至前排罗爱文的面部大特写——只见罗爱文正仰头呼呼大睡，两只闭着的眼皮上竟然贴着两张画着睁大眼珠子的白纸片！ 赵左右看着眼皮贴假眼珠呼呼大睡的罗爱文，又转头看向满嘴新潮词汇的荀未来，眼神里再次闪过一丝敏锐的试探！</w:t>
      </w:r>
    </w:p>
    <w:p>
      <w:pPr>
        <w:spacing w:before="40" w:after="80" w:line="384" w:lineRule="auto"/>
        <w:ind w:firstLine="400"/>
        <w:jc w:val="left"/>
      </w:pPr>
      <w:r>
        <w:rPr>
          <w:rFonts w:ascii="Times New Roman" w:hAnsi="Times New Roman" w:eastAsia="宋体"/>
          <w:b w:val="0"/>
          <w:color w:val="141414"/>
          <w:sz w:val="20"/>
        </w:rPr>
        <w:t>◆ EP15《左或右》：【15-1　内　501室赵左右卧室·罗爱文家地下室与501室客厅 — 夜/日】：情节与动作调度：夜晚，五零一室赵左右的卧室内，十六岁的赵左右坐在书桌前，低头端详着手里那沓二零零八年手撕老黄历（最上面一张印着“2008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 荀未来终于在铁架上抓到了那瓶白色抗过敏药，手忙脚乱地拧开瓶盖倒出药片塞进嘴里；听到动静的罗爱文匆匆从门外跑进地下室，看到浑身通红瘫坐在地上的荀哥吓了一大跳。 荀未来背靠着柜子坐在地上，一边拼命抓挠着脖子一边哑着嗓子向罗爱文求助。 罗爱文连声答应着“好，好”，飞快地跑去拿起保温壶倒了一杯温水，小跑着端到荀未来面前递给他。；核心台词实录：罗爱文：“荀哥！荀哥你咋了？” ／ 罗爱文：“水来了水来了！慢点啊，烫。” ／ 罗爱文：“荀哥，你不会被毒蛇、蜘蛛啥的咬了吧？要不要去医院呢？” ／ 罗爱文：“别挠，越挠越痒，我帮你顺顺。好点了不？慢点。” ／ 罗爱文：“哎。” ／ 罗爱文：“哪能二十多年啊？咱是一辈子的好兄弟，哥！”　【15-3　外/内　长林八中校门大巴车旁与爱荣机械制造厂车间 — 日】：情节与动作调度：周六上午八点，长林市第八中学校门外停着几辆印有“皇家商务 VIP（吉A·6360U）”字样的大巴车，画面浮现本集片名：第 15 集 左或右。 高一十班和九班的学生们背着行李包在大巴车旁列队集合。站在队列里的罗爱文凑到赵左右身旁，小声检查拍摄设备。 赵左右拍了拍胸口掛着的DV包，自信满满地回答。 罗爱文紧接着又问了一句关键耗材。 罗爱文懊恼地叹了口气：“哎呀……”就在这时，站在旁边的四十一岁荀未来微微一笑，不慌不忙地从外套口袋里掏出一张崭新的迷你DVD储存光盘，递到了赵左右面前！赵左右如获至宝地接过光盘，激动地直拍荀未来的肩膀。；核心台词实录：罗爱文：“你电充满了没？” ／ 罗爱文：“那那个储存光盘拿了吗？” ／ 赵左右/荀未来/罗爱文：“记住了！” ／ 罗爱文：“爹——！” ／ 罗爱文：“荀哥，也给我个任务呗，我多有面儿啊今天！”　【15-5　内/外　车间过道·厂区废旧库房门外与机修工作间 — 日】：情节与动作调度：车间过道里，罗爱文正张开双臂像小鸟一样蹦蹦跳跳地喊着“飞呀，飞呀”，看到拍完罗厂长走过来的赵左右和迎上来的荀未来，连忙停下脚步。荀未来双手插兜关切地询问赵左右。 赵左右低头看着DV摄像机，眉头微蹙地说出了心里的违和感。 荀未来拍了拍赵左右的肩膀，自信满满地安慰他。 赵左右收起DV，转头看向还没拍工人视角的罗爱文。 罗爱文兴奋地比了个OK手势，得意地说出父亲的安排。；核心台词实录：罗爱文：“欧了！我爸还给我指派了一个优秀员工呢！” ／ 罗爱文：“算是吧，我们在网上发，还有同名杂志呢。那个……我们能跟着您拍一天，记录一下您的生活吗？” ／ 罗爱文：“啊？为什么呀？” ／ 罗爱文：“这不可能！我爸不可能包庇这种人！” ／ 罗爱文：“你说！你为什么要诬陷我爸？你说！为什么！” ／ 罗爱文：“刚才那段视频，我能删了吗？咱们再换一个人拍呗。”　【15-6　内　爱荣机械厂厂长办公室·会议室与男生宿舍 — 日/夜】：情节与动作调度：厂长办公室内，听完儿子复述老工人爆料的罗仕强猛地一拍办公桌，装出一副义愤填膺的模样向罗爱文表态。 单纯的罗爱文抱着DV机站在办公桌前，还是有些疑惑地追问了一句。 罗仕强眼珠一转，笑着绕出办公桌走到儿子面前，一边拍着他的肩膀一边套话打听那个老工人的长相！ 罗爱文想起荀哥刚才的提醒，警惕地后退了半步。 罗仕强立刻赌咒发誓，拉着罗爱文往沙发上坐，满嘴“有则改之无则加勉”的漂亮话。；核心台词实录：罗爱文：“可是那个叔叔爆料说，是你一直在包庇纵容林总工，你咋会不知道？” ／ 罗爱文：“爸，你是不是想开除他呀？” ／ 罗爱文：“爸，那我把那个叔叔说的话发到网上去，你也同意的，对吧？” ／ 罗爱文：“是我拍到的，跟他俩没关系。” ／ 罗爱文：“那个叔叔说的话我都一一跟你说了，既然你同意发布，就没什么好看的了。” ／ 罗爱文：“我要是不呢？”　【15-7　外/内　爱荣机械厂组装车间窗外与车间内部 — 夜】：情节与动作调度：夜幕降临，爱荣机械厂空旷的组装车间内亮着顶灯。总工程师林善才正与厂长罗仕强站在车床旁激烈对峙；跑过来的赵左右、荀未来和罗爱文听到里面的争吵声，连忙弯下腰悄悄趴在车间外走廊的玻璃窗台上往里窥视。 罗仕强难以置信地看着昔日一起创业的兄弟；窗外偷听的罗爱文这才明白父亲为何一直隐忍包庇林善才，顿时愣住了。 空荡荡的车间里，被昔日兄弟捏住命门的罗仕强气得狠狠一脚踹在机床踏板上，背对着大门痛苦地扶额喘息。窗外的赵左右对荀未来和罗爱文小声说了句“我去”，随即推门走进了车间。 十六岁的赵左右没有半点犹豫，给出了最纯粹的四个字回答；窗外趴在玻璃上的罗爱文听到这句话，眼泪瞬间夺眶而出！ 罗仕强深深地凝视着眼前这个澄澈的少年，忽然向他抛出了一个直击灵魂的假设——而这恰恰是2033年荀未来与罗爱文之间真实发生过的命运拷问！　【15-8　外　爱荣机械厂室外雪夜石阶与冰封岁月潭 — 夜/傍晚】：情节与动作调度：深夜，工厂厂房外的积雪石阶上，十六岁的罗爱文与赵左右并肩而坐，两人在寒夜里呼出一团团白气。刚刚在窗外听完父亲心声的罗爱文双手插在大衣口袋里，低声向赵左右吐露父亲多年来的伪装。 罗爱文仰头长长地吐出一口白雾，沉默了几秒后，突然转过头目光认真地看向身旁的赵左右，说出了自己经过今天这场风波后的全新人生决定！ 赵左右转过头惊讶地看着他。 罗爱文摇了摇头，脸上浮起一抹前所未有的坚定与成熟。 赵左右一怔：“大专？”罗爱文用力点了点头，说出了想替父亲分担技术命门的真心话。；核心台词实录：罗爱文：“我爸之前经常跟我说，他在外边有很多女人，最后是他把我妈给抛弃了。罗叔叔喜欢把坏事情藏在心里。我之前研究过心理学，说坏情绪要有个出口，否则会闷出病来的。” ／ 罗爱文：“左右，我刚才突然在想，我不想出国了。” ／ 罗爱文：“我想先考个大专，学学技术。” ／ 罗爱文：“嗯。或者毕业之后找个师傅带我进车间练练。我想学技术，不想学管理。哪怕之后再出国，到德国学个机械工程什么的，这样才能真的帮到我爸！” ／ 罗爱文：“好嘞，赵导！” ／ 罗爱文：“对了，荀哥先回宿舍了吗？”</w:t>
      </w:r>
    </w:p>
    <w:p>
      <w:pPr>
        <w:spacing w:before="40" w:after="80" w:line="384" w:lineRule="auto"/>
        <w:ind w:firstLine="400"/>
        <w:jc w:val="left"/>
      </w:pPr>
      <w:r>
        <w:rPr>
          <w:rFonts w:ascii="Times New Roman" w:hAnsi="Times New Roman" w:eastAsia="宋体"/>
          <w:b w:val="0"/>
          <w:color w:val="141414"/>
          <w:sz w:val="20"/>
        </w:rPr>
        <w:t>◆ EP16《再见，老同学》：【16-1　内/外　爱荣机械厂男生宿舍·厂门传达室与厂外马路 — 夜】：情节与动作调度：夜晚九点五十二分，爱荣机械制造厂的男生高低床宿舍内，十六岁的赵左右与罗爱文站在桌旁，看着墙上的挂钟满脸焦急。 罗爱文赞同地点了点头，低头一看书桌，突然发现荀未来的摩托罗拉翻盖手机还静静躺在桌面上！罗爱文连忙拿起翻盖手机打开按了几个数字（尝试输入密码“0121”，屏幕弹出“密码错误”）。 赵左右当机立断，招呼罗爱文一起往外冲。 飘雪的寒夜里，赵左右和罗爱文一路小跑冲到工厂大门旁的传达室窗口，敲开玻璃窗，举起手里的手机照片向值班保安大叔询问。 赵左右愣住了，转过身难以置信地看着罗爱文。；核心台词实录：罗爱文：“是啊。哎？荀哥电话都没拿，肯定没走远！” ／ 罗爱文：“不知道呀，刚才搁那儿光顾着哭来着，没注意荀哥。” ／ 罗爱文：“哦，他住我家。” ／ 罗爱文：“啊，住我家！是荀哥不让我说。” ／ 罗爱文：“以后出去溜达也得把手机带上，要不俺俩都找不着你！”　【16-3　外/内　长林八中校门口·教导主任办公室·高一十班教室与岁月潭雪夜（闪回） — 日/夜】：情节与动作调度：周日返校的清晨，印有“吉A·6795D”车牌的学工大巴车停在长林市第八中学内，画面浮现本集片名：第 16 集 再见，老同学。 十六岁的赵左右背着书包走下大巴车，无意间瞥见四十一岁的荀未来独自一人朝着行政楼方向走去，神色有些异样，便悄悄跟了上去。 挂满“教书育人 桃李满天下”锦旗的教导主任办公室内，四十一岁的荀未来笔直地站在办公桌前，向教导主任戴娟正式提出了退学申请；尾随而至的赵左右躲在半掩的办公室门缝外，震惊地捂住嘴偷听。 门外的赵左右听到这里，悄悄退开跑去通知罗爱文；办公室内，荀未来对着这位严厉却刀子嘴豆腐心的恩师，郑重地鞠了一躬。 片刻后，高一十班空旷的教室内，黑板上方贴着“勤奋 严谨 团结 进取”的班训。荀未来正独自站在第一排课桌前，把抽屉里的课本和资料一本本装进牛皮纸袋里。十六岁的赵左右与罗爱文气喘吁吁地从后门冲进教室！；核心台词实录：罗爱文：“荀哥，我们都知道了！”　【16-4　外/内　长林八中校门口林荫道·502室赵了家与雪夜路虎车内 — 日/夜】：情节与动作调度：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 罗爱文也愤愤不平地帮腔：“奸商，少说也得值五十呀！”荀未来却低头看着掌心里那枚五毛钱硬币，转过身温柔地递到了十六岁赵左右的面前——精准呼应了第四集雪夜里小赵请他吃的那块五毛钱车站小蛋糕！ 赵左右接过那枚带着体温的五毛钱硬币，眼眶微酸地握在手心里，抬头与荀未来定下明年的生日之约。 一旁的罗爱文连忙凑上来指着自己追问。 荀未来笑着拍了拍罗爱文的肩膀：“嗯，左右在，我肯定也在。”赵左右紧接着好奇地反问荀哥的生日。；核心台词实录：罗爱文：“那我呢？我生日的时候你也一定会来的，对吧？” ／ 赵左右/徐图图/罗爱文/王一漫：“再见荀哥——！再见——！”　【16-5　内　酒店套房·长林八中微机室·影视筹备办公室与海航酒店门外 — 日/夜】：情节与动作调度：画面浮现字幕：数日后。长林八中微机室（电脑机房）内，先切入一段赵左右用DV拍摄的搞笑视频画面：只见立志搞技术的罗爱文在镜头前手捧一个自己手工焊制的“手摇新能源发电灯”，得意洋洋地边摇把手边介绍：“Hello大家好，这是我新研发的新能源发电灯，慢慢摇……”话音未落，“啪”的一声电火花爆闪，发电灯当场短路冒出滚滚黑烟，吓得画外掌镜的赵左右惊呼：“爱文，你没事吧？没毁容吧？！”</w:t>
      </w:r>
    </w:p>
    <w:p>
      <w:pPr>
        <w:spacing w:before="40" w:after="80" w:line="384" w:lineRule="auto"/>
        <w:ind w:firstLine="400"/>
        <w:jc w:val="left"/>
      </w:pPr>
      <w:r>
        <w:rPr>
          <w:rFonts w:ascii="Times New Roman" w:hAnsi="Times New Roman" w:eastAsia="宋体"/>
          <w:b w:val="0"/>
          <w:color w:val="141414"/>
          <w:sz w:val="20"/>
        </w:rPr>
        <w:t>◆ EP17《不速之客》：【17-3　内　2058年高尚副总裁访谈室与2008年雪原古堡余博士实验室 — 日/夜】：情节与动作调度：荀未来连忙回答：“我叫荀未来。”余博士点点头夸了句好名字，随即话锋一转，开始连珠炮般地抽查他的求学背景；门外车内的赵了连忙对着麦克风飞快编造答案（把罗爱文、陈明、王一漫、徐图图的名字拆开组合），荀未来则像复读机一样对答如流！</w:t>
      </w:r>
    </w:p>
    <w:p>
      <w:pPr>
        <w:spacing w:before="40" w:after="80" w:line="384" w:lineRule="auto"/>
        <w:ind w:firstLine="400"/>
        <w:jc w:val="left"/>
      </w:pPr>
      <w:r>
        <w:rPr>
          <w:rFonts w:ascii="Times New Roman" w:hAnsi="Times New Roman" w:eastAsia="宋体"/>
          <w:b w:val="0"/>
          <w:color w:val="141414"/>
          <w:sz w:val="20"/>
        </w:rPr>
        <w:t>◆ EP18《一夜剧变》：【18-3　内　酒店2388套房客厅·501室赵左右卧室与父母主卧 — 夜】：情节与动作调度：赵左右看着短信幸福地笑了笑，关掉台灯躺进被窝，却激动得翻来覆去怎么也睡不着。他干脆掀开被子跳下床，走到书桌前打开台式电脑，点开【魔豆网｜频道：左右日常集】，播放起自己拍摄的十班同学们（徐图图、王一漫、罗爱文）在校园里嬉笑打闹的视频，伴着电脑音箱里传出的欢声笑语，安然进入了梦乡。　【18-7　内　长林八中高一十班教室·五楼楼梯间·501室客厅与502室赵了家 — 日/夜】：情节与动作调度：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 历史老师停下粉笔转过身：“什么声音？”全班同学茫然四顾；等老师转回身继续写字，那阵机械运转声又响了起来！历史老师放下粉笔径直走下讲台，停在第一排罗爱文的课桌前，伸手敲了敲桌面。 正在课桌膛里鼓捣发明的罗爱文心虚地抬起头，乖乖从桌膛里捧出一辆自己手工焊制的“太阳能电路板四驱小车”放到讲桌上。不料历史老师拿起小车端详了一眼，非但没有没收批评，反而温和地递还给他，为这位立志走技术路线的少年开了绿灯！ 罗爱文喜出望外（“真的啊？那太好了！”），在全班同学羡慕的目光中抱着零件兴冲冲地准备跑去技术教室；恰逢教导主任戴娟经过教室门口，笑着叫住了他。 罗爱文拍着胸脯自信满满地放出豪言，引得全班哄堂大笑，前排的赵左右也笑得合不拢嘴。；核心台词实录：罗爱文：“当然了！等我研究怎么把智控技术集成进去，这个少说能卖几十万呢！” ／ 罗爱文：“戴主任，我早就把我爸给我的信用卡还给他了！谢戴主任！”</w:t>
      </w:r>
    </w:p>
    <w:p>
      <w:pPr>
        <w:spacing w:before="40" w:after="80" w:line="384" w:lineRule="auto"/>
        <w:ind w:firstLine="400"/>
        <w:jc w:val="left"/>
      </w:pPr>
      <w:r>
        <w:rPr>
          <w:rFonts w:ascii="Times New Roman" w:hAnsi="Times New Roman" w:eastAsia="宋体"/>
          <w:b w:val="0"/>
          <w:color w:val="141414"/>
          <w:sz w:val="20"/>
        </w:rPr>
        <w:t>◆ EP21《当雪落下》：【21-3　外/内　长林八中教学楼与高二（2）班教室·学校食堂 — 日】：情节与动作调度：公元2008年9月，新学期开学。长林市第八中学宏伟的教学楼外墙上镌刻着“养德 修业 正己 树人”八个大字，楼前高高悬挂着“新学期 新气象”的红色横幅。阳光洒在喧闹的校园里，画面浮现本集片名花字：第 21 集 当雪落下。 升入高二（2）班的教室内一片欢腾，同学们背着书包兴奋地对照黑板上的座位表寻找新座位。烫着卷发的罗爱文一屁股坐到靠窗最后一排，高举双手欢呼雀跃。 过道另一侧，身穿蓝白相间八中校服的徐图图与王一漫并肩坐到一起，徐图图开心地挽住王一漫的胳膊。；核心台词实录：罗爱文：“耶！最后一排，还是戴主任最懂我！”　【21-5　内　超市零食货架·高二（2）班教室·学校图书馆书架过道 — 日】：情节与动作调度：讨了个没趣的小雪尴尬地转过身，将手里的零食递向后排贪吃的罗爱文。 罗爱文眼睛一亮刚想伸手去接，恰巧从前门走进教室的赵左右冷冷地瞪了他一眼并微微摇头示意。罗爱文瞬间缩回手，连连摆手拒绝！小雪只得灰溜溜地把零食塞回书包。前排的徐图图有些于心不忍，湊到王一漫耳边小声嘀咕。　【21-6　内　501室餐厅与玄关·赵左右卧室窗前·学校食堂与高二（2）班教室 — 夜/日】：情节与动作调度：夜晚，五零一室餐厅暖黄的灯光下，赵左右飞快地扒完碗里的最后几口米饭，放下碗筷起身准备回屋剪视频。 母亲刘美奕体贴地嘱咐了儿子一句，赵左右应了声“嗯”便走进自己房间关上了门。 父亲赵东来夹了一筷子菜，乐呵呵地调侃起如今当上“黍豆网红人”的宝贝儿子。 三个女生正有说有笑地吃着汉堡套餐，赵左右与罗爱文端着餐盘走了过来。罗爱文大大咧咧地抬手打招呼：“嗨！”谁知小雪一看到赵左右，就像老鼠见了猫一样脸色微变，慌忙抓起餐盘站起身落荒而逃！ 罗爱文举在半空的手僵住了，莫名其妙地转头看向赵左右和王一漫。；核心台词实录：罗爱文：“哎？她见着咱俩，跟见着鬼似的呢？”　【21-7　外/内　冬日长林八中覆雪操场·荒村破屋·返城SUV车内与502室安全屋 — 日】：情节与动作调度：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 王一漫头也不抬，极其执拗地盯着手里的雪球。 罗爱文冻得双手通红，龇牙咧嘴地甩着手向徐图图告饶。 小雪愣了一下，指了指自己，在徐图图连声催促和罗爱文“慢点别摔着”的叮嘱中，踩着积雪小跑过来，却有些拘谨地不敢下手。 罗爱文与徐图图异口同声地捧场夸赞：“圆，圆！”“老圆了！”小雪看着眼前这个虽然算不上完美却充满欢声笑语的雪人，轻声感慨起自己在2058年的孤独过往。；核心台词实录：罗爱文：“哎，一漫，你快别再揉那个头了，快过来帮我们把这个身体堆得再大点。” ／ 罗爱文：“图图，不行了，我……我已经感觉不到我手存在了，你堆吧。”</w:t>
      </w:r>
    </w:p>
    <w:p>
      <w:pPr>
        <w:spacing w:before="40" w:after="80" w:line="384" w:lineRule="auto"/>
        <w:ind w:firstLine="400"/>
        <w:jc w:val="left"/>
      </w:pPr>
      <w:r>
        <w:rPr>
          <w:rFonts w:ascii="Times New Roman" w:hAnsi="Times New Roman" w:eastAsia="宋体"/>
          <w:b w:val="0"/>
          <w:color w:val="141414"/>
          <w:sz w:val="20"/>
        </w:rPr>
        <w:t>◆ EP23《不可战胜的敌人》：【23-6　外/内　2008林海雪原电话亭·老居民楼道与501室·高二（2）班教室与微机室·杂志社火灾废墟与雪夜串串香餐车 — 日/夜】：情节与动作调度：公元2008年，阳光穿透白雪皑皑的林海雪原，画面中央浮现出冰冷的特效数字：【`时空修正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 此言一出，张叔与母亲刘美奕同时露出莫名其妙的神色！张叔皱着眉摇了摇头。 次日白天，长林八中高二（2）班教室后排。身穿校服的赵左右焦急地把徐图图、王一漫和罗爱文围在一起，向他们求证《三人行》杂志与荀未来的存在。 赵左右急得指向讲台右侧的空位，转向罗爱文和徐图图大喊！；核心台词实录：罗爱文：“啊？转校生？咱们班来过转校生吗？我记得老戴只安排过我一个人坐过雅座啊。”</w:t>
      </w:r>
    </w:p>
    <w:p>
      <w:pPr>
        <w:spacing w:before="40" w:after="80" w:line="384" w:lineRule="auto"/>
        <w:ind w:firstLine="400"/>
        <w:jc w:val="left"/>
      </w:pPr>
      <w:r>
        <w:rPr>
          <w:rFonts w:ascii="Times New Roman" w:hAnsi="Times New Roman" w:eastAsia="宋体"/>
          <w:b w:val="0"/>
          <w:color w:val="141414"/>
          <w:sz w:val="20"/>
        </w:rPr>
        <w:t>◆ EP24《独自面对》（大结局）：【24-1　内/外　501室赵左右家·长林八中孔子雕像广场与高三（2）班教室 — 日】：情节与动作调度：片头龙标与“朝也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 刘美奕看了一眼墙上的挂钟，关切地询问。 独自背负着三代人全部记忆的赵左右眼神沉稳而自律，微笑着向母亲解释。 清晨的阳光洒进长林市第八中学校门与孔子雕像广场。身穿墨绿色羽绒服的罗爱文正垂头丧气地叹着气（“哎……”），并肩走来的赵左右拍了拍他的肩膀。 罗爱文哭丧着脸，向死党倾诉自己被父亲罗厂长否决了考大专当总工的梦想。；核心台词实录：罗爱文：“我的大专梦碎了。我爸知道之后把我臭骂了一顿，可能最后还是要出国了。” ／ 罗爱文：“还跟我爸掰扯呢。我是真想学技术，管人那套东西我不感兴趣。” ／ 罗爱文：“好久没人跟我这么说话了。陈明啊，你以后就是我大哥，明哥！”　【24-3　内/外　长林八中高三教学楼走廊与冬日飘雪连廊（2009秋—2009冬） — 日】：情节与动作调度：画面浮现时间字标：2009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赵左右一怔，不舍地拉住他。 罗爱文挠了挠头，爽朗地笑着摆手。 罗爱文眼神坚定地透露了自己的破局计划。 罗爱文重重点头，笑着指向理科八班的方向，喊出了对赵左右未来的称呼。；核心台词实录：罗爱文：“我后天就飞德国了，专门来跟大家告个别。” ／ 罗爱文：“哎呀，来不及了。我爸明天还要带我去七大姑八大姨家挨个告别。等你以后有空来德国，我请你吃烤肠！” ／ 罗爱文：“还是学管理。不过我争取过，没准能换专业。我还是想学造新能源汽车！” ／ 罗爱文：“嗯。那我先去八班找明哥打个招呼，说不定我俩以后一块儿合作能研究什么自动驾驶呢。走了，赵导！”</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赵左右 ＆ 荀未来</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跨越25年的铁杆兄弟：在2008年他是喊赵左右“赵导”、喊荀未来“荀哥”的忠实死党；在2033年他是唯一接济失业赵左右的阔绰老同学。</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陈明</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互补共生的“铁三角”兄弟：学渣罗爱文对学霸陈明充满敬佩，陈明退学时他四处奔走，陈明复学时他甘拜下风喊“明哥”，两人更定下未来“新能源汽车＋自动驾驶”的跨国合作蓝图。</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罗仕强（父亲）</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传统中国式商人与新时代技术少年的代际碰撞：罗爱文用实力与热爱说服了父亲支持他赴德深造。</w:t>
            </w:r>
          </w:p>
        </w:tc>
      </w:tr>
    </w:tbl>
    <w:p>
      <w:pPr>
        <w:spacing w:before="240" w:after="80" w:line="384" w:lineRule="auto"/>
        <w:jc w:val="left"/>
      </w:pPr>
      <w:r>
        <w:rPr>
          <w:rFonts w:ascii="Arial" w:hAnsi="Arial" w:eastAsia="黑体"/>
          <w:b/>
          <w:color w:val="192D55"/>
          <w:sz w:val="25"/>
        </w:rPr>
        <w:t>第六章　代表性经典台词金句全录与人物表演调度指南</w:t>
      </w:r>
    </w:p>
    <w:p>
      <w:pPr>
        <w:spacing w:before="40" w:after="80" w:line="384" w:lineRule="auto"/>
        <w:jc w:val="left"/>
      </w:pPr>
      <w:r>
        <w:rPr>
          <w:rFonts w:ascii="Times New Roman" w:hAnsi="Times New Roman" w:eastAsia="宋体"/>
          <w:b w:val="0"/>
          <w:color w:val="141414"/>
          <w:sz w:val="21"/>
        </w:rPr>
        <w:t>• “好生气呀，但是好喜欢！”（EP01，罗爱文被荀未来甩了三千字检讨后傲娇又崇拜的喜剧名台词）</w:t>
      </w:r>
    </w:p>
    <w:p>
      <w:pPr>
        <w:spacing w:before="40" w:after="80" w:line="384" w:lineRule="auto"/>
        <w:jc w:val="left"/>
      </w:pPr>
      <w:r>
        <w:rPr>
          <w:rFonts w:ascii="Times New Roman" w:hAnsi="Times New Roman" w:eastAsia="宋体"/>
          <w:b w:val="0"/>
          <w:color w:val="141414"/>
          <w:sz w:val="21"/>
        </w:rPr>
        <w:t>• “耶！最后一排，还是戴主任最懂我！”（EP21，高二开学罗爱文被分到最后一排“雅座”时的欢呼）</w:t>
      </w:r>
    </w:p>
    <w:p>
      <w:pPr>
        <w:spacing w:before="40" w:after="80" w:line="384" w:lineRule="auto"/>
        <w:jc w:val="left"/>
      </w:pPr>
      <w:r>
        <w:rPr>
          <w:rFonts w:ascii="Times New Roman" w:hAnsi="Times New Roman" w:eastAsia="宋体"/>
          <w:b w:val="0"/>
          <w:color w:val="141414"/>
          <w:sz w:val="21"/>
        </w:rPr>
        <w:t>• “好久没人跟我这么说话了。陈明啊，你以后就是我大哥，明哥！”（EP24大结局，孔子像前罗爱文迎回阳光复学的陈明时激动拜大哥）</w:t>
      </w:r>
    </w:p>
    <w:p>
      <w:pPr>
        <w:spacing w:before="40" w:after="80" w:line="384" w:lineRule="auto"/>
        <w:jc w:val="left"/>
      </w:pPr>
      <w:r>
        <w:rPr>
          <w:rFonts w:ascii="Times New Roman" w:hAnsi="Times New Roman" w:eastAsia="宋体"/>
          <w:b w:val="0"/>
          <w:color w:val="141414"/>
          <w:sz w:val="21"/>
        </w:rPr>
        <w:t>• “我还是想学造新能源汽车……陈明不是学计算机吗，说不定我俩以后一块儿合作能研究什么自动驾驶呢。走了，赵导！”（EP24大结局，罗爱文飞往德国留学前向赵左右的潇洒辞行）</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