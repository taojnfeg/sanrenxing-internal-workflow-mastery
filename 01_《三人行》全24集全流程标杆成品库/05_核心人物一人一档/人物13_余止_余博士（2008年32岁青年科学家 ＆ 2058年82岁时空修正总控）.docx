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人物13　余止／余博士（2008年32岁青年科学家 ＆ 2058年82岁时空修正总控）</w:t>
      </w:r>
    </w:p>
    <w:p>
      <w:pPr>
        <w:spacing w:before="0" w:after="240" w:line="384" w:lineRule="auto"/>
        <w:jc w:val="center"/>
      </w:pPr>
      <w:r>
        <w:rPr>
          <w:rFonts w:ascii="Times New Roman" w:hAnsi="Times New Roman" w:eastAsia="宋体"/>
          <w:b w:val="0"/>
          <w:color w:val="5A5A5A"/>
          <w:sz w:val="19"/>
        </w:rPr>
        <w:t>《三人行》软科幻世界观缔造者（跨越50年命定悖论、点醒“未知才是未来”并见证99%终极奇迹的科学巨擘）｜独立完整人物小传与全身设定全档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角色标准姓名与学术头衔</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余止（尊称：余博士；32岁青年期为量子物理与时空场论独立研究员；57岁中年期为2033年【人生有限公司】创始人；82岁老年期为2058年时空管理局首席科学总控）</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1976年生；2008年时年32岁（冷艳孤傲的青年女科学家）；2033年时年57岁；2058年时年82岁（满头银发、慈威并重的科学泰斗）</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2008年春夏（长林郊外林海雪原哥特古堡与市二院） ➔ 2033年（人生有限公司创立纪元） ➔ 2058年（时空修正中心主控实验室）</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2008年林海雪原古堡独立物理学家 ➔ 荒岛隐居时空虫洞理论奠基人 ➔ 2033年【人生（无限）有限公司】创始人兼009号实验总负责人 ➔ 2058年“局部熵减时空修正”最高科学总指挥</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常住地址与科研空间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2008年长林市郊林海雪原哥特式石砌古堡实验室、偏远荒岛研究室；2058年【人生（无限）有限公司】总部顶层时空修正中心主控实验室（带99%巨幅全息监控屏）</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跨越50年因果纠缠的实验体与故友：41岁荀未来（009号实验者）、66岁赵了、16—20岁赵左右；2058年公司管理层：副总裁高尚、实习生肖雪（小雪）、2058研究助理</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32岁青年期敏感多疑、孤傲高冷、痴迷学术且有被害妄想倾向；82岁老年期睿智通透、沉稳威严、敬畏时间秩序，同时怀有深切的人文悲悯</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余博士本人就是全剧最大的“命定悖论（Bootstrap Paradox）”载体：2008年32岁的她原本并未攻克虫洞技术，正是因为小雪在医院当着她的面被2058年强制召回凭空消失、且小雪骗她说“荀未来和赵了要害你”，她才吓得搬空古堡逃往荒岛潜心研究25年，最终在2033年发明了时空旅行技术！到了2058年，82岁的她虽奉命启动“局部熵减时空修正”，却在EP24大结局看穿了“全知记忆”对少年赵左右的摧残，用一句“如果一个人什么都知道，真的会活得更好吗”点醒荀未来，并协助清除小赵的预知记忆；最终在实验室亲眼见证修正进度因“2033长林查无舒图”永远定格在【99%】</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标志性微动作与习惯特征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无论是32岁青年态还是82岁老年态，她在高速思考或计算数据时，都有一个贯穿50年的标志性习惯动作——【用右手持一支银色金属触控笔（或钢笔）轻轻抵在嘴角甚至咬住笔帽】</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嘴角常咬的银色金属触控笔、2008古堡实验手稿与示波器、【LO-01M1/009】保密实验协议档案、2058时空修正中心【99%】巨型全息进度屏</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24大结局协助荀未来清除20岁赵左右的预知记忆；在全剧最后一幕的2058年实验室里，听闻研究助理汇报“2033年长林市没有一个叫舒图的人”，凝视着永远卡在【99%】的主控屏幕，露出震撼而释然的微笑：“难道……舒图真的骗过了时间？”</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（一）整体身高体型、骨相五官与32岁/82岁双态面部微距精描</w:t>
      </w:r>
    </w:p>
    <w:p>
      <w:pPr>
        <w:spacing w:before="40" w:after="100" w:line="384" w:lineRule="auto"/>
        <w:ind w:firstLine="420"/>
        <w:jc w:val="left"/>
      </w:pPr>
      <w:r>
        <w:rPr>
          <w:rFonts w:ascii="Times New Roman" w:hAnsi="Times New Roman" w:eastAsia="宋体"/>
          <w:b w:val="0"/>
          <w:color w:val="141414"/>
          <w:sz w:val="21"/>
        </w:rPr>
        <w:t>余止博士身高约167cm，身姿修长挺拔。在2008年32岁青年态时，面部呈极具智性美感的冷艳鹅蛋脸，眉骨清晰、双眉修长微挑，一双凤眼深邃锐利，鼻梁高挺，唇色偏冷，留着一头复古优雅的深黑色波浪长卷发（或半挽发髻），浑身散发着神秘古堡女科学家的清冷疏离感；而在2058年82岁老年态时，她虽已满头银丝，但银白长发在脑后盘成一丝不苟的端庄发髻，面部布满岁月镌刻的智慧皱纹，眼神却愈发澄澈深邃、不怒自威，举手投足间尽显科学泰斗的宗师气度。</w:t>
      </w:r>
    </w:p>
    <w:p>
      <w:pPr>
        <w:spacing w:before="120" w:after="60" w:line="384" w:lineRule="auto"/>
        <w:jc w:val="left"/>
      </w:pPr>
      <w:r>
        <w:rPr>
          <w:rFonts w:ascii="Arial" w:hAnsi="Arial" w:eastAsia="黑体"/>
          <w:b/>
          <w:color w:val="141414"/>
          <w:sz w:val="22"/>
        </w:rPr>
        <w:t>（二）全身姿态、步姿习惯与跨50年同源微动作</w:t>
      </w:r>
    </w:p>
    <w:p>
      <w:pPr>
        <w:spacing w:before="40" w:after="100" w:line="384" w:lineRule="auto"/>
        <w:ind w:firstLine="420"/>
        <w:jc w:val="left"/>
      </w:pPr>
      <w:r>
        <w:rPr>
          <w:rFonts w:ascii="Times New Roman" w:hAnsi="Times New Roman" w:eastAsia="宋体"/>
          <w:b w:val="0"/>
          <w:color w:val="141414"/>
          <w:sz w:val="21"/>
        </w:rPr>
        <w:t>余博士站姿笔直端庄，在实验室主控台前习惯双手背在身后或单手托腮凝视全息数据流；其跨越32岁与82岁最核心的同源微动作是【思考时将银色触控笔尾端抵住唇角轻咬】（EP18与EP22/23均以此动作完成跨时空身份互文）。</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春夏·32岁林海雪原古堡与市二院青年科学家造型（EP16末–EP18）】：留着复古深黑微卷长发；在古堡实验室与接受女记者访谈时，外穿一件剪裁修身的深黑色/深墨绿色丝绒长款复古风衣（或实验白大褂），内搭高领暗纹丝质衬衫与深色修身长裙，脚穿黑色细跟短靴，手持实验记录板与银色钢笔。</w:t>
      </w:r>
    </w:p>
    <w:p>
      <w:pPr>
        <w:spacing w:before="40" w:after="100" w:line="384" w:lineRule="auto"/>
        <w:ind w:firstLine="420"/>
        <w:jc w:val="left"/>
      </w:pPr>
      <w:r>
        <w:rPr>
          <w:rFonts w:ascii="Times New Roman" w:hAnsi="Times New Roman" w:eastAsia="宋体"/>
          <w:b w:val="0"/>
          <w:color w:val="141414"/>
          <w:sz w:val="21"/>
        </w:rPr>
        <w:t>2. 【2058年·82岁时空修正中心首席科学总控造型（EP22–EP24）】：满头银发盘成高雅发髻；全身穿着一套极具东方未来主义美学的中式立领斜襟盘扣高级灰羊绒棉服套装（袖口与领缘饰有暗银色滚边），内搭纯白色丝质高领衫，下穿深灰色阔腿长裤与软底布鞋，手中握着那支标志性的银色金属触控笔。</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2008春夏·32岁青年古堡科学家态</w:t>
              <w:br/>
              <w:t>（EP16末–EP18）</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【面部与神态】32岁冷艳知性鹅蛋脸、深黑复古卷发、眼神锐利警觉，目睹小雪消失时极度震惊</w:t>
              <w:br/>
              <w:t>【全身从头到脚穿搭】深墨绿/纯黑复古丝绒长风衣（或科研白大褂） ＋ 高领丝质衬衫 ＋ 深色长裙 ＋ 黑色短靴</w:t>
              <w:br/>
              <w:t>【随身道具】银色钢笔/触控笔、古堡实验手稿、记下“黑E·6T534”车牌的笔记本</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2058终局·82岁老年科学总控态</w:t>
              <w:br/>
              <w:t>（EP22–EP24）</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【面部与神态】82岁满头银发盘髻、面容慈威并重，点醒荀未来时通透睿智，见99%定格时震撼释然</w:t>
              <w:br/>
              <w:t>【全身从头到脚穿搭】高级灰中式立领盘扣羊绒套装 ＋ 白色丝质高领内搭 ＋ 深灰阔腿长裤 ＋ 软底鞋</w:t>
              <w:br/>
              <w:t>【随身道具】嘴角常咬的银色金属触控笔、时空修正主控台、定格在【99%】的巨型全息屏</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（一）“命定悖论”中的敬畏者：承认科学的边界与人性的伟力</w:t>
      </w:r>
    </w:p>
    <w:p>
      <w:pPr>
        <w:spacing w:before="40" w:after="100" w:line="384" w:lineRule="auto"/>
        <w:ind w:firstLine="420"/>
        <w:jc w:val="left"/>
      </w:pPr>
      <w:r>
        <w:rPr>
          <w:rFonts w:ascii="Times New Roman" w:hAnsi="Times New Roman" w:eastAsia="宋体"/>
          <w:b w:val="0"/>
          <w:color w:val="141414"/>
          <w:sz w:val="21"/>
        </w:rPr>
        <w:t>作为时空旅行技术的创造者，余止博士的一生都被包裹在宿命闭环之中：32岁的她因为害怕荀未来和赵了而逃往荒岛，却在25年后亲手把009号实验名额发给了荀未来；82岁的她启动“局部熵减时空修正”试图抹平一切变量，却在看到20岁赵左右沦为全知囚徒时动了恻隐之心。她并非冷血的规则机器，而是一位真正懂得敬畏生命与未知的智者——当最后看到修正进度因为“徐图图没有改名舒图”而永远卡在99%时，她没有气急败坏，而是为人类情感战胜冰冷算法露出了欣慰的惊叹。</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（一）2008古堡惊魂与命定悖论的起点（EP16–EP18）</w:t>
      </w:r>
    </w:p>
    <w:p>
      <w:pPr>
        <w:spacing w:before="40" w:after="100" w:line="384" w:lineRule="auto"/>
        <w:ind w:firstLine="420"/>
        <w:jc w:val="left"/>
      </w:pPr>
      <w:r>
        <w:rPr>
          <w:rFonts w:ascii="Times New Roman" w:hAnsi="Times New Roman" w:eastAsia="宋体"/>
          <w:b w:val="0"/>
          <w:color w:val="141414"/>
          <w:sz w:val="21"/>
        </w:rPr>
        <w:t>2008年春末（EP16–18），32岁的余止博士隐居在长林郊外林海雪原的哥特式古堡中研究量子场论。当41岁的荀未来与66岁的赵了找上门自称来自未来时，余博士将两人当成精神病轰走，却暗中记下了赵了的路虎车牌号（黑E·6T534）。随后，2058年实习生小雪找到余博士，不仅谎称“荀未来和赵了是来害你的”，更在市二院病房里当着余博士的面被2058年强制召回凭空消失！亲眼目睹“大活人凭空消失”的32岁余博士受到巨大震撼，连夜搬空古堡逃往偏远荒岛闭关研究，并在25年后（2033年）真正发明了时空机器、创立了【人生有限公司】——直到那时看到009号实验者荀未来，她才明白当年是小雪骗了她，但为了维护因果闭环，她默许了荀未来的穿越。</w:t>
      </w:r>
    </w:p>
    <w:p>
      <w:pPr>
        <w:spacing w:before="120" w:after="60" w:line="384" w:lineRule="auto"/>
        <w:jc w:val="left"/>
      </w:pPr>
      <w:r>
        <w:rPr>
          <w:rFonts w:ascii="Arial" w:hAnsi="Arial" w:eastAsia="黑体"/>
          <w:b/>
          <w:color w:val="141414"/>
          <w:sz w:val="22"/>
        </w:rPr>
        <w:t>（二）2058局部熵减修正与“99%”的终极哲思（EP22–EP24）</w:t>
      </w:r>
    </w:p>
    <w:p>
      <w:pPr>
        <w:spacing w:before="40" w:after="100" w:line="384" w:lineRule="auto"/>
        <w:ind w:firstLine="420"/>
        <w:jc w:val="left"/>
      </w:pPr>
      <w:r>
        <w:rPr>
          <w:rFonts w:ascii="Times New Roman" w:hAnsi="Times New Roman" w:eastAsia="宋体"/>
          <w:b w:val="0"/>
          <w:color w:val="141414"/>
          <w:sz w:val="21"/>
        </w:rPr>
        <w:t>到了2058年（EP22–24），82岁满头银发的老年余博士被请回公司主持“局部熵减时空修正”。她在EP22跨越时空来到2008年502室，向赵了宣告“修正完成后舒图必死无疑”；在EP23主控室里，她被荀未来抛出的“克隆人哲学悖论”拖延了20多分钟，客观上促成了16岁赵左右卡Bug保住记忆。而在EP24大结局中，正是老年余博士通过时间线观测发现小赵被全知记忆毁掉了生活能力，她一针见血地向荀未来发问：“可如果一个人什么都知道，真的会活得更好吗？”并协助荀未来以母校操场堆雪人为定位信号，清除了小赵脑海中的全部预知记忆。在全剧最后一幕，当研究助理跑进实验室汇报“去2033年人工核查，长林市没有一个叫舒图的人”时，82岁的余博士仰望永远卡在【99%】的主控大屏，震撼呢喃：“难道……舒图真的骗过了时间？”</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与 荀未来 ／ 赵了 ／ 赵左右</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实验缔造者与命运点醒人：三代赵左右触发了她的科研闭环，她则在最后关头替少年赵左右解开了全知记忆的紧箍咒。</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林开颜（肖雪） ＆ 高尚</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科学泰斗与公司执行层的对比：高尚只看重商业利益与规则铁腕，余博士则看重科学伦理与人性温度。</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从我决定开始做现在的研究，我给自己制定的计划，就已经排到了六十五岁。但哪怕我如果活到一百岁，也解决不了这个宇宙上所有的未知谜团，就这么死去了，那我会很不甘心的！……我就可以用有限的生命，去创造出无限的价值！消灭所有的未知，才是我研究时空旅行的初衷。怎么，你以为我研究时空旅行，就是为了当个卖后悔药的？”（EP17第17-3场，2008年32岁青年余博士在古堡道出研发时空旅行的科学初衷，与大结局“未知才是未来”形成跨越50年的哲学对照）</w:t>
      </w:r>
    </w:p>
    <w:p>
      <w:pPr>
        <w:spacing w:before="40" w:after="80" w:line="384" w:lineRule="auto"/>
        <w:jc w:val="left"/>
      </w:pPr>
      <w:r>
        <w:rPr>
          <w:rFonts w:ascii="Times New Roman" w:hAnsi="Times New Roman" w:eastAsia="宋体"/>
          <w:b w:val="0"/>
          <w:color w:val="141414"/>
          <w:sz w:val="21"/>
        </w:rPr>
        <w:t>• “我本想把未来的知识告诉曾经的我，但是巨大的压力把自己都逼疯了，我就此收手。我反对时空旅行的商业化，我反对用它来挣钱。……其实，这都是时间在警告我，它有它的秩序，不要试图对抗它。”（EP22第22-7场，82岁老年余博士道出亲身经历“全知反噬”后的敬畏与领悟）</w:t>
      </w:r>
    </w:p>
    <w:p>
      <w:pPr>
        <w:spacing w:before="40" w:after="80" w:line="384" w:lineRule="auto"/>
        <w:jc w:val="left"/>
      </w:pPr>
      <w:r>
        <w:rPr>
          <w:rFonts w:ascii="Times New Roman" w:hAnsi="Times New Roman" w:eastAsia="宋体"/>
          <w:b w:val="0"/>
          <w:color w:val="141414"/>
          <w:sz w:val="21"/>
        </w:rPr>
        <w:t>• “实际上，强行灌输给小赵这么多不属于他这个年纪的东西，到头来什么都改变不了，唯独害了他。他已经不会生活了，满脑子只有未来，只有命运。可如果一个人什么都知道，真的会活得更好吗？”（EP24第24-10场大结局，82岁余博士点醒荀未来的全剧点睛之笔）</w:t>
      </w:r>
    </w:p>
    <w:p>
      <w:pPr>
        <w:spacing w:before="40" w:after="80" w:line="384" w:lineRule="auto"/>
        <w:jc w:val="left"/>
      </w:pPr>
      <w:r>
        <w:rPr>
          <w:rFonts w:ascii="Times New Roman" w:hAnsi="Times New Roman" w:eastAsia="宋体"/>
          <w:b w:val="0"/>
          <w:color w:val="141414"/>
          <w:sz w:val="21"/>
        </w:rPr>
        <w:t>• “为什么卡在百分之九十九就不动了呢？最后一个大节点是什么来着？……没有？难道……舒图真的骗过了时间？”（EP24第24-12场大结局收尾台词，82岁余博士凝视99%屏幕时的震撼感叹）</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