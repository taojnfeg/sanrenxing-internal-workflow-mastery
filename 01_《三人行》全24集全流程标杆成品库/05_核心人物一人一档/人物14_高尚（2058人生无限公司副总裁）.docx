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人物14　高尚（2058人生无限公司副总裁）</w:t>
      </w:r>
    </w:p>
    <w:p>
      <w:pPr>
        <w:spacing w:before="0" w:after="240" w:line="384" w:lineRule="auto"/>
        <w:jc w:val="center"/>
      </w:pPr>
      <w:r>
        <w:rPr>
          <w:rFonts w:ascii="Times New Roman" w:hAnsi="Times New Roman" w:eastAsia="宋体"/>
          <w:b w:val="0"/>
          <w:color w:val="5A5A5A"/>
          <w:sz w:val="19"/>
        </w:rPr>
        <w:t>《三人行》跨时空体制对手（执掌2058时空机器、揭穿三代同体事故却败给少年情义的铁腕高管）｜独立完整人物小传与全身设定全档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角色标准姓名与职务头衔</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高尚（职务称谓：高总；2058年【人生（无限）有限公司】执行副总裁）</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35—38周岁（2058年精英科技高管，蓄修剪精致的短胡须、脑后扎艺术家式半丸子头发髻、戴智能细框眼镜）</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2058年（常驻人生无限公司副总裁多屏监控办公室） ➔ 2008年冬（EP22亲率黑衣保镖降临长林旧物仓库围捕三代赵左右）</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社会身份与职务定位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2058年【人生（无限）有限公司】副总裁（二十多年前主持收购草创期人生有限公司，并私藏了009号保密实验者荀未来的绝密纸质档案盒）</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常驻办公与活动空间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2058年人生无限有限公司总部副总裁办公室（带保险柜与多块全息监控屏）、时空修正中心主控室、2008年长林旧物仓库</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直属下属：工号58003实习生肖雪（小雪）；科学顾问：82岁老年余博士；追捕与博弈对象：66岁赵了、41岁荀未来、16岁赵左右</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冷酷精明、唯利是图、控制欲极强、信奉绝对的商业规则与技术铁腕，对实习生小雪动辄以“开除、行业封杀”相威胁</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深层心理动机与剧作功能</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代表了2058年商业化时空垄断巨头的傲慢与冷血。他多年前收购公司时私藏了【LO-01M1/009】绝密档案盒；在EP21片尾通过比对2008年1月的旅行时间，他骇然揭穿了“荀未来和赵先生都是赵左右，三个赵左右同时存在于2008年”的史上最大时空旅行事故！然而他引以为傲的技术监控与黑衣保镖，最终在三代赵左右的生死同心与小雪的良知反叛面前全面溃败</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嗓音冷峻低沉、语速极快且充满上位者压迫感，训斥下属时字字诛心</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【LO-01M1/009｜保密实验者009号荀未来】黑色绝密档案盒、2058高管门禁卡、多屏时空波动监控台、智能细框眼镜</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在EP22亲率保镖赴2008旧仓库围捕遭小雪反叛与荀未来/小赵突围；在EP23办公室被荀未来与赵了暴起锁喉夺走门禁卡，更被荀未来“去五楼砸供电站”的声东击西之计耍得团团转，彻底沦为三代主角破局的手下败将</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（一）整体身高体型、骨相五官与未来高管面部微距精描</w:t>
      </w:r>
    </w:p>
    <w:p>
      <w:pPr>
        <w:spacing w:before="40" w:after="100" w:line="384" w:lineRule="auto"/>
        <w:ind w:firstLine="420"/>
        <w:jc w:val="left"/>
      </w:pPr>
      <w:r>
        <w:rPr>
          <w:rFonts w:ascii="Times New Roman" w:hAnsi="Times New Roman" w:eastAsia="宋体"/>
          <w:b w:val="0"/>
          <w:color w:val="141414"/>
          <w:sz w:val="21"/>
        </w:rPr>
        <w:t>高尚身高约178cm，身形精干修长，体态挺拔冷峻（在剧中与少年学霸陈明形成奇妙的跨时代面容互文，但气场截然相反）。面部呈瘦削凌厉的窄长骨相，鼻梁上架着一副极具未来科技感的银黑细框光学眼镜；最鲜明的造型锚点在于他的【发型与胡须】：留着三七分中长黑发并在脑后束起一个干练的半丸子头小发髻，上唇与下巴蓄着修剪得棱角分明的精致短胡须；镜片后的眼神锐利阴沉、充满算计与审视感。</w:t>
      </w:r>
    </w:p>
    <w:p>
      <w:pPr>
        <w:spacing w:before="120" w:after="60" w:line="384" w:lineRule="auto"/>
        <w:jc w:val="left"/>
      </w:pPr>
      <w:r>
        <w:rPr>
          <w:rFonts w:ascii="Arial" w:hAnsi="Arial" w:eastAsia="黑体"/>
          <w:b/>
          <w:color w:val="141414"/>
          <w:sz w:val="22"/>
        </w:rPr>
        <w:t>（二）全身姿态、步姿气场与动作特征</w:t>
      </w:r>
    </w:p>
    <w:p>
      <w:pPr>
        <w:spacing w:before="40" w:after="100" w:line="384" w:lineRule="auto"/>
        <w:ind w:firstLine="420"/>
        <w:jc w:val="left"/>
      </w:pPr>
      <w:r>
        <w:rPr>
          <w:rFonts w:ascii="Times New Roman" w:hAnsi="Times New Roman" w:eastAsia="宋体"/>
          <w:b w:val="0"/>
          <w:color w:val="141414"/>
          <w:sz w:val="21"/>
        </w:rPr>
        <w:t>高尚在办公室里习惯端坐在多屏全息控制台前，十指交叉抵在下巴下审视下属，或站在落地玻璃幕墙前俯瞰城市；在EP22率领黑衣保镖降临2008年旧物仓库时，步伐冷酷缓慢，双手插在灰色双排扣大衣兜里，尽显反派压迫感；而在EP23被荀未来与赵了联手锁喉按倒在办公桌上夺走门禁卡时，则狼狈不堪。</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2058年·副总裁办公室日常职场造型（EP03/06/09/14/17–21）】：脑后扎半丸子头发髻、蓄短须、戴细框眼镜；上身穿极简未来风纯黑色修身立领短袖/长袖衬衫（或深灰色暗纹西装马甲配黑衬衫），下穿黑色修身西裤与亮面皮鞋。</w:t>
      </w:r>
    </w:p>
    <w:p>
      <w:pPr>
        <w:spacing w:before="40" w:after="100" w:line="384" w:lineRule="auto"/>
        <w:ind w:firstLine="420"/>
        <w:jc w:val="left"/>
      </w:pPr>
      <w:r>
        <w:rPr>
          <w:rFonts w:ascii="Times New Roman" w:hAnsi="Times New Roman" w:eastAsia="宋体"/>
          <w:b w:val="0"/>
          <w:color w:val="141414"/>
          <w:sz w:val="21"/>
        </w:rPr>
        <w:t>2. 【2008年冬 ＆ 2058终局·旧物仓库围捕与主控室造型（EP22–EP23）】：外罩一件剪裁凌厉的深灰色宽翻领双排扣长款毛呢大衣，内穿深炭灰色定制西装三件套配黑色高领衫，佩戴银色高管门禁卡。</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2058日常·副总裁办公室态</w:t>
              <w:br/>
              <w:t>（EP03–EP21）</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【面部与神态】留精致短胡须、扎脑后半丸子头发髻、戴细框眼镜，眼神冷酷精明</w:t>
              <w:br/>
              <w:t>【全身从头到脚穿搭】2058极简风纯黑色修身立领衬衫/西装马甲 ＋ 黑色修身西裤 ＋ 亮面皮鞋</w:t>
              <w:br/>
              <w:t>【随身道具】【LO-01M1/009】黑色绝密档案盒、多屏时空监测终端</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2008冬–2058终局·围捕与溃败态</w:t>
              <w:br/>
              <w:t>（EP22–EP23）</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【面部与神态】旧仓库围捕时傲慢冷血；办公室被锁喉夺卡及被骗去五楼供电站时气急败坏</w:t>
              <w:br/>
              <w:t>【全身从头到脚穿搭】深灰色双排扣长款毛呢大衣 ＋ 深炭灰定制西装三件套 ＋ 黑色高领衫</w:t>
              <w:br/>
              <w:t>【随身道具】2058高管最高权限门禁卡、强制召回遥控终端</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（一）唯技术论与商业霸权的傲慢盲区</w:t>
      </w:r>
    </w:p>
    <w:p>
      <w:pPr>
        <w:spacing w:before="40" w:after="100" w:line="384" w:lineRule="auto"/>
        <w:ind w:firstLine="420"/>
        <w:jc w:val="left"/>
      </w:pPr>
      <w:r>
        <w:rPr>
          <w:rFonts w:ascii="Times New Roman" w:hAnsi="Times New Roman" w:eastAsia="宋体"/>
          <w:b w:val="0"/>
          <w:color w:val="141414"/>
          <w:sz w:val="21"/>
        </w:rPr>
        <w:t>高尚坚信金钱、权势与2058年的高科技监控网可以摆平一切：他以为用转正名额就能永远拿捏实习生小雪，以为靠黑衣保镖和局部熵减算法就能把三代赵左右碾碎。然而他恰恰低估了人类情感（徐图图对小雪的善意、三代赵左右的同心同德）的变量，最终聪明反被聪明误。</w:t>
      </w:r>
    </w:p>
    <w:p>
      <w:pPr>
        <w:spacing w:before="240" w:after="80" w:line="384" w:lineRule="auto"/>
        <w:jc w:val="left"/>
      </w:pPr>
      <w:r>
        <w:rPr>
          <w:rFonts w:ascii="Arial" w:hAnsi="Arial" w:eastAsia="黑体"/>
          <w:b/>
          <w:color w:val="192D55"/>
          <w:sz w:val="25"/>
        </w:rPr>
        <w:t>第四章　全剧完整人物生平传记与逐集分场剧情推进全纪实</w:t>
      </w:r>
    </w:p>
    <w:p>
      <w:pPr>
        <w:spacing w:before="120" w:after="60" w:line="384" w:lineRule="auto"/>
        <w:jc w:val="left"/>
      </w:pPr>
      <w:r>
        <w:rPr>
          <w:rFonts w:ascii="Arial" w:hAnsi="Arial" w:eastAsia="黑体"/>
          <w:b/>
          <w:color w:val="141414"/>
          <w:sz w:val="22"/>
        </w:rPr>
        <w:t>（一）私藏009号绝密档案与揭穿“三代同体”惊天事故（EP03–EP21）</w:t>
      </w:r>
    </w:p>
    <w:p>
      <w:pPr>
        <w:spacing w:before="40" w:after="100" w:line="384" w:lineRule="auto"/>
        <w:ind w:firstLine="420"/>
        <w:jc w:val="left"/>
      </w:pPr>
      <w:r>
        <w:rPr>
          <w:rFonts w:ascii="Times New Roman" w:hAnsi="Times New Roman" w:eastAsia="宋体"/>
          <w:b w:val="0"/>
          <w:color w:val="141414"/>
          <w:sz w:val="21"/>
        </w:rPr>
        <w:t>高尚在二十多年前收购草创期【人生有限公司】时，将009号保密实验者荀未来的纸质档案盒私藏在自己办公室保险柜底。在前二十集中，他多次在2058年训斥实习生小雪处理赵先生波动不力；至EP20抓包私自穿越的小雪后，他在EP21派小雪回2008年逼赵先生签和解书。然而在EP21片尾，高尚独自在办公室打开保险柜翻出【LO-01M1/009】档案盒，通过比对2008年1月的旅行时间与身份信息，骇然发现：“荀未来是赵左右，赵先生也是赵左右——三个赵左右同时存在于2008年！这简直是时空旅行史上最大的事故！”与此同时，门外响起了“时空管理局”的敲门声。</w:t>
      </w:r>
    </w:p>
    <w:p>
      <w:pPr>
        <w:spacing w:before="120" w:after="60" w:line="384" w:lineRule="auto"/>
        <w:jc w:val="left"/>
      </w:pPr>
      <w:r>
        <w:rPr>
          <w:rFonts w:ascii="Arial" w:hAnsi="Arial" w:eastAsia="黑体"/>
          <w:b/>
          <w:color w:val="141414"/>
          <w:sz w:val="22"/>
        </w:rPr>
        <w:t>（二）旧物仓库围捕、小雪反叛与通风管溃败（EP22–EP23）</w:t>
      </w:r>
    </w:p>
    <w:p>
      <w:pPr>
        <w:spacing w:before="40" w:after="100" w:line="384" w:lineRule="auto"/>
        <w:ind w:firstLine="420"/>
        <w:jc w:val="left"/>
      </w:pPr>
      <w:r>
        <w:rPr>
          <w:rFonts w:ascii="Times New Roman" w:hAnsi="Times New Roman" w:eastAsia="宋体"/>
          <w:b w:val="0"/>
          <w:color w:val="141414"/>
          <w:sz w:val="21"/>
        </w:rPr>
        <w:t>在EP22中，高尚请出82岁老年余博士准备启动局部熵减修正，并亲自率领大批2058黑衣保镖降临2008年长林旧物仓库电话亭围捕三代赵左右。不料关键时刻，下属小雪为了救徐图图当场冲冠反叛，66岁赵了在被召回前咆哮掩护，荀未来与16岁小赵背靠背杀出重围！在EP23中，高尚抓回主动当诱饵的荀未来后，在办公室遭到荀未来与赵了的突然暴起反击——两人合力将高尚锁喉按倒、夺走其高管门禁卡，并用“去五楼供电站砸电源”的声东击西计将高尚和全体保镖骗往五楼，让荀未来与赵了从顶层通风管道潇洒脱身。</w:t>
      </w:r>
    </w:p>
    <w:p>
      <w:pPr>
        <w:spacing w:before="160" w:after="80" w:line="384" w:lineRule="auto"/>
        <w:jc w:val="left"/>
      </w:pPr>
      <w:r>
        <w:rPr>
          <w:rFonts w:ascii="Arial" w:hAnsi="Arial" w:eastAsia="黑体"/>
          <w:b/>
          <w:color w:val="141414"/>
          <w:sz w:val="22"/>
        </w:rPr>
        <w:t>（附）本角色全剧逐集登场场次、具体行动、核心对白与剧情推动脉络总表（100%源自定稿文学剧本）</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登场集数与片名</w:t>
            </w:r>
          </w:p>
        </w:tc>
        <w:tc>
          <w:tcPr>
            <w:tcW w:type="dxa" w:w="79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本集各场次具体行动、人物互动、核心台词与剧情推进逻辑</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EP03《少年的决定》</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【3-14　内/外　人生无限有限公司·客服中心（2058）与和艺北街电话亭（2008） — 夜】2058年“∞ 人生无限有限公司 LIVE ONCE AGAIN”全息客服大厅内灯火通明。一名留着黑色齐肩长发、身穿浅灰色修身西装制服的女客服以背影坐在弧形操作台前接听来电。 电话亭里的66岁赵了不等她说完便沉声打断。（核心台词：赵了：“算了，我直接找你们高总！”）</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EP06《暖雪》</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【6-4　外/内　飞霞路·公用电话亭与人生无限有限公司工位（2058） — 日】飞霞路与和艺北街交口，头戴黑色鸭舌帽、身穿深蓝色厚羽绒服的六十六岁赵了顶着寒风步入公用电话亭，左手捂着嘴剧烈咳嗽，随后取出电话卡插入卡槽，神情疲惫而焦躁地按键拨号。 二零五八年人生无限有限公司（LIVE ONCE AGAIN）办公区内，工号 58003 的长发女客服背对镜头端坐在电脑屏幕前，声音与王一漫如出一辙。（核心台词：赵了：“我已经放弃了捐助学校和投资电影，房产我也不买了。现在连舒舒服服旅行也不行吗？不行，我跟你们高总反映一下。”）</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EP09《人生失控》</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【9-14　内/外　街边烧烤餐车与2035高架桥下车祸现场（闪回） — 深夜】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核心台词：赵了：“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EP14《继承》</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【14-3　内/外　502室赵了家·2058年人生无限有限公司与风雪电话亭 — 夜】夜晚的老居民楼五楼水泥楼梯间内，画面中央浮现本集片名：第 14 集 继承。 系着浅色格纹围巾、背着双肩包的十六岁赵左右一步步走上五楼台阶，正准备掏钥匙开五零一室的家门，对门五零二室的防盗门忽然打开，身穿灰色连帽卫衣的六十六岁赵了探出头来，笑眯眯地向他招手。（核心台词：小雪（电话音）：“不过您放心，我趁高总不在，又帮您把这次违规记录按系统误判给消掉了。您可得千万小心啊，高总最近查得特别严！”）</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EP17《不速之客》</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【17-1　内　2058年人生无限有限公司开放办公区与监控台 — 夜】话音未落，身穿灰色笔挺西装、头挽发髻插着发簪、戴着金丝眼镜的公司副总裁高尚（高总）正巧从后方走廊缓步走过来，冷冷地接过了话头！ 男同事吓得浑身一激灵，腾地站起身抱紧资料夹向高总鞠躬问好，又冲小雪说了句“谢谢姐指导，我先走了”便灰溜溜地快步逃开。高尚走到小雪工位旁停下，摘下金丝眼镜揉了揉疲惫的鼻梁。 早就因为自己一时疏忽把赵左右的联络点定位在即将拆除的电话亭而提心吊胆的小雪，立刻满脸堆笑地站起身，从桌下捧出一个包装精美的木质礼盒递到高尚面前！ 高尚惊喜地接过生日礼盒，欣慰地拍了拍小雪的肩膀，顺手从脖子上摘下自己那张印（核心台词：高尚：“找个安全稳定又能共用的联络点，这么简单的事都做不好，那干脆别干了。” ／ 高尚：“小雪，咱们再辛苦一下，整理一下明天开会的资料。我刚录完采访，累死了。” ／ 林开颜（小雪）：“高总，这是送给您家小公主的，您快回去陪她过生日吧！资料我自己整理就行，反正最近都是我值夜班，资料什么的顺手就整理了。”）</w:t>
              <w:br/>
              <w:t>• 【17-3　内　2058年高尚副总裁访谈室与2008年雪原古堡余博士实验室 — 日/夜】头挽发髻的副总裁高尚正与一名知性女记者隔桌相对，侃侃而谈二十年前（2038年）时空旅行发明人余博士离开“人生有限公司”的往事。 高尚脸色骤然一肃，连连摆手阐明了公司的最高禁令！ 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核心台词：高尚：“差不多二十年前吧，我记得是三八年。余博士因为跟她的合伙人理念不合，在合同纠纷之后，选择了离开公司，我们也很惋惜。说起来我还是她粉丝呢，看我这个发型。她的合伙人当年窃取了她的科研成果，好在法律早就给出了公正的判决。我们在收购人生有限公司之后，虽然还是决定商业化了时空旅行这项技术，但始终严格遵守时空管理局的相关规定——只卖体验，不卖后悔药。” ／ 高尚：“这绝对不行！我们有专门通道，对于余博士采取最高级别的特殊保护，禁止任何时空旅行者接触她。要知道，余博士可是这项技术的发）</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EP18《一夜剧变》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【18-3　内　酒店2388套房客厅·501室赵左右卧室与父母主卧 — 夜】一听要给高总打电话，小雪脸色瞬间惨白，失声尖叫着拦住他们，眼珠一转，竟把所有的锅一股脑儿全甩到了副总裁高尚（高总）头上！ 小雪转过头看向赵了，声泪俱下地编造起“高总杀人灭口”的谎言！ 小雪眼神闪烁了一下，顺着“高总坏人论”继续往下编，更抛出了她在公司听说的关于“009号保密实验者（荀未来）”的真实秘辛！（核心台词：赵了：“不用问她了。你拿我身份证去电话亭，按星号键，就可以直接跟他们高总通话了。” ／ 林开颜（小雪）：“看来赵先生您又违规了。您也知道，之前您每次违规我都偷偷帮您消除了，可没想到……没想到被高总发现了！他先是把我臭骂了一顿，然后又怕这事被时空管理局的发现，他得担责。所以才让我来2008年，制造您在时空旅行过程中意外死亡的假象！因为……因为死人是不会被核查的！” ／ 赵了：“好了好了，你别哭了，你帮我消除违规的事，我很感谢。这事不怪你，是高总的问题。那我问你，你之前跟我说往返）</w:t>
              <w:br/>
              <w:t>• 【18-4　内/外　酒店2388套房·楼下路虎车内与套房卧室门前 — 夜】荀未来响亮地应了一声“好嘞”！一旦荀未来去电话亭打给高总，小雪撒的所有谎就会当场穿帮！小雪吓得魂飞魄散，拼命扭动身子声嘶力竭地尖叫哭喊：“不行不行哥！哥你真不能去！我求你了哥！”荀未来嫌她吵，直接拿起桌上那卷宽封箱胶带撕下一截，“啪”地贴回小雪嘴上，拍了拍手转身出门。 小雪感动得抬起头喊了一声：“赵爷爷……”话音未落，套房玄关外突然传来了房卡刷门的声音！赵了以为是高总派人来抓小雪了，脸色骤变，连忙重新拿胶带封住小雪的嘴，连人带椅把她拖进了里屋卧室的屏风后面（“肯定是高总派人来抓你的，别出声，别出声”）。（核心台词：林开颜（小雪）：“两位哥啊，真没时间了！要是过了六点再回去的话，高总肯定会怀疑的！你们放我回去，我把你们接回来，帮你们指认高总，啊？” ／ 林开颜（小雪）：“你们怎么就那么倔呢？！不是，我是怕你们对付不了高总的人！还不如就装死，生活在2008年，就当……就当无事发生过，啊？” ／ 赵了：“除了时空管理局，没有人能带未来科技到这里。小荀，拿我的身份证，给他们高总打个电话挑衅一下，把下一个人引过来！”）</w:t>
              <w:br/>
              <w:t>• 【18-5　内/外　酒店23楼走廊·2388套房卧室·2058年监控室与雪原木屋 — 夜/晨】同一时刻，被强制召回2058年公司电梯的林开颜（小雪），趁着早上六点前高总还没上班，飞奔回自己的工位刷卡清除了自己的员工违规记录，随后溜进副总裁高尚的办公室，在【人生无限有限公司 宏观监测系统】终端上刷下高总的权限卡，将【2007年 / 2008年 / 2009年】三个年份全部申请设置为【停机维护（操作成功）】！小雪瘫坐在老板椅上，双手合十祈祷道：（核心台词：赵了（电话音）：“这样，先不管余博士了。我身份证在你那儿吧？你赶紧去电话亭按星号键联络高总！路上我告诉你小雪和我坦白的情况。”）</w:t>
              <w:br/>
              <w:t>• 【18-6　外/内　和艺北街电话亭拆除现场·酒店套房与长林八中食堂 — 日】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 酒店套房内，握着手机的六十六岁赵了瞬间将昨晚所有的线索串联成线，恍然大悟！（核心台词：赵了：“既然小雪能够在2058年那边动手脚，那除了利用余博士的紧急召回机制，我也没想好别的办法。昨晚小雪应该是盗用了高总的权限，取消了系统对我的召回。但是，她不能一直盗用啊！只要找机会让我和余博士再见面一次，最好是白天，兴许会成功！”）</w:t>
              <w:br/>
              <w:t>• 【18-7　内　长林八中高一十班教室·五楼楼梯间·501室客厅与502室赵了家 — 日/夜】公元2058年，“人生（无限）有限公司”开放办公区内，墙上印着“创造时空旅行服务的新时代”的标语。逃回2058年并锁死了2008年监测系统的林开颜（小雪）正坐在工位前对着电脑屏幕发呆。副总裁高尚端着咖啡杯走过来，关切地拍了拍她的肩膀。 小雪吓了一跳，连忙站起身揉了揉眼角掩饰：“没事，可能就是昨晚没睡好吧。”恰逢大厅广播响起“警报，检测到M6能源组过热，请及时处理”的提示音，小雪惊得浑身一颤。高尚温和地笑了笑，宽慰她早点下班休息。 目送高尚转身离去，林开颜（小雪）缓缓坐回工位椅上，镜片后的眼神彻底褪去了少女的惊慌与脆（核心台词：高尚：“小雪，怎么了？心不在焉的。” ／ 高尚：“看你吓的，是不是最近太焦虑了？你的能力大家都知道，不用那么拼。好了，今天晚上早点回去休息吧，调整一下状态，嗯？”）</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EP20《涉过夏天》</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【20-1　内　502室秘密暗室与2058年人生无限有限公司高总办公室 — 日/夜】身穿灰色西装、头挽发髻插着发簪的副总裁高尚（高总）快步走到办公室门前，刷下自己的副总裁工牌推门走入。他径直来到中央操作台前，调取了2008年客户“赵左右”档案的后台操作日志与监控回放——只见屏幕上赫然列出三行盗用他权限的操作记录：【申请重置联络点｜录入权限：副总裁高尚｜操作失败：权限不足】、【标记为归档｜录入权限：副总裁高尚｜操作成功】、【取消最高警报｜录入权限：副总裁高尚｜操作成功】！ 高尚死死盯着屏幕上的操作记录与监控画面里林开颜（小雪）鬼鬼祟祟的身影，缓缓摘下鼻梁上的金丝透明眼镜，抬手拔掉头顶的发簪，任由一头（核心台词：高尚：“真是个好大的惊喜啊。”）</w:t>
              <w:br/>
              <w:t>• 【20-3　内/外　街边砂锅麻辣烫店·G54路公交车·2058办公区与荒村老宅 — 夜/日】同一时刻，公元2058年深夜漆黑的办公大厅内，无功而返的林开颜（小雪）阴沉着脸走出电梯，坐到亮着微光的工位前飞快敲击键盘；而在后方磨砂玻璃隔断的阴影里，散着长发的副总裁高尚正抱臂静立，目光如鹰隼般冷冷地注视着她的一举一动。</w:t>
              <w:br/>
              <w:t>• 【20-7　内/外　501室客厅与卧室·荒村老屋·5元快餐店·旧物仓库与2058办公区 — 夜】话音刚落，身后黑暗的走廊里突然响起副总裁高尚冰冷彻骨的声音！ 小雪吓得魂飞魄散，猛地从椅子上弹起来立正：“高……高总！这么晚您还没回去啊？”高尚一步步走到她面前，眼神如刀地盯住她，彻底斩断了她的所有退路！（核心台词：高尚：“病死？” ／ 高尚：“你刚才说“病死”了，是什么意思？小雪，别再自作聪明了。你现在最好把事情原原本本、一字不漏地都告诉我！”）</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EP21《当雪落下》</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【21-1　内　2058年人生（无限）有限公司副总裁高尚办公室 — 日】片头龙标与“朝也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仔裙、胸前挂着“小雪”工牌、戴着透明粗框眼镜的实习生林开颜（小雪）双手交叠，局促不安地低头站在办公桌前。 高尚冷冷地审视着眼前的下属，抬手摘下鼻梁上的细框眼镜，“啪”地一声扔在桌面上，语气凌厉如刀。 高尚猛地一拍桌面，身体前倾，严厉地呵斥她（核心台词：高尚：“小雪，你在公司的表现一直都很好。观察你的这段时间，我睁一只眼闭一只眼，就是想给你一个弥补过错的机会。我以为你在解决问题，你倒好，你这是要把人给我解决了？” ／ 高尚：“你现在哪里是在犯错？你这是在犯罪！你差点就成了杀人犯了你知不知道？！” ／ 高尚：“他们？”）</w:t>
              <w:br/>
              <w:t>• 【21-3　外/内　长林八中教学楼与高二（2）班教室·学校食堂 — 日】看着赵左右扬长而去的背影，小雪气得咬牙切齿地站在原地跺脚，但想到高总的最后通牒，又不得不深吸一口气把火气压了下去。</w:t>
              <w:br/>
              <w:t>• 【21-9　内　学校杂物间门前·502室卧室·地下旧物仓库黄色电话亭与2058高尚办公室 — 日】十六岁的赵左右开心得高举双臂欢呼：“真的？哇吼！”小雪也满脸喜色地向三人告辞，转身跑下楼去向高尚汇报好消息。 几分钟后，小雪脚步轻快地穿过幽暗的地下旧物仓库通道，推门跑进那座黄色公用电话亭，熟练地插入IC电话卡拨通了2058年副总裁高尚的专线，满脸喜悦地报喜！ 然而电话那头，2058年副总裁办公室里的高尚却面色凝重到了极点，冷冷地吐出了四个字。 2058年副总裁办公室内，高尚低头看着桌面上一个刚刚从机密柜里翻出来的纯黑色档案盒——微距特写镜头下，档案盒封皮与内页赫然印着：【`LO-01M1/009`｜保密实验者：`（核心台词：林开颜（小雪）：“我知道你不愿意相信我，但其实吧，电话亭被拆掉之后，一直没有新的客人来2008年旅游，我就没法找财务去批新的联络点。所以之前的往返通道我还保持启用着。我可以告诉你们那个被废弃的电话亭在哪儿，你们去联系高总就好了。” ／ 林开颜（小雪）：“那我先去跟高总说一声。” ／ 林开颜（小雪）：“喂，高总，我成功了，赵先生已经同意和解，准备回来了。”）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EP22《背对背，肩并肩》</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【22-4　内　2008地下旧物仓库电话亭与2058年人生无限有限公司办公区及高总办公室 — 日】电话那头传来2058年高尚凝重而疲惫的声音。 工作人员满头大汗地鞠躬赔罪。小雪快步走到等候在走廊的高尚面前，焦急地询问。 高尚神色阴沉地示意她跟自己往办公区里面走，边走边道出了时空管理局彻夜清查的结果。 老年余博士摇了摇头，与高尚、小雪并肩走过极简冷色调的办公长廊，语气里满是对时间法则的敬畏与警醒。 一旁的高尚推开副总裁办公室大门，向小雪传达了时空管理局的铁腕指令。（核心台词：林开颜（小雪）：“喂，高总。” ／ 高尚（电话音）：“时空管理局的人刚走，他们查了一夜。事情比较严重，但办法已经有了。你先自己回来一趟吧。” ／ 林开颜（小雪）：“高总，到底怎么了？”）</w:t>
              <w:br/>
              <w:t>• 【22-5　内　2008高二（2）班夕阳教室·502室客厅与楼道·2058高尚办公室 — 日】赵了吸了一口珍珠奶茶，压低声音试探小雪此前替他消除警报的事是否被高尚发现。 小雪眼神微闪，违心地替高尚瞒住了他：“呃……对，还不知道。”赵了徹底放下心来，与她敲定了今晚返程的准确时间。 【交叉闪回：2058年高尚办公室】刚才在2058年办公室里，当小雪追问“既然是修正，那应该不只是消除记忆和痕迹这么简单吧”时，八十二岁的老年余博士道出了时空修正最残酷的真相—— 站在一旁的高尚面无表情地补上一句：“在那个节点死去，才是舒图最本初的结局。”小雪愤怒地瞪向高尚，声音发抖地质问！ 高尚冷酷地推了推眼镜，用所谓的“天道秩序”（核心台词：林开颜（小雪）：“赵先生，高总那边我已经和他说了，您随时都可以回去。” ／ 赵了：“好。啊对了，之前你为了讨好我帮我删除那些违规记录的事……高总应该还不知道吧？” ／ 高尚（2058）：“你上次那个叫谋杀，这个叫尊重他人命运。明白吗？就像古话说的：生死自有定数。别可是了，按照原计划把赵了带回来。这个荀未来也要先抓回2058年，排除这两个变数，保证没人能再污染修正后的结果，余博士再启动时间修正程序，这样比较保险。”）</w:t>
              <w:br/>
              <w:t>• 【22-7　内　地下旧物仓库公用电话亭前与仓库深处通道 — 夜】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好啦”“记得想我们了多回来看看我们，打电话给我们”）在她脑海中疯狂交战！ 话音未落，仓库幽暗的阴影深处突然响起一阵冰冷的脚步声！只见身穿深灰色西装三件套、扎着半丸子头的2058年副总裁高尚（高总），带着大批身着全黑冲锋衣的未来（核心台词：林开颜（小雪）：“余博士看过时空波动的备份，不光是你改命后的，就连赵左右原本的人生里，徐图图也死了。但是这一次，这一次她活了下来！你一回去，余博士和高总就会马上启动时空修正程序，你们来2008年做的一切就全都白费了！” ／ 高尚：“我还是太了解你了。原本还想替你保下工作，但现在看来，我也帮不了你了。” ／ 赵了：“高总……她刚刚说什么？什么时空修正程序？”）</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EP23《不可战胜的敌人》</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【23-1　内/外　地下旧物仓库通道与冬夜雪林三角形铁架棚 — 夜】片头龙标与“朝也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核心台词：高尚：“哎，注意点，别太过，免得回去被问责。抓住就行。”）</w:t>
              <w:br/>
              <w:t>• 【23-4　内　八中后街砂锅麻辣烫店与地下旧物仓库电话亭外 — 日】就在这时，店门帘被掀开，身穿灰色双排扣西装大衣、扎着半丸子头的2058年副总裁高尚径直走了进来，向舒老板摆了摆手（“朋友在呢”），拉开荀未来对面的椅子坐下。 高尚眯起眼睛审视着他，怀疑他有诈。 荀未来摊了摊手，用早就准备好的说辞麻痹高尚。 高尚满意地点了点头，向他保证公司的底线。 半小时后，昏暗的地下旧物仓库内，高尚与几名黑衣保镖押着荀未来走向中央的绿色公用电话亭。临进电话亭前，荀未来故意停下脚步回头四处张望，目光精准扫过远处废旧家具堆后方——十六岁的赵左右正藏在那里，荀未来不动声色地比出了约定的手势！高尚皱眉催促（核心台词：高尚：“你说你跑什么呢？觉得我们找不到你？” ／ 高尚：“不会在耍什么诡计吧？” ／ 高尚：“我们不是黑社会，也不是流氓。等修正程序完成，我们就会放了赵爷爷，也会把你送回2033年。请你放心。”）</w:t>
              <w:br/>
              <w:t>• 【23-5　内　2058人生无限公司走廊·高尚办公室·2008旧物仓库与2058控制室及通风管 — 日】公元2058年，“人生（无限）有限公司”五楼科技感十足的纯白走廊内，墙面导览牌清晰标示着：【`5F 供电站 能源管理中心`】。高尚带着黑衣保镖押送四十一岁的荀未来走过办公区，迎面正巧遇上抱着离职纸箱、被公司开除的小雪（林开颜）！ 高尚不耐烦地推了荀未来一把：“走了。”抱着纸箱留在原地的小雪先是一愣，随即双眸骤亮，瞬间领悟了荀未来的暗号！ 老年余博士冷峻地坐在沙发上回应：“你不要试图偷换我的概念，我很清楚自己在做什么。”就在这时，高尚推门将荀未来带了进来。赵了一见荀未来也落网了，急得跳脚质问： 为了彻底打消高尚和老年（核心台词：高尚：“马上就去我办公室这边的楼梯间，把那两个人给我截住！他们要去供电站！”）</w:t>
            </w:r>
          </w:p>
        </w:tc>
      </w:tr>
    </w:tbl>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林开颜（肖雪）</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职场PUA上司与觉醒反叛下属：高尚的压榨最终逼出了小雪最彻底的反戈一击。</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三代赵左右</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规则碾压者与破局反抗者的终极较量。</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我们在收购人生有限公司之后，虽然还是决定商业化了时空旅行这项技术，但始终严格遵守时空管理局的相关规定——只卖体验，不卖后悔药。”（EP17第17-2场，高尚向实习生小雪宣讲人生无限有限公司的商业铁律）</w:t>
      </w:r>
    </w:p>
    <w:p>
      <w:pPr>
        <w:spacing w:before="40" w:after="80" w:line="384" w:lineRule="auto"/>
        <w:jc w:val="left"/>
      </w:pPr>
      <w:r>
        <w:rPr>
          <w:rFonts w:ascii="Times New Roman" w:hAnsi="Times New Roman" w:eastAsia="宋体"/>
          <w:b w:val="0"/>
          <w:color w:val="141414"/>
          <w:sz w:val="21"/>
        </w:rPr>
        <w:t>• “三人共存，前所未有，这可能是史上最大的时空旅行事故。”（EP21第21-9场片尾，高尚翻出009号绝密档案盒揭穿三个赵左右共存于2008年的惊天真相）</w:t>
      </w:r>
    </w:p>
    <w:p>
      <w:pPr>
        <w:spacing w:before="40" w:after="80" w:line="384" w:lineRule="auto"/>
        <w:jc w:val="left"/>
      </w:pPr>
      <w:r>
        <w:rPr>
          <w:rFonts w:ascii="Times New Roman" w:hAnsi="Times New Roman" w:eastAsia="宋体"/>
          <w:b w:val="0"/>
          <w:color w:val="141414"/>
          <w:sz w:val="21"/>
        </w:rPr>
        <w:t>• “如果一个人能够改命，那全世界的人都能改，所以这坚决不行，这是原则问题。我们一定要修正，然后告诉大家：时空旅行，不是在卖后悔药。”（EP22第22-4场，高尚代表2058时空秩序下达全面修正指令）</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