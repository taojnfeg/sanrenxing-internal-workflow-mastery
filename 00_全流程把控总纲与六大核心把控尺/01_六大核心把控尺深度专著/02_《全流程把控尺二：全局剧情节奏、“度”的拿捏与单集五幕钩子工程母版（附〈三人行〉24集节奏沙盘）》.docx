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384" w:lineRule="auto"/>
        <w:jc w:val="center"/>
      </w:pPr>
      <w:r>
        <w:rPr>
          <w:rFonts w:ascii="Arial" w:hAnsi="Arial" w:eastAsia="黑体"/>
          <w:b/>
          <w:color w:val="142850"/>
          <w:sz w:val="31"/>
        </w:rPr>
        <w:t>全流程把控尺二：全局剧情节奏、“度”的拿捏、三本时间账与单集五幕钩子工程母版</w:t>
      </w:r>
    </w:p>
    <w:p>
      <w:pPr>
        <w:spacing w:before="0" w:after="280" w:line="384" w:lineRule="auto"/>
        <w:jc w:val="center"/>
      </w:pPr>
      <w:r>
        <w:rPr>
          <w:rFonts w:ascii="Times New Roman" w:hAnsi="Times New Roman" w:eastAsia="宋体"/>
          <w:b w:val="0"/>
          <w:color w:val="5A5A5A"/>
          <w:sz w:val="20"/>
        </w:rPr>
        <w:t>（覆盖全流程第5阶段｜深度拆解24集三篇章渐变变奏、A/B/C三本账认知差操控与单集45分钟五幕心电图）</w:t>
      </w:r>
    </w:p>
    <w:p>
      <w:pPr>
        <w:spacing w:before="200" w:after="80" w:line="384" w:lineRule="auto"/>
        <w:jc w:val="left"/>
      </w:pPr>
      <w:r>
        <w:rPr>
          <w:rFonts w:ascii="Arial" w:hAnsi="Arial" w:eastAsia="黑体"/>
          <w:b/>
          <w:color w:val="192D55"/>
          <w:sz w:val="26"/>
        </w:rPr>
        <w:t>第一章　宏观节奏把控：如何用「三篇章渐变式变奏」防止24集长剧注水疲软？</w:t>
      </w:r>
    </w:p>
    <w:p>
      <w:pPr>
        <w:spacing w:before="60" w:after="100" w:line="384" w:lineRule="auto"/>
        <w:ind w:firstLine="420"/>
        <w:jc w:val="left"/>
      </w:pPr>
      <w:r>
        <w:rPr>
          <w:rFonts w:ascii="Times New Roman" w:hAnsi="Times New Roman" w:eastAsia="宋体"/>
          <w:b w:val="0"/>
          <w:color w:val="141414"/>
          <w:sz w:val="21"/>
        </w:rPr>
        <w:t>【Stage 3 &amp; 4 ➔ Stage 5 推导逻辑】：当人物谱系（三代自我＋双生女主＋八中群像）与核心空间（501/502对门、八中、漫画屋）确立后，最忌讳的就是让三个主角在同一个矛盾里原地打转24集。导演贺羽端在豆瓣手记中揭示了全剧宏观结构的把控秘诀——【渐变式变奏】：“因为没有任何一段切片和文字能够代表这个故事，但这恰巧是一个好故事应有的样子……从第9集起，片头会由白昼变成夕阳色，第17集开始则会进入黑夜，就像我们的剧本封面一样。”</w:t>
      </w:r>
    </w:p>
    <w:p>
      <w:pPr>
        <w:spacing w:before="60" w:after="100" w:line="384" w:lineRule="auto"/>
        <w:ind w:firstLine="420"/>
        <w:jc w:val="left"/>
      </w:pPr>
      <w:r>
        <w:rPr>
          <w:rFonts w:ascii="Times New Roman" w:hAnsi="Times New Roman" w:eastAsia="宋体"/>
          <w:b w:val="0"/>
          <w:color w:val="141414"/>
          <w:sz w:val="21"/>
        </w:rPr>
        <w:t>全剧严格遵循【每3集解决一个局部危机，每8集完成一次核心矛盾层级的根本跃迁】的阶梯式推进法则：</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篇章阶段与片头视觉变奏</w:t>
            </w:r>
          </w:p>
        </w:tc>
        <w:tc>
          <w:tcPr>
            <w:tcW w:type="dxa" w:w="72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内部三集一单元递进链条与矛盾跃迁实证</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第一篇章：白昼篇（EP01–EP08）</w:t>
              <w:br/>
              <w:t>【入局试探与破除功利执念】</w:t>
              <w:br/>
              <w:t>片头视觉：清冽白昼雪景</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EP01–EP03（立局与掉马）：41岁荀未来降临2008校园开启降维打击，与父亲赵东来争夺小赵的文理分科；66岁赵了入住对门502室暗中控盘，EP03片尾影院走廊掀起帽檐露出左额月牙疤完成首重掉马。</w:t>
              <w:br/>
              <w:t>• EP04–EP06（亲情破防与除夕暖雪）：赵父撕书引发“避风港争夺战”，雪夜翻十几个垃圾桶找碎稿痛哭；台阶下假信败露、小赵冰湖弃文触发雪巷荀未来摔晕与502赵了心悸惊醒与24小时召回倒计时；除夕夜偷运造雪机降下浪漫“暖雪”，片尾41岁舒图撑黄伞降临。</w:t>
              <w:br/>
              <w:t>• EP07–EP08（夫妻对峙与少女点醒）：41岁舒图揭穿“2035杂志大王暴富依然丧妻”真相，16岁徐图图以“为什么要吃后悔药”点醒41岁自己，舒图雪地痛骂激醒16岁赵左右。</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第二篇章：黄昏篇（EP09–EP16）</w:t>
              <w:br/>
              <w:t>【时间线失控、自我宣战与三代和解】</w:t>
              <w:br/>
              <w:t>片头视觉：温暖而危机四伏的夕阳色</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EP09–EP11（文科狂飙与偷卷顶包之痛）：中老废物结盟辅导小赵夺得文综第一，却引发左额月牙疤消失；小赵为保班长偷看文综卷第一题，挚友陈明冲进广播室自曝每晚偷打CS顶包作证而遭父毒打退学，荀未来一夜变长卷发络腮胡。</w:t>
              <w:br/>
              <w:t>• EP12–EP14（老黄历掉马与《我与我的宣战》）：荀未来确诊重度酒精肝，漫画屋爷爷猝逝拆迁；小赵在漫画屋门外捡到荀未来写有红字自省“你选的未来，问过我想要吗？”的老黄历，走廊喊“赵左右”验证10秒回头本能撕下荀未来伪装！少年正式宣战并自主创办《三人行》杂志社，三代同心往陈明家门缝塞真相纸条。</w:t>
              <w:br/>
              <w:t>• EP15–EP16（学工救赎与挥泪退学）：爱荣机械厂学工拍真实工友眼泪，小赵在岁月潭风雪中拍掉打火机救回求死的荀未来；荀未来放下操控执念（“我不打算寻过去了，我要寻未来”），退学与老赵共赴雪原古堡寻访32岁余博士。</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第三篇章：黑夜篇（EP17–EP24）</w:t>
              <w:br/>
              <w:t>【外部强敌入局、涉过苦夏与回归未知】</w:t>
              <w:br/>
              <w:t>片头视觉：深邃黑夜与微光</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EP17–EP19（小雪暗杀、502暗室揭秘与植物人绝境）：2058实习生小雪两次下毒手致66岁赵了心脏骤停沦为植物人；16岁小赵拉开502暗室黑帘洞悉三代同体全部真相，与徐图图创立《孤独的饭桶》吃播栏目。</w:t>
              <w:br/>
              <w:t>• EP20–EP22（涉过夏天、初雪苏醒与并肩突围）：荀未来在荒村破屋独自扛起照料植物人老赵的酷夏苦难，小赵拍300元探店广告攒钱装进“答案箱”资助陈明，王一漫铁锤砸防盗窗；初雪操场徐图图感化小雪并拍下DV唤醒赵了；三代人在岁月路擒获劫匪徐家宝、在501室共享五口之家团圆饺子宴，并在旧仓库电话亭“背对背，肩并肩”突围。</w:t>
              <w:br/>
              <w:t>• EP23–EP24（全知囚徒、操场堆雪人清记忆与99%破局）：小赵刷58003卡躲过修正却沦为四年全知囚徒（艺考落榜、高考调剂回计算机系、2012冬夜拎酒瓶对雪人哭喊“我问你笑什么”）；荀未来在余博士点醒下陪小赵堆完第三个雪人清除预知记忆回归未知；当晚小赵在飞霞路雪夜凭本能流血删掉偷拍视频护住徐图图尊严，使她终生未改名“舒图”，将2058修正永远卡死在99%！</w:t>
            </w:r>
          </w:p>
        </w:tc>
      </w:tr>
    </w:tbl>
    <w:p>
      <w:pPr>
        <w:spacing w:before="240" w:after="80" w:line="384" w:lineRule="auto"/>
        <w:jc w:val="left"/>
      </w:pPr>
      <w:r>
        <w:rPr>
          <w:rFonts w:ascii="Arial" w:hAnsi="Arial" w:eastAsia="黑体"/>
          <w:b/>
          <w:color w:val="192D55"/>
          <w:sz w:val="26"/>
        </w:rPr>
        <w:t>第二章　中观悬念把控：A/B/C 三本时间账交织与“用轻盈消解沉重”的呼吸度法则</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中观把控维度</w:t>
            </w:r>
          </w:p>
        </w:tc>
        <w:tc>
          <w:tcPr>
            <w:tcW w:type="dxa" w:w="72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主创操控方法论与《三人行》剧本实证</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Ledger）</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主创在动笔前必须先拉通1998 ➔ 2008–2012 ➔ 2033（α线与Ω新线） ➔ 2035（β杂志大王线） ➔ 2058（γ时空修正线）的绝对物理年表，确保每一件道具（如红金钢笔、磁州白莲藕、009号档案盒、广播站选票）在五十年跨度内严丝合缝、零时间悖论。</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B账：成片24集戏剧呈现序</w:t>
              <w:br/>
              <w:t>（Dramatic Presentation Ledger）</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打破平铺直叙，采用“先抛结果悬念、再倒叙揭晓前因”的非线性剪辑（如EP01先给1998踹雪人与2033坟前献花，再切入2008校园；EP07先给舒图黄伞现身，再揭晓她在2033控制室拍下红色召回按钮；EP12先给荀未来抢红毛线，再揭晓小赵改学心理学导致他变长卷发酒精肝）。</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C账：多角色跨时空认知差</w:t>
              <w:br/>
              <w:t>（Dramatic Irony Ledger）</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剧高级喜剧感与虐心感的最大来源：精确控制“每一场戏里谁知道真相、谁被蒙在鼓里”。例如EP03五口之家家宴，父母以为在招待热心老邻居和转校生同学，观众却清楚看到餐桌上是三个年龄段的同一个儿子；EP12荀未来在电车上向16岁徐图图荒唐表白，观众知道那是他结婚多年的发妻，徐图图却以为遇到了变态大叔。</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悲喜呼吸度拿捏法则：</w:t>
              <w:br/>
              <w:t>“用轻盈消解沉重”</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导演贺羽端强调绝不把伦理与宿命拍得苦大仇深：每当剧情进入高虐临界点，必用东北式的冷幽默或生活轻喜剧做缓冲（如EP04–05赵父找荀未来算账变成两人喝二锅头称兄道弟；EP12赵了戴黑墨镜假扮黑道大佬“李爷”吓退赌鬼徐家宝；EP21植物人赵了苏醒第一句话调侃把奥运会睡过去了）。</w:t>
            </w:r>
          </w:p>
        </w:tc>
      </w:tr>
    </w:tbl>
    <w:p>
      <w:pPr>
        <w:spacing w:before="240" w:after="80" w:line="384" w:lineRule="auto"/>
        <w:jc w:val="left"/>
      </w:pPr>
      <w:r>
        <w:rPr>
          <w:rFonts w:ascii="Arial" w:hAnsi="Arial" w:eastAsia="黑体"/>
          <w:b/>
          <w:color w:val="192D55"/>
          <w:sz w:val="26"/>
        </w:rPr>
        <w:t>第三章　微观单集把控：45分钟「五幕心电图」与全24集片尾强断章尾钩（Cliffhanger）沙盘</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9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集数与片名</w:t>
            </w:r>
          </w:p>
        </w:tc>
        <w:tc>
          <w:tcPr>
            <w:tcW w:type="dxa" w:w="77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单集五幕心电图节拍、C账认知差与片尾强断章尾钩全解</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EP01《夺回人生》</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立精神图腾、抛四大现实痛击、开启41岁入局与66岁亮牌】承接1998雪夜“失控陌生人拿酒瓶踹雪人➔6岁小赵重堆三个雪人自勉三人成众”的初心底座，在2033年用陈明早逝、648元白包后余额见底、舒图提离婚、罗爱文拒借两三万四记重锤，逼出荀未来“两三万解决不了我的问题……都不如我自己来左右一次人生”的009号立命签约；进入2008年1月21日高一期末考暨16岁生日主战场后，通过主任室攻心、黄桃罐头救王一漫、真假双生日蛋糕与冻土豆立住青春与家庭群像，并在片尾由502室神秘老人（66岁赵了）摘帽露出同款左额角月牙疤念出“苟未来”，直接将悬念推向EP02的三代暗战。</w:t>
              <w:br/>
              <w:br/>
              <w:t>【单集五幕节拍】• 冷开场：1998雪夜6岁小赵22.64秒跑买烤串退韭菜、重堆三个雪人（“三人成众”）立下全剧初心锚点；</w:t>
              <w:br/>
              <w:t>• 第一幕：2033年陈明数字公墓、电车咖啡馆罗爱文拒借钱递名片、妻子舒图闹离婚后车祸，41岁赵左右签009号协议穿越；</w:t>
              <w:br/>
              <w:t>• 第二幕：2008年1月21日荀未来翻八中围栏，看台解围、主任室56.56秒话术获补考、女厕背王一漫去卫生室喂黄桃罐头（触发2033暖色卧室闪回）；</w:t>
              <w:br/>
              <w:t>• 第三幕：数学补考获王一漫借红金钢笔写出第三解、修食堂刷卡机、收留于三条鱼漫画屋、逼小赵弃理从文；</w:t>
              <w:br/>
              <w:t>• 第四幕：16岁生日夜501门口双蛋糕、赵父买冻土豆念亡母、小赵拆书包见罗爱文Suprise贺卡与陈明《答案略集锦》催泪高潮；</w:t>
              <w:br/>
              <w:t>• 第五幕尾钩：闪回009号三大禁令与一周年死线，502室神秘老人摘黑礼帽露满头银发与左额月牙疤念出“苟未来”！</w:t>
              <w:br/>
              <w:br/>
              <w:t>【C账认知差反讽】【三层认知差漏斗】① 观众与41岁荀未来全知视角 vs 16岁赵左右/戴娟/父母的局内人盲区：荀未来知道王一漫低血糖需要黄桃罐头、知道戴娟看重年级平均分KPI、知道食堂刷卡机故障代码，而16岁小赵只当他是抢风头的怪人；② 41岁荀未来的盲区 vs 66岁赵了的高维视角：荀未来以为自己是2008年唯一的穿越者，殊不知502室搬来的银发老人赵了（放太空蛋糕、铁围栏外偷拍、摘帽露同款左额月牙疤）正是66岁的自己！</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EP02《第三个雪人》</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立双生女主缘分、确立双向生理反噬铁律、引爆2035车祸三连反转】承接EP01片尾66岁赵了亮牌，本集一方面通过赵了送后街砂锅麻辣烫促成徐图图广播室脱稿“吃播”，让41岁荀未来凭脆莲藕、姓舒的妈妈与《梦的解析》母女合照认出16岁徐图图就是未来妻子舒图（同时埋下王一漫夜尝脆藕后匿名投出唯一1票的全剧最长伏笔）；另一方面在小赵折返主任室铁皮柜将分科表改回文科的瞬间，触发荀未来走廊口吐白沫晕厥、右额新增三道凹陷伤痕的实时生理反噬；片尾更以“2035杂志大王暴富却依然在雨夜车祸中痛失舒图”与“赵了在电话亭插入2058透明芯片身份证”双王炸，彻底击碎“选文科赚大钱就能救妻”的浅层逻辑，逼出EP03的三代同桌正面交锋。</w:t>
              <w:br/>
              <w:br/>
              <w:t>【单集五幕节拍】• 冷开场：1998雪夜第三个雪人诞生与2008年和艺北街电话亭赵了异动；</w:t>
              <w:br/>
              <w:t>• 第一幕：赵了200元租走小赵手机植木马；广播站竞选徐图图脱稿做后街砂锅麻辣烫吃播获1票，荀未来听出亡妻特征；</w:t>
              <w:br/>
              <w:t>• 第二幕：赵了买通酒友劝赵父逼选理科，赵父深夜用涂改液改分科表；荀未来与小赵在走廊争执被戴娟抓包；</w:t>
              <w:br/>
              <w:t>• 第三幕：荀未来在主任室替小赵揽责，小赵感动之下回铁皮柜将分科表改回文科，瞬间触发荀未来在走廊口吐白沫抽搐反噬；荀未来跟踪徐图图见到舒洁确认“徐图图即舒图”；</w:t>
              <w:br/>
              <w:t>• 第四幕：揭晓王一漫投出唯一1票与赵了送太空蛋糕、送麻辣烫的幕后操控；</w:t>
              <w:br/>
              <w:t>• 第五幕尾钩：闪回揭晓2035文科暴富“杂志大王”时间线里舒图依然死于雨夜车祸；赵了在电话亭插入2058透明芯片身份证联通全息客服！</w:t>
              <w:br/>
              <w:br/>
              <w:t>【C账认知差反讽】【双线信息差与夫妻身份盲区】① 荀未来的认知冲击：荀未来在2033年只知妻子名叫“舒图”，直到广播站吃播与跟踪至1449室看到丈母娘舒洁，才惊觉高中同学“徐图图”竟然就是自己未来的亡妻“舒图”；② 选票错位反讽：徐图图以为广播站那唯一1票是赵左右投给她的，实则赵左右投给了王一漫，而那1票是王一漫夜里尝了脆藕后投给徐图图的；③ 跨代暗战：荀未来以为是赵父改回了分科表，殊不知是66岁赵了买通赵父酒友并潜入学校改表。</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EP03《少年的决定》</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每3集破一局”的首个单元高潮——五人三代同桌家宴、少年守信反锁与影院走廊正面掉马】承接EP02的分科拉锯与徐图图渊源，赵了用“黑鸽子V2.1”木马替小赵在QQ秒回徐图图大胃王之约；在501室父母结婚纪念日大闸蟹家宴上，实现16岁、41岁、66岁三个儿子与父母首次同桌的极致C账戏剧反讽，并借桌底掉落的2058黑金名片与飞霞路电话亭90天拆迁令拉满紧迫感；高潮处16岁小赵将阻拦他的荀未来反锁进影院男洗手间（“我会准时到的，不见不散！”）冒雪狂奔赴徐图图大胃王之约，不仅立住少年不为功利所动的守信主体性，更让荀未来在洗手间捡到赵了的诺基亚E90情侣壁纸，推导出片尾影院走廊赵了逆光掀帽露出左额月牙疤的正面摊牌，直接引爆EP04的中老理念决裂与家庭撕书风暴。</w:t>
              <w:br/>
              <w:br/>
              <w:t>【单集五幕节拍】• 冷开场：502室赵了—漫画屋荀未来—501室赵左右竖屏三分屏同框，赵了用黑鸽子代回徐图图大胃王邀约；</w:t>
              <w:br/>
              <w:t>• 第一幕：小赵偷剪主卧《小知音》内页去教室炫耀，被荀未来戳穿封面印着“长林文学出板社”实为骗版面费的盗版杂志；</w:t>
              <w:br/>
              <w:t>• 第二幕：501室五人三代同桌大闸蟹家宴（桌底踩2058名片暗战），荀未来回漫画屋比对2033与2058两代名片，发现飞霞路电话亭90天拆迁通知；</w:t>
              <w:br/>
              <w:t>• 第三幕：陈明在漫画屋给三人补数学（罗爱文写“1.解”秒睡），陈明畅想未来做超级软件与2033墓碑闪回形成催泪互文；</w:t>
              <w:br/>
              <w:t>• 第四幕：长林影院看《长江7号》，小赵拒绝荀未来阻拦，将荀未来反锁在男洗手间，冒雪狂奔赴徐图图麻辣烫大胃王之约；</w:t>
              <w:br/>
              <w:t>• 第五幕尾钩：荀未来在影院捡到赵了遗落的诺基亚E90（徐图图合照壁纸），走廊逆光中赵了掀起鸭舌帽露出左额角月牙疤！</w:t>
              <w:br/>
              <w:br/>
              <w:t>【C账认知差反讽】【三代同桌的希区柯克桌面炸弹】① 501室五人同桌家宴：父母以为只是招待对门老大哥赵先生和儿子同学小荀，16岁小赵以为只是普通蹭饭，唯有41岁荀未来与66岁赵了在桌下围绕掉落的2058黑底烫金名片展开惊心动魄的拖鞋踩踏暗战；② 远程代笔盲区：徐图图以为是赵左右在QQ上秒回答应去参加大胃王比赛，实则是502室赵了用“黑鸽子V2.1”远程代笔；③ 影院掉马：荀未来捡到设着情侣壁纸的诺基亚E90追出放映厅，赵了逆光掀帽露疤完成三代身份摊牌。</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EP04《避风港争夺战》</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引爆第一篇章最大亲情催泪核爆点——从“撕书风暴”到“雪夜翻十几个垃圾桶的冻裂黑手”】承接EP03片尾影院走廊中老摊牌，本集将矛盾重心压回501室原生家庭：赵东来得知儿子改报文科后暴怒撕碎《小知音》杂志抛下五楼（刘美奕挺身承认“改文科是我签的字”），逼得小赵离家出走；中段用赵了带小赵吃不加辣鸡汤豆腐面、住总统套房（“孝顺要趁早”）、买断漫画屋产权以及10岁算账小孩吐槽“纠缠量子”调节轻喜节奏；高潮则在零下二十度暴雪夜的单元门水泥台阶上，让跪翻十几个垃圾桶找碎稿的赵东来向陪喝二锅头的41岁荀未来伸出冻裂发黑的双手嚎啕痛哭，一举融化父子隔阂，并将剧情推向EP05的女性友谊破冰与假信危机。</w:t>
              <w:br/>
              <w:br/>
              <w:t>【单集五幕节拍】• 冷开场：大胃王赛后小赵与徐图图雪夜同行；荀未来与赵了在烧烤摊首次正面交锋，揭开三代生理同源法则；</w:t>
              <w:br/>
              <w:t>• 第一幕：小赵在漫画屋给刘慈欣写信拒斥功利社交；501室赵东来发现儿子改报文科，暴怒撕碎《小知音》抛下五楼窗外，刘美奕平静坦白“改文科是我签的字”；</w:t>
              <w:br/>
              <w:t>• 第二幕：小赵冲下楼在雪地疯扒碎纸致十指流血、离家出走；荀未来在网吧找到小赵带回漫画屋；</w:t>
              <w:br/>
              <w:t>• 第三幕：66岁赵了接走小赵吃不加辣鸡汤豆腐面、入住长林饭店总统套房、去电玩城投篮，含泪感叹“孝顺要趁早”；漫画屋10岁算账小孩吐槽“纠缠量子”；</w:t>
              <w:br/>
              <w:t>• 第四幕：全集最高泪点——赵东来半夜翻遍十几个垃圾桶找回碎纸片，坐在水泥台阶上向陪喝二锅头的荀未来伸出冻裂发黑的双手嚎啕痛哭；</w:t>
              <w:br/>
              <w:t>• 第五幕尾钩：赵了在总统套房外一通电话直接买断三条鱼漫画屋产权，向荀未来宣告资本与阅历的绝对压制！</w:t>
              <w:br/>
              <w:br/>
              <w:t>【C账认知差反讽】【父爱表里反差与避风港认知差】① 16岁赵左右的认知盲区：小赵只看到父亲赵东来在客厅暴怒撕碎《小知音》抛下五楼的专制无情，却不知道当天深夜赵东来独自在零下二十度暴雪里跪翻了十几个垃圾桶找回碎稿、冻得双手发黑皲裂；② 41岁荀未来的视角转换：作为旁观者的41岁荀未来在单元门水泥台阶上亲眼目睹老父亲伸出冻裂的双手嚎啕痛哭，替16岁的自己完成了跨越25年的父子和解；③ 两个成年自我的监护权博弈：荀未来带小赵回漫画屋吃泡面，赵了则用长林饭店总统套房与买断漫画屋产权降维碾压。</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EP05《回家》</w:t>
            </w:r>
          </w:p>
        </w:tc>
        <w:tc>
          <w:tcPr>
            <w:tcW w:type="dxa" w:w="7776"/>
            <w:vAlign w:val="center"/>
            <w:tcMar>
              <w:top w:w="105" w:type="dxa"/>
              <w:bottom w:w="105" w:type="dxa"/>
              <w:left w:w="145" w:type="dxa"/>
              <w:right w:w="145" w:type="dxa"/>
            </w:tcMar>
          </w:tcPr>
          <w:p>
            <w:pPr>
              <w:spacing w:before="40" w:after="40" w:line="341" w:lineRule="auto"/>
              <w:jc w:val="left"/>
            </w:pPr>
            <w:r>
              <w:t>【宏观功能：开启徐图图与王一漫女性友谊线，引爆“假信败露➔台阶听真话冰湖弃文➔荀未来雪巷摔晕”世界观大危机】承接EP04的分科余波，本集双线并进：副线借八中贴吧恶意造谣事件，让荀未来在微机室查出吧主徐图图一直在暗中删帖护友，并通过电话亭误撞鼻梁、1449室烤火吃红薯贴粉底草莓创可贴（对比回飞霞湾别墅后被虎妈杨敏一把撕掉扔进垃圾桶），立住两个原生家庭的极致冷暖反差；主线则由荀未来聪明反被聪明误地花半个月工资找模仿笔迹大师伪造《刘慈欣回信》，当16岁小赵在雪夜长椅台阶下亲耳听见荀未来向赵东来炫耀假信与假杂志真相、含泪狂奔至冰封湖面放飞信纸决意弃文并踏裂薄冰滑倒时，在雪巷中追赶他的荀未来因身份证闪烁消散捂胸摔倒在雪地上抽搐昏迷（502室赵了心悸惊醒），而冰面上的小赵则被岸边抛下红色救生圈的徐图图救起，直接引出EP06的24小时除夕强制召回死线。</w:t>
              <w:br/>
              <w:br/>
              <w:t>【单集五幕节拍】• 冷开场：三代赵左右首次发生潜意识梦境共振，在同一场雪夜噩梦中惊醒；</w:t>
              <w:br/>
              <w:t>• 第一幕：八中贴吧出现针对王一漫的恶意造谣帖，杨敏到学校施压；小赵与荀未来在海尔微机室联手排查IP寻找吧主；</w:t>
              <w:br/>
              <w:t>• 第二幕：徐图图在飞霞路电话亭给失联小赵打电话时误把走近的王一漫当歹徒报110并推门撞伤其鼻梁；徐图图带王一漫回1449室烤红薯、贴粉底草莓卡通创可贴，两女生成为闺蜜；</w:t>
              <w:br/>
              <w:t>• 第三幕：赵东来闯入三条鱼漫画屋抓人，41岁荀未来在狭窄书架过道替16岁小赵崩溃嘶吼出25年码农的委屈与不甘；荀未来花半个月工资找模仿笔迹大师伪造《刘慈欣回信》；</w:t>
              <w:br/>
              <w:t>• 第四幕：王一漫回飞霞湾别墅，母亲杨敏嫌弃地撕掉她鼻梁上的草莓创可贴扔进垃圾桶；小赵发现《刘慈欣回信》系荀未来伪造；</w:t>
              <w:br/>
              <w:t>• 第五幕尾钩：寒夜冰封湖面上，信念崩塌的小赵松手任由寒风吹走红格信纸、宣布“从今天起再也不写东西了”，往前迈步时脚下薄冰咔嚓开裂！</w:t>
              <w:br/>
              <w:br/>
              <w:t>【C账认知差反讽】【伪造善意与贴吧匿名的双重真相】① 贴吧网暴认知差：全校以为是徐图图或他人造谣王一漫，实则是徐图图作为“长林八中吧”吧主一直在暗中删帖守护同学；② 假《刘慈欣回信》反噬：荀未来以为找模仿笔迹大师伪造一封《刘慈欣回信》就能哄住16岁小赵安心学文，殊不知16岁少年的精神洁癖容不下任何虚假欺骗——当小赵识破信是假的时，非但没有妥协，反而任寒风吹走信纸立誓“再也不写东西了”！</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EP06《暖雪》</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除夕跨年“暖雪”浪漫奇观与第4位穿越者（41岁舒图）破局降临】承接EP05片尾小赵冰湖踏裂薄冰与荀未来雪巷摔晕，本集先在2058监控大厅首现工号58003小雪，并亮出荀未来假身份证到期日突变为【2008.02.06除夕】的24小时召回死线；随后用赵东来交还透明胶带粘好的小说手稿完成父子和解、用小赵给502室赵了送年夜饭完成母子隔空温情、用王一漫系白床单从二楼翻窗逃离除夕家宴推进破笼伏笔；高潮处罗爱文发动全班打电话给戴主任拜年调虎离山，荀未来与小赵借出LM3500造雪机在东湖公园火流星下喷出漫天“暖雪”（荀未来为护电缆与管理员雪地肉搏）；片尾当徐图图误会落泪时，41岁成年舒图撑着明黄色叉眼笑脸雨伞踏雪降临，将全剧推入EP07–08的夫妻与双生自我对峙高潮。</w:t>
              <w:br/>
              <w:br/>
              <w:t>【单集五幕节拍】• 冷开场：冰封湖面薄冰开裂小赵滑倒，岸边徐图图高喊“趴下”将其救起；在雪巷中狂奔追赶的荀未来捂胸摔倒在雪巷中昏迷（并未在雪巷中追赶），醒来发现身份证到期日突变为除夕（仅剩24小时）；</w:t>
              <w:br/>
              <w:t>• 第一幕：除夕前夕赵东来将从十几个垃圾桶找回并用胶带粘好的小说手稿交还小赵，父子含泪和解；小赵决定除夕夜帮王一漫实现“看一场暖雪”的愿望；</w:t>
              <w:br/>
              <w:t>• 第二幕：罗爱文发动全班轮流打电话给戴主任拜年占线，小赵与荀未来潜入八中体育馆储藏室借出LM3500造雪机，装上租来的皮卡车（吉A·R1723）运往东湖公园；</w:t>
              <w:br/>
              <w:t>• 第三幕：501室刘美奕做好锅包肉与炸茄盒，让小赵用饭盒给对门独居的66岁赵了送年夜饭；飞霞湾别墅杨敏挑剔王一漫贴窗花歪了五分之三度，王一漫系床单从二楼阳台翻窗逃出；</w:t>
              <w:br/>
              <w:t>• 第四幕：东湖公园三角尖顶礼拜堂前，荀未来在皮卡车后斗旁为护住造雪机电源电缆与公园管理员在雪地激烈肉搏；跨年零点真火流星划破夜空，漫天“暖雪”纷飞；</w:t>
              <w:br/>
              <w:t>• 第五幕尾钩：闪回2033年舒图拍下09号红色召回钮；木栈道长椅上16岁徐图图独自落泪，41岁成年舒图撑着明黄色叉眼笑脸雨伞踏雪降临替她撑伞！</w:t>
              <w:br/>
              <w:br/>
              <w:t>【C账认知差反讽】【除夕24小时召回死线与神秘黄伞女人降临】① 荀未来的倒计时危机：因小赵在冰湖放弃写作且2033年舒图闯入人生有限公司拍下09号紧急召回钮，荀未来的伪造身份证有效期突变为除夕夜，陷入24小时强制召回倒计时，而16岁小赵对此毫不知情；② 调虎离山喜剧反差：戴娟在家接听全班同学轮流打来的除夕拜年电话应接不暇，浑然不知少年们正从体育馆储藏室偷借LM3500造雪机；③ 片尾终极悬念：当众人沉浸在跨年“暖雪”喜悦中时，撑着明黄色叉眼笑脸伞的41岁成年舒图悄然踏入2008年木栈道。</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EP07《舒图来了》</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女性视角正面入局，撕碎中年男主“自我感动式改命”与风雪电话亭无声守望】承接EP06片尾舒图黄伞降临，本集先倒叙揭晓2033年舒图因“雁过无痕”偏头痛发现相册多出高中麻辣烫合影、杀到人生有限公司拍下09号红色紧急召回钮获72小时穿越权的前因；随后通过舒图大年初一登门501室看三只漱口杯留鹅卵石礼盒、漫画屋卷帘门缝抓包塞5元钱的荀未来、24h便利店买6元卡奇滋巧克力棒差1元获66岁赵了默默垫付，一路铺垫至岁月潭雪原夫妻泣血对峙（“生活是我们两个人的，你有没有问过我想被改变吗？！后悔药就这么好吃吗？！”）；片尾更以66岁赵了在风雪电话亭拨通1449室电话借口修楼梯灯、听见41岁亡妻那声“喂？说话！”时摩挲婚戒老泪纵横无声挂断，把跨时空深情推向极致。</w:t>
              <w:br/>
              <w:br/>
              <w:t>【单集五幕节拍】• 冷开场：除夕夜木栈道41岁舒图替16岁徐图图撑起黄笑脸伞，随她回1449室过夜，看着少女闺房与母亲舒洁留下的字条百感交集；</w:t>
              <w:br/>
              <w:t>• 第一幕：闪回揭晓2033年舒图因“雁过无痕”头痛发现《青春回忆录》相册凭空多出高中麻辣烫合影，顺15万转账查到人生有限公司拍下09号召回钮，获72小时穿越权限；</w:t>
              <w:br/>
              <w:t>• 第二幕：大年初一清晨舒图登门501室借用卫生间（凝视三只漱口杯）、留下装鹅卵石的红八角礼盒并套出漫画屋线索；在漫画屋半拉下的铁卷帘门前抓包荀未来（荀未来从门缝塞出5元钱）；在新天地24h便利店买6元巧克力棒差1元时获66岁赵了默默付款；</w:t>
              <w:br/>
              <w:t>• 第三幕：舒图在501楼下夺走小赵手机发短信“救我，岁月潭！”诱出荀未来，在岁月潭雪原扑倒荀未来往他嘴里塞巧克力棒逼他回2033；</w:t>
              <w:br/>
              <w:t>• 第四幕：岁月潭雪原夫妻催泪对峙——舒图泣血控诉“生活是我们两个人的，你有没有问过我想被改变吗”，并从荀未来口中得知2035线自己依然死于车祸；两代舒图在黄笑脸伞下相拥；</w:t>
              <w:br/>
              <w:t>• 第五幕尾钩：深夜66岁赵了在飞霞路电话亭拨通徐图图号码借口“修楼梯灯”，41岁舒图接过电话冷声追问“喂，谁呀？……喂？说话！”，赵了听见亡妻声音浑身剧震、摩挲婚戒老泪纵横无声挂断！</w:t>
              <w:br/>
              <w:br/>
              <w:t>【C账认知差反讽】【四维同框与电话亭隔世无声泪】① 501室与1449室的身份伪装：16岁徐图图与赵左右只把41岁舒图当成热心大姐姐/刘经理下属，浑然不知她就是25年后的徐图图本人；② 24h便利店与飞霞路电话亭的隔世盲区：41岁舒图在便利店买卡奇滋巧克力棒差1元钱、在家里接起修楼梯灯的电话追问“喂？说话！”时，她以为只是偶遇好心老爷爷或荀未来的恶作剧，完全不知道身后替她付钱、电话亭里戴着婚戒哭得发不出声音的66岁老人，正是为她守寡忏悔了23年的老年丈夫赵了！</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EP08《时间的玩笑》</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【宏观功能：第一篇章“白昼篇”总收束——少女点醒41岁自我、雪地长椅骂醒少年与磁州鲜藕闭环】承接EP07的夫妻与两代自我冲突，本集完成三重情感救赎：① 面对把白毛线帽扔上平房雪顶的41岁舒图，16岁徐图图撑起黄笑脸伞说出“既然美好的事情都是真实存在过的，为什么要吃后悔药”，彻底点醒41岁的自己（66岁赵了则搬铁梯冒死爬上雪顶捡回帽子挂回1449门把手）；② 16岁小赵听完父亲两桶泡面的担当往事、与徐图图在長林Coffee用蘸番茄酱的薯条碰杯后，在雪地长椅被扮演“恶人”的41岁舒图痛骂激醒（塞给他八王寺甜汽水），回屋握紧黄色透光鹅卵石立志发奋；③ 赵了从河北磁州空运来一整袋新鲜白莲藕送到后街麻辣烫店圆了舒图心愿。随着舒图咬碎巧克力棒返回2033年，被骂醒的16岁小赵即将在EP09开启失控狂飙，全剧正式迈入“黄昏篇”。</w:t>
              <w:br/>
              <w:br/>
              <w:t>【单集五幕节拍】• 冷开场：承接电话亭无声挂断，41岁舒图拦下16岁徐图图深夜发给小赵的安慰短信；大年初二清晨三代赵左右在各自房间失眠（“想忘就能忘得掉/困了就能睡得着”）；</w:t>
              <w:br/>
              <w:t>• 第一幕：徐图图约小赵中午去新开业的長林Coffee，舒图抢走装白色笑脸毛线帽的淡绿礼盒逃进电话亭致电漫画屋（陈明接听），气愤将帽子扔上胡同平房雪顶；501室赵东来与小赵边吃红烧牛肉泡面边聊当年追刘美奕往事；</w:t>
              <w:br/>
              <w:t>• 第二幕：舒图回602室见徐图图竟在争分夺秒重织白毛线帽，崩溃摔篮怒吼“二十年前的我就跟你一样是个恋爱脑”；徐图图撑黄伞替痛哭的舒图遮雪，用“为什么要吃后悔药”点醒舒图；同时66岁赵了爬长铁梯上平房雪顶捡回白毛线帽（被熊孩子抽梯困房顶）；</w:t>
              <w:br/>
              <w:t>• 第三幕：長林Coffee内16岁小赵与徐图图首次约会喝苦卡布奇诺猛加糖、用蘸番茄酱的炸薯条碰杯，徐图图鼓励迷茫的小赵“或许你只是还不了解自己”；赵了将捡回的白毛线帽挂回徐图图家门把手；</w:t>
              <w:br/>
              <w:t>• 第四幕：41岁舒图在家属院雪地长椅请16岁小赵喝八王寺甜汽水，甘当“恶人”痛骂他“没有事业心、没有责任感、遇到问题只会逃避，喝一辈子甜水吧”激醒少年血性；随后舒图去后街吃上赵了空运来的磁州脆藕麻辣烫；</w:t>
              <w:br/>
              <w:t>• 第五幕尾钩：岁月潭冰湖雪原上，舒图夹着赵了替她付钱买的红色卡奇滋巧克力棒放进嘴里消散返程；66岁赵了从树林狂奔追出撕心裂肺呼喊“图图——！”，双手撑膝含泪微笑道出“再见”！</w:t>
              <w:br/>
              <w:br/>
              <w:t>【C账认知差反讽】【16岁初心反哺41岁沧桑与雪顶捡帽的隐秘守护】① 两代徐图图的认知翻转：41岁舒图起初站在“过来人”高位试图阻止16岁徐图图当恋爱脑（抢手机、扔白毛线帽、摔针织篮），却被16岁少女一句“既然美好的事情都是真实存在过的，为什么要吃后悔药”瞬间点醒；② 雪顶捡帽与空运脆藕的幕后英雄：16岁徐图图与41岁舒图都不知道，那顶被扔上平房雪顶的白色笑脸毛线帽是66岁赵了冒着被熊孩子抽梯困在房顶的风险捡回挂在门把手上的，后街麻辣烫店不断货的磁州白莲藕也是赵了空运来的。</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EP09《人生失控》</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第二篇章“黄昏篇（夕阳色片头）”破局——少年自主狂飙反客为主、2035车祸悖论揭秘与左额月牙疤消失】承接EP08舒图痛骂激醒少年，本集16岁小赵在文科十班立下“考不进前五免职扫地”军令状，开启电车刷题、50个俯卧撑背书直到低血糖晕倒的狂飙模式，迫使41岁荀未来与66岁赵了首次结成“中老废物同盟”；副线通过理科八班寝室陈明“2秒盲系白帆布鞋带”与深夜潜入主任室电脑D盘打CS游戏埋下EP11伏笔；片尾在揭晓2035高架桥车祸宿命悖论与009号档案遗失成系统Bug后，因小赵不再去罗家工厂混日子蹭饭，荀未来与赵了左额角的月牙形旧疤在镜中同步凭空消失，直观引爆“少年的决定反过来改写未来人肉身”的惊悚悬念！</w:t>
              <w:br/>
              <w:br/>
              <w:t>【单集五幕节拍】• 冷开场：2033梦境中荀未来负债11.47万提麻辣烫回家答应请舒图吃人均500日料，推开卧室门却空无一人、相框里舒图照片变白纸；2008寒假结束开学晨，陈明唤醒噩梦中的荀未来；</w:t>
              <w:br/>
              <w:t>• 第一幕：高一十班（文科班）重组，陈明转入理科八班；戴娟将荀未来、罗爱文、赵左右排在讲台眼皮底下第一排“铁三角雅座”；摘掉眼镜的徐图图送同桌王一漫天蓝色毛线蝴蝶挂件；小赵自荐当班长立下“开学考不进前五就免职扫地一个月”军令状；</w:t>
              <w:br/>
              <w:t>• 第二幕：地理课点名“赵左右”两人同时起立；小赵魔怔刷题被罗爱文惊呼“左右变陈明了”；末班G54电车上徐图图把《梦的解析》塞进小赵书包；赵了暗中修好徐图图家楼梯灯，卧室内舒洁与女儿互相捏肩道出“一个人是好是坏，能分辨的只有时间”；</w:t>
              <w:br/>
              <w:t>• 第三幕：男生宿舍内，陈明制止隔壁寝室半夜打CS喧哗被嘲笑不会系鞋带，当场展示“两秒系白帆布鞋带”并应战CS沙漠灰中门对狙，因宿管催熄灯分神惜败弹出“YOU LOSE”；</w:t>
              <w:br/>
              <w:t>• 第四幕：晚自习归来，66岁赵了在502照镜子、冲进漫画屋拿手电筒照荀未来额头，惊骇发现两人左额角的月牙形旧疤竟同时消失了！深夜小赵在梦中呓语“只要我想，不会让爱我的人失望”；</w:t>
              <w:br/>
              <w:t>• 第五幕尾钩：雪夜街边烧烤餐车内，赵了向荀未来揭开2035舒图车祸真相（赵了多次穿越救人，最后一次虽赶走三轮车路人，舒图却因开车看见路边的赵左右低头打“老公”电话分神再次车祸），并点破荀未来是2058无法被点对点监测的“009号时空Bug”！</w:t>
              <w:br/>
              <w:br/>
              <w:t>【C账认知差反讽】【走火入魔的少年与消失的月牙疤】① 16岁赵左右的认知扭曲：被41岁舒图骂醒的小赵把“证明自己”异化成了“不惜一切代价考进前五当班长”，变得像做题机器一样冷漠疾行，连荀未来系鞋带都不等；② 66岁赵了修灯的匿名善意：徐图图与母亲舒洁以为楼梯口坏了几个月的声控灯是好心邻居修的，实则是66岁赵了戴着蓝劳保手套参照《海尔冰箱空调维修指南》亲手修好的；③ 月牙疤消失的惊天悬念：赵了与荀未来同时发现两人左额角伴随50年的月牙旧疤凭空消失，却不知是因为小赵改了行程没去岁月路见义勇为！</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EP10《只要我想》</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中老两代“好心办坏事”的双重挤压，将16岁少年逼至考前夜潜入办公室的道德悬崖】承接EP09左额旧疤消失的恐慌与小赵的拼命内卷，41岁的荀未来因害怕小赵重蹈陈明过劳死覆辙，竟伙同罗爱文在男厕拉闸抢走小赵借来的《陈明数学答案略集锦》，引发走廊扭打；66岁的赵了则在路虎车上演速效救心丸苦肉计播放舒图语音劝小赵过平淡日子（被小赵反问“万一最后连平淡都够不上呢”）；尽管末班电车上徐图图借出写满蓝色水笔批注的《梦的解析》给予慰藉，但在极度害怕丢掉班长之位的焦虑下，小赵在片尾握着戴娟交给他的办公室钥匙潜入深夜戴娟办公室抽出了绝密文综试卷，将悬念直接推向EP11的偷卷风波。</w:t>
              <w:br/>
              <w:br/>
              <w:t>【单集五幕节拍】• 冷开场：小赵不吃早饭疯狂刷题；室内体育馆排球课热身跑五圈，小赵躲在后台排球器材车里背书，被荀未来向看《倚天屠龙记》的体育老师举报（老师骂荀未来是“杨康”罚跑十圈）；</w:t>
              <w:br/>
              <w:t>• 第一幕：小赵被罚做50个俯卧撑，边做俯卧撑边大声背诵《秦朝中央集权制度》直至低血糖昏倒；校医室里王一漫在闺蜜尚雪鼓励下，把两颗粉色草莓硬糖塞给荀未来托其喂小赵；</w:t>
              <w:br/>
              <w:t>• 第二幕：为阻止小赵走火入魔，荀未来拉拢罗爱文在男洗手间拉闸断电，抢走小赵的《陈明数学答案略集锦》；小赵去宿舍求陈明未果，在路虎车上反问赵了“如果只想要平淡日子，万一最后连平淡都够不上呢”；</w:t>
              <w:br/>
              <w:t>• 第三幕：开学考放榜（荀未来主观印象以为小赵拿第一），食堂里小赵与王一漫隔桌边吃饭边刷题；</w:t>
              <w:br/>
              <w:t>• 第四幕（10-10前半）：课间走廊小赵向陈明请教数学压轴题获陈明建议“扬长避短放弃最后大题主攻文综”；小赵凭荀未来和罗爱文衣服上的男士香水味识破男厕抢笔记真相，与主动顶包“闸是我拉的”的荀未来揪领扭打；</w:t>
              <w:br/>
              <w:t>• 第五幕尾钩（10-10后半）：考前夜9点，陈明潜入教导主任办公室电脑偷打CS终于打出“你赢了 YOU WIN”，听到脚步声忙删游戏躲进书架后；来送作业的小赵发现未锁紧的铁皮柜里放着《★绝密 文科综合 试卷袋》，鬼使神差地抽出了文综考卷！</w:t>
              <w:br/>
              <w:br/>
              <w:t>【C账认知差反讽】【中老废物同盟的反向拆台与考前夜的双重秘密】① 荀未来与赵了的认知逆转：前八集两人拼命逼小赵学文科，本集见小赵走火入魔丢了见义勇为初心，两人竟结成“中老废物同盟”联手给小赵使绊子（举报翘体育课、男厕拉闸抢数学笔记）；② 考前夜主任室的双向隐瞒：陈明不知道送作业的赵左右会拉开铁皮柜看绝密文综卷，赵左右也不知道书架后躲着每晚来主任电脑偷打CS的陈明，直到小赵拔掉温热的电脑插头，两个少年才在黑暗中撞破彼此最大的秘密！</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EP11《YOU WIN》</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全剧友情线最高催泪核爆点——陈明广播室自曝偷打CS为友作证退学，触发荀未来一夜变长卷发络腮胡】承接EP10片尾深夜办公室抽卷，本集以罗生门结构层层剥开真相：尚雪举报后，戴娟凭“办公室只有圆珠笔、补交卷子是水笔字迹”拆穿小赵谎言；实情是考前夜小赵抽出文综卷刚露出第一道选择题（4分）便良知复苏将试卷原封不动塞回袋中，而这一幕恰被躲在书架后偷打CS游戏的陈明亲眼目睹！高潮处，为洗清挚友冤屈，陈明冲进一楼广播室向全校自曝每晚在主任电脑D盘“往年资料”文件夹下载打游戏的违纪秘密作证，遭陈父当众掌掴强办退学；陈明的牺牲重创小赵心智，直接导致片尾荀未来在漫画屋镜前一夜长出中分及肩长卷发与浓密络腮胡，引出EP12的心理学时间线覆写。</w:t>
              <w:br/>
              <w:br/>
              <w:t>【单集五幕节拍】• 冷开场：考前夜502室赵了与荀未来用2008木马芯片“黑鸽子v2.1”监听到小赵在办公室与人约定保守秘密；男生宿舍D203寝室里，陈明接管键鼠盲狙穿烟秒杀挑衅室友，屏幕弹出“你赢了 YOU WIN”，甩下一句“真不爷们儿”潇洒离去；</w:t>
              <w:br/>
              <w:t>• 第一幕：还原开学考完整放榜——总分第一是方志杰，赵左右总分第9但文综第3，戴娟以“文综第三也是前五”破格留任其班长；跌出前五的王一漫在楼梯拐角流泪大口啃红苹果，制止闺蜜尚雪造谣小赵作弊；</w:t>
              <w:br/>
              <w:t>• 第二幕：地理课小赵答不出自己偷瞄到的那道选A压轴题思路；八中贴吧曝出“落了个落”匿名作弊帖，戴娟调监控并凭“办公室只有圆珠笔而作业是水笔”拆穿小赵谎言勒令叫家长；雪地长椅上小赵向赵了坦白只看了第一题便良知觉醒塞回试卷（以头抵铁柜门懊悔），但死守承诺绝不供出陈明；</w:t>
              <w:br/>
              <w:t>• 第三幕：赵东来穿戴整齐陪儿子去主任室卑微赔笑求情；食堂里徐图图迎着非议坐到小赵对面分他一半鸡翅并畅想“弹幕”；当广播里戴娟准备宣读留校察看处分时，陈明冲进广播室锁门，对着全校麦克风自曝每晚在主任电脑D盘偷打CS游戏的秘密，以此作证赵左右只看了第一题就放回考卷！</w:t>
              <w:br/>
              <w:t>• 第四幕：按赵了昨晚支的招，戴娟给小赵同难度文综卷重考自证机会（窗外荀未来、罗爱文、徐图图、王一漫四人叠罗汉扒窗祈祷），小赵重考比原分还高两分降为严重警告并卸任班长；而在二楼走廊，暴怒的陈父当众狠扇陈明耳光并强行办了退学！</w:t>
              <w:br/>
              <w:t>• 第五幕尾钩：陈明退学令众人痛心；次日清晨，荀未来在漫画屋洗漱镜前抬头，惊恐发现自己竟在一夜之间突变为一头狂乱蓬松的及肩长卷发与满脸浓密络腮胡！</w:t>
              <w:br/>
              <w:br/>
              <w:t>【C账认知差反讽】【圆珠笔破案、广播室自曝作证与长卷发突变】① 戴娟的明察秋毫 vs 赵左右的谎言漏洞：赵左右以为谎称“在办公室补写校本作业最后一题”就能蒙混过关，却被戴娟一眼识破“我办公室只有圆珠笔，你作业本上是水笔字迹”；② 陈明广播室自首的真正逻辑：全校以为陈明去广播室是替赵左右顶包偷卷，实则陈明是通过向全校自曝“我每晚在戴主任电脑D盘偷打CS游戏（可查D盘往年资料文件夹修改时间）”这一更大秘密，证明自己当时就在办公室书架后，亲眼作证赵左右只看了第一题就把卷子放回去了！</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EP12《寻未来》</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中年功利改命迷梦的全面破产、漫画屋时代谢幕与3月9日老黄历红字自省引爆掉马前夜】承接EP11片尾长卷发突变，本集揭晓因小赵受《梦的解析》影响改志向学心理学救赎陈明，导致41岁荀未来被覆写为“因替患者共情长期酗酒患上重度酒精性脂肪肝的半吊子心理学家”；紧接着赌徒徐家宝持黑铁大剪刀闯入1449室剪衣勒索，66岁赵了戴黑墨镜化身黑道大佬“李爷”与荀未来唱双簧解围并在麻将馆设局报警将其拘留；随后三条鱼漫画屋房东爷爷突发脑溢血离世、店铺被儿子卖掉拆迁（门口堆满“特价书5元/本”旧纸箱），荀未来挥泪搬离；片尾16岁小赵提饭盒赶到漫画屋门外，捡起散落的2008手撕老黄历，在最后一张3月9日（二月初二）日历纸上读出了荀未来用红笔亲手写下的自省质问——“你选的未来，问过我想要吗？”，直接点燃EP13的掉马宣战！</w:t>
              <w:br/>
              <w:br/>
              <w:t>【单集五幕节拍】• 冷开场：刮掉络腮胡仍顶着及肩长卷发戴CAPRICORN棒球帽的荀未来抢走赵了买的红毛线与编织书；冰湖观景台上小赵边吃烤土豆边用《梦的解析》分析赵父买冻土豆心理，宣布不写小说改学心理学考长林大学！</w:t>
              <w:br/>
              <w:t>• 第一幕：荀未来去“靓丽发艺”理发店剪回清爽短发想办校刊吸引小赵，却发现小赵已创立“八中梦语心理社”；傍晚荀未来到“长林金淮汽车零部件股份有限公司”门口截住下班的父亲赵东来请去小炒馆吃饭告状，不料赵父开怀支持儿子，荀未来郁闷想喝酒时突发右上腹剧痛，次日在市二院查出十年饮酒史导致的重度酒精肝（GTP 212↑）！</w:t>
              <w:br/>
              <w:t>• 第二幕：八中图书馆内小赵拿《本能与自我》与徐图图相约“两年后一起考长林大学”，书架后窥视的荀未来认定徐图图是催化剂，萌生“亲自把未来老婆追过来拆散他俩”的荒唐念头；</w:t>
              <w:br/>
              <w:t>• 第三幕（12-7至12-8前半）：荀未来熬夜把红毛线织成奇怪红口袋帽，穿黑呢大衣在有轨电车上向16岁徐图图强行送帽表白，吓得徐图图冲下电车逃回家；荀未来与赵了追到筒子楼下，撞见徐图图赌鬼生父徐家宝正挥舞大铁剪刀剪烂衣物威胁舒洁母女，66岁赵了霸气挺身而出救场！</w:t>
              <w:br/>
              <w:t>• 第四幕（12-8中段）：荀未来回到三条鱼漫画屋，见房东奶奶独自抹泪告知“爷爷昨天下午摔了脑溢血没了，儿子这几天要把漫画屋卖了给孙子结婚用”，荀未来蹲在奶奶膝前痛哭失声，次日拖着黑色拉杆箱搬离漫画屋；</w:t>
              <w:br/>
              <w:t>• 第五幕尾钩（12-8结尾）：夜晚16岁赵左右提着饭盒来漫画屋找荀哥，在空荡的漫画屋门前捡到了荀未来遗落的2008年手撕老黄历——翻开内页赫然见红笔写着“你选的未来，问过我想要吗？”及历次关键事件批注！</w:t>
              <w:br/>
              <w:br/>
              <w:t>【C账认知差反讽】【长卷发酒精肝的时间线乌龙与老黄历掉马导火索】① 荀未来变长卷发酒精肝的真实原因：荀未来起初以为小赵选了某条暴富或落魄路，直到冰湖观景台听小赵用《梦的解析》分析父亲买发芽冻土豆的心理并宣布“我要学心理学考长林大学”，才明白小赵让他变成了“酗酒落魄的半吊子心理学家”；② 荒唐表白的乌龙反讽：41岁的荀未来为拆散16岁的自己和徐图图，竟熬夜织红毛线帽在电车上向16岁徐图图当面表白，把少女时代的老婆吓得夺路而逃；③ 手撕老黄历遗落：荀未来搬离漫画屋时遗落写有“你选的未来，问过我想要吗”的2008老黄历，直接触发小赵觉醒。</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EP13《我与我的宣战》</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全剧正中点（Midpoint）总爆发——16岁少年四步侦破41岁真身，创办《三人行》并在走廊发起《我与我的宣战》】承接EP12片尾捡起红字老黄历，本集16岁小赵展开缜密试探：书桌比对老黄历操控计划、食堂买盐水菠萝测试过敏反应、追问生日与喜好；与此同时，在创办校园杂志《三人行（NO.001）》创刊号的过程中，荀未来的新媒体爆款思维、王一漫顶住流言出任封面模特的勇气与《师说》卷首语完美合流，小赵还用卖杂志的钱带母亲刘美奕看《长江7号》鼓励她重拾演员梦；片尾在夕阳斜照的教学楼走廊光影交界处，小赵突然对着荀未来背影大喊一声“赵左右——！”，荀未来0.5秒本能驻足回头，转校生伪装彻底撕裂，推入EP14的真身博弈！</w:t>
              <w:br/>
              <w:br/>
              <w:t>【单集五幕节拍】• 冷开场：搬离漫画屋的荀未来坐末班车到岁月潭百乐超市想买卡奇滋巧克力棒回2033，偶遇罗爱文住进罗家豪宅；501卫生间小赵做噩梦被镜中荀未来勒脖惊醒；</w:t>
              <w:br/>
              <w:t>• 第一幕：荀未来在罗家书房制定“快准狠”策略创立《三人行》杂志社、请王一漫拍001期封面并挖走心理社5名社员；小赵展开第一、二重试探（食堂逼吃菠萝被酸得五官扭曲、红砖通道假称转理科）；</w:t>
              <w:br/>
              <w:t>• 第二幕（13-6至13-7前半）：《三人行》创刊号获八中校长盛赞；小赵展开第三、四重试探（雪地坐大石头挨冻看书引荀哥心疼派罗爱文送热姜茶、图书馆徐图图碰落厚书两人同毫秒冲入齐喊“图图——！”）；</w:t>
              <w:br/>
              <w:t>• 第三幕（13-7后半至13-8）：夜间电车上小赵用催眠话术套出半梦半醒的荀未来承认“四十岁之后就戒甜食了”；雪道上66岁赵了捧热奶茶提醒荀未来已露马脚；501室北京出差归来的刘美奕翻看《三人行》追忆大学胶片电影女主遗憾；</w:t>
              <w:br/>
              <w:t>• 第四幕：高一十班早读齐诵《师说》；小赵得知徐图图做小手术住院，买多加藕片的清汤麻辣烫去病房探望，并带母亲去影院重看《长江7号》暗下决心帮母亲圆电影梦；</w:t>
              <w:br/>
              <w:t>• 第五幕尾钩：行仁楼教学楼走廊上，16岁赵左右主动把活动室让给《三人行》杂志社并答应去打下手，在荀未来转身走开时对着他背影大喊一声“赵左右——！”，荀未来本能停顿震颤后强装镇定回头，完成主体性宣战！</w:t>
              <w:br/>
              <w:br/>
              <w:t>【C账认知差反讽】【猎人与猎物的认知倒置：16岁少年反套路41岁大叔】① 荀未来的盲目自信 vs 16岁赵左右的明牌试探：荀未来以为自己住进罗爱文家豪宅、挖走心理社社员创立《三人行》未来杂志社是在降维拿捏16岁的小赵；殊不知小赵早已通过老黄历猜出“荀未来就是41岁的我”，全集五场戏（食堂吃菠萝、假称转理科、雪地坐石头苦肉计、图书馆同喊图图、夜间电车套话戒甜食）全是16岁少年布下的心理审讯局！② 赵了的隔岸观火：66岁赵了捧着热奶茶在雪道点醒荀未来“小赵在试探你”，荀未来却还在嘴硬死撑。</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EP14《继承》</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掉马后的双轨监测危机博弈——“松弛感”引出“计算机……很重要”说漏嘴、天门饭店三次正名与狂炫过敏烤菠萝护秘】承接EP13片尾走廊喊名字掉马，本集先从世界观层面锁死“为什么荀未来绝不能向小赵亲口承认未来人身份”——赵了借索尼DV给小赵即触发2058点对点红警（靠58003小雪按误判解除），而一旦小赵100%确信荀未来来自未来，引发的宏观时空大波动将招致2058全面抹杀！因此教室里，当荀未来教小赵用“松弛感”夸罗爱文（罗爱文正贴着假眼珠纸片睡觉）、被小赵追问“那你大学是中文系的吗？”时，荀未来本能脱口说出真专业“计算机……”，旋即惊觉露馅在半秒内急转弯圆成“计算机……很重要”；天门饭店酒局上小赵面对罗仕强三次叫错“小李”不卑不亢三次起立正名“叔，我姓赵！”并识破500万空头支票骗局；片尾在烧烤店为彻底打消小赵怀疑，对菠萝严重过敏的荀未来当面抓起整串烤菠萝牛肉串强行吞下，用满脖子骇人红疹保住秘密！</w:t>
              <w:br/>
              <w:br/>
              <w:t>【单集五幕节拍】• 冷开场：戴娟宣布周末去爱荣机械厂学工住一晚；502室赵了将新买的SONY Handycam DV摄像机借给16岁小赵（触发2058波动警报被小雪按误判消掉）；</w:t>
              <w:br/>
              <w:t>• 第一幕（14-4至14-5前半）：八中校门口长林电视台采访，荀未来把《三人行》全部功劳推给赵左右；501室全家看电视新闻鼓掌，赵东来道出“世上无人无条件让利，除了父母”；小赵在教室正式从荀未来手中接棒继承《三人行》；</w:t>
              <w:br/>
              <w:t>• 第二幕（14-5后半至14-6）：小赵用DV拍病房里的徐图图连吃五罐黄桃罐头，徐图图一句“谁还看静态的杂志，都来黍豆网看活泼可爱的我”点醒小赵；微机室里小赵亮出【黍豆网首届视频播客大赛·头奖500万】宣布将《三人行》转型为网络视频！赵了拿父母年轻合照叮嘱荀未来让小赵多给爸妈拍录像；</w:t>
              <w:br/>
              <w:t>• 第三幕：飞霞湾别墅杨敏继续施压王一漫英语考分；罗爱文家豪宅客厅里，罗父罗仕强从家用电梯走出，居高临下刁难寄宿的荀未来去做“猪肉大葱·馅儿包面”；</w:t>
              <w:br/>
              <w:t>• 第四幕（14-8至14-9前半）：天门饭店二楼VIP包厢鸿门宴，罗厂长故意三次叫错“李左右/小李”试图拿捏少年，16岁赵左右不卑不亢三次当面硬气纠正：“叔，我姓赵！”；</w:t>
              <w:br/>
              <w:t>• 第五幕尾钩（14-9后半）：街边烧烤店里，小赵盯着荀未来直球发问“你是不是来自未……”，恰逢服务员端上“秘制菠萝牛肉串”——为打消小赵怀疑、避免触发2058宏观监测，对菠萝严重过敏的荀未来硬着头皮抓起烤菠萝狂炫！</w:t>
              <w:br/>
              <w:br/>
              <w:t>【C账认知差反讽】【让渡荣誉的兄长、2058点对点监测漏洞与烤菠萝极限反侦察】① 荣誉让渡与父母名言的反讽温情：501室赵东来看着电视上荀未来把《三人行》功劳全推给赵左右，感慨“世上没有任何人会无条件把利益让给你，除了父母”——他不知道电视里那个无条件让利的“荀未来”正是41岁的儿子自己！② 2058监测漏洞：赵了借出SONY DV触发2058点对点波动警报，全靠实习生小雪再次按“误判”消除才未被发现；③ 烧烤店生死试探：小赵刚要问出“你是不是来自未来”（一旦确信将触发2058宏观监测围捕），荀未来只能强吃过敏的烤菠萝自毁式堵嘴。</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EP15《左或右》</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左或右”电车难题价值观大考、王一漫车间挥铁锤与岁月潭风雪夜三代生死相拥大和解】承接EP14烧烤店吃菠萝过敏（荀未来躲进罗家地下室获罗爱文照料），高一十班赴爱荣机械制造厂学工实践：车间里王一漫抡起大铁锤猛砸铁块宣泄压力并悄悄将铁锤带回家（埋下EP20砸防盗窗伏笔）；面对罗仕强厂长安排胖工人搞“救人摆拍秀”及500万黑料诱惑的“电车难题”，16岁小赵拒绝功利算计，用DV拍下醉酒老工人回忆当年罗厂长背工友跑雪地送医的真实眼泪并将光盘交还罗父（罗父感叹送他“安之若命”四字，罗爱文则立志学机械技术当罗总工）；高潮处，饱受两套记忆撕裂折磨的荀未来独自跑到岁月潭风雪夜咬住巧克力棒欲打火自尽，小赵与老赵冒雪狂奔赶来一巴掌拍飞打火机，三代人在漫天风雪中痛哭相拥达成彻底和解！</w:t>
              <w:br/>
              <w:br/>
              <w:t>【单集五幕节拍】• 冷开场：501卧室小赵看着老黄历因荀未来吃下烤菠萝而打消怀疑；罗家地下室里荀未来严重菠萝过敏浑身起红疹，16岁罗爱文倒水拍背照料，解开2033兄弟心结；</w:t>
              <w:br/>
              <w:t>• 第一幕：文科十班乘大巴赴爱荣机械制造厂学工（住一晚）；王一漫在车间锯铁受挫后，想起病房里徐图图传授的母亲舒洁推拿发力秘诀掌握技巧，并在钻床旁获赵左右鼓励“可能会发一次前所未有的疯吧”；厂长室里罗仕强讲“爱荣”厂名源于90年代开跃进卡车时女乘客阿荣（夏文荣）替他开车结为夫妻的往事，小赵追问“那为啥儿子叫爱文”令罗仕强语塞；</w:t>
              <w:br/>
              <w:t>• 第二幕（15-4后半至15-5）：车间上演胖工人假装卡机器的“厂长救人”虚假摆拍秀被小赵叫停；厂区废旧库房外，一名喝燕京啤酒的醉酒老工人对着罗爱文的DV镜头实名曝光“罗仕强包庇纵容总工程师林善才拿回扣”；</w:t>
              <w:br/>
              <w:t>• 第三幕：罗仕强在办公室套儿子的话想开除爆料老工人；夜晚组装车间窗外，小赵、荀未来与罗爱文趴窗目睹总工程师林善才嚣张拿技术要挟罗仕强，小赵挺身走进车间主动将存有爆料视频的DV光盘交还罗仕强（“罗爱文是我兄弟”）；</w:t>
              <w:br/>
              <w:t>• 第四幕（15-8前半）：深夜厂房外积雪石阶上，读懂父亲苦衷的罗爱文向赵左右宣布不出国混文凭了，要先学真正的机械工程技术帮父亲撑起厂子（“加油，罗总工！”“好嘞，赵导！”）；</w:t>
              <w:br/>
              <w:t>• 第五幕尾钩（15-8后半）：心结尽解的41岁荀未来认为16岁小赵已能独当一面，独自走到冰封岁月潭湖心，掏出打火机与卡奇滋巧克力饼干棒放进嘴里准备离开2008年！</w:t>
              <w:br/>
              <w:br/>
              <w:t>【C账认知差反讽】【罗氏父子的双面苦衷与岁月潭的告别决断】① 2033兄弟决裂真相解开：荀未来在2033年以为罗爱文看不起他，直到在罗家地下室浑身红疹呼吸困难、16岁罗爱文倒温水拍背顺气说出“咱是一辈子的好兄弟”，才解开25年心结；② 爱荣厂摆拍秀背后的隐情：赵左右与罗爱文起初以为罗仕强只是虚伪好面子、包庇拿回扣的总工林善才，直到夜晚在组装车间窗外偷听到林善才拿核心技术要挟罗仕强（全厂无人懂技术），才明白罗父忍气吞声的苦衷！</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EP16《再见，老同学》</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第二篇章“黄昏篇”收官与中年觉醒——从“寻过去”转向“寻未来”、酒店跪地饮酒替母圆梦与奔赴雪原古堡】承接EP15岁月潭三代相拥和解，41岁的荀未来彻底放下了改造16岁自我的执念（“我不打算寻过去了，我要寻未来”）：他向戴娟递交退学申请（戴娟含泪叮嘱“把书读完，老戴下辈子也认得出你来！”），在操场拍下高一（2）班全班合影，用废品站卖旧书换来的一把五毛钱硬币给小赵补买生日蛋糕；为了帮母亲刘美奕拿下《江湖侠警》电影角色圆梦，荀未来穿黑西装在海航酒店门外双膝跪地陪山西煤老板磕头狂喝两斤白酒，徐图图亦献出白毛线帽助刘美奕找回试镜自信；片尾荀未来与赵了驾驶黑E·6T534路虎越野车深入林海雪原哥特式古堡，推开门见到2008年年仅32岁的青年余博士，正式拉开第三篇章“黑夜篇”大幕！</w:t>
              <w:br/>
              <w:br/>
              <w:t>【单集五幕节拍】• 冷开场：学工夜小赵与罗爱文看门卫监控寻找失联的荀哥（闪回揭晓昨晚荀未来在岁月潭雪林路虎车尾向赵了宣布彻底放弃改命、回2033好好照顾舒图）；周日返校清晨，荀未来在主任办公室向戴娟正式提出退学（“没有最好的行业，只有一直进步的人”）；</w:t>
              <w:br/>
              <w:t>• 第一幕：八中校门口林荫道催泪送别——荀未来把一大摞废书卖给收废品大爷换来一枚荷花五毛钱硬币，送给小赵去车站买五毛钱小蛋糕补过生日（呼应EP04雪夜五毛钱蛋糕），与赶来送行的徐图图、王一漫、罗爱文、赵左右定下“顶峰相见”之约挥泪告别八中！</w:t>
              <w:br/>
              <w:t>• 第二幕：荀未来拉行李箱住进502室，换上黑西装化身“荀老板”；为帮母亲刘美奕圆电影女主角梦，他买下《江湖侠警》剧组，在赵了蓝牙耳机指挥下陪山西煤老板老白搓澡喝酒两斤、在海航酒店门外下跪结拜拉来投资，吐得昏天黑地后亲笔写好试戏邀请信寄往幸福家园/福慧家园；</w:t>
              <w:br/>
              <w:t>• 第三幕：刘美奕在楼下信报箱取出《江湖侠警》试戏信，在501客厅拿剧本卷当剑演练侠女台词被翘课在家的小赵撞见；周六小赵骗过父亲带母亲去徐图图家（1449室）排练，徐图图把自己织的米白笑脸花朵毛线帽送给产生年龄焦虑的刘美奕戴上帮她找回自信，并去试镜教室完成试戏；</w:t>
              <w:br/>
              <w:t>• 第四幕（16-9前半）：影视筹备书房内，正当荀未来与赵了等待开机时，山西煤老板老白突然来电毁约撤资，剧组面临停摆绝境；</w:t>
              <w:br/>
              <w:t>• 第五幕尾钩（16-9后半）：赵了驾驶黑E·6T534路虎车带荀未来深入林海雪原尖顶石砌古堡，找一位“在2058年八九十岁、2008年三四十岁、脾气古怪且慕强的传奇女富豪”拉投资——铁艺大门弹开，赵了在耳机里揭晓：“除了是女富豪，她还有一个身份——时空旅行的发明人，余博士！”</w:t>
              <w:br/>
              <w:br/>
              <w:t>【C账认知差反讽】【挥泪退学的五毛钱硬币与雪原古堡的女富豪真身】① 退学告别的双重含义：戴娟、徐图图、王一漫、罗爱文以为荀未来只是退学转走，唯有16岁赵左右和41岁荀未来在“明年我肯定在，以后每年都在”的约定中心照不宣；② 《江湖侠警》试戏信的幕后孝心：刘美奕与小赵以为《江湖侠警》剧组寄来的试戏信是意外惊喜，殊不知是41岁荀未来换上黑西装化身“荀老板”，在海航酒店门外向山西煤老板老白下跪结拜、狂喝两斤白酒吐得昏天黑地拉来投资买下的剧组！③ 古堡女富豪反转：荀未来以为赵了带他去雪原古堡只是找一位脾气古怪的女富豪拉投资，大门弹开才知她竟是32岁的时空旅行发明人余博士！</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EP17《不速之客》</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第三篇章“黑夜篇（黑夜片头）”破局——32岁余博士科学初心、小雪菠萝汁暗杀与《孤独的饭桶》吃播诞生】承接EP16片尾古堡敲门，本集双线引爆外部危机与青春温暖：一边是2058高尚训诫小雪“只卖体验，不卖后悔药”，2008古堡内32岁青年余博士道出“消灭所有的未知，才是我研究时空旅行的初衷”，却因赵了闯入触发2058最高警报；害怕失职败露的小雪潜入2008年，在飞霞路电话亭旁伪装问路女孩递给赵了一杯高浓度鲜榨菠萝汁，诱发66岁赵了严重过敏休克送医！另一边，刘美奕主动放弃顶替年轻演员得来的大女主改去小剧组演妈妈，而16岁小赵与徐图图夜闯八中看造雪机、在食堂拍下吃炸鸡饭与五罐黄桃罐头视频，受“电子榨菜”启发正式创立《孤独的饭桶》陪伴吃饭栏目。</w:t>
              <w:br/>
              <w:br/>
              <w:t>【单集五幕节拍】• 冷开场：2058年人生无限公司工位上小雪向新人科普“半空叼巧克力棒召回”奇葩案例；长林卫视访谈中高尚讲述2038年余博士因合伙人纠纷离开公司往事；2008雪原古堡内荀未来在赵了耳机指挥下用30秒电梯演讲“电影是生命的延长，我们和您一样热爱时间”打动32岁余博士获得投资；</w:t>
              <w:br/>
              <w:t>• 第一幕：荀未来临走出古堡时说漏嘴“预祝您早日发明时空旅行”，瞬间触发2058监控大厅红色最高警报与10秒强制召回！小雪飞扑抓起胶带座死死卡住鼠标取消键中断召回，为保转正饭碗开启员工通道亲自穿越至2008年；</w:t>
              <w:br/>
              <w:t>• 第二幕：502室里赵了与荀未来监听小面馆对话——刘美奕在“宫保鸡丁9元”小面馆告诉小赵和徐图图，她在影院遇到被换掉的年轻女演员，得知自己是资方硬塞进去顶替别人的，良心不安决定放弃《江湖侠警》女主角，改去小剧组演只有几句台词的妈妈角色，并登门502室向赵了鞠躬道谢；</w:t>
              <w:br/>
              <w:t>• 第三幕：东湖公园雪夜木栈道上，小赵约徐图图周末探店，徐图图将手掌与脸颊贴在小赵后背（“力的作用是相互的，你温暖我我也温暖你”）；两人踩垃圾桶翻进八中夜闯话剧社道具室，虽发现造雪机被拿去省赛，却开心地抱住巨大发光毛绒雪人（“寻宝的过程才更快乐”）；</w:t>
              <w:br/>
              <w:t>• 第四幕（17-8前半）：酒店套房内赵了劝急于回2033赚钱的荀未来“希望你钱赚够了不会成为第二个赵了”，随即独自前往飞霞路电话亭汇报消费；</w:t>
              <w:br/>
              <w:t>• 第五幕尾钩（17-8后半）：风雪呼啸的飞霞路公用电话亭外，从2058年潜行而至的实习生小雪突然从背后冲出，将一支装满黄色鲜榨菠萝汁的注射器狠狠扎进66岁赵了胸口，赵了捂胸痛苦倒在雪地里！</w:t>
              <w:br/>
              <w:br/>
              <w:t>【C账认知差反讽】【2058实习生私心越界与飞霞路电话亭的致命菠萝汁】① 小雪的职场犯罪链：高尚以为小雪是模范实习生，殊不知小雪因当初把赵了联络点定位错怕影响转正，骗走高尚工牌将赵了强制标记为“归档”并取消最高警报，甚至在赵了接触32岁余博士触发10秒召回时用胶带座卡死鼠标、亲自穿越到2008年杀人灭口！② 32岁余博士的认知盲区：余博士被荀未来“电影是生命的延长”打动答应投资，却因荀未来临走说漏嘴“发明时空旅行”把两人当成神经病；③ 电话亭暗算：66岁赵了毫无防备地接过小雪递来的鲜榨菠萝汁（或被小雪用菠萝汁注射器扎入胸口），瞬间诱发致命过敏与心脏并发症！</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EP18《一夜剧变》</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【宏观功能：009号绝密档案盒物理铁证亮牌与32岁余博士“命定悖论（Bootstrap Paradox）”完美闭环】承接EP17赵了过敏休克送医，荀未来与苏醒的赵了在市二院病房外抓获小雪、绑回酒店2388套房审讯，配合2058年09号储物柜特写正式亮出【LO-01M1/009｜保密实验者009号荀未来】实体档案盒标签，揭开系统Bug全貌；全集最精妙的科幻闭环发生在市二院病房——32岁的青年余博士因好奇潜入病房，亲手撕开小雪嘴上封口胶带的瞬间，亲眼目睹小雪在刺目白光中凭空消失被强制召回2058年！这一幕彻底颠覆青年余博士认知，促使她连夜擦除古堡黑板旧公式、搬空手稿远赴荒岛闭关钻研25年，最终在2033年发明时空机器（命定悖论闭环）；同时501室里刘美奕向丈夫动情剖白40多岁重拾演员梦的幸福。</w:t>
              <w:br/>
              <w:br/>
              <w:t>【单集五幕节拍】• 冷开场：承接上集片尾，好奇尾随赵了去看“汇报消费”的荀未来赶到电话亭外，捡起菠萝汁注射器将突发心脏并发症的赵了紧急送医抢救，并把小雪绑回酒店2388套房；</w:t>
              <w:br/>
              <w:t>• 第一幕：2388套房审讯——小雪先谎称受高总指使并爆出【09号柜：009号保密实验者荀未来】档案，见赵了心软后又痛哭坦白全是自己怕丢工作才将赵了标记归档并下黑手；荀未来下楼取东西时，被藏在路虎车后座的32岁余博士用导电电击贴片贴住后颈挟持！</w:t>
              <w:br/>
              <w:t>• 第二幕：余博士逼荀未来带她上23楼见“幕后老大”，在走廊直面赵了（因赵了已被归档未触发警报）；余博士冲进2388卧室撕开小雪胶带，小雪刚喊出“他们是坏人”，瞬间触发针对员工小雪的10秒最高警报强制召回——小雪在刺眼白光中当着32岁余博士的面凭空化光消失！</w:t>
              <w:br/>
              <w:t>• 第三幕（18-6前半）：次日（4月14日）清晨6点，和艺北街公用电话亭被市政施工队连根拆走；赵了盘清来龙去脉，决定白天再见一次余博士借系统召回，不料赶去雪原古堡时发现余博士已受惊在一夜之间搬空古堡人间蒸发！</w:t>
              <w:br/>
              <w:t>• 第四幕（18-6后半至18-7前半）：长林八中食堂内，16岁赵左右架起SONY DV一镜到底拍下徐图图大口吃炸鸡饭，正式创立《陪你吃饭》（《孤独的饭桶》）栏目；历史课上罗爱文在课桌膛里测试太阳能智控玩具小车，获历史老师与戴娟鼓励拿去五月跳蚤市场挣班费；</w:t>
              <w:br/>
              <w:t>• 第五幕尾钩（18-7后半）：501室刘美奕向赵东来宣布正式从电影院辞职专心跑剧组当演员；对门502室里，无处可归的荀未来与回不去2058的赵了大眼瞪小眼，开启尴尬同居生活！</w:t>
              <w:br/>
              <w:br/>
              <w:t>【C账认知差反讽】【命定悖论（Bootstrap Paradox）的惊天闭环】① 小雪的甩锅谎言 vs 009号绝密档案曝光：被绑在2388套房椅子上的小雪起初甩锅高总，无意间向荀未来和赵了爆出高总办公室09号柜锁着【LO-01M1/009 保密实验者荀未来】档案；② 32岁余博士的认知颠覆：余博士原本把荀未来和赵了当精神病，潜入路虎车用电击贴片逼荀未来带她去2388套房，却在撕开小雪嘴上胶带的瞬间，亲眼目睹小雪在2058强制召回白光中当着她的面凭空消失！正是这一幕让32岁余博士受到巨大震撼，连夜搬空古堡逃往鲁多维科群岛闭关研发时空机器——未来人的干预恰恰成了时空旅行诞生的起因！</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EP19《仁》</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暴风雨前的三代同居温情、赵了遭毒针刺成植物人与16岁少年拉开502黑帘洞悉全部真相】承接EP18小雪被召回，本集以极致的“先扬后抑”推进：前半集展现穿赵了红羽绒服买烧烤躲进绿色大垃圾桶的荀未来被小赵骑车追上赤诚拥抱（“就是你现在刚从粪坑里头爬出来，我们也不会嫌弃你的！”），老中青三代人在502室同吃烧烤、盛夏切西瓜、去电玩城打街机，赵东来更拿回三张2008北京奥运会门票；后半集骤然转入至暗时刻——出发去北京看奥运的清晨，再次潜回2008年的小雪潜入502室用高浓度过敏神经毒针刺倒66岁赵了，致其心脏骤停沦为深度昏迷植物人（荀未来含泪背老赵逃往远郊荒村）；片尾16岁小赵用钥匙打开人去楼空的502室，一把扯开整面墙的纯黑绒布帘，面对满墙红线串联的50年时间线索板与三代合影，彻底洞悉了“三代同体”与“舒图死于车祸”的全部真相！</w:t>
              <w:br/>
              <w:br/>
              <w:t>【单集五幕节拍】• 冷开场：微机室里《陪你吃饭·第一期》走红（网友“岁月的痕迹”评论画质差不然能多吃一碗饭，实为502室赵了留言）；</w:t>
              <w:br/>
              <w:t>• 第一幕：501室晚饭时刘美奕开心地向儿子讲述去小剧组从早5点等到夜12点、七八句台词被删成唯一一句“阿珍快跑，别管我！”的跑龙套经历；荀未来穿赵了红色羽绒服去大巴车烧烤摊打包，为躲骑车追来的小赵翻窗钻进绿色大垃圾桶，在十字路口被小赵追上拥抱（“就算你刚从粪坑里爬出来也是我们荀哥”）；</w:t>
              <w:br/>
              <w:t>• 第二幕：16岁赵左右、41岁荀未来、66岁赵了首次在502室客厅同桌吃烧烤！小赵走后，荀未来因自尊受刺向赵了怒吼“你打心底里就看不起我，觉得我是个卢瑟”；次日两人坦诚交心达成真正和解；</w:t>
              <w:br/>
              <w:t>• 第三幕：2008年8月盛夏，三代赵左右在501/502度过一起抱大西瓜、打街机、去咖啡馆烤棉花糖的温馨暑假；荀未来查知余博士躲在国外鲁多维科群岛，向赵了提议花1.5万雇人飞去找余博士视频通话；</w:t>
              <w:br/>
              <w:t>• 第四幕（19-6前半）：北京奥运会开幕前夕，小赵拿出父亲赵东来给的三张奥运门票邀荀哥和赵爷爷同去北京；小赵与徐图图煲电话粥收拾行李；</w:t>
              <w:br/>
              <w:t>• 第五幕尾钩（19-6后半至19-7）：出发去北京前清晨，再次穿越过来的小雪潜入502室害得赵了心脏骤停倒在五楼走廊！荀未来跪地做心肺复苏抢救，刚下岗的赵东来与刘美奕二话不说奔赴市二院垫付医药费（主治医生宣告赵了成为植物人）；小赵在马路对面买花时亲眼目睹小雪在眼前凭空消失，狂奔冲回502室拉开暗室黑帘，看到整墙三代命运时间线黑板，世界观彻底崩塌！</w:t>
              <w:br/>
              <w:br/>
              <w:t>【C账认知差反讽】【暴风雨前最温柔的盛夏同居 vs 502黑帘后的三代同体真相】① 502同桌吃烧烤的认知差：16岁赵左右把钻垃圾桶被他追上的荀哥领进502室，热情向“赵爷爷”推荐“荀哥做生活助理”，他以为自己在撮合两个忘年交，殊不知餐桌上坐着的是16岁、41岁、66岁的同一个赵左右！② 终极真相揭开的震撼冲击：直到赵了在门外心脏骤停沦为植物人、小赵在街对面买花目睹小雪凭空消失、冲回502室一把拉开暗室黑帘看到【左右（16岁）、荀（41岁·2035穿越·舒图之死）、了（66岁·2033舒图去世）】黑板，16岁少年才在五雷轰顶中洞悉全部真相！</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EP20《涉过夏天》</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【宏观功能：全剧苦难与成长淬炼巅峰——小赵智护钥匙、荀未来荒村苦夏叩问、王一漫铁锤砸防盗窗与陈明“答案箱”救赎】承接EP19片尾拉开黑帘与赵了变植物人，本集四线高光齐发：① 得知真相的16岁小赵凭小雪把“2007年8月台风帕布捐款”说成“去年”当场识破其谎言，瞥见毒针后逃上G54末班电车守住502钥匙，并在片尾反跟踪小雪锁定地下旧物仓库秘密电话亭；② 41岁荀未来在远郊荒村200元破瓦房独自照料植物人老赵整个酷夏（讨死鱼省一毛钱、修旧风扇、500ml鼻饲喂流食擦脚），深夜咽着冷汉堡泣血叩问“谁又能为我负责？”，并用ID【回到未来】留言“求店名”点醒小赵；③ 王一漫因拍吃播用手啃酱大骨遭母亲杨敏辱骂并焊死二楼阳台铁护栏，她抡起机械厂带回的大铁锤将铁护栏砸得扭曲变形（“能帮我拆掉吗？我砸不动了”），倒逼母亲痛哭认错达成和解；④ 小赵、徐图图、王一漫将拍300元探店广告攒下的助学款连同手写字条（“一切都会好起来的，我们等你回来”）装进“答案箱”铁罐留在5元快餐店资助蹬三轮卖菜的陈明。</w:t>
              <w:br/>
              <w:br/>
              <w:t>【单集五幕节拍】• 冷开场：16岁赵左右在502暗室三代命运黑板前崩溃，瞬间触发2058宏观监测系统最高警报！2058副总裁高尚查出小雪盗用他权限的三条记录（重置失败、标记归档、取消警报），拔掉发簪散开长发冷笑；</w:t>
              <w:br/>
              <w:t>• 第一幕：街边砂锅麻辣烫店内，小雪坐到小赵对面用“去年台风捐款”套话被小赵识破，小赵瞥见其背后毒液注射器，急中生智喊“钥匙锁屋里了”狂奔冲上G54末班公交车死死攥紧502钥匙；次日荀未来开路虎车花200元月租租下偏僻荒村老瓦房，背着插鼻饲管的植物人赵了入住扇蒲扇照料；</w:t>
              <w:br/>
              <w:t>• 第二幕：小赵在501门外听到下岗的赵东来安慰因“顶替影院经理的是老领导萍姐儿子”而不愿回去为难萍姐的刘美奕（“有我扛着”）；小赵去徐图图兼职的“东湖咖啡”接下10块钱发传单活儿，在影院大厅把路人扔在垃圾桶旁的传单捡起擦净；徐图图想辞职让出名额，被咖啡店老板严肃点醒“你不能再有为别人放弃自己的想法了，你首先得让自己变得更好”；</w:t>
              <w:br/>
              <w:t>• 第三幕：小赵借口“暑假社会实践算菜价”揽下买菜活儿在《梦的解析》下藏记账本攒差价；《一路走》插曲蒙太奇中，荀未来在荒村菜场为省一毛钱讨死鱼、装旧风扇、搜打工欠薪维权、在市二院与小雪擦肩而过、给老赵喂500ml鼻饲流食擦脚，深夜在病榻前叩问“我得为少年的理想负责，还要为老了的身体负责，谁又能为我负责？”，并用ID“回到未来”留言“求店名！”启发小赵；小赵找东湖咖啡老板谈下300元“电子传单”探店视频，拍王一漫品咖啡、徐图图吃卤肉饭引爆贴吧，三人将300元再投资升级为【八中姐妹花】频道；</w:t>
              <w:br/>
              <w:t>• 第四幕：三人在“5元自助快餐店”拍素材时偶遇戴草帽边吃快餐边看数学书、蹬三轮车帮家里卖菜的陈明；当晚在飞霞湾餐厅，杨敏翻出摩托罗拉翻盖手机里王一漫用手啃酱大骨视频辱骂“你是狗啊？！”，王一漫闪回学工时小赵说的“发一次前所未有的疯吧”，冲回二楼卧室锁门拎起大铁锤将禁锢她16年的阳台防盗铁护栏砸得稀烂（“能帮我拆掉吗？我砸不动了”），杨敏悔恨痛哭抱女认错“拆！是妈妈错了”；</w:t>
              <w:br/>
              <w:t>• 第五幕尾钩：深夜赵东来（去刘美奕剧组帮厨师采买伙食）与刘美奕回501室，小赵交出厚信封伙食费并宣布“一年半后参加艺考！”获父母支持；三人将拍片攒下的钱装进“答案箱”铁罐（附亲笔信）留在5元快餐店交给陈明与劝子复学的陈父；小赵反跟踪小雪至地下旧物仓库拉开百叶门发现秘密电话亭，2058高尚在夜间工位从身后当场抓获小雪！</w:t>
              <w:br/>
              <w:br/>
              <w:t>【C账认知差反讽】【“回到未来”的隐秘托举与“去年台风”的时间线破绽】① 麻辣烫店智斗信息差：小雪以为编造“去年8月台风帕布时赵爷爷给老家捐款抗洪”就能套出赵了下落，殊不知刚看完502暗室黑板的16岁赵左右立刻算清“老年的我今年1月才来2008年，怎么可能去年捐款”，更瞥见她背后的毒针逃上G54公交车保住502钥匙；② “回到未来”ID的温暖真相：小赵与徐图图以为在黍豆网麻辣烫视频下留言“求店名！”的网友“回到未来”是普通食客，实则是躲在荒村破屋照料植物人老赵的41岁荀未来在暗中点醒并帮他们发帖引流！</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EP21《当雪落下》</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【宏观功能：高二初雪治愈反转——食堂算年龄破防、徐图图四件暖事感化小雪、初雪DV唤醒植物人赵了、000000保险箱承诺与009档案曝光】承接EP20的苦夏坚守，本集跨越2008年9月高二开学至12月冬日初雪：① 奉高尚之命来道歉求和的小雪转入高二（2）班坐小赵同桌，在食堂被小赵用“我92年的，你爸妈是00后吧”激得拍桌喊出“老娘大学都毕业了”并扑桌捂嘴求饶，当晚在501楼道说漏嘴“拿菠萝汁害赵爷爷”被摔门；② 此后三个月里，小雪扮快递员给赵家父母送费秦演唱会门票，更在徐图图收下旧款粉色MP3解围（“衣不如故，人不如新”）、请吃汉堡、午休披校服、初雪操场拉她堆雪人四件暖事感化下真心悔悟；③ 小赵拍下的徐图图初雪堆雪人DV在荒村破屋奇迹唤醒66岁植物人赵了（“闹铃没响，把奥运会都睡过去了……吃了吗？”），赵了回502室按出六个零（000000）打开保险箱握住荀未来的手承诺“不会没人对你负责的，我们三个共同面对”，三代人在54路电车与烧烤大巴含泪重逢；④ 次日三代人在502室设下“假植物人试探计”，小雪主动提出带爷爷回2058救治、愿贴医药费并交出旧仓库电话亭底牌通过考验；然而当小雪跑进旧仓库电话亭报喜时，2058高尚翻出009号黑色绝密档案盒揭穿“三个赵左右共存于2008年”的史上最大事故，门外响起时空管理局敲门声！</w:t>
              <w:br/>
              <w:br/>
              <w:t>【单集五幕节拍】• 冷开场：2058副总裁办公室高尚痛斥小雪差点成杀人犯，命她回2008求赵先生签和解书；2008年9月高二（2）班开学，罗爱文坐最后一排“雅座”欢呼，戴娟领进转校生林开颜（小雪）安排坐赵左右同桌；</w:t>
              <w:br/>
              <w:t>• 第一幕（21-3后半至21-4）：食堂里小雪端餐盘套近乎，被小赵犀利推算“我是92年生，你比我小一岁半，你爸妈是00后？”激得拍桌爆出“老娘大学都毕业了！”，戴娟走来小雪秒怂；体育馆看台小赵与徐图图喝汽水相约考北京；小雪跟踪至501门外说漏嘴“拿菠萝汁害赵爷爷”被小赵摔门；</w:t>
              <w:br/>
              <w:t>• 第二幕：徐图图四件暖事感化小雪——①小雪买零食讨好遭王一漫罗爱文拒收；②小雪在路边摊被骗买成七八年前旧款粉色MP3送徐图图遭嘲笑，徐图图立刻戴上解围“我就爱用复古款，衣不如故人不如新”；③食堂里徐图图拉拿零食下饭的小雪同桌请吃汉堡套餐；④教室午休时徐图图将蓝白校服披在熟睡的小雪肩上并悄悄塞回MP3；小雪扮“长林速递”跑腿员在501门口递上“Orz.”信封与两张费秦演唱会门票获小赵付300元；</w:t>
              <w:br/>
              <w:t>• 第三幕：三个月后冬日初雪，徐图图拉躲在树后的小雪与小赵、王一漫（执着搓正圆雪球）、罗爱文在操场欢笑堆雪人；与此同时荒村破屋里，炕头笔记本电脑循环播放着小赵拍下的“徐图图雪地奔跑堆雪人”DV，66岁植物人赵了眼角滑落一滴热泪奇迹苏醒（“闹铃没响，把奥运会都睡过去了……吃了吗？”），回502室用六个零“000000”打开保险箱，握住荀未来的手许下“关于赵左右的一切，我们三个共同面对”！</w:t>
              <w:br/>
              <w:t>• 第四幕（21-8至21-9前半）：小雪主动帮发烧的徐图图铲雪；16岁、41岁、66岁三代赵左右在54路有轨电车与烧烤大巴车重逢碰瓶高呼“每个年龄段的赵左右都是最牛的！”；次日三代人设下“假植物人局”试出小雪真心悔过，签下和解书，小雪在夕阳课桌上画下三个女生笑脸颜文字；</w:t>
              <w:br/>
              <w:t>• 第五幕尾钩（21-9后半）：小雪回2058向高尚递交和解协议，高尚却从保险柜翻出【LO-01M1/009】黑色绝密档案盒，比对时间骇然揭穿：“荀未来是赵左右，赵先生也是赵左右——三个赵左右同时存在于2008年！这简直是时空旅行史上最大的事故！”门外随即响起“时空管理局”的敲门声！</w:t>
              <w:br/>
              <w:br/>
              <w:t>【C账认知差反讽】【502假植物人试探计与高尚揭穿“三个赵左右”惊天事故】① 小雪的伪装破产与真心流露：小雪奉高尚之命化名“林开颜”转入高二（2）班想哄骗小赵找赵先生签和解书，在食堂被小赵用“我是92年生，你爸妈是00后？”一句话算穿底裤；② 假植物人试探局：66岁赵了早已在荒村看着徐图图雪地DV苏醒并回502打开了“000000”保险箱，但三代人故意由赵了躺在502床上假装植物人、小赵在杂物间门前向小雪抛出“赵爷爷已成植物人，死了反倒是解脱”的假消息，成功试出已被徐图图感化的小雪真心地跪地痛哭忏悔；③ 片尾2058终极核爆：小雪满心欢喜回2058送和解协议，高尚却翻出009号绝密档案揭穿“三个赵左右同时存在于2008年”！</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EP22《背对背，肩并肩》</w:t>
            </w:r>
          </w:p>
        </w:tc>
        <w:tc>
          <w:tcPr>
            <w:tcW w:type="dxa" w:w="7776"/>
            <w:vAlign w:val="center"/>
            <w:tcMar>
              <w:top w:w="105" w:type="dxa"/>
              <w:bottom w:w="105" w:type="dxa"/>
              <w:left w:w="145" w:type="dxa"/>
              <w:right w:w="145" w:type="dxa"/>
            </w:tcMar>
            <w:shd w:fill="F7FAFC"/>
          </w:tcPr>
          <w:p>
            <w:pPr>
              <w:spacing w:before="40" w:after="40" w:line="341" w:lineRule="auto"/>
              <w:jc w:val="left"/>
            </w:pPr>
            <w:r>
              <w:t>【宏观功能：终局决战前的至高温情与悲壮突围——岁月路银行外三代擒匪、501室五口之家团圆饺子宴与旧仓库电话亭背靠背突围】承接EP21片尾三代同体曝光，本集在决战前夜完成三大闭环：① 赵了与荀未来在带小赵去卖路虎车途中醒悟“原初时间线正是在今天小赵独自路过岁月路见义勇为抓劫匪才留下左额月牙疤”，三代赵左右当晚在岁月路24小时自助银行外联手设伏，按倒持美工刀抢劫的徐图图赌鬼生父徐家宝并在502室用DV拍下其报身份证号认罪视频；② 82岁老年余博士亲临2058下达“局部熵减时空修正”指令，道出“荀未来改命前后舒图时空波动都终止于同一处”，小雪在电话亭比对照片惊悉“舒图就是徐图图”；③ 501室上演全剧亲情最高峰“五口之家团圆饺子宴”，赵了含泪喝母亲做的肉丸子汤，刘美奕对荀未来温柔说出“家是避风港，不是凯旋门”，风雪夜父母目送三个儿子背影触发血脉共鸣双双落泪；片尾在地下旧物仓库电话亭前，面对高尚率黑衣保镖合围，小雪为救徐图图死死按住电话亭键冲冠反叛（“不行！你不能回去！图图会死！！”），66岁赵了走进电话亭在白光吞没前咆哮“跑——！！”，小赵与荀未来抄起长木条背对背、肩并肩杀出重围！</w:t>
              <w:br/>
              <w:br/>
              <w:t>【单集五幕节拍】• 冷开场：66岁赵了在502室与易房宝中介办理退租；小赵来502室提起推掉罗爱文家工厂剪彩蹭饭，三代人瞬间解开第9集左额角月牙疤消失之谜！</w:t>
              <w:br/>
              <w:t>• 第一幕：三代赵左右驱车赶往岁月路24小时自助银行外——原初时间线是16岁小赵孤身追劫匪被美工刀划伤左额，而此刻16岁、41岁、66岁三代人并肩堵截，合力将持刀抢劫妇女儿子学费的蒙面劫匪扑倒制服！扯下面罩骇然发现劫匪竟是徐图图的赌鬼生父徐家宝！三代人将其押回502室，用DV拍下他自报姓名与身份证号（240301196102031817）的认罪视频，给钱逼他永远离开长林，试图以此斩断徐图图因父坐牢羞耻改名“舒图”的源头；</w:t>
              <w:br/>
              <w:t>• 第二幕：小雪被高尚召回2058年，得知公司被查封、请出82岁老年余博士启动“局部熵减时空修正”；小雪回高二（2）班夕阳教室含泪向徐图图、王一漫告别；82岁老年余博士降临2008年502室劝赵了回归，宣告修正后一切恢复原样、舒图必死，门外小雪偷听到“舒图就是徐图图”如遭雷击！</w:t>
              <w:br/>
              <w:t>• 第三幕（22-6前半）：全剧亲情最高潮——501室“五口之家团圆饺子宴”：赵东来、刘美奕与16岁赵左右、41岁荀未来、66岁赵了围坐包饺子（厨房里三代儿子手忙脚乱引燃火苗闹出喜剧）；餐桌上刘美奕对荀未来温柔说出“家是避风港，不是凯旋门”，赵了含泪喝着母亲做的猪肉丸子汤赞叹“这是世界上最好的肉馅”；</w:t>
              <w:br/>
              <w:t>• 第四幕（22-6后半）：风雪夜楼下送别，赵东来与刘美奕望着16岁、41岁、66岁三个并肩远行的背影，触发血脉共鸣泪流满面（“你没看刚才包饺子的时候，他俩也跟左右似的，像孩子一样……别买红眼航班，按时吃饭啊！”）；</w:t>
              <w:br/>
              <w:t>• 第五幕尾钩：晚十点半地下旧物仓库电话亭前，赵了准备妥协回2058，得知真相的小雪疯了一样冲进电话亭死死按住挂断键哭喊：“不行！你不能回去！图图会死！！”高尚率大批2058黑衣保镖从通道两侧合围，66岁赵了在被白光强制召回的最后一秒回头用尽全力咆哮：“跑——！！”，41岁荀未来与16岁赵左右抄起长木条“背对背，肩并肩”迎战突围！</w:t>
              <w:br/>
              <w:br/>
              <w:t>【C账认知差反讽】【岁月路伤疤因果解谜、五口之家饺子宴与电话亭冲冠反叛】① 左额月牙疤消失之谜解开：因为16岁小赵随口提了一句“推掉了去罗爱文家工厂翻新剪彩蹭饭”，赵了与荀未来才恍然大悟——原时空小赵正是在去剪彩路上经过岁月路24小时自助银行，追击抢劫学费的劫匪才被美工刀划伤左额留疤的！② 502门外偷听的致命信息差：82岁老年余博士在502室向赵了宣告“局部熵减时空修正启动后，舒图必死”，门外偷听的小雪这才惊悉“必死的舒图竟然就是徐图图”！③ 501室五口之家饺子宴：赵东来与刘美奕以为只是给邻居老赵和小荀践行，却在雪路送别三个儿子背影时触发血脉共鸣莫名落泪。</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EP23《不可战胜的敌人》</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智斗时间修正洪流——四重时空麻辣烫同桌叠影封神镜头、2058克隆人悖论拖延越狱与82%修正下的孤勇少年】承接EP22片尾突围与小雪留下的58003号员工卡，荀未来在荒村破屋制定“卡30分钟时间差”奇谋（16岁小赵道出“我们虽然是一个人，但同时也是三个人，是同学、是邻居、是朋友，我不想照镜子”）；被捕前荀未来走进后街麻辣烫店点“三盘多加藕”，舒老板一语道破“白莲藕运自磁州、几个月前有个美女也点多加藕、年底回磁州开店”的跨时空味觉闭环，伴随180度环摇镜头完成1998、2008、2033、2058四重时空同桌吃饭叠影；随后荀未来从容被捕，在2058实验室用“克隆人犯罪悖论”拖住余博士20多分钟，助16岁小赵刷58003卡穿来2058走廊躲过记忆清洗（小雪被带走前含泪嘱托小赵好好照顾徐图图），荀未来与赵了暴起锁喉高尚夺卡、用旧螺丝刀撬开顶层通风管道越狱；然而当小赵重返2008年时，修正已达82%——红U盘爆火花烧毁、《三人行》杂志社化为火场废墟、全员失忆，唯有保留全部记忆的小赵独自坐在雪夜串串香大巴车里含泪立誓独自走下去！</w:t>
              <w:br/>
              <w:br/>
              <w:t>【单集五幕节拍】• 冷开场：旧物仓库内荀未来与小赵持木条背靠背突围，小雪拦住保镖说出“余博士已启动信号屏蔽与时空修正，必须卡在启动瞬间用员工卡去2058才能保住记忆”；雪林三角形铁架棚下小雪被白光强制召回前，故意将58003号肖雪身份证留在雪地上；</w:t>
              <w:br/>
              <w:t>• 第一幕：荒村破瓦房决战前夜——荀未来与16岁小赵制定“荀未来主动被抓锁定修正时间、小赵刷58003卡去2058躲避清洗”的奇谋；小赵含泪剖白“我们虽然是一个人，但同时也是三个人，是同学、是邻居、是朋友，我不想照镜子”，荀未来嘱托“那你就别照镜子，记住我们”并揣走桌上的旧螺丝刀；</w:t>
              <w:br/>
              <w:t>• 第二幕：全剧视听封神场——荀未来在主动被捕前最后一次走进八中后街砂锅麻辣烫店点“直接上三盘，别放土豆，多加藕”，舒老板道出“白莲藕运自磁州、几个月前有个美女也点多加藕、年底我就回磁州开店”的终极伏笔；店堂内360度环摇呈现1998（6岁与父母）、2008（16岁与徐图图）、2033（41岁与舒图）、2058（66岁赵了）四重时空同桌叠影！门外荀未来被捕前向暗处小赵比出“30分钟”手势；</w:t>
              <w:br/>
              <w:t>• 第三幕（23-5前半）：2058年五楼走廊（导览牌标示5F供电站），荀未来与被开除抱纸箱的小雪擦肩而过骂出“老子最多给你打三十分”暗号；小赵在2008旧物仓库用“魔术学校考关门消失术”忽悠两名搬运工，算准时间进亭刷58003卡凭空消失（搬运工惊呼“这应该上春晚啊！”）；</w:t>
              <w:br/>
              <w:t>• 第四幕（23-5后半）：2058主控室内，荀未来用“我与16岁的我是克隆人还是同一个人”的哲学悖论拖住82岁余博士20多分钟，小雪在走廊掩护刷卡抵达2058的小赵并含泪嘱托“好好照顾徐图图，不许她受到一点伤害”；随后荀未来在高尚办公室与66岁赵了唱双簧暴起锁喉高尚夺走门禁卡，用“去五楼供电站砸电源”声东击西骗走保镖，掏出荒村带来的旧螺丝刀撬开顶层通风管道百叶窗成功脱身！</w:t>
              <w:br/>
              <w:t>• 第五幕尾钩：16岁赵左右推开雪原蓝色电话亭重返【时空修正82%】的2008年——502室真房东张叔收房、父母与全班同学彻底遗忘了赵爷爷、荀哥与小雪（课桌上三个女生笑脸涂鸦只剩两个）；微机室里红色U盘当场爆出火花烧毁、黍豆网视频全部下架、《三人行》杂志社更突遭大火烧成焦黑废墟！少年跪在火场废墟中捧着001期残刊痛哭失声，夜晚独自坐在大巴串串香餐车里隔着冰花车窗含泪立誓：“我会装作忘了你们，继续走下去，然后在未来的某一天，成为你们，再回到大家的身边！”</w:t>
              <w:br/>
              <w:br/>
              <w:t>【C账认知差反讽】【“三十分钟”时间差奇谋、四重时空麻辣烫叠影与全员失忆的孤独】① 荀未来的时间差骗局：高尚与老年余博士以为抓回荀未来就能顺利完成局部熵减修正并清洗2008年全员记忆，殊不知荀未来早已算准“从我被抓到启动修正有30分钟时间差”，先用“猪队友最多给你打三十分”向小雪传递暗号，再用“克隆人哲学悖论”拖住余博士20多分钟，助16岁小赵在旧仓库忽悠搬运工刷58003卡躲去2058年整整30分钟，完美避开记忆清洗！② 82%修正后的极致反讽与孤独：当小赵重返2008年时，父母、徐图图、王一漫、罗爱文已彻底遗忘了荀未来、赵了与小雪，全世界只剩16岁的他一个人记得他们存在过！</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EP24《独自面对》（大结局）</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大结局终极哲学封神——从四年全知囚徒（2012冬夜拎啤酒瓶对微笑雪人哭喊）到覆雪操场重堆雪人归还未知，凭少年本能在飞霞路雪夜流血删视频护住徐图图真名，将2058修正永恒卡死在99%】承接EP23片尾小赵独自背负全知记忆，本集先在2009—2010高中毕业季完成配角群像圆满回收：陈明在孔子像前阳光复学（“谢谢你的字条，字丑了点”）、罗爱文赴德国学造新能源汽车、高三早读齐诵《师说》点题、王一漫在飘雪连廊收回红金英雄钢笔定下“顶峰相见”之约；然而背负沉重全知记忆的小赵自己却沦为“不会生活的囚徒”——华彩艺考四试因脱口说出功利的“我得赚钱啊”落榜，2010高考改错数学压轴题考570分、因赵父偷偷勾选“服从调剂”滑回北京云都大学计算机系（他在1449室温柔劝阻徐图图不要为自己报北京专科：“人生那么长，什么时候赴约都不迟”）；到了2012年冬（大三寒假），熬了四年的20岁赵左右拎着绿色啤酒瓶走在公园林间木栈道上，冲路边微笑的雪人崩溃哭喊“笑什么？我问你笑什么！”（与EP01开篇1998雪夜失控成年陌生男人拿酒瓶指雪人怒骂踹碎形成跨越24集的宿命微镜像）；紧接着41岁荀未来在82岁余博士“如果一个人什么都知道，真的会活得更好吗”的点醒下重返2012冬夜，陪小赵在母校覆雪操场堆完第三个雪人，清除其全部预知记忆，归还“原来未知，才是未来”！当晚，重回莽撞少年本色的20岁赵左右在飞霞路雪夜偶遇因父徐家宝抢劫被捕而遭路人举翻盖手机偷拍羞辱的徐图图，凭本能冲上去殊死搏斗，左额角被石块砸破流血重留月牙疤、当面删光偷拍视频并用小手电筒照亮“暖雪”，令徐图图彻底解开羞耻心结（“别人爱怎么说怎么说，老娘才不在乎呢”），这一世终生未改名“舒图”；最终在全新的2033年冬夜，41岁赵左右戴白毛线帽与平安健在的妻子徐图图相拥递上装裱选票，而2058年时空修正进度因“2033查无舒图”永远定格在【99%】！</w:t>
              <w:br/>
              <w:br/>
              <w:t>【单集五幕节拍】• 冷开场与第一幕：2009秋清晨，走出阴霾的陈明背着书包在八中孔子像前阳光复学（“谢谢你的字条，字丑了点”）；高三（2）班早读全班齐诵韩愈《师说》“三人行，则必有我师”完成全剧终极点题！罗爱文辞行飞往德国改学新能源汽车（约好未来与陈明合作研究自动驾驶）；2009冬飘雪连廊下小赵将红金英雄钢笔归还王一漫，用“发一次疯”鼓励她考外交学院定下“顶峰相见”之约；广播站里小赵带变态辣麻辣烫陪徐图图完成高三最后一次脱稿广播；</w:t>
              <w:br/>
              <w:t>• 第二幕：2010春北京华彩艺术学院编导四试考场，小赵播放《孤独的饭桶》却在考官问“艺术品还是商品”时脱口说出“我得赚钱啊”，获考官赠言“先学会自洽”并最终四试落榜；2010夏高考毕业火锅宴上陈明拆解数学选择题压轴题双重陷阱（选B，小赵改错痛失5分考570分）；1449室里小赵温柔劝阻高考失利的徐图图不要为他去北京读专科，助她留在长林大学读工商管理；查录取结果时因父亲赵东来勾选“服从调剂”，小赵仍被【北京云都大学计算机应用系】录取！</w:t>
              <w:br/>
              <w:t>• 第三幕：2010—2012年大学三年里，背负全知记忆的小赵沦为麻木绝望的宿命囚徒，2012冬大三寒假返乡夜在东湖公园木栈道对着微笑雪人崩溃痛哭；次日在长林八中覆雪大操场，41岁的荀未来再次穿越归来，陪20岁的小赵并肩堆完第三个雪人，在2058年82岁余博士配合下清除了小赵脑海中的全部预知记忆（“去做回那个莽撞的少年吧，或许最后的变数，反而在这未知之中呢。原来未知，才是未来”）；</w:t>
              <w:br/>
              <w:t>• 第四幕：终极破局之战——当晚飞霞路小区风雪夜，忘却一切功利算计、变回纯粹莽撞少年的20岁赵左右陪徐图图走在街头，恰逢徐图图赌鬼生父徐家宝抢劫大妈钱包被押上警车！面对举翻盖手机偷拍羞辱徐图图的围观男，赵左右猛冲上去将其扑倒在雪地殊死搏斗，左额角被石块砸得鲜血淋漓（月牙疤正式烙印归位），死死抱住对方大腿夺下手机当面删光偷拍视频，并掏出小手电筒照向夜空飘雪（“你看，是暖雪”）；徐图图彻底解开羞耻心结，骄傲喊出：“不怕！我爸做什么事跟我有什么关系啊，别人爱怎么说怎么说，老娘才不在乎呢！”</w:t>
              <w:br/>
              <w:t>• 第五幕大结局：跨越21年来到全新2033年温馨之家客厅，41岁的徐图图安然健在，在结婚纪念日为丈夫赵左右戴上白色叉眼笑脸毛线帽，赵左右送上珍藏25年的广播站选票【赵左右一票 投给徐图图】；2058年时空修正中心主控屏永远卡死在【99%】，助理汇报“2033年长林市没有一个叫舒图的人”，82岁余博士震撼微笑：“难道……舒图真的骗过了时间？”；片尾画廊【一切都会好起来的】与寒假岁月潭野营买巧克力饼干棒声音彩蛋圆满收官！</w:t>
              <w:br/>
              <w:br/>
              <w:t>【C账认知差反讽】【从“全知诅咒”到“归还未知”，用“徐图图不改名”卡死99%时间修正的终极哲学破局】① 全知记忆的残酷反讽：观众与赵左右原以为保住三代全知记忆就能开挂逆袭，殊不知背负着41岁功利心（“我得赚钱啊”）与66岁宿命恐惧的18岁少年彻底丧失了“自洽”与生活能力，在2010华彩艺考四试落榜、高考改错数学压轴题痛失5分、更因父亲勾选“服从调剂”被命运硬生生推回原初起点【北京云都大学计算机应用系】，在大学三年活成崩溃绝望的行尸走肉！② 老年余博士的点醒与母校操场清除记忆：82岁余博士用“如果一个人什么都知道，真的会活得更好吗”点醒荀未来，荀未来在2012冬八中操场陪20岁小赵堆完第三个雪人并清除其全部预知记忆（“原来未知，才是未来”）；③ 99%永恒定格的终极锁眼：为什么2058时空修正永远卡在99%？因为回归未知的20岁赵左右在2012冬飞霞路雪夜凭少年本能冲上去与偷拍男流血搏斗（左额重留月牙疤）、删光羞辱视频、用手电筒照亮“暖雪”，彻底解开了徐图图因父抢劫产生的羞耻心结（“我爸做什么事跟我有什么关系，老娘才不在乎呢”）——她这一世堂堂正正叫了一辈子“徐图图”，从未改名“舒图”，导致2033年长林市“查无舒图”，骗过了时间！</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