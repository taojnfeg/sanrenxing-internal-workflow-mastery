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84" w:lineRule="auto"/>
        <w:jc w:val="center"/>
      </w:pPr>
      <w:r>
        <w:rPr>
          <w:rFonts w:ascii="Arial" w:hAnsi="Arial" w:eastAsia="黑体"/>
          <w:b/>
          <w:color w:val="142850"/>
          <w:sz w:val="31"/>
        </w:rPr>
        <w:t>全流程把控尺三：双层细节编织工程——12大主线长伏笔与导演级“闲笔微镜像”母版</w:t>
      </w:r>
    </w:p>
    <w:p>
      <w:pPr>
        <w:spacing w:before="0" w:after="280" w:line="384" w:lineRule="auto"/>
        <w:jc w:val="center"/>
      </w:pPr>
      <w:r>
        <w:rPr>
          <w:rFonts w:ascii="Times New Roman" w:hAnsi="Times New Roman" w:eastAsia="宋体"/>
          <w:b w:val="0"/>
          <w:color w:val="5A5A5A"/>
          <w:sz w:val="20"/>
        </w:rPr>
        <w:t>（覆盖全流程第6阶段｜深度拆解承重墙式“草蛇灰线”三步埋设法与不着痕迹的生活褶皱微镜像）</w:t>
      </w:r>
    </w:p>
    <w:p>
      <w:pPr>
        <w:spacing w:before="200" w:after="80" w:line="384" w:lineRule="auto"/>
        <w:jc w:val="left"/>
      </w:pPr>
      <w:r>
        <w:rPr>
          <w:rFonts w:ascii="Arial" w:hAnsi="Arial" w:eastAsia="黑体"/>
          <w:b/>
          <w:color w:val="192D55"/>
          <w:sz w:val="26"/>
        </w:rPr>
        <w:t>第一章　为什么顶级剧本必须同时具备「硬核主线大伏笔」与「闲笔微镜像（Micro-Echo）」？</w:t>
      </w:r>
    </w:p>
    <w:p>
      <w:pPr>
        <w:spacing w:before="60" w:after="100" w:line="384" w:lineRule="auto"/>
        <w:ind w:firstLine="420"/>
        <w:jc w:val="left"/>
      </w:pPr>
      <w:r>
        <w:rPr>
          <w:rFonts w:ascii="Times New Roman" w:hAnsi="Times New Roman" w:eastAsia="宋体"/>
          <w:b w:val="0"/>
          <w:color w:val="141414"/>
          <w:sz w:val="21"/>
        </w:rPr>
        <w:t>【Stage 5 ➔ Stage 6 推导逻辑】：当24集宏观大纲与五幕框架搭好后，决定一部剧是“工业流水线行活”还是“值得反复拉片细品的经典神作”，关键就在于第6阶段——往剧本肌理里埋设细节的工程。</w:t>
      </w:r>
    </w:p>
    <w:p>
      <w:pPr>
        <w:spacing w:before="60" w:after="100" w:line="384" w:lineRule="auto"/>
        <w:ind w:firstLine="420"/>
        <w:jc w:val="left"/>
      </w:pPr>
      <w:r>
        <w:rPr>
          <w:rFonts w:ascii="Times New Roman" w:hAnsi="Times New Roman" w:eastAsia="宋体"/>
          <w:b w:val="0"/>
          <w:color w:val="141414"/>
          <w:sz w:val="21"/>
        </w:rPr>
        <w:t>在《三人行》的全流程把控中，主创团队将细节工程严格划分为两个截然不同却相辅相成的层级：</w:t>
        <w:br/>
        <w:t>• 第一层级是【承重墙式的主线长伏笔（Macro Foreshadowing）】：它们直接决定24集时空因果能不能闭环、大结局反转成不成立，必须严格遵循“无痕初埋（伪装成日常细节）➔ 中途唤醒变奏（赋予新含义或发生异变）➔ 终局颠覆回收（作为破局唯一锁眼引爆）”的三步工程法；</w:t>
        <w:br/>
        <w:t>• 第二层级则是【灵魂肌理式的闲笔微镜像（Micro-Echo）与精准媒介错位】：它们不承担“破案或解开穿越机制”的硬性功能，导演甚至不会在后期加上闪回镜头去刻意提醒观众“你看这里呼应了”；但恰恰是这种藏在生活褶皱里、跨越二十多集的微小动作互文（如开篇陌生人拿酒瓶砸雪人 vs 大结局赵左右拎酒瓶指雪人），最见导演与编剧的深厚功力。</w:t>
      </w:r>
    </w:p>
    <w:p>
      <w:pPr>
        <w:spacing w:before="240" w:after="80" w:line="384" w:lineRule="auto"/>
        <w:jc w:val="left"/>
      </w:pPr>
      <w:r>
        <w:rPr>
          <w:rFonts w:ascii="Arial" w:hAnsi="Arial" w:eastAsia="黑体"/>
          <w:b/>
          <w:color w:val="192D55"/>
          <w:sz w:val="26"/>
        </w:rPr>
        <w:t>第二章　第一层级：全剧12大“草蛇灰线”主线长伏笔三步闭环工程总表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95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主线伏笔 / 核心道具锁眼</w:t>
            </w:r>
          </w:p>
        </w:tc>
        <w:tc>
          <w:tcPr>
            <w:tcW w:type="dxa" w:w="74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“无痕初埋 ➔ 中途唤醒变奏 ➔ 终局颠覆回收”三步完整工程链解析</w:t>
            </w:r>
          </w:p>
        </w:tc>
      </w:tr>
      <w:t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 「徐图图」与「舒图」的名字锁眼</w:t>
              <w:br/>
              <w:t>（全剧最高级别终极伏笔）</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【初埋（EP02）】：荀未来跟踪徐图图回家见到丈母娘舒洁，惊呼“徐图图真是舒图！可为什么她高中叫徐图图，我认识她时叫舒图？”观众以为只是普通改随母姓。</w:t>
              <w:br/>
              <w:t>• 【中途唤醒与误导（EP12/EP22）】：揭晓徐图图有个赌鬼生父徐家宝；EP22三代人在岁月路银行外提前擒获抢劫的徐家宝拍DV逼走，以为这样就能阻止她因父坐牢羞耻改名；不料EP23时空修正将一切抹平，老年余博士宣告“修正完成后舒图必死”。</w:t>
              <w:br/>
              <w:t>• 【终局颠覆回收（EP24）】：2012冬飞霞路雪夜徐家宝再次抢劫被捕，清除未来记忆的赵左右凭本能冲上去与偷拍男流血搏斗删掉视频；徐图图彻底解开原生家庭羞耻心结，骄傲喊出“我爸做什么事跟我有什么关系，老娘才不在乎呢”，一辈子坦荡名叫“徐图图”从未改名“舒图”！导致2058时空修正系统去2033年核查时“长林市没有一个叫舒图的人”，修正进度永远卡死在【99%】！</w:t>
            </w:r>
          </w:p>
        </w:tc>
      </w:tr>
      <w:t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左额角月牙形伤疤</w:t>
              <w:br/>
              <w:t>（三代相认铁证 ➔ 因果计量表 ➔ 爱的勋章）</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【初埋（EP01/EP03）】：荀未来与66岁赵了左额角都有一道月牙旧疤（16岁小赵额头光洁），成为EP03影院走廊赵了掀帽掉马、三代同体相认的铁证。</w:t>
              <w:br/>
              <w:t>• 【中途变奏（EP09/EP22）】：EP09两人左额角的伤疤突然凭空消失！直到EP22小赵随口提了一句“推掉了去罗爱文家工厂剪彩蹭饭”，两人才惊觉原时空小赵是在去剪彩路上经过岁月路追劫匪徐家宝被美工刀划伤留疤的。</w:t>
              <w:br/>
              <w:t>• 【终局颠覆回收（EP24）】：2012冬飞霞路雪夜，回归未知的赵左右为护徐图图夺手机删视频，被偷拍男用路边石块狠狠砸破左额角鲜血直流——那道月牙疤不再是偶然见义勇为的伤痕，而作为守护挚爱尊严的荣耀勋章正式归位！</w:t>
            </w:r>
          </w:p>
        </w:tc>
      </w:tr>
      <w:t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 后街舒老板的“磁州白莲藕”砂锅麻辣烫</w:t>
              <w:br/>
              <w:t>（跨越四重时空的姻缘红线）</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【初埋（EP02/EP04）】：徐图图在广播站脱稿大谈后街十元砂锅麻辣烫里脆甜的白莲藕；荀未来疑惑“我明明是读研去磁州吃麻辣烫才认识舒图的”。</w:t>
              <w:br/>
              <w:t>• 【中途唤醒（EP08）】：66岁赵了特意从磁州空运一整袋新鲜白莲藕送到后街舒记麻辣烫店，让即将返程的41岁舒图吃上最爱的脆藕。</w:t>
              <w:br/>
              <w:t>• 【终局颠覆回收（EP23/EP24）】：EP23荀未来被捕前去店里点“三盘多加藕”，舒老板随口道出：“我们这儿的白莲藕是磁州运过来的，几个月前有个美女来也说多加藕，年底我就回磁州老家开店了！”一句话完美闭环了为何无论选文还是选理、在长林还是在磁州，两人注定因这碗麻辣烫相恋！</w:t>
            </w:r>
          </w:p>
        </w:tc>
      </w:tr>
      <w:t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 荒村破屋修风扇的“旧螺丝刀”</w:t>
              <w:br/>
              <w:t>（苦难日常道具 ➔ 2058越狱神器）</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【初埋（EP20）】：荀未来在远郊荒村破瓦房照顾植物人赵了时，用一把木柄旧螺丝刀修理吱呀作响的摇头旧电风扇，观众以为只是表现底层苦难的生活道具。</w:t>
              <w:br/>
              <w:t>• 【中途携带（EP23初）】：决战前夜荀未来在荒村破屋制定“以身为饵”计划时，顺手把桌上的旧螺丝刀揣进大衣兜。</w:t>
              <w:br/>
              <w:t>• 【终局颠覆回收（EP23高潮）】：在2058年高尚办公室夺下门禁卡、用声东击西计骗走保镖后，荀未来在顶层纯白科技走廊掏出这把2008年荒村带来的旧螺丝刀，拧开不锈钢通风管道百叶窗螺丝，与66岁赵了钻管成功越狱！</w:t>
            </w:r>
          </w:p>
        </w:tc>
      </w:tr>
      <w:t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 广播站选票【赵左右一票 投给徐图图】</w:t>
              <w:br/>
              <w:t>（跨越25年的纯爱信物）</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【初埋（EP02）】：高一广播员竞选时，赵左右在纸条上写下“赵左右一票 投给徐图图”（虽阴差阳错未投进票箱，被他收回珍藏）。</w:t>
              <w:br/>
              <w:t>• 【终局回收（EP24）】：整整25年后，在改写成功的全新2033年结婚纪念日上，41岁的赵左右从怀里掏出这张泛黄却保存完好的选票，亲手交到健康活着的妻子徐图图手中。</w:t>
            </w:r>
          </w:p>
        </w:tc>
      </w:tr>
      <w:t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 造雪机与小手电筒的「暖雪」</w:t>
              <w:br/>
              <w:t>（从外力作弊到本能浪漫）</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【初埋（EP06）】：除夕夜荀未来协助小赵从体育馆借来LM3500造雪机在东湖公园降下“暖雪”。</w:t>
              <w:br/>
              <w:t>• 【终局回收（EP24）】：清除全部未来预知记忆后，20岁的赵左右在2012飞霞路雪夜流血删完视频，凭本能从大衣兜掏出小手电筒照向夜空飘雪（“你看，是暖雪”），证明浪漫从来不是未来人教他的，而是源于他自己的灵魂。</w:t>
            </w:r>
          </w:p>
        </w:tc>
      </w:tr>
      <w:t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 「三个雪人」精神图腾</w:t>
              <w:br/>
              <w:t>（从童年初心到清除记忆信标）</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01）】：1998雪夜失控成年陌生男人拿酒瓶指雪人怒骂（“你是不是笑我？”）并踹碎雪人，他走远后6岁赵左右重堆三个雪人自勉（“赵左右，老师说，三人成众。你现在不是一个人了。没人再敢欺负你了”）。</w:t>
              <w:br/>
              <w:t>• 【中途唤醒（EP21）】：初雪操场徐图图拉小雪堆雪人拍下DV，唤醒荒村植物人赵了。</w:t>
              <w:br/>
              <w:t>• 【终局回收（EP24）】：2012冬大三赵左右在木栈道对着微笑雪人崩溃痛哭；次日41岁荀未来在母校覆雪操场陪小赵堆完第三个雪人，以此作为2058年余博士定位并清除小赵预知记忆的终极信号。</w:t>
            </w:r>
          </w:p>
        </w:tc>
      </w:tr>
      <w:t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 白色叉眼笑脸毛线帽与小黄伞</w:t>
              <w:br/>
              <w:t>（两代女性与跨时空生死印记）</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【初埋（EP06–08）】：41岁舒图撑黄笑脸伞降临，16岁徐图图亲手织白色叉眼笑脸毛线帽（被舒图扔上平房雪顶，由66岁赵了冒死爬梯捡回挂在门把手上）。</w:t>
              <w:br/>
              <w:t>• 【中途流转（EP10/EP16）】：徐图图将织好的米白笑脸花朵毛线帽送给产生容貌焦虑的赵母刘美奕助其自信试镜。</w:t>
              <w:br/>
              <w:t>• 【终局回收（EP24）】：全新2033年结婚纪念日，41岁的徐图图亲手为丈夫赵左右戴上同款白色叉眼笑脸毛线帽，无声宣告爱人安然健在。</w:t>
            </w:r>
          </w:p>
        </w:tc>
      </w:tr>
      <w:t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 王一漫的“红金相间英雄钢笔”与“发一次疯”</w:t>
              <w:br/>
              <w:t>（同窗知己闭环）</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【初埋（EP01）】：数学补考考场上王一漫把酒红色金夹钢笔借给荀未来；EP15学工钻床旁赵左右对王一漫说“可能会发一次前所未有的疯吧”。</w:t>
              <w:br/>
              <w:t>• 【中途爆发（EP20）】：王一漫回想“发一次疯”拎起铁锤砸烂阳台防盗护栏。</w:t>
              <w:br/>
              <w:t>• 【终局回收（EP24）】：2009冬高三连廊下，赵左右将保存两年的红金钢笔归还王一漫，并用荀哥曾说过的话鼓励她“没准你发一次疯，父母就会为你妥协”，助其考取外交学院定下“顶峰相见”之约。</w:t>
            </w:r>
          </w:p>
        </w:tc>
      </w:tr>
      <w:t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 陈明的“2秒盲系鞋带·CS狙击·答案箱”</w:t>
              <w:br/>
              <w:t>（寒门学霸生死改写链）</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【初埋（EP01/EP09）】：2033数字公墓陈明早逝墓碑；2008宿舍陈明展示2秒盲系白帆布鞋带并在主任室偷打CS。</w:t>
              <w:br/>
              <w:t>• 【中途引爆（EP11/EP14/EP20）】：EP11陈明在广播室自曝偷打CS秘密为赵左右作证而退学；EP20三人将拍探店广告攒下的钱装进“答案箱”铁罐留在5元快餐店。</w:t>
              <w:br/>
              <w:t>• 【终局回收（EP24）】：2009秋陈明背书包在孔子像前阳光复学（“谢谢你的字条，字丑了点，以后别写了”），2010高考火锅宴神级拆解数学压轴题。</w:t>
            </w:r>
          </w:p>
        </w:tc>
      </w:tr>
      <w:tr>
        <w:tc>
          <w:tcPr>
            <w:tcW w:type="dxa" w:w="295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 实习生小雪的“旧款粉色MP3与58003员工卡”</w:t>
              <w:br/>
              <w:t>（善意感化反派的破局钥匙）</w:t>
            </w:r>
          </w:p>
        </w:tc>
        <w:tc>
          <w:tcPr>
            <w:tcW w:type="dxa" w:w="74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【初埋（EP17–20）】：2058实习生小雪为保饭碗用菠萝汁和毒针害赵了。</w:t>
              <w:br/>
              <w:t>• 【中途感化（EP21–22）】：小雪被小贩骗买成七八年前旧款粉色MP3遭嘲笑，徐图图暖心收下解围、请吃汉堡、披校服、拉堆雪人；EP22小雪得知必死的舒图就是徐图图后在电话亭前冲冠反叛高尚。</w:t>
              <w:br/>
              <w:t>• 【终局回收（EP23）】：小雪在雪林铁架棚下被强制召回前故意留下58003号肖雪身份证，并配合荀未来“三十分”暗号，助16岁赵左右刷卡去2058躲过记忆清洗！</w:t>
            </w:r>
          </w:p>
        </w:tc>
      </w:tr>
      <w:tr>
        <w:tc>
          <w:tcPr>
            <w:tcW w:type="dxa" w:w="295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 32岁余博士与82岁余博士的“命定悖论与咬触控笔”</w:t>
              <w:br/>
              <w:t>（科幻规则首尾自洽）</w:t>
            </w:r>
          </w:p>
        </w:tc>
        <w:tc>
          <w:tcPr>
            <w:tcW w:type="dxa" w:w="74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初埋（EP16–18）】：2008年32岁的余博士潜心研究时空旅行却遭外界质疑为疯子，习惯思考时咬银色笔尾；当她在酒店2388套房卧室亲手撕开小雪嘴上封箱胶带、亲眼目睹小雪在白光中凭空消失并听闻“我就是从未来来的，您真的成功了，他们是来阻止您的”后，狂喜落泪（“我就知道我可以的！我看还有谁敢说我是疯子！”），连夜撕毁古堡黑板公式、搬空手稿远赴鲁多维科群岛闭关研发时空虫洞。</w:t>
              <w:br/>
              <w:t>• 【终局回收（EP22–24）】：2058年82岁满头银发的老年余博士同样咬着银色触控笔主持时空修正，最终点醒荀未来清除小赵预知记忆，并在99%定格屏前见证“舒图骗过了时间”。</w:t>
            </w:r>
          </w:p>
        </w:tc>
      </w:tr>
    </w:tbl>
    <w:p>
      <w:pPr>
        <w:spacing w:before="240" w:after="80" w:line="384" w:lineRule="auto"/>
        <w:jc w:val="left"/>
      </w:pPr>
      <w:r>
        <w:rPr>
          <w:rFonts w:ascii="Arial" w:hAnsi="Arial" w:eastAsia="黑体"/>
          <w:b/>
          <w:color w:val="192D55"/>
          <w:sz w:val="26"/>
        </w:rPr>
        <w:t>第三章　第二层级：最见导演功力的「闲笔微镜像（Micro-Echo）」与跨时空媒介错位专章</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闲笔微镜像 / 媒介错位名称</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剧本细节精准还原与导演高阶把控深意解析</w:t>
            </w:r>
          </w:p>
        </w:tc>
      </w:tr>
      <w:tr>
        <w:tc>
          <w:tcPr>
            <w:tcW w:type="dxa" w:w="3096"/>
            <w:vAlign w:val="center"/>
            <w:tcMar>
              <w:top w:w="105" w:type="dxa"/>
              <w:bottom w:w="105" w:type="dxa"/>
              <w:left w:w="145" w:type="dxa"/>
              <w:right w:w="145" w:type="dxa"/>
            </w:tcMar>
          </w:tcPr>
          <w:p>
            <w:pPr>
              <w:spacing w:before="40" w:after="40" w:line="341" w:lineRule="auto"/>
              <w:jc w:val="left"/>
            </w:pPr>
            <w:r>
              <w:t>微镜像一：</w:t>
              <w:br/>
              <w:t>「酒瓶与雪人」的跨24集宿命镜像</w:t>
              <w:br/>
              <w:t>（EP01 ⇄ EP24）</w:t>
            </w:r>
            <w:r>
              <w:rPr>
                <w:rFonts w:ascii="Times New Roman" w:hAnsi="Times New Roman" w:eastAsia="宋体"/>
                <w:b/>
                <w:color w:val="191919"/>
                <w:sz w:val="19"/>
              </w:rPr>
            </w:r>
          </w:p>
        </w:tc>
        <w:tc>
          <w:tcPr>
            <w:tcW w:type="dxa" w:w="7272"/>
            <w:vAlign w:val="center"/>
            <w:tcMar>
              <w:top w:w="105" w:type="dxa"/>
              <w:bottom w:w="105" w:type="dxa"/>
              <w:left w:w="145" w:type="dxa"/>
              <w:right w:w="145" w:type="dxa"/>
            </w:tcMar>
          </w:tcPr>
          <w:p>
            <w:pPr>
              <w:spacing w:before="40" w:after="40" w:line="341" w:lineRule="auto"/>
              <w:jc w:val="left"/>
            </w:pPr>
            <w:r>
              <w:t>• 【开篇闲笔（EP01，1998雪夜）】：6岁幼年赵左右端着保温饭盒给加班的妈妈送完红烧肉回到福慧家园家属院。院落中央立着刚堆好的雪人，一个素不相识、情绪失控的成年陌生男人拿着酒瓶站在雪人跟前，指着雪人怒目咆哮：“你是不是笑我？”随后抬脚狠狠踹向雪人，把雪人踹得四分五裂，嘴里骂着：“你笑我是吧？我让你笑！我让你笑！”幼年赵左右站在几步外的阴影里静静看着，等那个发泄完怒火的陌生男人骂骂咧咧彻底走远后，才跑过去把散落的积雪重新拢回一起，堆起三个雪人并对自己说：“赵左右，老师说，三人成众。你现在不是一个人了。没人再敢欺负你了。”</w:t>
              <w:br/>
              <w:t>• 【终局回响（EP24，2012冬夜）】：20岁读大三的赵左右在背负了四年全知记忆、眼睁睁看着艺考落榜、高考调剂回计算机系、一切都在滑向原轨而无力改变时，自己也身穿深色毛呢大衣、手里拎着一个啤酒瓶，步履踉跄地走在公园林间木栈道上。当他抬起满是泪痕的脸看到路边插着红胡萝卜鼻子微笑的雪人时，醉意与悲愤交加的他跌跌撞撞冲到雪人面前，指着雪人撕心裂肺地哭喊：“笑什么？我问你笑什么！连我今天会崩溃你也算到了吧？对，你什么算不到啊？所以无论我多努力，无论我做什么，我什么也改变不了，我赢不了你！可为什么偏偏是我？为什么？！”</w:t>
              <w:br/>
              <w:t>• 【导演把控深意】：当年站在阴影里困惑戒备地看着陌生失意大人冲雪人撒酒疯的6岁男孩，在被全知宿命碾压了十几年后，竟然做出了和当年那个陌生人一模一样的动作——拎着酒瓶指着雪人质问“你笑什么”！导演没有加任何闪回画面去刻意点破，但这一头一尾的闲笔互文，把“人是如何一步步活成当年自己不理解的失意大人”写得令人毛骨悚然又心疼至极；紧接着，41岁的荀未来出现陪他重新堆起雪人、清除预知记忆，让他忘掉宿命枷锁，重新变回那个歪头笑骂“这雪人也太丑了吧，这是我堆的？”并蹲下修补雪人的纯粹少年！</w:t>
            </w:r>
            <w:r>
              <w:rPr>
                <w:rFonts w:ascii="Times New Roman" w:hAnsi="Times New Roman" w:eastAsia="宋体"/>
                <w:b w:val="0"/>
                <w:color w:val="191919"/>
                <w:sz w:val="19"/>
              </w:rPr>
            </w:r>
          </w:p>
        </w:tc>
      </w:tr>
      <w:tr>
        <w:tc>
          <w:tcPr>
            <w:tcW w:type="dxa" w:w="3096"/>
            <w:vAlign w:val="center"/>
            <w:tcMar>
              <w:top w:w="105" w:type="dxa"/>
              <w:bottom w:w="105" w:type="dxa"/>
              <w:left w:w="145" w:type="dxa"/>
              <w:right w:w="145" w:type="dxa"/>
            </w:tcMar>
            <w:shd w:fill="F7FAFC"/>
          </w:tcPr>
          <w:p>
            <w:pPr>
              <w:spacing w:before="40" w:after="40" w:line="341" w:lineRule="auto"/>
              <w:jc w:val="left"/>
            </w:pPr>
            <w:r>
              <w:t>微镜像二：</w:t>
              <w:br/>
              <w:t>「你选的未来，问过我想要吗？」</w:t>
              <w:br/>
              <w:t>——书写者与朗读者的跨时空媒介错位</w:t>
              <w:br/>
              <w:t>（EP12 ⇄ EP13）</w:t>
            </w:r>
            <w:r>
              <w:rPr>
                <w:rFonts w:ascii="Times New Roman" w:hAnsi="Times New Roman" w:eastAsia="宋体"/>
                <w:b/>
                <w:color w:val="191919"/>
                <w:sz w:val="19"/>
              </w:rPr>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剧本精确事实（严禁误读为赵左右台词或赵了批注）】：在第12集结尾（12-8场三条鱼漫画屋拆迁门外）与第13集开篇（13-2场卧室）中，16岁的赵左右捡到了荀未来搬离漫画屋时散落在门外旧纸箱与地面上的一沓2008年手撕老黄历纸。日历上从头到尾只有41岁荀未来一个人的笔迹：1月21日写着“改命第一步：引导他选文科”，1月25日写着“伪造杂志刊登《宇宙边缘历险记》，给他信心”，2月6日写着“安排他和王一漫去游乐园。——跨年夜，必成！必成！必成！”；而在最后一张“2008年3月9日（星期日·二月初二）”日历纸正中央，41岁的荀未来在经历了重度酒精肝、漫画屋爷爷猝逝与电车表白被拒的挫败反思后，用鲜红刺目的红笔亲手写下了一行痛切自省——“你选的未来，问过我想要吗？”。</w:t>
              <w:br/>
              <w:t>• 【导演把控深意】：在画面与声音调度上，这句话是由捡起日历纸的16岁赵左右看着上面的红字读（念）出来的。因此，它的【书写作者是41岁的荀未来】，而【发声朗读者是16岁的赵左右】。这种“中年的自省字迹借由少年的声音念出”的媒介错位设计，不仅在终极预告片里制造了极强的戏剧张力，更在正片里成为了点醒16岁赵左右怀疑荀未来身份、进而发起《我与我的宣战》的心理转折锁眼。</w:t>
            </w:r>
          </w:p>
        </w:tc>
      </w:tr>
      <w:tr>
        <w:tc>
          <w:tcPr>
            <w:tcW w:type="dxa" w:w="3096"/>
            <w:vAlign w:val="center"/>
            <w:tcMar>
              <w:top w:w="105" w:type="dxa"/>
              <w:bottom w:w="105" w:type="dxa"/>
              <w:left w:w="145" w:type="dxa"/>
              <w:right w:w="145" w:type="dxa"/>
            </w:tcMar>
          </w:tcPr>
          <w:p>
            <w:pPr>
              <w:spacing w:before="40" w:after="40" w:line="341" w:lineRule="auto"/>
              <w:jc w:val="left"/>
            </w:pPr>
            <w:r>
              <w:t>微镜像三：</w:t>
              <w:br/>
              <w:t>「计算机……很重要」</w:t>
              <w:br/>
              <w:t>——下意识说漏嘴与急转弯圆场的真实破绽</w:t>
              <w:br/>
              <w:t>（EP14）</w:t>
            </w:r>
            <w:r>
              <w:rPr>
                <w:rFonts w:ascii="Times New Roman" w:hAnsi="Times New Roman" w:eastAsia="宋体"/>
                <w:b/>
                <w:color w:val="191919"/>
                <w:sz w:val="19"/>
              </w:rPr>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剧本精确事实】：在EP14走廊与教室交锋中，当赵左右试探追问荀未来大学学什么专业时，原初时间线里读计算机系当程序员的41岁荀未来，大脑本能反应脱口说出了真话“计算机”三个字！话一出口他瞬间惊觉自己现在的身份是高一文科班学生，说学计算机等于当场暴露自己就是被赵父逼学理科的赵左右，于是眼神一慌、在半秒内生硬急转弯补上“……很重要”三个字强行圆场。</w:t>
              <w:br/>
              <w:t>• 【导演把控深意】：不靠生硬的旁白解释，而是用一个0.5秒的“本能说漏嘴＋生硬打补丁”微动作，把“三个我共享同一套底层记忆本能（正如听到喊‘赵左右’10秒内必回头、对菠萝过敏、左撇子习惯）”刻画得妙趣横生。</w:t>
            </w:r>
          </w:p>
        </w:tc>
      </w:tr>
    </w:tbl>
    <w:p>
      <w:pPr>
        <w:spacing w:before="240" w:after="80" w:line="384" w:lineRule="auto"/>
        <w:jc w:val="left"/>
      </w:pPr>
      <w:r>
        <w:rPr>
          <w:rFonts w:ascii="Arial" w:hAnsi="Arial" w:eastAsia="黑体"/>
          <w:b/>
          <w:color w:val="192D55"/>
          <w:sz w:val="26"/>
        </w:rPr>
        <w:t>第四章　《三人行》十大核心母题道具跨四重时空物理视觉设定、流转轨迹与哲学隐喻总表</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核心母题 / 道具名称</w:t>
            </w:r>
          </w:p>
        </w:tc>
        <w:tc>
          <w:tcPr>
            <w:tcW w:type="dxa" w:w="180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贯穿集数</w:t>
            </w:r>
          </w:p>
        </w:tc>
        <w:tc>
          <w:tcPr>
            <w:tcW w:type="dxa" w:w="59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物理视觉设定、跨时空叙事功能与哲学隐喻闭环</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 左额角月牙形伤疤</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EP01 / EP03 / EP10 / EP22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【物理外观与位置】位于左侧额角发际线下方约1.5cm处，长约2.2cm的弯月形凹陷旧疤（2012冬雪夜初砸破时为鲜血淋漓的石块创口）。</w:t>
              <w:br/>
              <w:t>【跨时空因果闭环】原时空高二岁月路追劫匪徐家宝被美工刀划伤留疤（EP01/03同体相认铁证）➔ 因陪荀未来赵了卖车未去剪彩而短暂消失（EP10/22）➔ EP24大结局2012冬飞霞路雪夜，回归未知的赵左右为护徐图图删偷拍视频被石块砸破左额，伤疤作为守护爱人尊严的勋章荣耀归位。</w:t>
            </w:r>
          </w:p>
        </w:tc>
      </w:tr>
      <w:t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「徐图图」与「舒图」的名字</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EP01–EP24 全剧终极锁眼</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【文字与户籍设定】本名“徐图图”（父徐家宝、母舒洁）；原初与二周目时间线改名为“舒图”。</w:t>
              <w:br/>
              <w:t>【跨时空因果闭环】原时空因赌鬼父亲徐家宝抢劫入狱、流言羞辱导致她改随母姓叫“舒图”并在2033/2035早逝 ➔ EP24因赵左右流血删视频解开其羞耻心结（“我爸做什么事跟我有什么关系，老娘才不在乎呢”），她一辈子坦荡名叫“徐图图”从未改名，令2058时空修正因“2033长林查无舒图”永远卡在99%！</w:t>
            </w:r>
          </w:p>
        </w:tc>
      </w:tr>
      <w:t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 广播站选票「赵左右一票 投给徐图图」</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EP02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【物理外观与文字】长方形红色/粉色纸质选票，正面手写黑字“赵左右一票 投给徐图图”。</w:t>
              <w:br/>
              <w:t>【跨时空因果闭环】EP02高一广播员竞选时赵左右写下却未投出的选票 ➔ 珍藏整整25年后，在EP24全新2033年的结婚纪念日上，由41岁的赵左右亲手送到幸福活着的妻子徐图图手中。</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 三个雪人</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 / EP02 / EP10 / EP21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【物理外观与材质】由纯白积雪团成的一大两小三个并排雪人，黑煤球眼、红胡萝卜鼻、干树枝手臂、围彩色毛线围巾。</w:t>
              <w:br/>
              <w:t>【跨时空因果闭环】1998雪夜6岁小赵重堆三个雪人（“三人成众”）➔ EP21初雪操场徐图图拉小雪堆雪人感化未来人 ➔ EP24大三雪夜赵左右对微笑雪人崩溃痛哭，最终41岁荀未来在母校操场陪小赵堆完最后一个雪人，作为清除未来记忆、归还“未知”的定位信号。</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5. 造雪机与手电筒「暖雪」</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EP06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【物理外观与光效】八中话剧社手摇鼓风式铁皮造雪机（配碎纸雪花）＆ 银色金属圆柱小手电筒（3000K暖黄光束）。</w:t>
              <w:br/>
              <w:t>【跨时空因果闭环】EP06荀未来从学校体育馆储藏室借出LM3500造雪机运至东湖公园礼拜堂前降下“暖雪” ➔ EP24清除未来记忆后，20岁的赵左右在飞霞路雪夜凭本能掏出小手电筒照亮夜空飘雪（“你看，是暖雪”），证明浪漫本就源于他自己的灵魂。</w:t>
            </w:r>
          </w:p>
        </w:tc>
      </w:tr>
      <w:t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 白色叉眼笑脸毛线帽与小黄伞</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EP06 / EP07 / EP08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【物理外观与材质】徐图图亲手编织的纯白色粗毛线冷帽（正面绣有黑色“XX”叉眼微笑图案与小雏菊）＆ 明黄色黑边印叉眼笑脸透明长柄雨伞。</w:t>
              <w:br/>
              <w:t>【跨时空因果闭环】EP06–08穿越回2008的41岁成年舒图撑黄笑脸伞、16岁徐图图织白毛线帽（赵了爬平房雪顶捡回）➔ EP24全新2033年结婚纪念日，41岁的赵左右头戴妻子亲手织的同款白色笑脸毛线帽，印证爱人安然健在。</w:t>
            </w:r>
          </w:p>
        </w:tc>
      </w:tr>
      <w:t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7. 王一漫的红金相间英雄钢笔</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EP01 / EP03 / EP06 / EP24</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【物理外观与材质】经典酒红色亮漆笔杆配金色金属笔帽与笔夹的英雄牌铱金钢笔。</w:t>
              <w:br/>
              <w:t>【跨时空因果闭环】EP01考场王一漫借给荀未来的钢笔 ➔ EP24大结局2009冬连廊下赵左右将钢笔归还王一漫，鼓励她“发一次疯”考外交学院，定下“顶峰相见”之约。</w:t>
            </w:r>
          </w:p>
        </w:tc>
      </w:tr>
      <w:t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8. 5元快餐店里的“答案箱”铁罐与亲笔鼓励字条</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EP10 / EP11 / EP14 / EP20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【物理外观与文字】方格稿纸手写道歉真相纸条 ＆ 贴有“答案箱”纸条、内装助学款现金的马口铁储物罐。</w:t>
              <w:br/>
              <w:t>【跨时空因果闭环】EP11陈明为洗清赵左右冤屈在广播室自曝偷打CS秘密作证退学 ➔ EP20留在5元自助快餐店将拍片攒下的助学款与亲笔鼓励字条装进“答案箱”铁罐送给陈明 ➔ EP24陈明彻底走出阴霾阳光复学（“谢谢你的字条，字丑了点，以后别写了”）。</w:t>
            </w:r>
          </w:p>
        </w:tc>
      </w:tr>
      <w:t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 《小知音》假刊与《三人行》创刊号</w:t>
            </w:r>
          </w:p>
        </w:tc>
        <w:tc>
          <w:tcPr>
            <w:tcW w:type="dxa" w:w="18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EP03 / EP04 / EP05 / EP13 / EP23</w:t>
            </w:r>
          </w:p>
        </w:tc>
        <w:tc>
          <w:tcPr>
            <w:tcW w:type="dxa" w:w="59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【物理外观与版式】16开彩色印刷杂志，《三人行》001期封面为王一漫白衬衫写真，版权页印“社长、总编辑：荀未来”。</w:t>
              <w:br/>
              <w:t>【跨时空因果闭环】从荀未来伪造的《小知音》样刊，到少年自主创办的《三人行》杂志社，再到EP23杂志社大火废墟中赵左右捧着烧焦的001期残刊痛哭立誓，见证了少年从被动接受到主动担当的成人礼。</w:t>
            </w:r>
          </w:p>
        </w:tc>
      </w:tr>
      <w:t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 磁州白莲藕麻辣烫与卡奇滋巧克力饼干棒</w:t>
            </w:r>
          </w:p>
        </w:tc>
        <w:tc>
          <w:tcPr>
            <w:tcW w:type="dxa" w:w="18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EP01 / EP02 / EP07 / EP08 / EP15 / EP23 / EP24</w:t>
            </w:r>
          </w:p>
        </w:tc>
        <w:tc>
          <w:tcPr>
            <w:tcW w:type="dxa" w:w="59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【物理外观与材质】粗陶砂锅盛装的黄面条配九孔脆白莲藕 ＆ 红盒装“卡奇滋”巧克力涂层饼干棒配金属打火机。</w:t>
              <w:br/>
              <w:t>【跨时空因果闭环】舒老板后街砂锅麻辣烫（串联2008高中与磁州研究生岁月）与触发2033虫洞的卡奇滋巧克力饼干棒，最终在EP24片尾化作少年赵左右与少女徐图图相约寒假去岁月潭野营的零食清单彩蛋。</w:t>
            </w:r>
          </w:p>
        </w:tc>
      </w:tr>
    </w:tbl>
    <w:p>
      <w:pPr>
        <w:spacing w:before="240" w:after="80" w:line="384" w:lineRule="auto"/>
        <w:jc w:val="left"/>
      </w:pPr>
      <w:r>
        <w:rPr>
          <w:rFonts w:ascii="Arial" w:hAnsi="Arial" w:eastAsia="黑体"/>
          <w:b/>
          <w:color w:val="192D55"/>
          <w:sz w:val="26"/>
        </w:rPr>
        <w:t>第五章　全剧更多跨集细节呼应与生活褶皱微镜像补充实录（五毛钱荷花硬币·黄桃罐头声桥·假眼珠贴纸·000000归零密码）</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跨集微镜像名称</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剧本细节精准还原与导演把控深意解析</w:t>
            </w:r>
          </w:p>
        </w:tc>
      </w:tr>
      <w:t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微镜像四：</w:t>
              <w:br/>
              <w:t>「五毛钱车站小蛋糕 ⇄ 一车旧书换一枚五毛荷花硬币」</w:t>
              <w:br/>
              <w:t>（EP04 ⇄ EP16）</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【前场闲笔（EP04）】：16岁的赵左右被父亲撕碎杂志离家出走后，在寒风凛冽的车站旁花五毛钱买了一块最便宜的纸杯小蛋糕，分给41岁的荀未来吃；</w:t>
              <w:br/>
              <w:t>• 【后场回响（EP16）】：当41岁的荀未来放下操控执念、办完退学手续准备离开八中时，他在校门口把自己在漫画屋攒下的一大摞旧书和复习资料卖给收废品大爷，换来了一枚金黄的“荷花五毛钱硬币”，微笑着递到16岁赵左右手心里：“喏，你生日没有给你送蛋糕，你就拿着这个，在车站买一个那种五毛钱的小蛋糕许个愿，算我补给你的。”——一枚五毛钱硬币跨越12集完成41岁自我与16岁自我的温柔互哺。</w:t>
            </w:r>
          </w:p>
        </w:tc>
      </w:tr>
      <w:t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微镜像五：</w:t>
              <w:br/>
              <w:t>「黄桃罐头的开罐啪嗒声桥」</w:t>
              <w:br/>
              <w:t>（EP01 ⇄ EP14 ⇄ EP18）</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【跨时空感官记忆】：在EP01中，当荀未来在八中校医室拧开黄桃罐头喂给低血糖的王一漫时，清脆的金属瓶盖开启声直接作为声音桥（Sound Bridge）切入2033年暖色调卧室里妻子舒图微笑着喂他吃黄桃罐头的闪回；到了EP14与EP18，住院的16岁徐图图在病床上对着DV镜头一口气连吃五罐黄桃罐头，不仅呼应了“徐图图就是舒图”的饮食嗜好，更直接催生了《孤独的饭桶》“电子榨菜”吃播栏目。</w:t>
            </w:r>
          </w:p>
        </w:tc>
      </w:tr>
      <w:t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微镜像六：</w:t>
              <w:br/>
              <w:t>「猜遍生日密码Error ⇄ 六个零（000000）的归零哲学」</w:t>
              <w:br/>
              <w:t>（EP19/20 ⇄ EP21）</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细节反讽与升华】：在EP19–20中，41岁的荀未来和16岁的赵左右为了打开502室赵了的电子保险箱，先后试遍了赵左右的生日（19920121/19920212）、徐图图的生日、结婚纪念日，面板全部弹出刺目的“Error”；直到EP21植物人赵了从荒村苏醒回到502室，当着荀未来的面蹲下身，慢条斯理地连按了六下“0”——【000000】保险箱应声弹开！既制造了“灯下黑”的绝妙冷幽默（最新预告片开篇即用此桥段破题），又隐喻了66岁赵了“把前半生所有功利算计彻底归零、三代人从零开始共同面对”的哲学彻悟。</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