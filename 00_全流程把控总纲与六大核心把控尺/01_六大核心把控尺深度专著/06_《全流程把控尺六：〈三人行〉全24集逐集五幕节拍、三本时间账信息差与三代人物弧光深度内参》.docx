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line="384" w:lineRule="auto"/>
        <w:jc w:val="center"/>
      </w:pPr>
      <w:r>
        <w:rPr>
          <w:rFonts w:ascii="Arial" w:hAnsi="Arial" w:eastAsia="黑体"/>
          <w:b/>
          <w:color w:val="142850"/>
          <w:sz w:val="31"/>
        </w:rPr>
        <w:t>全流程把控尺六：《三人行》全 24 集逐集五幕节拍、三本时间账信息差与三代人物弧光深度内参</w:t>
      </w:r>
    </w:p>
    <w:p>
      <w:pPr>
        <w:spacing w:before="0" w:after="280" w:line="384" w:lineRule="auto"/>
        <w:jc w:val="center"/>
      </w:pPr>
      <w:r>
        <w:rPr>
          <w:rFonts w:ascii="Times New Roman" w:hAnsi="Times New Roman" w:eastAsia="宋体"/>
          <w:b w:val="0"/>
          <w:color w:val="5A5A5A"/>
          <w:sz w:val="20"/>
        </w:rPr>
        <w:t>（对内专属标杆全解｜基于全24集定稿剧本逐集精读提炼·零模板套话·逐集拆透冷开场、五幕推进、认知差与角色心理跃迁）</w:t>
      </w:r>
    </w:p>
    <w:p>
      <w:pPr>
        <w:spacing w:before="240" w:after="80" w:line="384" w:lineRule="auto"/>
        <w:jc w:val="left"/>
      </w:pPr>
      <w:r>
        <w:rPr>
          <w:rFonts w:ascii="Arial" w:hAnsi="Arial" w:eastAsia="黑体"/>
          <w:b/>
          <w:color w:val="192D55"/>
          <w:sz w:val="26"/>
        </w:rPr>
        <w:t>■ EP01《夺回人生》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EP01《夺回人生》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41岁荀未来掌握2008—2033历史走向与王一漫低血糖/食堂刷卡机故障信息，对16岁赵左右形成降维打击；但荀未来浑然不知对门502室刚搬来的66岁老人赵了正是2058年的自己（螳螂捕蝉黄雀在后）。</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冷开场1998雪夜22.64秒买烤串与堆三个雪人 ➔ 第一幕2033数字公墓、电车咖啡馆离婚危机与009号签约 ➔ 第二幕降临2008看台解围、主任室56.56秒攻心与考场救王一漫 ➔ 第三幕校医室黄桃罐头闪回与文理分科正面交锋 ➔ 第四幕生日夜双蛋糕与拆书包泪点 ➔ 尾钩502老人摘帽露同款月牙疤念出“苟未来”。</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在16岁生日当天经历转校生荀未来闯入与父亲逼选理科的双重挤压，拆开死党罗爱文与陈明的生日礼物后，内心文学火种被重新点燃。</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带着2033年失业丧妻的创痛回到2008年，试图用功利主义强行扭转16岁自己的文理分科，在501室餐桌上重见年轻双亲时百感交集。</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于暗处完成了16岁生日夜送蓝盒太空蛋糕、入住502室、向刘美奕讨要旧棉被及铁围栏外偷拍41岁自己的全套潜伏布局。</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王一漫借出红金英雄钢笔并在校医室获黄桃罐头救治；罗爱文送上“Suprise!”贺卡；陈明送上《答案略集锦》；赵东来买回打折蛋糕与怀念亡母的冻土豆。</w:t>
            </w:r>
          </w:p>
        </w:tc>
      </w:tr>
    </w:tbl>
    <w:p>
      <w:pPr>
        <w:spacing w:before="240" w:after="80" w:line="384" w:lineRule="auto"/>
        <w:jc w:val="left"/>
      </w:pPr>
      <w:r>
        <w:rPr>
          <w:rFonts w:ascii="Arial" w:hAnsi="Arial" w:eastAsia="黑体"/>
          <w:b/>
          <w:color w:val="192D55"/>
          <w:sz w:val="26"/>
        </w:rPr>
        <w:t>■ EP02《第三个雪人》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EP02《第三个雪人》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荀未来在广播声中听出“后街砂锅麻辣烫与磁州脆藕”并跟踪至1449室认出丈母娘舒洁，惊悉“16岁徐图图即亡妻舒图”；而16岁徐图图误以为那唯一1张选票是赵左右投给她的（实为王一漫所投）。</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冷开场1998雪夜第三个雪人诞生 ➔ 第一幕广播站徐图图脱稿麻辣烫吃播与一票之缘 ➔ 第二幕荀未来跟踪认出亡妻舒图、赵父深夜涂改分科表 ➔ 第三幕荀未来顶包打架、小赵在办公室铁皮柜改回文科触发荀未来走廊口吐白沫抽搐 ➔ 第四幕闪回揭晓2035文科暴富线舒图依然死于雨夜车祸 ➔ 尾钩66岁赵了在电话亭插入2058芯片身份证联通未来客服。</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在荀未来替自己顶包打架的感召下，不再向父权妥协，勇敢潜入办公室将分科表改回文科，迈出自主选择第一步。</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发现徐图图就是亡妻舒图却困惑为何高中毫无记忆；在小赵改选文科瞬间遭遇剧烈生理排异反噬（右额浮现三道凹陷疤）。</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通过捐建图书馆进入八中，发匿名短信助小赵拉票、在白桦雪道送热麻辣烫给徐图图，并在片尾亮出2058年跨时空通信底牌。</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徐图图以元气满满的麻辣烫吃播惊艳全场；王一漫深夜品尝脆藕后匿名投出唯一一票；赵东来深夜偷改儿子分科表展现专制父权。</w:t>
            </w:r>
          </w:p>
        </w:tc>
      </w:tr>
    </w:tbl>
    <w:p>
      <w:pPr>
        <w:spacing w:before="240" w:after="80" w:line="384" w:lineRule="auto"/>
        <w:jc w:val="left"/>
      </w:pPr>
      <w:r>
        <w:rPr>
          <w:rFonts w:ascii="Arial" w:hAnsi="Arial" w:eastAsia="黑体"/>
          <w:b/>
          <w:color w:val="192D55"/>
          <w:sz w:val="26"/>
        </w:rPr>
        <w:t>■ EP03《少年的决定》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EP03《少年的决定》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66岁赵了利用植入小赵手机的“黑鸽子v2.1”远程代回徐图图QQ；501室餐桌上赵东来夫妇以为只是招待老邻居与儿子的同学，浑然不知餐桌上坐着16岁、41岁、66岁三个亲生儿子。</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冷开场竖屏三分屏展现三代跨空间博弈 ➔ 第一幕盗版《小知音》（长林文学出板社）穿帮与远程代发QQ ➔ 第二幕501室五人三代同桌家宴（桌底拖鞋踩住2058黑金名片） ➔ 第三幕陈明漫画屋补习与电话亭90天拆迁死限 ➔ 第四幕长林影院《长江7号》放映事故、小赵把荀未来反锁男洗手间狂奔赴麻辣烫之约 ➔ 尾钩影院走廊逆光中赵了掀帽露左额月牙疤完成终极掉马。</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面对盗版杂志的羞辱与荀未来的强行阻拦，为坚守对徐图图的承诺，果断将荀未来反锁在影院洗手间，狂奔赴约展现赤诚守信本色。</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在501家宴桌底踩住2058名片起疑，在影院走廊通过诺基亚E90合照壁纸与左额同款月牙疤，震撼认出502老人竟是66岁的自己。</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从幕后操盘走向台前摊牌，在影院走廊逆光掀起鸭舌帽露出月牙疤，向41岁的自己宣告“你改变不了结局”。</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刘美奕在影院替被保安扣留的荀未来解围；徐图图在后街麻辣烫店连吃六碗夺得大胃王冠军。</w:t>
            </w:r>
          </w:p>
        </w:tc>
      </w:tr>
    </w:tbl>
    <w:p>
      <w:pPr>
        <w:spacing w:before="240" w:after="80" w:line="384" w:lineRule="auto"/>
        <w:jc w:val="left"/>
      </w:pPr>
      <w:r>
        <w:rPr>
          <w:rFonts w:ascii="Arial" w:hAnsi="Arial" w:eastAsia="黑体"/>
          <w:b/>
          <w:color w:val="192D55"/>
          <w:sz w:val="26"/>
        </w:rPr>
        <w:t>■ EP04《避风港争夺战》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EP04《避风港争夺战》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16岁赵左右以为父亲赵东来撕碎杂志是彻底否定自己，离家出走；而41岁荀未来却在深夜单元门台阶上亲眼目睹赵东来伸出在零下二十度翻遍十几个垃圾桶冻裂发黑的双手嚎啕痛哭，读懂了25年前未曾理解的父爱。</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冷开场大胃王比赛拿第7第8名 ➔ 第一幕小赵在漫画屋给刘慈欣写信拒斥功利社交 ➔ 第二幕501室赵父暴怒撕碎《小知音》抛下五楼、刘美奕坦白“是我签的字”、小赵扒雪十指流血离家出走 ➔ 第三幕赵了带小赵吃不加辣鸡汤面、住长林饭店总统套房感叹“孝顺要趁早” ➔ 第四幕雪夜水泥台阶赵父向荀未来伸出冻裂双手痛哭“找了十几个垃圾桶” ➔ 尾钩赵了一通电话直接买断三条鱼漫画屋产权。</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经历书稿被撕、十指流血与离家出走的剧痛，在与赵爷爷相处中初步体会长辈苦心。</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在雪夜台阶听着父亲赵东来的痛哭、看着父亲冻裂发黑的双手，25年来对父亲的怨恨瞬间融化，完成了代际理解的关键转折。</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带着“子欲养而亲不待”的半生遗憾带16岁自己吃面住店，用钞能力买断漫画屋，试图掌控小赵的成长轨迹。</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赵东来“白天撕书、半夜翻十几个垃圾桶冻裂双手”封神；刘美奕在“家和万事兴”下平静护子；10岁算账小孩吐出“纠缠量子”金句。</w:t>
            </w:r>
          </w:p>
        </w:tc>
      </w:tr>
    </w:tbl>
    <w:p>
      <w:pPr>
        <w:spacing w:before="240" w:after="80" w:line="384" w:lineRule="auto"/>
        <w:jc w:val="left"/>
      </w:pPr>
      <w:r>
        <w:rPr>
          <w:rFonts w:ascii="Arial" w:hAnsi="Arial" w:eastAsia="黑体"/>
          <w:b/>
          <w:color w:val="192D55"/>
          <w:sz w:val="26"/>
        </w:rPr>
        <w:t>■ EP05《回家》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EP05《回家》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荀未来托跑腿小哥伪造《刘慈欣回信》哄骗小赵继续写作，却被赵了与陈明看穿；当小赵在冰封湖面得知回信系伪造时，信念彻底崩塌，触发荀未来身份证消散危机。</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冷开场三代潜意识梦境共振 ➔ 第一幕八中贴吧王一漫网暴风波与微机室163未读信箱 ➔ 第二幕飞霞路电话亭徐图图误报110撞伤王一漫鼻梁、回1449室烤红薯贴草莓卡通创可贴结为闺蜜 ➔ 第三幕赵东来闯漫画屋，荀未来在书架过道崩溃吼出25年码农委屈 ➔ 第四幕飞霞湾别墅杨敏撕掉草莓创可贴扔进垃圾桶 ➔ 尾钩寒夜冰封湖面假《刘慈欣回信》败露，小赵松手任寒风吹走信纸、踏上薄冰开裂！</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从收到“刘慈欣回信”的狂喜，到冰封湖面得知真相后的彻底幻灭，松手让寒风吹走信纸宣布不再写作，面临信仰崩塌的灵魂黑夜。</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在漫画屋书架间替少年吼出积压25年的委屈，却因假信败露导致小赵弃文，触发自身24小时强制召回倒计时。</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在502室请开锁师傅开门引来巡警盘查，获对门刘美奕热心解围，持续观察41岁与16岁自我的冲突。</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徐图图与王一漫通过烤红薯与草莓创可贴完成“冰雪与太阳”的闺蜜破冰；杨敏撕掉卡通创可贴展现令人窒息的精英控制欲。</w:t>
            </w:r>
          </w:p>
        </w:tc>
      </w:tr>
    </w:tbl>
    <w:p>
      <w:pPr>
        <w:spacing w:before="240" w:after="80" w:line="384" w:lineRule="auto"/>
        <w:jc w:val="left"/>
      </w:pPr>
      <w:r>
        <w:rPr>
          <w:rFonts w:ascii="Arial" w:hAnsi="Arial" w:eastAsia="黑体"/>
          <w:b/>
          <w:color w:val="192D55"/>
          <w:sz w:val="26"/>
        </w:rPr>
        <w:t>■ EP06《暖雪》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EP06《暖雪》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2033年的41岁舒图发现《青春回忆录》相册异变并顺着15万转账找到人生有限公司拍下09号召回钮；而2008年的荀未来以为身份证突变为除夕到期只是因为小赵弃文，浑然不知妻子舒图正亲自穿越而来。</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冷开场冰封湖面徐图图高喊“趴下”救起滑倒的小赵、荀未来摔晕触发24小时倒计时 ➔ 第一幕漫画屋醒来父子除夕和解 ➔ 第二幕为给王一漫造“暖雪”从体育馆储藏室借出LM3500造雪机、罗爱文搞来皮卡车并发起拜年电话占线计 ➔ 第三幕飞霞湾别墅杨敏挑剔窗花歪五分之三度，王一漫系床单翻二楼阳台逃出 ➔ 第四幕东湖公园礼拜堂前荀未来为护造雪机电缆与管理员雪地肉搏，跨年火流星下漫天“暖雪” ➔ 尾钩41岁成年舒图撑黄笑脸伞踏雪降临2008木栈道！</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与父亲达成除夕和解，为了朋友义气与青春浪漫全力奔赴东湖公园造“暖雪”，展现出少年的热忱与行动力。</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宁可冒着除夕到期被强制召回的风险，也在礼拜堂雪地里拼命护住造雪机电源，成全16岁少年的浪漫。</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在502室收到16岁小赵送来的刘美奕亲手做的锅包肉与炸茄盒年夜饭，在2058客服小雪按“误判”掩盖下继续留驻2008。</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王一漫系床单翻窗逃离冷白别墅迎来除夕暖雪；41岁成年舒图拍下09号召回钮跨时空霸气登场。</w:t>
            </w:r>
          </w:p>
        </w:tc>
      </w:tr>
    </w:tbl>
    <w:p>
      <w:pPr>
        <w:spacing w:before="240" w:after="80" w:line="384" w:lineRule="auto"/>
        <w:jc w:val="left"/>
      </w:pPr>
      <w:r>
        <w:rPr>
          <w:rFonts w:ascii="Arial" w:hAnsi="Arial" w:eastAsia="黑体"/>
          <w:b/>
          <w:color w:val="192D55"/>
          <w:sz w:val="26"/>
        </w:rPr>
        <w:t>■ EP07《舒图来了》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EP07《舒图来了》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41岁舒图以“舒图阿姨/刘经理下属”身份住进16岁徐图图家、登门501室查验三只漱口杯；16岁徐图图与16岁赵左右完全不知眼前这位温柔又凌厉的阿姨就是25年后的女主人。</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冷开场闪回2033年舒图发现相册异变、拍下09号召回钮获72小时穿越权限 ➔ 第一幕除夕夜16岁徐图图带41岁舒图回1449室过夜 ➔ 第二幕大年初一舒图登门501室盘问小赵留下鹅卵石礼盒，并在漫画屋卷帘门抓包荀未来（门缝塞5元钱） ➔ 第三幕新天地24h便利店66岁赵了隔货架含泪替差1元钱的舒图买下巧克力棒 ➔ 第四幕舒图夺小赵手机发“救我，岁月潭！”引来荀未来，雪原爆发“你问过我想被改变吗”夫妻对峙，两代舒图黄伞下相拥 ➔ 尾钩赵了在风雪电话亭致电修楼梯灯，听见舒图追问“喂？说话！”时含泪摩挲婚戒无声挂断。</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在501室被神秘阿姨盘问并被夺走手机，开始感受到围绕在荀哥身边的不寻常气息。</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在岁月潭雪原被妻子舒图当面质问“生活是我们两个人的，你有没有问过我想被改变吗”，男性单方面自我感动式的改命逻辑被彻底击碎。</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在便利店隔空替亡妻付钱、在电话亭听见亡妻那声“喂？说话！”时老泪纵横无声挂断，演绎出全剧最催泪的隔世深情。</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41岁舒图与16岁徐图图同榻谈心、雪地撑黄笑脸伞相拥，展现跨时空女性自我对话。</w:t>
            </w:r>
          </w:p>
        </w:tc>
      </w:tr>
    </w:tbl>
    <w:p>
      <w:pPr>
        <w:spacing w:before="240" w:after="80" w:line="384" w:lineRule="auto"/>
        <w:jc w:val="left"/>
      </w:pPr>
      <w:r>
        <w:rPr>
          <w:rFonts w:ascii="Arial" w:hAnsi="Arial" w:eastAsia="黑体"/>
          <w:b/>
          <w:color w:val="192D55"/>
          <w:sz w:val="26"/>
        </w:rPr>
        <w:t>■ EP08《时间的玩笑》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EP08《时间的玩笑》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41岁舒图起初想用成年人的痛苦阻止16岁徐图图爱上赵左右，却被16岁少女的通透初心反向点醒；16岁赵左右在雪地长椅被舒图痛骂，以为遇到了疯阿姨，实则被激发了骨子里的血性。</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冷开场三代清晨失眠交叉剪辑（年轻真好想忘就忘） ➔ 第一幕41岁舒图抢走白毛线帽扔上平房雪顶、把16岁徐图图反锁屋内，16岁徐图图用“既然美好真实存在过，为什么要吃后悔药”点醒舒图 ➔ 第二幕66岁赵了爬铁梯上平房雪顶捡回白毛线帽被熊孩子抽梯困房顶 ➔ 第三幕長林Coffee首次约会喝苦卡布奇诺、蘸番茄酱薯条碰杯，赵了将白毛线帽挂回1449门把手 ➔ 第四幕舒图在雪地长椅请小赵喝八王寺汽水并痛骂激醒他 ➔ 尾钩舒图吃下赵了空运的磁州脆藕后在岁月潭咬巧克力棒消散，赵了狂奔追出扶膝痛哭道出“再见”。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在長林Coffee与徐图图甜蜜约会，随后在雪地长椅被41岁舒图一顿诛心痛骂彻底激醒，握紧黄色鹅卵石立志发奋证明自己。</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結束物理自闭，见证妻子舒图放下执念返回2033年，内心对如何引导小赵产生了新的思考。</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冒死爬三米高平房雪顶捡回白毛线帽、修好楼梯声控灯、从磁州空运一整袋白莲藕，最后在岁月潭雪原狂奔送别亡妻，完成了白昼篇最深情的守望。</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16岁徐图图说出全剧核心金句“既然美好真实存在过，为什么要吃后悔药”，完成了16岁少女对41岁自我的灵魂救赎。</w:t>
            </w:r>
          </w:p>
        </w:tc>
      </w:tr>
    </w:tbl>
    <w:p>
      <w:pPr>
        <w:spacing w:before="240" w:after="80" w:line="384" w:lineRule="auto"/>
        <w:jc w:val="left"/>
      </w:pPr>
      <w:r>
        <w:rPr>
          <w:rFonts w:ascii="Arial" w:hAnsi="Arial" w:eastAsia="黑体"/>
          <w:b/>
          <w:color w:val="192D55"/>
          <w:sz w:val="26"/>
        </w:rPr>
        <w:t>■ EP09《人生失控》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EP09《人生失控》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16岁赵左右受舒图痛骂刺激陷入魔怔刷题；而66岁赵了与41岁荀未来在夜晚同时惊恐发现两人左额角伴随50年的月牙形旧疤竟凭空消失，意识到历史因果已发生未知偏转。</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冷开场2033梦境荀未来负债请吃日料、相框舒图照片变空白 ➔ 第一幕高一文科十班重组（讲台前铁三角雅座），徐图图摘眼镜送王一漫蓝毛线蝴蝶，小赵自荐当班长立下前五军令状 ➔ 第二幕地理课喊“赵左右”两人同时起立，末班G54电车徐图图送《梦的解析》，赵了修好楼梯灯 ➔ 第三幕男生宿舍陈明上演“2秒系白帆布鞋带”并应战CS中门对狙惜败 ➔ 第四幕赵了回502照镜子惊见左额月牙疤消失、冲进漫画屋拿手电筒照荀未来发现两人疤同时消失 ➔ 尾钩烧烤餐车赵了揭开2035舒图车祸闭环与荀未来是“009号时空Bug”真相。</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为了不让爱自己的人失望，在文科十班立下军令状开启魔怔苦读模式，却逐渐走向急功近利的心理边缘。</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从地理课条件反射同时起立的喜剧，到额头月牙疤消失的恐慌，再到听赵了揭开2035车祸闭环，意识到单纯换文科救不了舒图。</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暗中修好徐图图家楼梯声控灯（被舒洁母女夸为好心人），并在烧烤餐车向荀未来坦白多次穿越救妻失败的残酷真相。</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徐图图摘掉眼镜送王一漫蝴蝶挂件，母亲舒洁按摩时说出“能分辨好坏的只有时间”；陈明在宿舍展现2秒系鞋带绝技并陷入CS执念。</w:t>
            </w:r>
          </w:p>
        </w:tc>
      </w:tr>
    </w:tbl>
    <w:p>
      <w:pPr>
        <w:spacing w:before="240" w:after="80" w:line="384" w:lineRule="auto"/>
        <w:jc w:val="left"/>
      </w:pPr>
      <w:r>
        <w:rPr>
          <w:rFonts w:ascii="Arial" w:hAnsi="Arial" w:eastAsia="黑体"/>
          <w:b/>
          <w:color w:val="192D55"/>
          <w:sz w:val="26"/>
        </w:rPr>
        <w:t>■ EP10《只要我想》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EP10《只要我想》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荀未来拉拢罗爱文在男洗手间拉闸抢走《陈明数学答案略集锦》想逼小赵放松，反被小赵凭男士香水味识破；考前夜陈明躲在主任室书架后偷打CS，目睹来送作业的小赵抽出绝密文综卷。</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冷开场小赵嫌弃荀未来隔夜酒气拒去操场吃早饭 ➔ 第一幕体育馆小赵躲器材车背书被荀未来举报罚做50个俯卧撑，边做边背《秦朝中央集权制度》直至低血糖昏倒，校医室王一漫托荀未来转交草莓硬糖 ➔ 第二幕荀未来与罗爱文在男洗手间拉闸断电抢走数学笔记，小赵在路虎车反问赵了“万一连平淡都够不上呢” ➔ 第三幕开学考放榜与闻出香水味识破抢笔记，小赵与顶包的荀未来在走廊揪领扭打 ➔ 第四幕小赵向陈明请教数学压轴题获劝“扬长避短放弃最后一题” ➔ 尾钩考前夜陈明潜入主任室打CS打出YOU WIN躲进书架后，目睹小赵拉开未锁紧的铁皮柜抽出《绝密文综试卷》！</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在军令状与失去数学笔记的双重焦虑下，从做50个俯卧撑背书昏倒的苦读，滑向考前夜抽出绝密试卷的道德险境。</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心疼小赵走火入魔而用拉闸抢笔记的笨办法阻止，并在走廊主动替罗爱文顶包承受16岁自己的怒火。</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开路虎车载小赵去江边吃汉堡宽慰，却被少年一句“如果只想要平淡日子，万一最后连平淡都够不上呢”问得哑口无言。</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王一漫在校医室暗送草莓硬糖，并在食堂感叹“努力是一场不一定能跑到终点的慢跑”；陈明每晚潜入主任室打CS解压。</w:t>
            </w:r>
          </w:p>
        </w:tc>
      </w:tr>
    </w:tbl>
    <w:p>
      <w:pPr>
        <w:spacing w:before="240" w:after="80" w:line="384" w:lineRule="auto"/>
        <w:jc w:val="left"/>
      </w:pPr>
      <w:r>
        <w:rPr>
          <w:rFonts w:ascii="Arial" w:hAnsi="Arial" w:eastAsia="黑体"/>
          <w:b/>
          <w:color w:val="192D55"/>
          <w:sz w:val="26"/>
        </w:rPr>
        <w:t>■ EP11《YOU WIN》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EP11《YOU WIN》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八中贴吧曝出作弊帖、戴娟凭“办公室只有圆珠笔而作业本是水笔字迹”拆穿小赵撒谎；全校都以为小赵作弊坐实，唯有躲在书架后的陈明知道小赵只看到第一题就良知觉醒把卷子塞了回去。</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冷开场502室赵了与荀未来用木马芯片监听到小赵考前夜约定保守秘密 ➔ 第一幕D203寝室陈明接管键鼠盲狙穿烟秒杀挑衅室友弹出“你赢了 YOU WIN” ➔ 第二幕完整放榜（方志杰总分第一，小赵第9但文综第3留任班长），贴吧曝作弊帖，戴娟凭圆珠笔拆穿水笔谎言 ➔ 第三幕雪地长椅小赵向赵了坦白只看第一题就塞回考卷且替陈明保密；次日赵父到办公室卑微赔笑求情，食堂徐图图分半只鸡翅畅想“弹幕” ➔ 第四幕陈明冲进广播室向全校自曝每晚在主任电脑D盘偷打CS的秘密，作证小赵只看了第一题就放回考卷；小赵重考比原分高两分降为警告，陈明遭父掌掴退学 ➔ 尾钩清晨荀未来在漫画屋镜前惊见自己一夜突变为及肩长卷发与满脸络腮胡！</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经历偷看第一题的良心煎熬、撒谎被拆穿的羞耻，在陈明自曝秘密替自己作证退学后彻底悔悟，重考自证并主动卸任班长。</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见证陈明为16岁自己牺牲退学而痛心叹息，次日清晨因小赵心理轨迹剧变而遭遇“及肩长卷发＋浓密络腮胡”的肉体覆写。</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在雪地长椅耐心倾听16岁自己的忏悔，并为戴娟提供“用同难度试卷重考自证”的解决思路。</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陈明从D203盲狙“YOU WIN”的少年意气，到广播室自曝秘密护友、走廊被父亲掌掴退学，完成全剧最悲壮的挚友义气高光。</w:t>
            </w:r>
          </w:p>
        </w:tc>
      </w:tr>
    </w:tbl>
    <w:p>
      <w:pPr>
        <w:spacing w:before="240" w:after="80" w:line="384" w:lineRule="auto"/>
        <w:jc w:val="left"/>
      </w:pPr>
      <w:r>
        <w:rPr>
          <w:rFonts w:ascii="Arial" w:hAnsi="Arial" w:eastAsia="黑体"/>
          <w:b/>
          <w:color w:val="192D55"/>
          <w:sz w:val="26"/>
        </w:rPr>
        <w:t>■ EP12《寻未来》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EP12《寻未来》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荀未来以为小赵是因为陈明退学受打击走上穷路，直到在冰湖观景台听小赵用《梦的解析》分析赵父买冻土豆心理并宣布“改学心理学考长林大学”，才明白自己为何突变成落魄哲学家造型。</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冷开场长卷发荀未来抢走赵了买的红毛线与编织书 ➔ 第一幕冰湖观景台小赵宣布不写小说改学心理学考长林大学，荀未来去靓丽发艺剪回短发 ➔ 第二幕小赵创立“八中梦语心理社”，荀未来在金淮汽配厂门口截住下班的赵东来请吃饭告状，反被赵父开怀支持气得右上腹剧痛、在市二院查出重度酒精肝 ➔ 第三幕图书馆见小赵与徐图图定下“两年后长林大学之约”，荀未来熬夜织红毛线帽在电车上向16岁徐图图荒唐表白吓跑图图 ➔ 第四幕筒子楼下赌鬼徐家宝挥大铁剪刀威胁母女，66岁赵了挺身而出救场 ➔ 尾钩漫画屋爷爷脑溢血去世店铺将卖，荀未来蹲奶奶膝前痛哭搬走，小赵夜晚来漫画屋捡到写有“你选的未来，问过我想要吗”的手撕老黄历！</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为理解陈明与父亲而钻研《梦的解析》、创立梦语心理社，与徐图图定下长林大学之约，并在漫画屋门前捡到揭穿荀未来秘密的老黄历。</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经历长卷发突变與重度酒精肝确诊，荒唐表白16岁徐图图闹出笑话，在漫画屋爷爷去世、跪别房东奶奶时体会到世事无常的苍凉。</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在1449室楼下霸气护住舒洁与徐图图母女，并在漫画屋门前通过老黄历上的红字向16岁少年抛出觉醒之问。</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赵东来在小炒馆开明支持儿子学心理学；漫画屋房东爷爷脑溢血离世、房东奶奶含泪送别荀未来，终结漫画屋乌托邦时代。</w:t>
            </w:r>
          </w:p>
        </w:tc>
      </w:tr>
    </w:tbl>
    <w:p>
      <w:pPr>
        <w:spacing w:before="240" w:after="80" w:line="384" w:lineRule="auto"/>
        <w:jc w:val="left"/>
      </w:pPr>
      <w:r>
        <w:rPr>
          <w:rFonts w:ascii="Arial" w:hAnsi="Arial" w:eastAsia="黑体"/>
          <w:b/>
          <w:color w:val="192D55"/>
          <w:sz w:val="26"/>
        </w:rPr>
        <w:t>■ EP13《我与我的宣战》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EP13《我与我的宣战》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捡到老黄历的16岁赵左右已高度怀疑荀未来就是未来的自己，遂从被动受控转为“主动猎手”，在食堂、通道、雪地树林、图书馆、夜间电车对荀未来展开五重连环试探，将41岁荀未来拿捏得死死的。</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冷开场搬离漫画屋的荀未来在岁月潭百乐超市偶遇罗爱文并住进罗家豪宅 ➔ 第一幕501卫生间小赵做噩梦被镜中荀未来勒脖，醒来去教室试探并开启食堂逼吃菠萝酸哭荀未来、红砖通道假称转理科 ➔ 第二幕荀未来在罗家书房以“快准狠”创立《三人行》未来杂志社、请王一漫拍001期封面并挖走心理社社员 ➔ 第三幕小赵展开雪地坐石头挨冻苦肉计（引荀哥派罗爱文送姜茶）、图书馆厚书掉落两人同毫秒冲入齐喊“图图”、夜间电车催眠套出“四十岁戒甜食” ➔ 第四幕刘美奕翻看创刊号追忆大学电影女主梦，小赵去医院看望做小手术的徐图图并带母亲重看《长江7号》 ➔ 尾钩行仁楼走廊小赵主动让出活动室，对着荀未来背影大喊“赵左右——！”，凭其本能停顿震颤彻底锁死真身！</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展现出惊人的少年智谋与心理博弈力，通过五重连环试探与走廊一声“赵左右”彻底撕下41岁自我的伪装，完成主体性觉醒。</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搬进罗爱文豪宅创立《三人行》杂志社获校长表扬，却在16岁少年的五重试探下频频露馅，在走廊被喊真名时彻底掉马。</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捧着热奶茶在罗家小区雪道调侃荀未来“我那次漫画屋拆了也住罗爱文家”，静观少年觉醒。</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罗爱文热情收留荀哥住进自家豪宅煮饺子；王一漫拍《三人行》创刊号封面惊艳全校；刘美奕流露年轻时的电影演员梦。</w:t>
            </w:r>
          </w:p>
        </w:tc>
      </w:tr>
    </w:tbl>
    <w:p>
      <w:pPr>
        <w:spacing w:before="240" w:after="80" w:line="384" w:lineRule="auto"/>
        <w:jc w:val="left"/>
      </w:pPr>
      <w:r>
        <w:rPr>
          <w:rFonts w:ascii="Arial" w:hAnsi="Arial" w:eastAsia="黑体"/>
          <w:b/>
          <w:color w:val="192D55"/>
          <w:sz w:val="26"/>
        </w:rPr>
        <w:t>■ EP14《继承》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EP14《继承》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赵左右已在走廊试出荀未来真身，两人在杂志社完成心照不宣的权力交接；然而当小赵在片尾烧烤店直球发问“你是不是来自未……”时，荀未来与赵了深知一旦小赵确信未来人存在就会触发2058宏观监测，荀未来遂强吃过敏的烤菠萝牛肉串自毁证据。</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冷开场高一十班宣布周末去爱荣机械厂学工 ➔ 第一幕未来杂志社动员大会荀未来退居幕后将《三人行》交棒给小赵，66岁赵了在502室借出SONY DV机（小雪按误判消除警报） ➔ 第二幕校门口荀未来接受长林电视台采访把功劳全推给小赵，501室赵父看新闻说出“世上无人无条件让利，除了父母” ➔ 第三幕小赵用DV拍病房徐图图连吃五罐黄桃罐头，在微机室亮出黍豆网500万播客大赛宣布将《三人行》转型为视频 ➔ 第四幕罗仕强在豪宅刁难荀未来做“馅儿包面”，并在天门饭店VIP包厢三次故意叫错“小李”，小赵三次硬气正名“叔，我姓赵” ➔ 尾钩烧烤店面对小赵直球追问，对菠萝过敏的荀未来抓起烤菠萝牛肉串狂炫上演极限反侦察！</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正式从41岁自己手中继承《三人行》，敏锐捕捉视频播客时代风口，并在天门饭店酒局上展现出“叔，我姓赵”的铮铮傲骨。</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甘居幕后把《三人行》荣誉全推给16岁的自己，并在烧烤店为了保护小赵不被2058系统监测抹杀，不惜冒着过敏休克危险狂炫烤菠萝。</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冒着2058点对点监测报警风险借出SONY DV机，并在路虎车里将父母年轻时的老照片交给荀未来叮嘱多给爸妈拍录像。</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赵东来一语道破“世上无人无条件让利，除了父母”；徐图图在病房贡献“谁还看静态杂志，都来黍豆网看活泼可爱的我”的转型灵感。</w:t>
            </w:r>
          </w:p>
        </w:tc>
      </w:tr>
    </w:tbl>
    <w:p>
      <w:pPr>
        <w:spacing w:before="240" w:after="80" w:line="384" w:lineRule="auto"/>
        <w:jc w:val="left"/>
      </w:pPr>
      <w:r>
        <w:rPr>
          <w:rFonts w:ascii="Arial" w:hAnsi="Arial" w:eastAsia="黑体"/>
          <w:b/>
          <w:color w:val="192D55"/>
          <w:sz w:val="26"/>
        </w:rPr>
        <w:t>■ EP15《左或右》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EP15《左或右》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赵左右因看到荀未来面不改色吃下烤菠萝而打消了“他是未来自己”的怀疑；而在爱荣机械厂学工中，罗爱文以为父亲罗仕强只是虚伪势利，直到在组装车间窗外听到总工林善才拿技术要挟父亲，才读懂父亲独自扛起全厂生计的苦衷。</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冷开场小赵看老黄历打消怀疑，荀未来回罗家地下室严重菠萝过敏起红疹获16岁罗爱文倒水拍背解开2033兄弟心结 ➔ 第一幕文科十班乘大巴赴爱荣机械厂学工，王一漫结合徐图图传授的母亲推拿秘诀掌握钳工（小赵鼓励她“发一次疯”） ➔ 第二幕厂长室罗仕强讲“爱荣”源于90年代卡车女乘客夏文荣往事，小赵追问“为啥儿子叫爱文”并叫停车间胖工人卡机器的虚假救人摆拍 ➔ 第三幕废旧库房外醉酒老工人对着DV实名曝光罗仕强包庇总工林善才拿回扣 ➔ 第四幕夜晚组装车间窗外三人目睹林善才拿技术要挟罗仕强，小赵理解罗父苦衷主动交还爆料光盘（“罗爱文是我兄弟”），雪夜石阶罗爱文立志学真技术当“罗总工” ➔ 尾钩心结尽解的荀未来独自走到冰封岁月潭湖心咬住卡奇滋巧克力饼干棒。</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在学工纪录片拍摄中坚守“真实纪实”底线，同时在得知罗厂长苦衷后为了兄弟情义主动交还爆料光盘，展现出超越年龄的仁厚与成熟。</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在罗家地下室被16岁罗爱文悉心照料，彻底解开2033年兄弟决裂心结；觉得使命已完成的他独自走向岁月潭准备回2033年。</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在幕后关注学工动态，准备在岁月潭迎接做出决定的荀未来。</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罗爱文在雪夜石阶读懂父亲不易，立志放弃混出国文凭改学真技术当“罗总工”；王一漫在钻床旁埋下“发一次疯”的觉醒种子。</w:t>
            </w:r>
          </w:p>
        </w:tc>
      </w:tr>
    </w:tbl>
    <w:p>
      <w:pPr>
        <w:spacing w:before="240" w:after="80" w:line="384" w:lineRule="auto"/>
        <w:jc w:val="left"/>
      </w:pPr>
      <w:r>
        <w:rPr>
          <w:rFonts w:ascii="Arial" w:hAnsi="Arial" w:eastAsia="黑体"/>
          <w:b/>
          <w:color w:val="192D55"/>
          <w:sz w:val="26"/>
        </w:rPr>
        <w:t>■ EP16《再见，老同学》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EP16《再见，老同学》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荀未来以为办完退学、帮母亲刘美奕买下《江湖侠警》剧组拉来煤老板投资就能圆满回2033年，却不知煤老板临时毁约撤资，而赵了带他去雪原古堡见的女富豪正是32岁的时空旅行发明人余博士。</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冷开场工厂宿舍小赵与罗爱文发现荀哥失联留下翻盖手机，冲出厂门寻找 ➔ 第一幕岁月潭雪夜荀未来向赵了宣布放弃改命回2033好好照顾舒图；返校清晨向戴娟正式提出退学（“没有最好的行业，只有一直进步的人”） ➔ 第二幕校门口荀未来用卖废书换来的五毛钱硬币送小赵补买生日蛋糕，与赶来送行的四位少年定下“顶峰相见”之约挥泪告别八中 ➔ 第三幕荀未来住进502室换黑西装化身“荀老板”，买下《江湖侠警》剧组并在海航酒店外向山西煤老板老白下跪结拜喝两斤白酒拉来投资，寄出试戏信 ➔ 第四幕刘美奕收到试戏信排练，徐图图在1449室送米白笑脸花朵毛线帽帮刘美奕克服年龄焦虑完成试镜 ➔ 尾钩煤老板突然毁约撤资，赵了驾车带荀未来深入林海雪原尖顶古堡，揭晓32岁女富豪即“时空旅行发明人余博士”！</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在校门口收下荀哥五毛钱硬币含泪送别，随后全力陪伴母亲刘美奕排练试镜，承担起家庭小男人的责任。</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向戴娟道出全剧核心母题“没有最好的行业，只有一直进步的人”，挥泪告别高中校园；为圆母亲电影梦向煤老板下跪喝酒吐得昏天黑地，展现极致孝心。</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在街边餐车心疼照顾喝了两斤白酒的41岁自己，并在煤老板撤资后亮出终极底牌——带荀未来去见2008年32岁的余博士。</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戴娟含泪送别荀未来（“老戴下辈子也认得出你”）；徐图图把织好的笑脸花朵毛线帽送给刘美奕，促成准婆媳温情互动。</w:t>
            </w:r>
          </w:p>
        </w:tc>
      </w:tr>
    </w:tbl>
    <w:p>
      <w:pPr>
        <w:spacing w:before="240" w:after="80" w:line="384" w:lineRule="auto"/>
        <w:jc w:val="left"/>
      </w:pPr>
      <w:r>
        <w:rPr>
          <w:rFonts w:ascii="Arial" w:hAnsi="Arial" w:eastAsia="黑体"/>
          <w:b/>
          <w:color w:val="192D55"/>
          <w:sz w:val="26"/>
        </w:rPr>
        <w:t>■ EP17《不速之客》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EP17《不速之客》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2058年实习生小雪为掩盖自己定位失误、保住转正名额，骗取高尚工牌将赵了强制标记为“归档”并取消最高警报，甚至私自穿越到2008年对赵了下菠萝汁毒手；而赵了与荀未来起初以为是高尚派来的杀手。</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冷开场2058年小雪向新人科普“雪山叼巧克力棒”与“远古小猴”案例，并骗取高尚工牌将赵了归档 ➔ 第一幕2058高尚接受CLTV访谈谈2038余博士离开公司往事；2008雪原古堡荀未来用30秒电梯演讲“电影是生命的延长”打动32岁余博士获投资，却因说漏嘴“发明时空旅行”触发2058最高警报 ➔ 第二幕小雪用胶带座卡死鼠标物理中断召回，开启员工通道亲自穿越到2008年 ➔ 第三幕小面馆里刘美奕得知自己顶替了年轻女演员后主动放弃《江湖侠警》女主改演小剧组妈妈角色，并登门502室道谢 ➔ 第四幕东湖公园雪夜木栈道徐图图将脸颊贴在少年后背（“力的作用是相互的”），两人夜闯八中在道具室抱住发光毛绒大雪人 ➔ 尾钩飞霞路电话亭外，小雪将装满鲜榨菠萝汁的注射器狠狠扎进66岁赵了胸口！</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支持母亲坚守善良底线放弃内定女主，在雪夜木栈道与徐图图贴背取暖、夜闯八中抱发光大雪人，青春恋情纯真升温。</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在古堡凭“电影是生命的延长，我们和您一样热爱时间”的真诚演讲打动32岁余博士，却因一句无心快语引来2058跨时空追杀。</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在502室欣慰接受母亲刘美奕的当面道谢，却在夜晚去飞霞路电话亭汇报消费时遭小雪注射鲜榨菠萝汁暗算。</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刘美奕宁可去小剧组跑龙套也不抢年轻女演员机会，展现高尚品格；2058实习生小雪因职场转正焦虑黑化入局。</w:t>
            </w:r>
          </w:p>
        </w:tc>
      </w:tr>
    </w:tbl>
    <w:p>
      <w:pPr>
        <w:spacing w:before="240" w:after="80" w:line="384" w:lineRule="auto"/>
        <w:jc w:val="left"/>
      </w:pPr>
      <w:r>
        <w:rPr>
          <w:rFonts w:ascii="Arial" w:hAnsi="Arial" w:eastAsia="黑体"/>
          <w:b/>
          <w:color w:val="192D55"/>
          <w:sz w:val="26"/>
        </w:rPr>
        <w:t>■ EP18《一夜剧变》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EP18《一夜剧变》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小雪在2388套房先甩锅高尚并爆出高尚私藏【09号柜：LO-01M1/009 保密实验者荀未来】档案；而32岁的年轻余博士原本把荀未来和赵了当成骗子，直到冲进2388卧室撕开小雪胶带、亲眼目睹小雪在10秒强制召回白光中凭空消失，才彻底颠覆认知。</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冷开场尾随赵了的荀未来捡起菠萝汁注射器将赵了送医抢救，并把小雪绑回酒店2388套房 ➔ 第一幕2388套房审讯小雪，小雪爆出高尚私藏009号荀未来绝密档案，后向心软的赵了痛哭坦白是怕丢工作才铤而走险 ➔ 第二幕32岁余博士潜入路虎车用电击贴片逼荀未来带她去2388套房见“老大”，在走廊直面赵了（因已归档无反应），冲进卧室撕开小雪胶带瞬间触发小雪10秒强制召回——小雪当着32岁余博士面凭空消失！ ➔ 第三幕清晨和艺北街电话亭被市政连根拆走，受惊的32岁余博士一夜搬空古堡逃往鲁多维科群岛（完成命定悖论闭环） ➔ 第四幕八中食堂小赵用DV拍徐图图吃炸鸡饭创立《陪你吃饭》栏目，历史课罗爱文测试太阳能小车获支持 ➔ 尾钩501室刘美奕向赵东来宣布从影院辞职专心跑剧组当演员，赵了邀荀未来搬进502室同住。</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在学校食堂架起DV拍下徐图图大口吃炸鸡饭的治愈画面，创立《陪你吃饭》栏目，正式开启视频创作者之路。</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从2388套房得知自己竟是2058绝密档案里的009号实验者，并在电话亭被拆、古堡搬空后搬入502室与66岁自己同居。</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一眼盘清小雪盗用权限将自己归档的来龙去脉，虽失去电话亭通道与余博士线索，仍豁达收留41岁荀未来同住。</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32岁余博士亲眼目睹活人凭空消失，触发逃往荒岛闭关研发时空机器的“命定悖论”；罗爱文研发太阳能小车获戴娟支持。</w:t>
            </w:r>
          </w:p>
        </w:tc>
      </w:tr>
    </w:tbl>
    <w:p>
      <w:pPr>
        <w:spacing w:before="240" w:after="80" w:line="384" w:lineRule="auto"/>
        <w:jc w:val="left"/>
      </w:pPr>
      <w:r>
        <w:rPr>
          <w:rFonts w:ascii="Arial" w:hAnsi="Arial" w:eastAsia="黑体"/>
          <w:b/>
          <w:color w:val="192D55"/>
          <w:sz w:val="26"/>
        </w:rPr>
        <w:t>■ EP19《仁》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EP19《仁》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前18集中，16岁的赵左右虽然试出荀未来是41岁的自己，但始终以为502室的赵爷爷只是好心老邻居；直到本集片尾赵爷爷被小雪害成植物人送医、小赵冲进502室一把拉开黑帘看到整墙三代命运时间线黑板，三代同体与舒图必死的终极真相才对16岁少年彻底掀开！</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冷开场微机室《陪你吃饭·第一期》走红 ➔ 第一幕501室刘美奕开心讲述跑龙套从早5点等到夜12点演一句“阿珍快跑”；荀未来穿赵了红羽绒服去大巴车买烧烤，为躲骑车追来的小赵钻进绿色大垃圾桶，在十字路口被小赵追上（“就算你刚从粪坑里爬出来也是我们荀哥”） ➔ 第二幕三代人首次在502室同桌吃烧烤，荀未来向赵了怒吼“你打心底里看不起我，觉得我是个卢瑟” ➔ 第三幕2008盛夏三代人同居吃西瓜、打街机、烤棉花糖，查知余博士在鲁多维科群岛，小赵拿出赵东来给的三张北京奥运会门票邀两人同去 ➔ 第四幕出发去北京前清晨，再次穿越的小雪潜入502室害得赵了心脏骤停倒在走廊，荀未来跪地做心肺复苏，下岗的赵东来与刘美奕毫不犹豫奔赴市二院垫付医药费（赵了沦为植物人） ➔ 尾钩小赵在超市外目睹小雪凭空消失，冲回502室拉开暗室黑帘，看到【左右·荀·了】三代命运黑板彻底崩溃！</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从十字路口毫无嫌弃拥抱荀哥、拿出奥运门票邀约的纯真快乐，瞬间坠入502暗室黑帘拉开后的世界观崩塌深渊。</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向66岁自己吼出压抑已久的自卑心结后达成和解，却在奥运出发前夜痛失精神支柱老赵，跪地抢救泣不成声。</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在2008盛夏享受到三代同堂吃西瓜、看奥运的极致天伦之乐，却在清晨遭小雪毒手陷入植物人重度昏迷。</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刚刚下岗、经济拮据的赵东来与刘美奕得知对门赵先生病危，二话不说抓起包去医院垫付抢救费，彰显“仁”字片名。</w:t>
            </w:r>
          </w:p>
        </w:tc>
      </w:tr>
    </w:tbl>
    <w:p>
      <w:pPr>
        <w:spacing w:before="240" w:after="80" w:line="384" w:lineRule="auto"/>
        <w:jc w:val="left"/>
      </w:pPr>
      <w:r>
        <w:rPr>
          <w:rFonts w:ascii="Arial" w:hAnsi="Arial" w:eastAsia="黑体"/>
          <w:b/>
          <w:color w:val="192D55"/>
          <w:sz w:val="26"/>
        </w:rPr>
        <w:t>■ EP20《涉过夏天》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EP20《涉过夏天》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在街边麻辣烫店向16岁赵左右套话，谎称“去年8月台风帕布时赵爷爷给老家捐款抗洪”，被已知晓全部真相的赵左右一秒识破（老年的我今年1月才来2008，怎么可能去年捐款）；而荒村里的荀未来用匿名ID“回到未来”在麻辣烫视频下留言“求店名！”启发小赵。</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冷开场502暗室小赵看着三代命运黑板崩溃触发2058宏观警报，高尚查出小雪盗用权限记录 ➔ 第一幕街边麻辣烫店小赵凭“去年8月台风捐款”识破小雪谎言，瞥见其背后毒针后谎称“钥匙锁屋里”狂奔冲上G54末班车守住502钥匙；荀未来花200元租远郊荒村破瓦房藏匿照料植物人赵了 ➔ 第二幕小赵在501门外听到下岗的赵父安慰因萍姐儿子顶替而无法回影院的刘美奕，遂去东湖咖啡馆发10元传单（捡起垃圾桶旁传单擦净），徐图图欲让出兼职被老板点醒“首先得让自己变得更好” ➔ 第三幕小赵揽下买菜活儿在《梦的解析》下藏记账本攒差价；荀未来在荒村讨死鱼省一毛钱、装旧风扇、喂500ml鼻饲流食、孤灯咽冷汉堡叩问“谁又能为我负责”，并用“回到未来”账号留言启发小赵谈下300元东湖咖啡探店广告，三人成立【八中姐妹花】频道 ➔ 第四幕5元快餐店偶遇戴草帽蹬三轮车卖菜的陈明；飞霞湾别墅杨敏辱骂王一漫“用手啃酱骨头是狗”，王一漫回想“发一次疯”拎起大铁锤砸烂阳台防盗护栏达成母女泣血和解 ➔ 尾钩小赵向父母交伙食费宣布一年半后参加艺考；三人将“答案箱”铁罐留快餐店助陈明；小赵反跟踪小雪发现地下旧物仓库百叶门电话亭，2058高尚在夜间工位当场抓获小雪！</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在得知三代同体残酷真相后迅速扛起责任：智斗小雪守住502钥匙、发10元传单、拍300元探店广告赚钱补贴家用并宣布参加艺考、攒钱助陈明、反跟踪锁定旧物仓库电话亭。</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在远郊荒村破屋独自扛起整个酷夏的生存重担（讨死鱼、修风扇、喂流食、咽冷汉堡），在“谁又能为我负责”的泣血叩问中完成中年灵魂的苦难淬炼。</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作为植物人静卧荒村土炕，成为凝聚16岁与41岁两个年轻自我苦难成长的精神纽带。</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王一漫抡起大铁锤砸碎禁锢她16年的阳台防盗护栏，与痛哭认错的母亲杨敏达成泣血和解；陈父在快餐店向陈明道歉劝其复学，收到答案箱铁罐。</w:t>
            </w:r>
          </w:p>
        </w:tc>
      </w:tr>
    </w:tbl>
    <w:p>
      <w:pPr>
        <w:spacing w:before="240" w:after="80" w:line="384" w:lineRule="auto"/>
        <w:jc w:val="left"/>
      </w:pPr>
      <w:r>
        <w:rPr>
          <w:rFonts w:ascii="Arial" w:hAnsi="Arial" w:eastAsia="黑体"/>
          <w:b/>
          <w:color w:val="192D55"/>
          <w:sz w:val="26"/>
        </w:rPr>
        <w:t>■ EP21《当雪落下》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EP21《当雪落下》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高尚逼小雪回2008年求赵先生签和解书，赵左右、王一漫、罗爱文均对转校生小雪冷眼提防；唯独不知情的徐图图对小雪展现出毫无保留的善意，而三代赵左右在502室设下“假植物人试探局”检验小雪真心。</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冷开场2058高尚痛斥小雪“差点成杀人犯”并逼其回2008求和解 ➔ 第一幕2008年9月高二2班开学（罗爱文坐最后一排雅座），小雪化名林开颜转学坐小赵同桌，食堂里小赵用“我是92年生，你爸妈是00后？”激得小雪破防喊出“老娘大学都毕业了”，体育馆看台小赵与徐图图相约考北京 ➔ 第二幕小雪买零食讨好遭拒，去图书馆送徐图图粉色MP3被小贩骗买成七八年前旧款，徐图图暖心收下解围（“衣不如故，人不如新”）、食堂请吃汉堡、午休披校服塞回MP3，小雪扮快递员替小赵送费秦演唱会门票给父母 ➔ 第三幕三个月后初雪降临，徐图图拉小雪在操场堆雪人（王一漫搓正圆雪球）；荒村破屋里66岁赵了看着电脑上徐图图雪地奔跑DV流泪奇迹苏醒（“把奥运会都睡过去了”） ➔ 第四幕502室赵了用“000000”打开保险箱对荀未来承诺“我们三个共同面对”，三代人在54路电车与烧烤大巴重逢碰杯高呼“每个年龄段的赵左右都是最牛的”，并在502室用假植物人计试出小雪真心 ➔ 尾钩小雪在课桌画三个女生笑脸回2058报喜，高尚翻出009号绝密档案骇然揭穿“三个赵左右同时存在于2008年”，门外响起“时空管理局”敲门声！</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从食堂犀利智斗小雪，到初雪操场拍下唤醒赵爷爷的DV、在电车与大巴上与41岁和66岁的自己碰杯欢呼。</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终于熬过漫长苦夏迎来老赵苏醒，在502室听到老赵那句“不会没人对你负责的，关于赵左右的一切，我们三个共同面对”，热泪盈眶。</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被少女徐图图雪地奔跑的纯真DV唤醒，输入六个零打开保险箱，用长者的慈悲接纳了41岁荀未来的全部委屈。</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徐图图用四件纯粹暖事（收旧MP3、请汉堡、披校服、拉堆雪人）彻底融化2058实习生小雪；高尚翻出009号档案引爆全剧最大危机。</w:t>
            </w:r>
          </w:p>
        </w:tc>
      </w:tr>
    </w:tbl>
    <w:p>
      <w:pPr>
        <w:spacing w:before="240" w:after="80" w:line="384" w:lineRule="auto"/>
        <w:jc w:val="left"/>
      </w:pPr>
      <w:r>
        <w:rPr>
          <w:rFonts w:ascii="Arial" w:hAnsi="Arial" w:eastAsia="黑体"/>
          <w:b/>
          <w:color w:val="192D55"/>
          <w:sz w:val="26"/>
        </w:rPr>
        <w:t>■ EP22《背对背，肩并肩》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EP22《背对背，肩并肩》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小雪在502室门外偷听到82岁老年余博士与赵了的对话，惊悉那个在局部熵减时空修正后必死的“舒图”竟然就是自己最珍惜的闺蜜徐图图，从而在旧物仓库电话亭前完成了从2058员工到反叛者的惊天倒戈。</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冷开场赵了向易房宝中介办理502室退租 ➔ 第一幕路虎车上小赵提起“推掉去罗爱文家工厂剪彩蹭饭”，解开左额月牙疤消失之谜；三代人赶到岁月路24小时自助银行外联手擒获持美工刀抢劫学费的蒙面劫匪——扯下面罩发现竟是徐图图赌鬼生父徐家宝，押回502室用DV拍下其报身份证号（240301196102031817）的认罪视频逼其离开长林 ➔ 第二幕2058时空管理局查封公司，高尚请出82岁老年余博士宣布启动“局部熵减时空修正” ➔ 第三幕夕阳教室小雪向徐图图与王一漫含泪告别；82岁余博士跨越时空现身502室宣告“修正后舒图必死”，门外小雪偷听得知舒图即徐图图 ➔ 第四幕501室上演催人泪下的“五口之家团圆饺子宴”（三代儿子进厨房引燃火苗闹剧、刘美奕说出“家是避风港，不是凯旋门”、赵了含泪赞美肉丸子汤），雪夜送别时父母望着三个儿子背影莫名落泪 ➔ 尾钩旧物仓库电话亭前高尚率黑衣保镖合围，小雪冲进电话亭死死按住按键哭喊“不行！你不能回去！图图会死！！”，赵了被白光召回前咆哮“跑——！！”，荀未来与小赵抄起长木条“背对背，肩并肩”突围！</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与中老两代自己并肩擒获徐家宝、共享五口之家团圆宴，并在旧物仓库抄起长木条与41岁自己背靠背杀出重围。</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在501室餐桌上被母亲刘美奕那句“家是避风港，不是凯旋门”彻底治愈25年的漂泊创痛，在旧物仓库与16岁自己生死并肩。</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喝到母亲做的猪肉丸子汤圆了半生孝心，在旧物仓库电话亭被2058白光吞没的最后一秒用尽全力咆哮“跑！”掩护晚辈。</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刘美奕与赵东来在雪路目送三个儿子背影触发血脉落泪；小雪为救徐图图冲冠反叛高尚。</w:t>
            </w:r>
          </w:p>
        </w:tc>
      </w:tr>
    </w:tbl>
    <w:p>
      <w:pPr>
        <w:spacing w:before="240" w:after="80" w:line="384" w:lineRule="auto"/>
        <w:jc w:val="left"/>
      </w:pPr>
      <w:r>
        <w:rPr>
          <w:rFonts w:ascii="Arial" w:hAnsi="Arial" w:eastAsia="黑体"/>
          <w:b/>
          <w:color w:val="192D55"/>
          <w:sz w:val="26"/>
        </w:rPr>
        <w:t>■ EP23《不可战胜的敌人》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EP23《不可战胜的敌人》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高尚与老年余博士以为抓回荀未来和赵了启动局部熵减修正就能抹平一切，却不知荀未来早已算准“抓捕到启动修正有30分钟时间差”，利用小雪留下的58003号员工卡将16岁赵左右送去2058年躲过了记忆清洗！</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冷开场旧物仓库突围，小雪在冬夜雪林三角形铁架棚下被强制召回前故意留下58003号肖雪身份证 ➔ 第一幕荀未来带小赵躲进远郊荒村破瓦房，小赵含泪说出“我们虽然是一个人，但同时也是三个人，我不想照镜子”，荀未来制定“以身为饵卡30分钟时间差”奇谋并揣走旧螺丝刀 ➔ 第二幕后街麻辣烫店荀未来点“三盘多加藕”，舒老板道出“白莲藕运自磁州、年底回磁州开店”终极闭环，呈现1998/2008/2033/2058四重时空同桌叠影；荀未来在旧仓库主动被捕并向暗处小赵比出“30分钟”手势 ➔ 第三幕2058五楼走廊荀未来借痛骂向小雪传递“三十分”暗号；小赵在2008旧仓库用“考魔术关门消失术”忽悠搬运工刷58003卡来到2058；荀未来在主控室用克隆人悖论拖延余博士20多分钟助小赵完美躲过记忆清洗，随后与赵了锁喉高尚夺门禁卡、骗高尚去五楼供电站、用荒村旧螺丝刀撬开顶层通风管逃脱 ➔ 尾钩小赵重返【时空修正82%】的2008年：502真房东张叔收房、全员彻底遗忘荀未来赵了与小雪、微机室红U盘爆火花烧毁、《三人行》杂志社大火化为废墟，小赵跪在火场捧残刊痛哭，最终独坐雪夜串串香大巴餐车隔着冰花车窗含泪立誓“在未来的某一天成为你们”！</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成为2008年全员失忆风暴中唯一保留三代全部记忆的孤勇者，在杂志社大火废墟中痛哭完成悲壮成人礼，立誓未来成为他们。</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展现出封神级的智谋与牺牲担当：麻辣烫店四重时空诀别、主动被捕卡30分钟时间差、克隆人悖论拖延余博士、旧螺丝刀撬开2058通风管越狱。</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在2058高尚办公室与41岁荀未来默契唱双簧暴起锁喉高尚夺卡，一起钻入顶层通风管道脱身。</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舒老板一句话闭合磁州白莲藕跨时空姻缘；小雪在2058走廊被带走前含泪嘱托小赵“好好照顾徐图图”；搬运工贡献“这应该上春晚啊”神级喜剧调剂。</w:t>
            </w:r>
          </w:p>
        </w:tc>
      </w:tr>
    </w:tbl>
    <w:p>
      <w:pPr>
        <w:spacing w:before="240" w:after="80" w:line="384" w:lineRule="auto"/>
        <w:jc w:val="left"/>
      </w:pPr>
      <w:r>
        <w:rPr>
          <w:rFonts w:ascii="Arial" w:hAnsi="Arial" w:eastAsia="黑体"/>
          <w:b/>
          <w:color w:val="192D55"/>
          <w:sz w:val="26"/>
        </w:rPr>
        <w:t>■ EP24《独自面对》（大结局）　全流程节奏、认知差与人物弧光把控实录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剧作全局把控维度</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EP24《独自面对》（大结局） 原片与定稿剧本深度拆解实证</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C账：当集核心认知信息差</w:t>
              <w:br/>
              <w:t>（Dramatic Irony）</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半段18–20岁的赵左右以为手握三代全知记忆就能逆天改命，结果反而因功利心与宿命焦虑沦为不会生活的囚徒；直到荀未来在母校操场清除其全部预知记忆，回归“一无所知”的赵左右反而在飞霞路雪夜凭本能流血删掉偷拍视频，解开徐图图心结使其终生未改名“舒图”，从而在底层逻辑上令2058时空修正因“2033长林查无舒图”永远卡死在99%！</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单集五幕节拍与首尾钩子</w:t>
              <w:br/>
              <w:t>（冷开场 ➔ 五幕 ➔ 断章尾钩）</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冷开场2009秋背负全知记忆的小赵清晨六点苦读，在孔子像前与罗爱文迎回阳光复学的陈明（“谢谢你的字条”），高三2班早读齐诵《师说》“三人行，则必有我师”终极点题 ➔ 第一幕罗爱文辞行飞德国改学新能源汽车；2009冬连廊小赵归还王一漫红金钢笔鼓励她“发一次疯”考外交学院定下“顶峰相见”之约；广播站小赵带变态辣麻辣烫助徐图图完成高三告别广播 ➔ 第二幕2010初春北京华彩艺考四试，小赵因脱口说出“我得赚钱啊”获考官赠言“先学会自洽”而落榜；2010夏高考毕业火锅宴陈明拆解数学压轴题陷阱（选B），小赵考570分劝徐图图留在长林大学读工商管理，自己却因父亲勾选“服从调剂”被北京云都大学计算机应用系录取 ➔ 第三幕2010—2012大学三年小赵沦为麻木绝望的全知囚徒，2012冬雪夜在东湖公园木栈道对着微笑雪人崩溃痛哭；82岁余博士点醒荀未来“如果一个人什么都知道，真的会活得更好吗”，次日荀未来在八中覆雪操场陪小赵堆完第三个雪人并清除其全部预知记忆（“原来未知，才是未来”） ➔ 第四幕当晚飞霞路雪夜徐家宝抢劫被押上警车，回归未知的20岁赵左右冲上去与举手机偷拍羞辱徐图图的围观男流血搏斗（左额被石块砸破重留月牙疤），夺过手机删掉视频并用小手电筒照亮“暖雪”，徐图图喊出“我爸做什么事跟我有什么关系，老娘才不在乎呢”终生未改名“舒图” ➔ 终局圆满收官：全新2033年41岁赵左右戴白笑脸毛线帽向健在的妻子徐图图送上珍藏25年的【赵左右一票 投给徐图图】选票；2058实验室因“2033长林查无舒图”修正进度永远定格在【99%】；片尾画廊【一切都会好起来的】与寒假岁月潭野营声音彩蛋完美收官！</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16—20岁赵左右（少年本体弧光）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背负全知记忆导致艺考落榜、被调剂回计算机系崩溃痛哭的“宿命囚徒”，到操场被清除预知记忆后重回莽撞赤诚，在飞霞路雪夜凭本能流血护爱重留月牙疤、手电筒照亮暖雪，用“未知的真心”彻底击穿宿命闭环。</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41岁荀未来（2033中年自我弧光）</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在82岁余博士点醒下完成全剧最高哲学顿悟——“原来未知，才是未来”，在母校操场亲手替少年卸下自己强加的预知枷锁，并在全新2033年与健在的爱妻徐图图幸福相守。</w:t>
            </w:r>
          </w:p>
        </w:tc>
      </w:tr>
      <w:tr>
        <w:trPr>
          <w:cantSplit/>
        </w:trP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66岁赵了（2058老年自我弧光）</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三代人生在“徐图图骗过时间、安然活到2033年”的99%奇迹中彻底合一，半生悔恨终得圆满。</w:t>
            </w:r>
          </w:p>
        </w:tc>
      </w:tr>
      <w:tr>
        <w:trPr>
          <w:cantSplit/>
        </w:trPr>
        <w:tc>
          <w:tcPr>
            <w:tcW w:type="dxa" w:w="295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青春群像与原生家庭副线共振</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徐图图解开羞耻心结终生不改名“舒图”完成对时间的终极绝杀；陈明阳光复学、罗爱文赴德造车、王一漫考取外交学院顶峰相见、82岁余博士见证99%神迹。</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